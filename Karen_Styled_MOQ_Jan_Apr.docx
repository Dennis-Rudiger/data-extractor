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KAREN BRANCH — MOQ UPDATE &amp; DEMAND ANALYSIS</w:t>
      </w:r>
    </w:p>
    <w:p>
      <w:pPr>
        <w:jc w:val="center"/>
      </w:pPr>
      <w:r>
        <w:rPr>
          <w:color w:val="4A5568"/>
          <w:sz w:val="18"/>
        </w:rPr>
        <w:t>Period: Jan-Apr 2026 | Working Days: 96 | Formula: MOQ = 6 x Daily Consumption (Based on Peak Q1 vs April trend)</w:t>
      </w:r>
    </w:p>
    <w:p>
      <w:r>
        <w:rPr>
          <w:b/>
          <w:color w:val="1A365D"/>
          <w:sz w:val="24"/>
        </w:rPr>
        <w:t>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Items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Fast Movers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Slow Movers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Qty Out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Weekly MOQ</w:t>
            </w:r>
          </w:p>
        </w:tc>
        <w:tc>
          <w:tcPr>
            <w:tcW w:type="dxa" w:w="1700"/>
            <w:shd w:fill="2c7a7b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Weekly Value</w:t>
            </w:r>
          </w:p>
        </w:tc>
      </w:tr>
      <w:tr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1,477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1,291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186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321,034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24,815</w:t>
            </w:r>
          </w:p>
        </w:tc>
        <w:tc>
          <w:tcPr>
            <w:tcW w:type="dxa" w:w="1700"/>
            <w:shd w:fill="e6fffa" w:val="clear"/>
          </w:tcPr>
          <w:p>
            <w:pPr>
              <w:jc w:val="center"/>
            </w:pPr>
            <w:r>
              <w:rPr>
                <w:b/>
                <w:color w:val="2B6CB0"/>
                <w:sz w:val="18"/>
              </w:rPr>
              <w:t>KES 15,615,522</w:t>
            </w:r>
          </w:p>
        </w:tc>
      </w:tr>
    </w:tbl>
    <w:p/>
    <w:p>
      <w:r>
        <w:rPr>
          <w:b/>
          <w:color w:val="1A365D"/>
          <w:sz w:val="24"/>
        </w:rPr>
        <w:t>EXECUTIVE SUMMARY &amp; BUSINESS INSIGHTS</w:t>
      </w:r>
    </w:p>
    <w:p>
      <w:pPr>
        <w:jc w:val="both"/>
      </w:pPr>
      <w:r>
        <w:rPr>
          <w:color w:val="4A5568"/>
          <w:sz w:val="18"/>
        </w:rPr>
        <w:t>• Volume &amp; Value: The branch recorded a total movement of 321,034 units during the Jan-Apr period. To sustain this demand, a weekly procurement value of KES 15,615,522 is required.</w:t>
        <w:br/>
      </w:r>
      <w:r>
        <w:rPr>
          <w:color w:val="4A5568"/>
          <w:sz w:val="18"/>
        </w:rPr>
        <w:t>• Inventory Velocity: Out of 1,477 items analyzed, 1,291 (87.4%) are classified as fast movers driving the majority of the turnover, while 186 items are moving slowly. Procurement should prioritize the fast-moving stock to optimize working capital.</w:t>
        <w:br/>
      </w:r>
      <w:r>
        <w:rPr>
          <w:color w:val="4A5568"/>
          <w:sz w:val="18"/>
        </w:rPr>
        <w:t>• Category Concentration: The highest volume category is CEMENT, making it the primary driver of physical stock movement. Meanwhile, CEMENT represents the most capital-intensive category based on weekly MOQ value requirements.</w:t>
        <w:br/>
      </w:r>
      <w:r>
        <w:rPr>
          <w:color w:val="4A5568"/>
          <w:sz w:val="18"/>
        </w:rPr>
        <w:t>• Strategic Action: Focus immediate replenishment on the Top 50 Fast Moving items. Consider targeted promotions or price adjustments to clear capital tied up in the 186 slow-moving inventory items.</w:t>
        <w:br/>
      </w:r>
    </w:p>
    <w:p/>
    <w:p>
      <w:r>
        <w:rPr>
          <w:b/>
          <w:color w:val="1A365D"/>
          <w:sz w:val="24"/>
        </w:rPr>
        <w:t>MOQ BY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2b6cb0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Items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Fast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Slow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Qty Out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Wkly MOQ</w:t>
            </w:r>
          </w:p>
        </w:tc>
        <w:tc>
          <w:tcPr>
            <w:tcW w:type="dxa" w:w="1457"/>
            <w:shd w:fill="2b6cb0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Wkly Value (KES)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159,033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12,287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8,601,673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77,580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5,155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4,238,804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243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210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19,004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1,831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224,344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150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124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17,240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1,455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83,671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PLUMBING MATERIALS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350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291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11,078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915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201,192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TIMBER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7,204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712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625,236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NAILS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6,270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453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192,645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TOOLS &amp; MACHINERY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159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147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5,471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440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76,111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MORTAR AND ADHESIVES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5,401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451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136,725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WIRE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3,272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258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357,554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PAINTS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159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140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2,569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235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506,278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IRON SHEETS &amp; PLATES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1,084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88,758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PAINT ACCESSORIES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1,079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38,361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JUA KALI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24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997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116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5,007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GLUES &amp; SEALANTS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919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43,989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WELDING MATERIALS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918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11,028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TIMBER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565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83,100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TILES &amp; ACCESSORIES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487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7,757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AGRICULTURAL TOOLS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409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6,869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GLASSWARE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194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1,671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LOCKS &amp; ACCESSORIES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177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11,799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5"/>
              </w:rPr>
              <w:t>TANKS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13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5"/>
              </w:rPr>
              <w:t>71,394</w:t>
            </w:r>
          </w:p>
        </w:tc>
      </w:tr>
      <w:tr>
        <w:tc>
          <w:tcPr>
            <w:tcW w:type="dxa" w:w="1457"/>
          </w:tcPr>
          <w:p>
            <w:r>
              <w:rPr>
                <w:sz w:val="15"/>
              </w:rPr>
              <w:t>CONCRETE &amp; YARD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5"/>
              </w:rPr>
              <w:t>1,555</w:t>
            </w:r>
          </w:p>
        </w:tc>
      </w:tr>
    </w:tbl>
    <w:p>
      <w:r>
        <w:br w:type="page"/>
      </w:r>
    </w:p>
    <w:p>
      <w:r>
        <w:rPr>
          <w:b/>
          <w:color w:val="1A365D"/>
          <w:sz w:val="24"/>
        </w:rPr>
        <w:t>TOP 50 FAST MOVING INVENTORY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57"/>
            <w:shd w:fill="c05621" w:val="clea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Qty Out (Jan-Apr)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Avg Daily</w:t>
            </w:r>
          </w:p>
        </w:tc>
        <w:tc>
          <w:tcPr>
            <w:tcW w:type="dxa" w:w="1457"/>
            <w:shd w:fill="c05621" w:val="clear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New Wkly MOQ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SIM001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Simba Cement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133,006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1680.6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10,083.5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27,277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284.2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1,705.0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8001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8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24,862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260.7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1,564.42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BAM005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Bamburi Tembo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20,804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257.6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1,545.58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1002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12,472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138.1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828.5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COU009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Couplers 20mm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6,693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102.9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617.5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1003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4,502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53.5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321.0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GYP034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Gypsum Stud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3,639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66.2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397.0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Marine Board- Tywood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3,494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45.4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272.58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CON006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Conduit Metro 20mm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3,310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36.9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221.58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GYP011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Gypsum Channel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2,710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39.5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236.75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NAI006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 4'- Kgs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1,862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120.0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DR 012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Dr Fixit Waterproof Powder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1,805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31.9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191.25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BAM004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Bamburi Powermax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1,800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147.5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GYP006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Gypsum Board Hada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1,633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25.1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150.5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NAI005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 3'- Kgs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NAILS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1,575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123.31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HAC001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Hacksaw Blade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TOOLS &amp; MACHINER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1,551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20.7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124.25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NYU001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Nyumba Cement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1,400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58.3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350.0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BAM002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Bamburi Nguvu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1,370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19.0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114.17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HOO003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Hoop Iron Roll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WIRE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1,348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90.25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COU010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Couplers 25mm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1,289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20.8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125.0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TRA009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Transport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1,286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91.5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TIL006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Tile Adhesive Izomix 25kg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1,224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14.3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86.0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D10003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10-Kifaru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1,092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91.0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WAT013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Waterproof Sikalite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MORTAR AND ADHES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1,026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65.0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MAR003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Marine Board-Zurkit 18mm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TIMBER PRODUCTS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967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29.5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176.75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D8K001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8 -Kifaru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950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13.2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79.17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FLA007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Flusher Plugs pcs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869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72.0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CIR009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Circular Box 4way 20mm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859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71.0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GYP032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Gypsum Screws Assorted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854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59.17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2001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20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834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9.4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56.33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CUT013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Cutting Disk Slim 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TOOLS &amp; MACHINER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808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65.25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WEL009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Welding Rods Simba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WELDING MATERIAL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802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10.4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62.44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CON007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Conduit Metro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786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73.25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CRO024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Crown Wallputty 25kg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PAINTS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784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12.1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72.5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PPR016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 Elbow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775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8.5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51.25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BIN005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Binding Wire 15KG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WIRE PRODUCTS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714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11.8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70.5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D25001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25- Kifaru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694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57.83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Switch Box Double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645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7.3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43.67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SAN019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Sand Paper P120 Ft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590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55.0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SWI006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Switch Box Single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ELECTRICALS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584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43.5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MAR002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Marine Board-Zurkit 16mm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TIMBER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565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7.7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46.17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POL005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Polythene Black Mtrs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524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5.8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34.75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MIR001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Mirror Screws Pcs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520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21.7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130.0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D12003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12-Kifaru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520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7.2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43.33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PPR126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Ppr Socket 25mm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PLUMBING MATERIA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491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5.8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34.75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CHA014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Chalk pcs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GENERAL HARDWARE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484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10.2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61.0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D20004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D 20-Kifaru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472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6.6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39.33</w:t>
            </w:r>
          </w:p>
        </w:tc>
      </w:tr>
      <w:tr>
        <w:tc>
          <w:tcPr>
            <w:tcW w:type="dxa" w:w="1457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D16003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D 16-Kifaru</w:t>
            </w:r>
          </w:p>
        </w:tc>
        <w:tc>
          <w:tcPr>
            <w:tcW w:type="dxa" w:w="1457"/>
          </w:tcPr>
          <w:p>
            <w:r>
              <w:rPr>
                <w:sz w:val="14"/>
              </w:rPr>
              <w:t>STEEL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463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9.5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4"/>
              </w:rPr>
              <w:t>57.25</w:t>
            </w:r>
          </w:p>
        </w:tc>
      </w:tr>
      <w:tr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CEM001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 In Kgs</w:t>
            </w:r>
          </w:p>
        </w:tc>
        <w:tc>
          <w:tcPr>
            <w:tcW w:type="dxa" w:w="1457"/>
            <w:shd w:fill="f8fafc" w:val="clear"/>
          </w:tcPr>
          <w:p>
            <w:r>
              <w:rPr>
                <w:sz w:val="14"/>
              </w:rPr>
              <w:t>CEMENT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453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4.9</w:t>
            </w:r>
          </w:p>
        </w:tc>
        <w:tc>
          <w:tcPr>
            <w:tcW w:type="dxa" w:w="1457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29.53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28"/>
        </w:rPr>
        <w:t>DETAILED MOQ BY CATEGORY (TOP ITEMS)</w:t>
      </w:r>
    </w:p>
    <w:p>
      <w:pPr>
        <w:shd w:fill="1a365d" w:val="clear"/>
      </w:pPr>
      <w:r>
        <w:rPr>
          <w:b/>
          <w:color w:val="FFFFFF"/>
          <w:sz w:val="18"/>
        </w:rPr>
        <w:t>CEMENT  |  7 Items  |  Fast: 7  |  Slow: 0  |  Wkly MOQ: 12,287  |  Wkly Value: KES 8,601,673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SIM001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Simba Cement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133,006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1680.6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695.0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10,083.5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Bamburi Tembo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20,804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257.6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710.0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1,545.6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BAM004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Bamburi Powermax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1,800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24.6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1025.0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147.5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NYU001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Nyumba Cement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1,400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58.3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705.0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350.0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BAM002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Bamburi Nguvu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1,370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775.0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114.2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STEEL  |  74 Items  |  Fast: 69  |  Slow: 5  |  Wkly MOQ: 5,155  |  Wkly Value: KES 4,238,804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 1001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27,277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284.2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725.6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1,705.0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8001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24,862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260.7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476.9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1,564.4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 1002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12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12,472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138.1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1075.4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828.5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1003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 16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4,502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53.5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1973.6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321.0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D10003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 10-Kifaru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1,092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91.0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GENERAL HARDWARE  |  243 Items  |  Fast: 210  |  Slow: 33  |  Wkly MOQ: 1,831  |  Wkly Value: KES 224,344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GYP034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Gypsum Stud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3,639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66.2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104.9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397.0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GYP011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Channel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2,710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39.5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103.5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236.8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TRA009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Transport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1,286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91.5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FLA007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Flusher Plugs pcs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869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72.0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GYP032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Gypsum Screws Assorted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854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59.2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ELECTRICALS  |  150 Items  |  Fast: 124  |  Slow: 26  |  Wkly MOQ: 1,455  |  Wkly Value: KES 83,671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COU009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Couplers 20mm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6,693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102.9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617.5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Conduit Metro 20mm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3,310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36.9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105.0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221.6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COU010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Couplers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1,289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CIR009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Circular Box 4way 20mm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859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71.0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CON007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Conduit Metro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786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73.2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PLUMBING MATERIALS  |  350 Items  |  Fast: 291  |  Slow: 59  |  Wkly MOQ: 915  |  Wkly Value: KES 201,192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PPR016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Elbow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775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51.2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PPR126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 Socket 25mm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491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34.8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PPR085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Pipe Danco 25mm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450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274.5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30.1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PPR138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Ppr Tee 25mm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409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27.5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PPR018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Ppr Elbow 32mm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33.8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TIMBER PRODUCTS  |  28 Items  |  Fast: 20  |  Slow: 8  |  Wkly MOQ: 712  |  Wkly Value: KES 625,236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 Tywood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3,494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45.4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1760.2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272.6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Board Hada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1,633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652.9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150.5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Board-Zurkit 18mm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967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176.8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GYP012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Gypsum Cornice-Plain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93.3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33.8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PLY002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Plywood 6mm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750.6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NAILS  |  36 Items  |  Fast: 32  |  Slow: 4  |  Wkly MOQ: 453  |  Wkly Value: KES 192,645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NAI006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Nails 4'- 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1,862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136.0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120.0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Nails 3'- Kgs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1,575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20.6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136.0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123.3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STE002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Steel Nails Pcs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442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37.2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STE007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Steel Nails Pkt 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372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128.0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NAI003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Nails 2'- 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361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144.0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26.9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TOOLS &amp; MACHINERY  |  159 Items  |  Fast: 147  |  Slow: 12  |  Wkly MOQ: 440  |  Wkly Value: KES 76,111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HAC001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Hacksaw Blade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1,551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124.2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CUT013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Cutting Disk Slim 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808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95.1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65.2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SPA001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Spade Imported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300.0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WIR001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Wire Brush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99.8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CUT012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Cutting Disk Slim 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33.0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12.9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MORTAR AND ADHESIVES  |  24 Items  |  Fast: 23  |  Slow: 1  |  Wkly MOQ: 451  |  Wkly Value: KES 136,725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DR 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Dr Fixit Waterproof Powder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1,805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31.9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87.2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191.2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Tile Adhesive Izomix 25kg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1,224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14.3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330.4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86.0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WAT013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Waterproof Sikalite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1,026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DUR004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Dura Skim Coat 25kg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318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1046.5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25.8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GRO015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Grout 1kg Grey-Fuga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13.7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WIRE PRODUCTS  |  34 Items  |  Fast: 34  |  Slow: 0  |  Wkly MOQ: 258  |  Wkly Value: KES 357,554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HOO003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Hoop Iron Roll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1,348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1034.8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90.2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Binding Wire 15KG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714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70.5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BIN001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Binding Wire 1kg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Binding Wire 17kg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2294.2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WIR004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Wire Mesh M/G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480.0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PAINTS  |  159 Items  |  Fast: 140  |  Slow: 19  |  Wkly MOQ: 235  |  Wkly Value: KES 506,278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CRO024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Crown Wallputty 25kg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784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1046.2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72.5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C/E005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C/E Covermatt White 20l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3638.7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C/E049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C/E Silk Pastel Base 4l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2279.7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9.0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CEV002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C/S/G Vesta Primer Grey Oxide 4l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1218.9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CSG011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C/S/G Ruff &amp; Tuff 30l-Clear Base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3562.3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6.6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IRON SHEETS &amp; PLATES  |  24 Items  |  Fast: 20  |  Slow: 4  |  Wkly MOQ: 85  |  Wkly Value: KES 88,758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R/S015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R/S Maisha 2.5x32g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619.9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R/S019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 Maisha 3x32g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691.1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PLA016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Plain sheet 30g mtrs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340.0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11.1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R/S018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R/S Maisha 3x30g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1004.5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R/S017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R/S Maisha 2x32g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492.6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PAINT ACCESSORIES  |  39 Items  |  Fast: 35  |  Slow: 4  |  Wkly MOQ: 93  |  Wkly Value: KES 38,361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MAS006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Masking Tape Welfast 1"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84.0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20.0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PAI004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Paint Roller 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MAS008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Masking Tape Welfast 2"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121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167.5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17.5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WHI008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White Spirit Glory 1l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232.2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4.9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STA011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Standard Thinner Glory 1l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230.0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JUA KALI PRODUCTS  |  24 Items  |  Fast: 24  |  Slow: 0  |  Wkly MOQ: 116  |  Wkly Value: KES 5,007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DOW001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Down Stoppers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41.2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BUT006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Butterfly Bush 1" imported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123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BUT007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Butterfly Bush 3/4" imported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BUS009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Bush Ball 1x4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MAS017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Mason Chisel Pointed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GLUES &amp; SEALANTS  |  53 Items  |  Fast: 52  |  Slow: 1  |  Wkly MOQ: 79  |  Wkly Value: KES 43,989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SIL014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Silicon Tube Clear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158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115.3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TAN004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Tangit 500ml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691.1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11.5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TAN003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Tangit 250ml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410.1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SIL013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Silicon Tube Black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119.1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3.4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TAN001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Tangit 1000ml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1190.0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WELDING MATERIALS  |  4 Items  |  Fast: 4  |  Slow: 0  |  Wkly MOQ: 72  |  Wkly Value: KES 11,028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WEL009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Welding Rods Simba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802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149.6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62.4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WEL008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Welding Rods Agi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176.3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9.0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WEL004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Welding Googles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105.9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WEL005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Welding Holder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220.4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TIMBER  |  1 Items  |  Fast: 1  |  Slow: 0  |  Wkly MOQ: 46  |  Wkly Value: KES 83,100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MAR002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Marine Board-Zurkit 16mm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565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7.7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1800.0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46.2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TILES &amp; ACCESSORIES  |  7 Items  |  Fast: 6  |  Slow: 1  |  Wkly MOQ: 56  |  Wkly Value: KES 7,757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COR007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Corner Strip L Shaped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160.0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41.0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COR004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Corner Strip Aluminium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TIL011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Tile Spacers 2mm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4.6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TIL010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Tile Spacers 2.5mm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37.0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TIL012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Tile Spacers 3mm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39.5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AGRICULTURAL TOOLS  |  14 Items  |  Fast: 13  |  Slow: 1  |  Wkly MOQ: 32  |  Wkly Value: KES 6,869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JEM005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Jembe Handle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54.1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10.9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MAT001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Mattock Combined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402.1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PAN002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Panga H/G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196.9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SLA001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Slasher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150.0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3.8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FOR003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Fork Jembe 2.5LB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378.6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GLASSWARE  |  3 Items  |  Fast: 3  |  Slow: 0  |  Wkly MOQ: 16  |  Wkly Value: KES 1,671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PUT003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Putty Premium in Kgs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70.0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PUT004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Putty Premium Buckets- 40kgs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138.7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7.3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GLA010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Glass Cutter H/G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138.6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0.5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LOCKS &amp; ACCESSORIES  |  18 Items  |  Fast: 16  |  Slow: 2  |  Wkly MOQ: 18  |  Wkly Value: KES 11,799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PAD019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Padlock Tri Circle 265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441.2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PAD018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Padlock Tri Circle 264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265.4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2.1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PAD016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Padlock Tri Circle 262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132.3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PAD017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Padlock Tri Circle 263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19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182.3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LOC012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Lock Union 2lever brass/gold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1700.1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2.0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TANKS  |  17 Items  |  Fast: 13  |  Slow: 4  |  Wkly MOQ: 5  |  Wkly Value: KES 71,394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JUM002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Jumbo Tank 1000l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5651.5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JUM014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Jumbo Tank 5000l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24191.2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DRU002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Drum 220l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2668.0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0.8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Jumbo Tank 10000l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54197.0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0.4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JUM006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Jumbo Tank 2000l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10024.1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</w:tr>
    </w:tbl>
    <w:p/>
    <w:p>
      <w:pPr>
        <w:shd w:fill="1a365d" w:val="clear"/>
      </w:pPr>
      <w:r>
        <w:rPr>
          <w:b/>
          <w:color w:val="FFFFFF"/>
          <w:sz w:val="18"/>
        </w:rPr>
        <w:t>CONCRETE &amp; YARD  |  9 Items  |  Fast: 7  |  Slow: 2  |  Wkly MOQ: 3  |  Wkly Value: KES 1,555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1700"/>
            <w:shd w:fill="718096" w:val="clear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Qty Out (Jan-Apr)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Avg Daily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Buying Prc</w:t>
            </w:r>
          </w:p>
        </w:tc>
        <w:tc>
          <w:tcPr>
            <w:tcW w:type="dxa" w:w="1700"/>
            <w:shd w:fill="718096" w:val="clear"/>
          </w:tcPr>
          <w:p>
            <w:pPr>
              <w:jc w:val="right"/>
            </w:pPr>
            <w:r>
              <w:rPr>
                <w:b/>
                <w:color w:val="FFFFFF"/>
                <w:sz w:val="15"/>
              </w:rPr>
              <w:t>Wkly MOQ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CUL002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Culvert 450mm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1110.0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1.2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SID001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Side Slabs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110.4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0.7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STO002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Stone 6x9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38.1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0.3</w:t>
            </w:r>
          </w:p>
        </w:tc>
      </w:tr>
      <w:tr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CUL001</w:t>
            </w:r>
          </w:p>
        </w:tc>
        <w:tc>
          <w:tcPr>
            <w:tcW w:type="dxa" w:w="1700"/>
            <w:shd w:fill="f8fafc" w:val="clear"/>
          </w:tcPr>
          <w:p>
            <w:r>
              <w:rPr>
                <w:sz w:val="14"/>
              </w:rPr>
              <w:t>Culvert 300mm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2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800.0</w:t>
            </w:r>
          </w:p>
        </w:tc>
        <w:tc>
          <w:tcPr>
            <w:tcW w:type="dxa" w:w="1700"/>
            <w:shd w:fill="f8fafc" w:val="clear"/>
          </w:tcPr>
          <w:p>
            <w:pPr>
              <w:jc w:val="right"/>
            </w:pPr>
            <w:r>
              <w:rPr>
                <w:sz w:val="14"/>
              </w:rPr>
              <w:t>0.2</w:t>
            </w:r>
          </w:p>
        </w:tc>
      </w:tr>
      <w:tr>
        <w:tc>
          <w:tcPr>
            <w:tcW w:type="dxa" w:w="1700"/>
          </w:tcPr>
          <w:p>
            <w:r>
              <w:rPr>
                <w:sz w:val="14"/>
              </w:rPr>
              <w:t>BAL017</w:t>
            </w:r>
          </w:p>
        </w:tc>
        <w:tc>
          <w:tcPr>
            <w:tcW w:type="dxa" w:w="1700"/>
          </w:tcPr>
          <w:p>
            <w:r>
              <w:rPr>
                <w:sz w:val="14"/>
              </w:rPr>
              <w:t>Ballast Dust Wheelbarrow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218.0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sz w:val="14"/>
              </w:rPr>
              <w:t>0.1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