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Karen Branch - MOQ Update &amp; April Trends Report</w:t>
      </w:r>
    </w:p>
    <w:p>
      <w:pPr>
        <w:pStyle w:val="Heading1"/>
      </w:pPr>
      <w:r>
        <w:t>Summary</w:t>
      </w:r>
    </w:p>
    <w:p>
      <w:r>
        <w:t>Analyzed 1477 total items across Jan-April. Found 261 items with significant demand increases in April compared to Q1 (Jan-Mar) averages.</w:t>
      </w:r>
    </w:p>
    <w:p>
      <w:pPr>
        <w:pStyle w:val="Heading2"/>
      </w:pPr>
      <w:r>
        <w:t>Top Items Requiring MOQ Adjustments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Q1 Monthly Avg</w:t>
            </w:r>
          </w:p>
        </w:tc>
        <w:tc>
          <w:tcPr>
            <w:tcW w:type="dxa" w:w="1440"/>
          </w:tcPr>
          <w:p>
            <w:r>
              <w:t>April Qty</w:t>
            </w:r>
          </w:p>
        </w:tc>
        <w:tc>
          <w:tcPr>
            <w:tcW w:type="dxa" w:w="1440"/>
          </w:tcPr>
          <w:p>
            <w:r>
              <w:t>Increase (%)</w:t>
            </w:r>
          </w:p>
        </w:tc>
        <w:tc>
          <w:tcPr>
            <w:tcW w:type="dxa" w:w="1440"/>
          </w:tcPr>
          <w:p>
            <w:r>
              <w:t>New Wkly MOQ</w:t>
            </w:r>
          </w:p>
        </w:tc>
      </w:tr>
      <w:tr>
        <w:tc>
          <w:tcPr>
            <w:tcW w:type="dxa" w:w="1440"/>
          </w:tcPr>
          <w:p>
            <w:r>
              <w:t>SIM001</w:t>
            </w:r>
          </w:p>
        </w:tc>
        <w:tc>
          <w:tcPr>
            <w:tcW w:type="dxa" w:w="1440"/>
          </w:tcPr>
          <w:p>
            <w:r>
              <w:t>Simba Cement</w:t>
            </w:r>
          </w:p>
        </w:tc>
        <w:tc>
          <w:tcPr>
            <w:tcW w:type="dxa" w:w="1440"/>
          </w:tcPr>
          <w:p>
            <w:r>
              <w:t>30890.5</w:t>
            </w:r>
          </w:p>
        </w:tc>
        <w:tc>
          <w:tcPr>
            <w:tcW w:type="dxa" w:w="1440"/>
          </w:tcPr>
          <w:p>
            <w:r>
              <w:t>40334.0</w:t>
            </w:r>
          </w:p>
        </w:tc>
        <w:tc>
          <w:tcPr>
            <w:tcW w:type="dxa" w:w="1440"/>
          </w:tcPr>
          <w:p>
            <w:r>
              <w:t>30.6%</w:t>
            </w:r>
          </w:p>
        </w:tc>
        <w:tc>
          <w:tcPr>
            <w:tcW w:type="dxa" w:w="1440"/>
          </w:tcPr>
          <w:p>
            <w:r>
              <w:t>10083.5</w:t>
            </w:r>
          </w:p>
        </w:tc>
      </w:tr>
      <w:tr>
        <w:tc>
          <w:tcPr>
            <w:tcW w:type="dxa" w:w="1440"/>
          </w:tcPr>
          <w:p>
            <w:r>
              <w:t>NYU001</w:t>
            </w:r>
          </w:p>
        </w:tc>
        <w:tc>
          <w:tcPr>
            <w:tcW w:type="dxa" w:w="1440"/>
          </w:tcPr>
          <w:p>
            <w:r>
              <w:t>Nyumba Cement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1400.0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COU009</w:t>
            </w:r>
          </w:p>
        </w:tc>
        <w:tc>
          <w:tcPr>
            <w:tcW w:type="dxa" w:w="1440"/>
          </w:tcPr>
          <w:p>
            <w:r>
              <w:t>Couplers 20mm</w:t>
            </w:r>
          </w:p>
        </w:tc>
        <w:tc>
          <w:tcPr>
            <w:tcW w:type="dxa" w:w="1440"/>
          </w:tcPr>
          <w:p>
            <w:r>
              <w:t>1407.7</w:t>
            </w:r>
          </w:p>
        </w:tc>
        <w:tc>
          <w:tcPr>
            <w:tcW w:type="dxa" w:w="1440"/>
          </w:tcPr>
          <w:p>
            <w:r>
              <w:t>2470.0</w:t>
            </w:r>
          </w:p>
        </w:tc>
        <w:tc>
          <w:tcPr>
            <w:tcW w:type="dxa" w:w="1440"/>
          </w:tcPr>
          <w:p>
            <w:r>
              <w:t>75.5%</w:t>
            </w:r>
          </w:p>
        </w:tc>
        <w:tc>
          <w:tcPr>
            <w:tcW w:type="dxa" w:w="1440"/>
          </w:tcPr>
          <w:p>
            <w:r>
              <w:t>617.5</w:t>
            </w:r>
          </w:p>
        </w:tc>
      </w:tr>
      <w:tr>
        <w:tc>
          <w:tcPr>
            <w:tcW w:type="dxa" w:w="1440"/>
          </w:tcPr>
          <w:p>
            <w:r>
              <w:t>GYP034</w:t>
            </w:r>
          </w:p>
        </w:tc>
        <w:tc>
          <w:tcPr>
            <w:tcW w:type="dxa" w:w="1440"/>
          </w:tcPr>
          <w:p>
            <w:r>
              <w:t>Gypsum Stud</w:t>
            </w:r>
          </w:p>
        </w:tc>
        <w:tc>
          <w:tcPr>
            <w:tcW w:type="dxa" w:w="1440"/>
          </w:tcPr>
          <w:p>
            <w:r>
              <w:t>683.7</w:t>
            </w:r>
          </w:p>
        </w:tc>
        <w:tc>
          <w:tcPr>
            <w:tcW w:type="dxa" w:w="1440"/>
          </w:tcPr>
          <w:p>
            <w:r>
              <w:t>1588.0</w:t>
            </w:r>
          </w:p>
        </w:tc>
        <w:tc>
          <w:tcPr>
            <w:tcW w:type="dxa" w:w="1440"/>
          </w:tcPr>
          <w:p>
            <w:r>
              <w:t>132.3%</w:t>
            </w:r>
          </w:p>
        </w:tc>
        <w:tc>
          <w:tcPr>
            <w:tcW w:type="dxa" w:w="1440"/>
          </w:tcPr>
          <w:p>
            <w:r>
              <w:t>397.0</w:t>
            </w:r>
          </w:p>
        </w:tc>
      </w:tr>
      <w:tr>
        <w:tc>
          <w:tcPr>
            <w:tcW w:type="dxa" w:w="1440"/>
          </w:tcPr>
          <w:p>
            <w:r>
              <w:t>MAR003</w:t>
            </w:r>
          </w:p>
        </w:tc>
        <w:tc>
          <w:tcPr>
            <w:tcW w:type="dxa" w:w="1440"/>
          </w:tcPr>
          <w:p>
            <w:r>
              <w:t>Marine Board-Zurkit 18mm</w:t>
            </w:r>
          </w:p>
        </w:tc>
        <w:tc>
          <w:tcPr>
            <w:tcW w:type="dxa" w:w="1440"/>
          </w:tcPr>
          <w:p>
            <w:r>
              <w:t>86.7</w:t>
            </w:r>
          </w:p>
        </w:tc>
        <w:tc>
          <w:tcPr>
            <w:tcW w:type="dxa" w:w="1440"/>
          </w:tcPr>
          <w:p>
            <w:r>
              <w:t>707.0</w:t>
            </w:r>
          </w:p>
        </w:tc>
        <w:tc>
          <w:tcPr>
            <w:tcW w:type="dxa" w:w="1440"/>
          </w:tcPr>
          <w:p>
            <w:r>
              <w:t>715.8%</w:t>
            </w:r>
          </w:p>
        </w:tc>
        <w:tc>
          <w:tcPr>
            <w:tcW w:type="dxa" w:w="1440"/>
          </w:tcPr>
          <w:p>
            <w:r>
              <w:t>176.8</w:t>
            </w:r>
          </w:p>
        </w:tc>
      </w:tr>
      <w:tr>
        <w:tc>
          <w:tcPr>
            <w:tcW w:type="dxa" w:w="1440"/>
          </w:tcPr>
          <w:p>
            <w:r>
              <w:t>MIR001</w:t>
            </w:r>
          </w:p>
        </w:tc>
        <w:tc>
          <w:tcPr>
            <w:tcW w:type="dxa" w:w="1440"/>
          </w:tcPr>
          <w:p>
            <w:r>
              <w:t>Mirror Screws Pcs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520.0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130.0</w:t>
            </w:r>
          </w:p>
        </w:tc>
      </w:tr>
      <w:tr>
        <w:tc>
          <w:tcPr>
            <w:tcW w:type="dxa" w:w="1440"/>
          </w:tcPr>
          <w:p>
            <w:r>
              <w:t>DR 012</w:t>
            </w:r>
          </w:p>
        </w:tc>
        <w:tc>
          <w:tcPr>
            <w:tcW w:type="dxa" w:w="1440"/>
          </w:tcPr>
          <w:p>
            <w:r>
              <w:t>Dr Fixit Waterproof Powder</w:t>
            </w:r>
          </w:p>
        </w:tc>
        <w:tc>
          <w:tcPr>
            <w:tcW w:type="dxa" w:w="1440"/>
          </w:tcPr>
          <w:p>
            <w:r>
              <w:t>346.7</w:t>
            </w:r>
          </w:p>
        </w:tc>
        <w:tc>
          <w:tcPr>
            <w:tcW w:type="dxa" w:w="1440"/>
          </w:tcPr>
          <w:p>
            <w:r>
              <w:t>765.0</w:t>
            </w:r>
          </w:p>
        </w:tc>
        <w:tc>
          <w:tcPr>
            <w:tcW w:type="dxa" w:w="1440"/>
          </w:tcPr>
          <w:p>
            <w:r>
              <w:t>120.7%</w:t>
            </w:r>
          </w:p>
        </w:tc>
        <w:tc>
          <w:tcPr>
            <w:tcW w:type="dxa" w:w="1440"/>
          </w:tcPr>
          <w:p>
            <w:r>
              <w:t>191.2</w:t>
            </w:r>
          </w:p>
        </w:tc>
      </w:tr>
      <w:tr>
        <w:tc>
          <w:tcPr>
            <w:tcW w:type="dxa" w:w="1440"/>
          </w:tcPr>
          <w:p>
            <w:r>
              <w:t>GYP011</w:t>
            </w:r>
          </w:p>
        </w:tc>
        <w:tc>
          <w:tcPr>
            <w:tcW w:type="dxa" w:w="1440"/>
          </w:tcPr>
          <w:p>
            <w:r>
              <w:t>Gypsum Channel</w:t>
            </w:r>
          </w:p>
        </w:tc>
        <w:tc>
          <w:tcPr>
            <w:tcW w:type="dxa" w:w="1440"/>
          </w:tcPr>
          <w:p>
            <w:r>
              <w:t>587.7</w:t>
            </w:r>
          </w:p>
        </w:tc>
        <w:tc>
          <w:tcPr>
            <w:tcW w:type="dxa" w:w="1440"/>
          </w:tcPr>
          <w:p>
            <w:r>
              <w:t>947.0</w:t>
            </w:r>
          </w:p>
        </w:tc>
        <w:tc>
          <w:tcPr>
            <w:tcW w:type="dxa" w:w="1440"/>
          </w:tcPr>
          <w:p>
            <w:r>
              <w:t>61.1%</w:t>
            </w:r>
          </w:p>
        </w:tc>
        <w:tc>
          <w:tcPr>
            <w:tcW w:type="dxa" w:w="1440"/>
          </w:tcPr>
          <w:p>
            <w:r>
              <w:t>236.8</w:t>
            </w:r>
          </w:p>
        </w:tc>
      </w:tr>
      <w:tr>
        <w:tc>
          <w:tcPr>
            <w:tcW w:type="dxa" w:w="1440"/>
          </w:tcPr>
          <w:p>
            <w:r>
              <w:t>GYP006</w:t>
            </w:r>
          </w:p>
        </w:tc>
        <w:tc>
          <w:tcPr>
            <w:tcW w:type="dxa" w:w="1440"/>
          </w:tcPr>
          <w:p>
            <w:r>
              <w:t>Gypsum Board Hada</w:t>
            </w:r>
          </w:p>
        </w:tc>
        <w:tc>
          <w:tcPr>
            <w:tcW w:type="dxa" w:w="1440"/>
          </w:tcPr>
          <w:p>
            <w:r>
              <w:t>343.7</w:t>
            </w:r>
          </w:p>
        </w:tc>
        <w:tc>
          <w:tcPr>
            <w:tcW w:type="dxa" w:w="1440"/>
          </w:tcPr>
          <w:p>
            <w:r>
              <w:t>602.0</w:t>
            </w:r>
          </w:p>
        </w:tc>
        <w:tc>
          <w:tcPr>
            <w:tcW w:type="dxa" w:w="1440"/>
          </w:tcPr>
          <w:p>
            <w:r>
              <w:t>75.2%</w:t>
            </w:r>
          </w:p>
        </w:tc>
        <w:tc>
          <w:tcPr>
            <w:tcW w:type="dxa" w:w="1440"/>
          </w:tcPr>
          <w:p>
            <w:r>
              <w:t>150.5</w:t>
            </w:r>
          </w:p>
        </w:tc>
      </w:tr>
      <w:tr>
        <w:tc>
          <w:tcPr>
            <w:tcW w:type="dxa" w:w="1440"/>
          </w:tcPr>
          <w:p>
            <w:r>
              <w:t>COU010</w:t>
            </w:r>
          </w:p>
        </w:tc>
        <w:tc>
          <w:tcPr>
            <w:tcW w:type="dxa" w:w="1440"/>
          </w:tcPr>
          <w:p>
            <w:r>
              <w:t>Couplers 25mm</w:t>
            </w:r>
          </w:p>
        </w:tc>
        <w:tc>
          <w:tcPr>
            <w:tcW w:type="dxa" w:w="1440"/>
          </w:tcPr>
          <w:p>
            <w:r>
              <w:t>263.0</w:t>
            </w:r>
          </w:p>
        </w:tc>
        <w:tc>
          <w:tcPr>
            <w:tcW w:type="dxa" w:w="1440"/>
          </w:tcPr>
          <w:p>
            <w:r>
              <w:t>500.0</w:t>
            </w:r>
          </w:p>
        </w:tc>
        <w:tc>
          <w:tcPr>
            <w:tcW w:type="dxa" w:w="1440"/>
          </w:tcPr>
          <w:p>
            <w:r>
              <w:t>90.1%</w:t>
            </w:r>
          </w:p>
        </w:tc>
        <w:tc>
          <w:tcPr>
            <w:tcW w:type="dxa" w:w="1440"/>
          </w:tcPr>
          <w:p>
            <w:r>
              <w:t>125.0</w:t>
            </w:r>
          </w:p>
        </w:tc>
      </w:tr>
      <w:tr>
        <w:tc>
          <w:tcPr>
            <w:tcW w:type="dxa" w:w="1440"/>
          </w:tcPr>
          <w:p>
            <w:r>
              <w:t>D 1003</w:t>
            </w:r>
          </w:p>
        </w:tc>
        <w:tc>
          <w:tcPr>
            <w:tcW w:type="dxa" w:w="1440"/>
          </w:tcPr>
          <w:p>
            <w:r>
              <w:t>D 16</w:t>
            </w:r>
          </w:p>
        </w:tc>
        <w:tc>
          <w:tcPr>
            <w:tcW w:type="dxa" w:w="1440"/>
          </w:tcPr>
          <w:p>
            <w:r>
              <w:t>1072.7</w:t>
            </w:r>
          </w:p>
        </w:tc>
        <w:tc>
          <w:tcPr>
            <w:tcW w:type="dxa" w:w="1440"/>
          </w:tcPr>
          <w:p>
            <w:r>
              <w:t>1284.0</w:t>
            </w:r>
          </w:p>
        </w:tc>
        <w:tc>
          <w:tcPr>
            <w:tcW w:type="dxa" w:w="1440"/>
          </w:tcPr>
          <w:p>
            <w:r>
              <w:t>19.7%</w:t>
            </w:r>
          </w:p>
        </w:tc>
        <w:tc>
          <w:tcPr>
            <w:tcW w:type="dxa" w:w="1440"/>
          </w:tcPr>
          <w:p>
            <w:r>
              <w:t>321.0</w:t>
            </w:r>
          </w:p>
        </w:tc>
      </w:tr>
      <w:tr>
        <w:tc>
          <w:tcPr>
            <w:tcW w:type="dxa" w:w="1440"/>
          </w:tcPr>
          <w:p>
            <w:r>
              <w:t>CHA014</w:t>
            </w:r>
          </w:p>
        </w:tc>
        <w:tc>
          <w:tcPr>
            <w:tcW w:type="dxa" w:w="1440"/>
          </w:tcPr>
          <w:p>
            <w:r>
              <w:t>Chalk pcs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244.0</w:t>
            </w:r>
          </w:p>
        </w:tc>
        <w:tc>
          <w:tcPr>
            <w:tcW w:type="dxa" w:w="1440"/>
          </w:tcPr>
          <w:p>
            <w:r>
              <w:t>205.0%</w:t>
            </w:r>
          </w:p>
        </w:tc>
        <w:tc>
          <w:tcPr>
            <w:tcW w:type="dxa" w:w="1440"/>
          </w:tcPr>
          <w:p>
            <w:r>
              <w:t>61.0</w:t>
            </w:r>
          </w:p>
        </w:tc>
      </w:tr>
      <w:tr>
        <w:tc>
          <w:tcPr>
            <w:tcW w:type="dxa" w:w="1440"/>
          </w:tcPr>
          <w:p>
            <w:r>
              <w:t>D16003</w:t>
            </w:r>
          </w:p>
        </w:tc>
        <w:tc>
          <w:tcPr>
            <w:tcW w:type="dxa" w:w="1440"/>
          </w:tcPr>
          <w:p>
            <w:r>
              <w:t>D 16-Kifaru</w:t>
            </w:r>
          </w:p>
        </w:tc>
        <w:tc>
          <w:tcPr>
            <w:tcW w:type="dxa" w:w="1440"/>
          </w:tcPr>
          <w:p>
            <w:r>
              <w:t>78.0</w:t>
            </w:r>
          </w:p>
        </w:tc>
        <w:tc>
          <w:tcPr>
            <w:tcW w:type="dxa" w:w="1440"/>
          </w:tcPr>
          <w:p>
            <w:r>
              <w:t>229.0</w:t>
            </w:r>
          </w:p>
        </w:tc>
        <w:tc>
          <w:tcPr>
            <w:tcW w:type="dxa" w:w="1440"/>
          </w:tcPr>
          <w:p>
            <w:r>
              <w:t>193.6%</w:t>
            </w:r>
          </w:p>
        </w:tc>
        <w:tc>
          <w:tcPr>
            <w:tcW w:type="dxa" w:w="1440"/>
          </w:tcPr>
          <w:p>
            <w:r>
              <w:t>57.2</w:t>
            </w:r>
          </w:p>
        </w:tc>
      </w:tr>
      <w:tr>
        <w:tc>
          <w:tcPr>
            <w:tcW w:type="dxa" w:w="1440"/>
          </w:tcPr>
          <w:p>
            <w:r>
              <w:t>HAC001</w:t>
            </w:r>
          </w:p>
        </w:tc>
        <w:tc>
          <w:tcPr>
            <w:tcW w:type="dxa" w:w="1440"/>
          </w:tcPr>
          <w:p>
            <w:r>
              <w:t>Hacksaw Blade</w:t>
            </w:r>
          </w:p>
        </w:tc>
        <w:tc>
          <w:tcPr>
            <w:tcW w:type="dxa" w:w="1440"/>
          </w:tcPr>
          <w:p>
            <w:r>
              <w:t>351.3</w:t>
            </w:r>
          </w:p>
        </w:tc>
        <w:tc>
          <w:tcPr>
            <w:tcW w:type="dxa" w:w="1440"/>
          </w:tcPr>
          <w:p>
            <w:r>
              <w:t>497.0</w:t>
            </w:r>
          </w:p>
        </w:tc>
        <w:tc>
          <w:tcPr>
            <w:tcW w:type="dxa" w:w="1440"/>
          </w:tcPr>
          <w:p>
            <w:r>
              <w:t>41.5%</w:t>
            </w:r>
          </w:p>
        </w:tc>
        <w:tc>
          <w:tcPr>
            <w:tcW w:type="dxa" w:w="1440"/>
          </w:tcPr>
          <w:p>
            <w:r>
              <w:t>124.2</w:t>
            </w:r>
          </w:p>
        </w:tc>
      </w:tr>
      <w:tr>
        <w:tc>
          <w:tcPr>
            <w:tcW w:type="dxa" w:w="1440"/>
          </w:tcPr>
          <w:p>
            <w:r>
              <w:t>BIN005</w:t>
            </w:r>
          </w:p>
        </w:tc>
        <w:tc>
          <w:tcPr>
            <w:tcW w:type="dxa" w:w="1440"/>
          </w:tcPr>
          <w:p>
            <w:r>
              <w:t>Binding Wire 15KG</w:t>
            </w:r>
          </w:p>
        </w:tc>
        <w:tc>
          <w:tcPr>
            <w:tcW w:type="dxa" w:w="1440"/>
          </w:tcPr>
          <w:p>
            <w:r>
              <w:t>144.0</w:t>
            </w:r>
          </w:p>
        </w:tc>
        <w:tc>
          <w:tcPr>
            <w:tcW w:type="dxa" w:w="1440"/>
          </w:tcPr>
          <w:p>
            <w:r>
              <w:t>282.0</w:t>
            </w:r>
          </w:p>
        </w:tc>
        <w:tc>
          <w:tcPr>
            <w:tcW w:type="dxa" w:w="1440"/>
          </w:tcPr>
          <w:p>
            <w:r>
              <w:t>95.8%</w:t>
            </w:r>
          </w:p>
        </w:tc>
        <w:tc>
          <w:tcPr>
            <w:tcW w:type="dxa" w:w="1440"/>
          </w:tcPr>
          <w:p>
            <w:r>
              <w:t>70.5</w:t>
            </w:r>
          </w:p>
        </w:tc>
      </w:tr>
      <w:tr>
        <w:tc>
          <w:tcPr>
            <w:tcW w:type="dxa" w:w="1440"/>
          </w:tcPr>
          <w:p>
            <w:r>
              <w:t>DOW001</w:t>
            </w:r>
          </w:p>
        </w:tc>
        <w:tc>
          <w:tcPr>
            <w:tcW w:type="dxa" w:w="1440"/>
          </w:tcPr>
          <w:p>
            <w:r>
              <w:t>Down Stoppers</w:t>
            </w:r>
          </w:p>
        </w:tc>
        <w:tc>
          <w:tcPr>
            <w:tcW w:type="dxa" w:w="1440"/>
          </w:tcPr>
          <w:p>
            <w:r>
              <w:t>31.3</w:t>
            </w:r>
          </w:p>
        </w:tc>
        <w:tc>
          <w:tcPr>
            <w:tcW w:type="dxa" w:w="1440"/>
          </w:tcPr>
          <w:p>
            <w:r>
              <w:t>165.0</w:t>
            </w:r>
          </w:p>
        </w:tc>
        <w:tc>
          <w:tcPr>
            <w:tcW w:type="dxa" w:w="1440"/>
          </w:tcPr>
          <w:p>
            <w:r>
              <w:t>426.6%</w:t>
            </w:r>
          </w:p>
        </w:tc>
        <w:tc>
          <w:tcPr>
            <w:tcW w:type="dxa" w:w="1440"/>
          </w:tcPr>
          <w:p>
            <w:r>
              <w:t>41.2</w:t>
            </w:r>
          </w:p>
        </w:tc>
      </w:tr>
      <w:tr>
        <w:tc>
          <w:tcPr>
            <w:tcW w:type="dxa" w:w="1440"/>
          </w:tcPr>
          <w:p>
            <w:r>
              <w:t>NAI005</w:t>
            </w:r>
          </w:p>
        </w:tc>
        <w:tc>
          <w:tcPr>
            <w:tcW w:type="dxa" w:w="1440"/>
          </w:tcPr>
          <w:p>
            <w:r>
              <w:t>Nails 3'- Kgs</w:t>
            </w:r>
          </w:p>
        </w:tc>
        <w:tc>
          <w:tcPr>
            <w:tcW w:type="dxa" w:w="1440"/>
          </w:tcPr>
          <w:p>
            <w:r>
              <w:t>360.6</w:t>
            </w:r>
          </w:p>
        </w:tc>
        <w:tc>
          <w:tcPr>
            <w:tcW w:type="dxa" w:w="1440"/>
          </w:tcPr>
          <w:p>
            <w:r>
              <w:t>493.2</w:t>
            </w:r>
          </w:p>
        </w:tc>
        <w:tc>
          <w:tcPr>
            <w:tcW w:type="dxa" w:w="1440"/>
          </w:tcPr>
          <w:p>
            <w:r>
              <w:t>36.8%</w:t>
            </w:r>
          </w:p>
        </w:tc>
        <w:tc>
          <w:tcPr>
            <w:tcW w:type="dxa" w:w="1440"/>
          </w:tcPr>
          <w:p>
            <w:r>
              <w:t>123.3</w:t>
            </w:r>
          </w:p>
        </w:tc>
      </w:tr>
      <w:tr>
        <w:tc>
          <w:tcPr>
            <w:tcW w:type="dxa" w:w="1440"/>
          </w:tcPr>
          <w:p>
            <w:r>
              <w:t>CON007</w:t>
            </w:r>
          </w:p>
        </w:tc>
        <w:tc>
          <w:tcPr>
            <w:tcW w:type="dxa" w:w="1440"/>
          </w:tcPr>
          <w:p>
            <w:r>
              <w:t>Conduit Metro 25mm</w:t>
            </w:r>
          </w:p>
        </w:tc>
        <w:tc>
          <w:tcPr>
            <w:tcW w:type="dxa" w:w="1440"/>
          </w:tcPr>
          <w:p>
            <w:r>
              <w:t>164.3</w:t>
            </w:r>
          </w:p>
        </w:tc>
        <w:tc>
          <w:tcPr>
            <w:tcW w:type="dxa" w:w="1440"/>
          </w:tcPr>
          <w:p>
            <w:r>
              <w:t>293.0</w:t>
            </w:r>
          </w:p>
        </w:tc>
        <w:tc>
          <w:tcPr>
            <w:tcW w:type="dxa" w:w="1440"/>
          </w:tcPr>
          <w:p>
            <w:r>
              <w:t>78.3%</w:t>
            </w:r>
          </w:p>
        </w:tc>
        <w:tc>
          <w:tcPr>
            <w:tcW w:type="dxa" w:w="1440"/>
          </w:tcPr>
          <w:p>
            <w:r>
              <w:t>73.2</w:t>
            </w:r>
          </w:p>
        </w:tc>
      </w:tr>
      <w:tr>
        <w:tc>
          <w:tcPr>
            <w:tcW w:type="dxa" w:w="1440"/>
          </w:tcPr>
          <w:p>
            <w:r>
              <w:t>CRO024</w:t>
            </w:r>
          </w:p>
        </w:tc>
        <w:tc>
          <w:tcPr>
            <w:tcW w:type="dxa" w:w="1440"/>
          </w:tcPr>
          <w:p>
            <w:r>
              <w:t>Crown Wallputty 25kg</w:t>
            </w:r>
          </w:p>
        </w:tc>
        <w:tc>
          <w:tcPr>
            <w:tcW w:type="dxa" w:w="1440"/>
          </w:tcPr>
          <w:p>
            <w:r>
              <w:t>164.7</w:t>
            </w:r>
          </w:p>
        </w:tc>
        <w:tc>
          <w:tcPr>
            <w:tcW w:type="dxa" w:w="1440"/>
          </w:tcPr>
          <w:p>
            <w:r>
              <w:t>290.0</w:t>
            </w:r>
          </w:p>
        </w:tc>
        <w:tc>
          <w:tcPr>
            <w:tcW w:type="dxa" w:w="1440"/>
          </w:tcPr>
          <w:p>
            <w:r>
              <w:t>76.1%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</w:tr>
      <w:tr>
        <w:tc>
          <w:tcPr>
            <w:tcW w:type="dxa" w:w="1440"/>
          </w:tcPr>
          <w:p>
            <w:r>
              <w:t>GYP013</w:t>
            </w:r>
          </w:p>
        </w:tc>
        <w:tc>
          <w:tcPr>
            <w:tcW w:type="dxa" w:w="1440"/>
          </w:tcPr>
          <w:p>
            <w:r>
              <w:t>Gypsum Corner Bead</w:t>
            </w:r>
          </w:p>
        </w:tc>
        <w:tc>
          <w:tcPr>
            <w:tcW w:type="dxa" w:w="1440"/>
          </w:tcPr>
          <w:p>
            <w:r>
              <w:t>33.3</w:t>
            </w:r>
          </w:p>
        </w:tc>
        <w:tc>
          <w:tcPr>
            <w:tcW w:type="dxa" w:w="1440"/>
          </w:tcPr>
          <w:p>
            <w:r>
              <w:t>156.0</w:t>
            </w:r>
          </w:p>
        </w:tc>
        <w:tc>
          <w:tcPr>
            <w:tcW w:type="dxa" w:w="1440"/>
          </w:tcPr>
          <w:p>
            <w:r>
              <w:t>368.0%</w:t>
            </w:r>
          </w:p>
        </w:tc>
        <w:tc>
          <w:tcPr>
            <w:tcW w:type="dxa" w:w="1440"/>
          </w:tcPr>
          <w:p>
            <w:r>
              <w:t>39.0</w:t>
            </w:r>
          </w:p>
        </w:tc>
      </w:tr>
      <w:tr>
        <w:tc>
          <w:tcPr>
            <w:tcW w:type="dxa" w:w="1440"/>
          </w:tcPr>
          <w:p>
            <w:r>
              <w:t>COR007</w:t>
            </w:r>
          </w:p>
        </w:tc>
        <w:tc>
          <w:tcPr>
            <w:tcW w:type="dxa" w:w="1440"/>
          </w:tcPr>
          <w:p>
            <w:r>
              <w:t>Corner Strip L Shaped</w:t>
            </w:r>
          </w:p>
        </w:tc>
        <w:tc>
          <w:tcPr>
            <w:tcW w:type="dxa" w:w="1440"/>
          </w:tcPr>
          <w:p>
            <w:r>
              <w:t>44.3</w:t>
            </w:r>
          </w:p>
        </w:tc>
        <w:tc>
          <w:tcPr>
            <w:tcW w:type="dxa" w:w="1440"/>
          </w:tcPr>
          <w:p>
            <w:r>
              <w:t>164.0</w:t>
            </w:r>
          </w:p>
        </w:tc>
        <w:tc>
          <w:tcPr>
            <w:tcW w:type="dxa" w:w="1440"/>
          </w:tcPr>
          <w:p>
            <w:r>
              <w:t>269.9%</w:t>
            </w:r>
          </w:p>
        </w:tc>
        <w:tc>
          <w:tcPr>
            <w:tcW w:type="dxa" w:w="1440"/>
          </w:tcPr>
          <w:p>
            <w:r>
              <w:t>41.0</w:t>
            </w:r>
          </w:p>
        </w:tc>
      </w:tr>
      <w:tr>
        <w:tc>
          <w:tcPr>
            <w:tcW w:type="dxa" w:w="1440"/>
          </w:tcPr>
          <w:p>
            <w:r>
              <w:t>SAN019</w:t>
            </w:r>
          </w:p>
        </w:tc>
        <w:tc>
          <w:tcPr>
            <w:tcW w:type="dxa" w:w="1440"/>
          </w:tcPr>
          <w:p>
            <w:r>
              <w:t>Sand Paper P120 Ft</w:t>
            </w:r>
          </w:p>
        </w:tc>
        <w:tc>
          <w:tcPr>
            <w:tcW w:type="dxa" w:w="1440"/>
          </w:tcPr>
          <w:p>
            <w:r>
              <w:t>123.5</w:t>
            </w:r>
          </w:p>
        </w:tc>
        <w:tc>
          <w:tcPr>
            <w:tcW w:type="dxa" w:w="1440"/>
          </w:tcPr>
          <w:p>
            <w:r>
              <w:t>220.0</w:t>
            </w:r>
          </w:p>
        </w:tc>
        <w:tc>
          <w:tcPr>
            <w:tcW w:type="dxa" w:w="1440"/>
          </w:tcPr>
          <w:p>
            <w:r>
              <w:t>78.1%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</w:tr>
      <w:tr>
        <w:tc>
          <w:tcPr>
            <w:tcW w:type="dxa" w:w="1440"/>
          </w:tcPr>
          <w:p>
            <w:r>
              <w:t>TUB018</w:t>
            </w:r>
          </w:p>
        </w:tc>
        <w:tc>
          <w:tcPr>
            <w:tcW w:type="dxa" w:w="1440"/>
          </w:tcPr>
          <w:p>
            <w:r>
              <w:t>Tube 2x2x16g</w:t>
            </w:r>
          </w:p>
        </w:tc>
        <w:tc>
          <w:tcPr>
            <w:tcW w:type="dxa" w:w="1440"/>
          </w:tcPr>
          <w:p>
            <w:r>
              <w:t>69.0</w:t>
            </w:r>
          </w:p>
        </w:tc>
        <w:tc>
          <w:tcPr>
            <w:tcW w:type="dxa" w:w="1440"/>
          </w:tcPr>
          <w:p>
            <w:r>
              <w:t>165.0</w:t>
            </w:r>
          </w:p>
        </w:tc>
        <w:tc>
          <w:tcPr>
            <w:tcW w:type="dxa" w:w="1440"/>
          </w:tcPr>
          <w:p>
            <w:r>
              <w:t>139.1%</w:t>
            </w:r>
          </w:p>
        </w:tc>
        <w:tc>
          <w:tcPr>
            <w:tcW w:type="dxa" w:w="1440"/>
          </w:tcPr>
          <w:p>
            <w:r>
              <w:t>41.2</w:t>
            </w:r>
          </w:p>
        </w:tc>
      </w:tr>
      <w:tr>
        <w:tc>
          <w:tcPr>
            <w:tcW w:type="dxa" w:w="1440"/>
          </w:tcPr>
          <w:p>
            <w:r>
              <w:t>CIR009</w:t>
            </w:r>
          </w:p>
        </w:tc>
        <w:tc>
          <w:tcPr>
            <w:tcW w:type="dxa" w:w="1440"/>
          </w:tcPr>
          <w:p>
            <w:r>
              <w:t>Circular Box 4way 20mm</w:t>
            </w:r>
          </w:p>
        </w:tc>
        <w:tc>
          <w:tcPr>
            <w:tcW w:type="dxa" w:w="1440"/>
          </w:tcPr>
          <w:p>
            <w:r>
              <w:t>191.7</w:t>
            </w:r>
          </w:p>
        </w:tc>
        <w:tc>
          <w:tcPr>
            <w:tcW w:type="dxa" w:w="1440"/>
          </w:tcPr>
          <w:p>
            <w:r>
              <w:t>284.0</w:t>
            </w:r>
          </w:p>
        </w:tc>
        <w:tc>
          <w:tcPr>
            <w:tcW w:type="dxa" w:w="1440"/>
          </w:tcPr>
          <w:p>
            <w:r>
              <w:t>48.2%</w:t>
            </w:r>
          </w:p>
        </w:tc>
        <w:tc>
          <w:tcPr>
            <w:tcW w:type="dxa" w:w="1440"/>
          </w:tcPr>
          <w:p>
            <w:r>
              <w:t>71.0</w:t>
            </w:r>
          </w:p>
        </w:tc>
      </w:tr>
      <w:tr>
        <w:tc>
          <w:tcPr>
            <w:tcW w:type="dxa" w:w="1440"/>
          </w:tcPr>
          <w:p>
            <w:r>
              <w:t>GYP012</w:t>
            </w:r>
          </w:p>
        </w:tc>
        <w:tc>
          <w:tcPr>
            <w:tcW w:type="dxa" w:w="1440"/>
          </w:tcPr>
          <w:p>
            <w:r>
              <w:t>Gypsum Cornice-Plain</w:t>
            </w:r>
          </w:p>
        </w:tc>
        <w:tc>
          <w:tcPr>
            <w:tcW w:type="dxa" w:w="1440"/>
          </w:tcPr>
          <w:p>
            <w:r>
              <w:t>44.7</w:t>
            </w:r>
          </w:p>
        </w:tc>
        <w:tc>
          <w:tcPr>
            <w:tcW w:type="dxa" w:w="1440"/>
          </w:tcPr>
          <w:p>
            <w:r>
              <w:t>135.0</w:t>
            </w:r>
          </w:p>
        </w:tc>
        <w:tc>
          <w:tcPr>
            <w:tcW w:type="dxa" w:w="1440"/>
          </w:tcPr>
          <w:p>
            <w:r>
              <w:t>202.2%</w:t>
            </w:r>
          </w:p>
        </w:tc>
        <w:tc>
          <w:tcPr>
            <w:tcW w:type="dxa" w:w="1440"/>
          </w:tcPr>
          <w:p>
            <w:r>
              <w:t>33.8</w:t>
            </w:r>
          </w:p>
        </w:tc>
      </w:tr>
      <w:tr>
        <w:tc>
          <w:tcPr>
            <w:tcW w:type="dxa" w:w="1440"/>
          </w:tcPr>
          <w:p>
            <w:r>
              <w:t>CUT013</w:t>
            </w:r>
          </w:p>
        </w:tc>
        <w:tc>
          <w:tcPr>
            <w:tcW w:type="dxa" w:w="1440"/>
          </w:tcPr>
          <w:p>
            <w:r>
              <w:t>Cutting Disk Slim 9</w:t>
            </w:r>
          </w:p>
        </w:tc>
        <w:tc>
          <w:tcPr>
            <w:tcW w:type="dxa" w:w="1440"/>
          </w:tcPr>
          <w:p>
            <w:r>
              <w:t>182.3</w:t>
            </w:r>
          </w:p>
        </w:tc>
        <w:tc>
          <w:tcPr>
            <w:tcW w:type="dxa" w:w="1440"/>
          </w:tcPr>
          <w:p>
            <w:r>
              <w:t>261.0</w:t>
            </w:r>
          </w:p>
        </w:tc>
        <w:tc>
          <w:tcPr>
            <w:tcW w:type="dxa" w:w="1440"/>
          </w:tcPr>
          <w:p>
            <w:r>
              <w:t>43.1%</w:t>
            </w:r>
          </w:p>
        </w:tc>
        <w:tc>
          <w:tcPr>
            <w:tcW w:type="dxa" w:w="1440"/>
          </w:tcPr>
          <w:p>
            <w:r>
              <w:t>65.2</w:t>
            </w:r>
          </w:p>
        </w:tc>
      </w:tr>
      <w:tr>
        <w:tc>
          <w:tcPr>
            <w:tcW w:type="dxa" w:w="1440"/>
          </w:tcPr>
          <w:p>
            <w:r>
              <w:t>EME001</w:t>
            </w:r>
          </w:p>
        </w:tc>
        <w:tc>
          <w:tcPr>
            <w:tcW w:type="dxa" w:w="1440"/>
          </w:tcPr>
          <w:p>
            <w:r>
              <w:t>Emery Cloth No. 0</w:t>
            </w:r>
          </w:p>
        </w:tc>
        <w:tc>
          <w:tcPr>
            <w:tcW w:type="dxa" w:w="1440"/>
          </w:tcPr>
          <w:p>
            <w:r>
              <w:t>14.0</w:t>
            </w:r>
          </w:p>
        </w:tc>
        <w:tc>
          <w:tcPr>
            <w:tcW w:type="dxa" w:w="1440"/>
          </w:tcPr>
          <w:p>
            <w:r>
              <w:t>81.0</w:t>
            </w:r>
          </w:p>
        </w:tc>
        <w:tc>
          <w:tcPr>
            <w:tcW w:type="dxa" w:w="1440"/>
          </w:tcPr>
          <w:p>
            <w:r>
              <w:t>478.5%</w:t>
            </w:r>
          </w:p>
        </w:tc>
        <w:tc>
          <w:tcPr>
            <w:tcW w:type="dxa" w:w="1440"/>
          </w:tcPr>
          <w:p>
            <w:r>
              <w:t>20.2</w:t>
            </w:r>
          </w:p>
        </w:tc>
      </w:tr>
      <w:tr>
        <w:tc>
          <w:tcPr>
            <w:tcW w:type="dxa" w:w="1440"/>
          </w:tcPr>
          <w:p>
            <w:r>
              <w:t>WEL009</w:t>
            </w:r>
          </w:p>
        </w:tc>
        <w:tc>
          <w:tcPr>
            <w:tcW w:type="dxa" w:w="1440"/>
          </w:tcPr>
          <w:p>
            <w:r>
              <w:t>Welding Rods Simba</w:t>
            </w:r>
          </w:p>
        </w:tc>
        <w:tc>
          <w:tcPr>
            <w:tcW w:type="dxa" w:w="1440"/>
          </w:tcPr>
          <w:p>
            <w:r>
              <w:t>184.1</w:t>
            </w:r>
          </w:p>
        </w:tc>
        <w:tc>
          <w:tcPr>
            <w:tcW w:type="dxa" w:w="1440"/>
          </w:tcPr>
          <w:p>
            <w:r>
              <w:t>249.8</w:t>
            </w:r>
          </w:p>
        </w:tc>
        <w:tc>
          <w:tcPr>
            <w:tcW w:type="dxa" w:w="1440"/>
          </w:tcPr>
          <w:p>
            <w:r>
              <w:t>35.7%</w:t>
            </w:r>
          </w:p>
        </w:tc>
        <w:tc>
          <w:tcPr>
            <w:tcW w:type="dxa" w:w="1440"/>
          </w:tcPr>
          <w:p>
            <w:r>
              <w:t>62.4</w:t>
            </w:r>
          </w:p>
        </w:tc>
      </w:tr>
      <w:tr>
        <w:tc>
          <w:tcPr>
            <w:tcW w:type="dxa" w:w="1440"/>
          </w:tcPr>
          <w:p>
            <w:r>
              <w:t>PVC088</w:t>
            </w:r>
          </w:p>
        </w:tc>
        <w:tc>
          <w:tcPr>
            <w:tcW w:type="dxa" w:w="1440"/>
          </w:tcPr>
          <w:p>
            <w:r>
              <w:t>Pvc W/Pipe Metro 4</w:t>
            </w:r>
          </w:p>
        </w:tc>
        <w:tc>
          <w:tcPr>
            <w:tcW w:type="dxa" w:w="1440"/>
          </w:tcPr>
          <w:p>
            <w:r>
              <w:t>29.0</w:t>
            </w:r>
          </w:p>
        </w:tc>
        <w:tc>
          <w:tcPr>
            <w:tcW w:type="dxa" w:w="1440"/>
          </w:tcPr>
          <w:p>
            <w:r>
              <w:t>94.0</w:t>
            </w:r>
          </w:p>
        </w:tc>
        <w:tc>
          <w:tcPr>
            <w:tcW w:type="dxa" w:w="1440"/>
          </w:tcPr>
          <w:p>
            <w:r>
              <w:t>224.1%</w:t>
            </w:r>
          </w:p>
        </w:tc>
        <w:tc>
          <w:tcPr>
            <w:tcW w:type="dxa" w:w="1440"/>
          </w:tcPr>
          <w:p>
            <w:r>
              <w:t>23.5</w:t>
            </w:r>
          </w:p>
        </w:tc>
      </w:tr>
      <w:tr>
        <w:tc>
          <w:tcPr>
            <w:tcW w:type="dxa" w:w="1440"/>
          </w:tcPr>
          <w:p>
            <w:r>
              <w:t>D 2002</w:t>
            </w:r>
          </w:p>
        </w:tc>
        <w:tc>
          <w:tcPr>
            <w:tcW w:type="dxa" w:w="1440"/>
          </w:tcPr>
          <w:p>
            <w:r>
              <w:t>D 25</w:t>
            </w:r>
          </w:p>
        </w:tc>
        <w:tc>
          <w:tcPr>
            <w:tcW w:type="dxa" w:w="1440"/>
          </w:tcPr>
          <w:p>
            <w:r>
              <w:t>52.0</w:t>
            </w:r>
          </w:p>
        </w:tc>
        <w:tc>
          <w:tcPr>
            <w:tcW w:type="dxa" w:w="1440"/>
          </w:tcPr>
          <w:p>
            <w:r>
              <w:t>113.0</w:t>
            </w:r>
          </w:p>
        </w:tc>
        <w:tc>
          <w:tcPr>
            <w:tcW w:type="dxa" w:w="1440"/>
          </w:tcPr>
          <w:p>
            <w:r>
              <w:t>117.3%</w:t>
            </w:r>
          </w:p>
        </w:tc>
        <w:tc>
          <w:tcPr>
            <w:tcW w:type="dxa" w:w="1440"/>
          </w:tcPr>
          <w:p>
            <w:r>
              <w:t>28.2</w:t>
            </w:r>
          </w:p>
        </w:tc>
      </w:tr>
      <w:tr>
        <w:tc>
          <w:tcPr>
            <w:tcW w:type="dxa" w:w="1440"/>
          </w:tcPr>
          <w:p>
            <w:r>
              <w:t>STY003</w:t>
            </w:r>
          </w:p>
        </w:tc>
        <w:tc>
          <w:tcPr>
            <w:tcW w:type="dxa" w:w="1440"/>
          </w:tcPr>
          <w:p>
            <w:r>
              <w:t>Styro Foam 3/4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71.0</w:t>
            </w:r>
          </w:p>
        </w:tc>
        <w:tc>
          <w:tcPr>
            <w:tcW w:type="dxa" w:w="1440"/>
          </w:tcPr>
          <w:p>
            <w:r>
              <w:t>609.9%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  <w:tr>
        <w:tc>
          <w:tcPr>
            <w:tcW w:type="dxa" w:w="1440"/>
          </w:tcPr>
          <w:p>
            <w:r>
              <w:t>BUT007</w:t>
            </w:r>
          </w:p>
        </w:tc>
        <w:tc>
          <w:tcPr>
            <w:tcW w:type="dxa" w:w="1440"/>
          </w:tcPr>
          <w:p>
            <w:r>
              <w:t>Butterfly Bush 3/4" imported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  <w:tc>
          <w:tcPr>
            <w:tcW w:type="dxa" w:w="1440"/>
          </w:tcPr>
          <w:p>
            <w:r>
              <w:t>71.0</w:t>
            </w:r>
          </w:p>
        </w:tc>
        <w:tc>
          <w:tcPr>
            <w:tcW w:type="dxa" w:w="1440"/>
          </w:tcPr>
          <w:p>
            <w:r>
              <w:t>565.6%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</w:tr>
      <w:tr>
        <w:tc>
          <w:tcPr>
            <w:tcW w:type="dxa" w:w="1440"/>
          </w:tcPr>
          <w:p>
            <w:r>
              <w:t>TRA009</w:t>
            </w:r>
          </w:p>
        </w:tc>
        <w:tc>
          <w:tcPr>
            <w:tcW w:type="dxa" w:w="1440"/>
          </w:tcPr>
          <w:p>
            <w:r>
              <w:t>Transport</w:t>
            </w:r>
          </w:p>
        </w:tc>
        <w:tc>
          <w:tcPr>
            <w:tcW w:type="dxa" w:w="1440"/>
          </w:tcPr>
          <w:p>
            <w:r>
              <w:t>306.5</w:t>
            </w:r>
          </w:p>
        </w:tc>
        <w:tc>
          <w:tcPr>
            <w:tcW w:type="dxa" w:w="1440"/>
          </w:tcPr>
          <w:p>
            <w:r>
              <w:t>366.0</w:t>
            </w:r>
          </w:p>
        </w:tc>
        <w:tc>
          <w:tcPr>
            <w:tcW w:type="dxa" w:w="1440"/>
          </w:tcPr>
          <w:p>
            <w:r>
              <w:t>19.4%</w:t>
            </w:r>
          </w:p>
        </w:tc>
        <w:tc>
          <w:tcPr>
            <w:tcW w:type="dxa" w:w="1440"/>
          </w:tcPr>
          <w:p>
            <w:r>
              <w:t>91.5</w:t>
            </w:r>
          </w:p>
        </w:tc>
      </w:tr>
      <w:tr>
        <w:tc>
          <w:tcPr>
            <w:tcW w:type="dxa" w:w="1440"/>
          </w:tcPr>
          <w:p>
            <w:r>
              <w:t>WIR001</w:t>
            </w:r>
          </w:p>
        </w:tc>
        <w:tc>
          <w:tcPr>
            <w:tcW w:type="dxa" w:w="1440"/>
          </w:tcPr>
          <w:p>
            <w:r>
              <w:t>Wire Brush</w:t>
            </w:r>
          </w:p>
        </w:tc>
        <w:tc>
          <w:tcPr>
            <w:tcW w:type="dxa" w:w="1440"/>
          </w:tcPr>
          <w:p>
            <w:r>
              <w:t>40.3</w:t>
            </w:r>
          </w:p>
        </w:tc>
        <w:tc>
          <w:tcPr>
            <w:tcW w:type="dxa" w:w="1440"/>
          </w:tcPr>
          <w:p>
            <w:r>
              <w:t>99.0</w:t>
            </w:r>
          </w:p>
        </w:tc>
        <w:tc>
          <w:tcPr>
            <w:tcW w:type="dxa" w:w="1440"/>
          </w:tcPr>
          <w:p>
            <w:r>
              <w:t>145.5%</w:t>
            </w:r>
          </w:p>
        </w:tc>
        <w:tc>
          <w:tcPr>
            <w:tcW w:type="dxa" w:w="1440"/>
          </w:tcPr>
          <w:p>
            <w:r>
              <w:t>24.8</w:t>
            </w:r>
          </w:p>
        </w:tc>
      </w:tr>
      <w:tr>
        <w:tc>
          <w:tcPr>
            <w:tcW w:type="dxa" w:w="1440"/>
          </w:tcPr>
          <w:p>
            <w:r>
              <w:t>HOS020</w:t>
            </w:r>
          </w:p>
        </w:tc>
        <w:tc>
          <w:tcPr>
            <w:tcW w:type="dxa" w:w="1440"/>
          </w:tcPr>
          <w:p>
            <w:r>
              <w:t>Hose Pipe Clear 1/4 (Mtrs)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63.0</w:t>
            </w:r>
          </w:p>
        </w:tc>
        <w:tc>
          <w:tcPr>
            <w:tcW w:type="dxa" w:w="1440"/>
          </w:tcPr>
          <w:p>
            <w:r>
              <w:t>894.6%</w:t>
            </w:r>
          </w:p>
        </w:tc>
        <w:tc>
          <w:tcPr>
            <w:tcW w:type="dxa" w:w="1440"/>
          </w:tcPr>
          <w:p>
            <w:r>
              <w:t>15.8</w:t>
            </w:r>
          </w:p>
        </w:tc>
      </w:tr>
      <w:tr>
        <w:tc>
          <w:tcPr>
            <w:tcW w:type="dxa" w:w="1440"/>
          </w:tcPr>
          <w:p>
            <w:r>
              <w:t>CIR010</w:t>
            </w:r>
          </w:p>
        </w:tc>
        <w:tc>
          <w:tcPr>
            <w:tcW w:type="dxa" w:w="1440"/>
          </w:tcPr>
          <w:p>
            <w:r>
              <w:t>Circular Box 4way 25mm</w:t>
            </w:r>
          </w:p>
        </w:tc>
        <w:tc>
          <w:tcPr>
            <w:tcW w:type="dxa" w:w="1440"/>
          </w:tcPr>
          <w:p>
            <w:r>
              <w:t>12.3</w:t>
            </w:r>
          </w:p>
        </w:tc>
        <w:tc>
          <w:tcPr>
            <w:tcW w:type="dxa" w:w="1440"/>
          </w:tcPr>
          <w:p>
            <w:r>
              <w:t>67.0</w:t>
            </w:r>
          </w:p>
        </w:tc>
        <w:tc>
          <w:tcPr>
            <w:tcW w:type="dxa" w:w="1440"/>
          </w:tcPr>
          <w:p>
            <w:r>
              <w:t>443.2%</w:t>
            </w:r>
          </w:p>
        </w:tc>
        <w:tc>
          <w:tcPr>
            <w:tcW w:type="dxa" w:w="1440"/>
          </w:tcPr>
          <w:p>
            <w:r>
              <w:t>16.8</w:t>
            </w:r>
          </w:p>
        </w:tc>
      </w:tr>
      <w:tr>
        <w:tc>
          <w:tcPr>
            <w:tcW w:type="dxa" w:w="1440"/>
          </w:tcPr>
          <w:p>
            <w:r>
              <w:t>PPR024</w:t>
            </w:r>
          </w:p>
        </w:tc>
        <w:tc>
          <w:tcPr>
            <w:tcW w:type="dxa" w:w="1440"/>
          </w:tcPr>
          <w:p>
            <w:r>
              <w:t>Ppr F/Adapter 25x1/2</w:t>
            </w:r>
          </w:p>
        </w:tc>
        <w:tc>
          <w:tcPr>
            <w:tcW w:type="dxa" w:w="1440"/>
          </w:tcPr>
          <w:p>
            <w:r>
              <w:t>18.3</w:t>
            </w:r>
          </w:p>
        </w:tc>
        <w:tc>
          <w:tcPr>
            <w:tcW w:type="dxa" w:w="1440"/>
          </w:tcPr>
          <w:p>
            <w:r>
              <w:t>72.0</w:t>
            </w:r>
          </w:p>
        </w:tc>
        <w:tc>
          <w:tcPr>
            <w:tcW w:type="dxa" w:w="1440"/>
          </w:tcPr>
          <w:p>
            <w:r>
              <w:t>292.7%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</w:tr>
      <w:tr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S001 T Stoppers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799.9%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</w:tr>
      <w:tr>
        <w:tc>
          <w:tcPr>
            <w:tcW w:type="dxa" w:w="1440"/>
          </w:tcPr>
          <w:p>
            <w:r>
              <w:t>MAS008</w:t>
            </w:r>
          </w:p>
        </w:tc>
        <w:tc>
          <w:tcPr>
            <w:tcW w:type="dxa" w:w="1440"/>
          </w:tcPr>
          <w:p>
            <w:r>
              <w:t>Masking Tape Welfast 2"</w:t>
            </w:r>
          </w:p>
        </w:tc>
        <w:tc>
          <w:tcPr>
            <w:tcW w:type="dxa" w:w="1440"/>
          </w:tcPr>
          <w:p>
            <w:r>
              <w:t>17.0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311.7%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</w:tr>
      <w:tr>
        <w:tc>
          <w:tcPr>
            <w:tcW w:type="dxa" w:w="1440"/>
          </w:tcPr>
          <w:p>
            <w:r>
              <w:t>STE002</w:t>
            </w:r>
          </w:p>
        </w:tc>
        <w:tc>
          <w:tcPr>
            <w:tcW w:type="dxa" w:w="1440"/>
          </w:tcPr>
          <w:p>
            <w:r>
              <w:t>Steel Nails Pcs</w:t>
            </w:r>
          </w:p>
        </w:tc>
        <w:tc>
          <w:tcPr>
            <w:tcW w:type="dxa" w:w="1440"/>
          </w:tcPr>
          <w:p>
            <w:r>
              <w:t>97.7</w:t>
            </w:r>
          </w:p>
        </w:tc>
        <w:tc>
          <w:tcPr>
            <w:tcW w:type="dxa" w:w="1440"/>
          </w:tcPr>
          <w:p>
            <w:r>
              <w:t>149.0</w:t>
            </w:r>
          </w:p>
        </w:tc>
        <w:tc>
          <w:tcPr>
            <w:tcW w:type="dxa" w:w="1440"/>
          </w:tcPr>
          <w:p>
            <w:r>
              <w:t>52.6%</w:t>
            </w:r>
          </w:p>
        </w:tc>
        <w:tc>
          <w:tcPr>
            <w:tcW w:type="dxa" w:w="1440"/>
          </w:tcPr>
          <w:p>
            <w:r>
              <w:t>37.2</w:t>
            </w:r>
          </w:p>
        </w:tc>
      </w:tr>
      <w:tr>
        <w:tc>
          <w:tcPr>
            <w:tcW w:type="dxa" w:w="1440"/>
          </w:tcPr>
          <w:p>
            <w:r>
              <w:t>TOW010</w:t>
            </w:r>
          </w:p>
        </w:tc>
        <w:tc>
          <w:tcPr>
            <w:tcW w:type="dxa" w:w="1440"/>
          </w:tcPr>
          <w:p>
            <w:r>
              <w:t>Tower Bolt China 3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NEW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</w:tr>
      <w:tr>
        <w:tc>
          <w:tcPr>
            <w:tcW w:type="dxa" w:w="1440"/>
          </w:tcPr>
          <w:p>
            <w:r>
              <w:t>PLY002</w:t>
            </w:r>
          </w:p>
        </w:tc>
        <w:tc>
          <w:tcPr>
            <w:tcW w:type="dxa" w:w="1440"/>
          </w:tcPr>
          <w:p>
            <w:r>
              <w:t>Plywood 6mm</w:t>
            </w:r>
          </w:p>
        </w:tc>
        <w:tc>
          <w:tcPr>
            <w:tcW w:type="dxa" w:w="1440"/>
          </w:tcPr>
          <w:p>
            <w:r>
              <w:t>28.0</w:t>
            </w:r>
          </w:p>
        </w:tc>
        <w:tc>
          <w:tcPr>
            <w:tcW w:type="dxa" w:w="1440"/>
          </w:tcPr>
          <w:p>
            <w:r>
              <w:t>77.0</w:t>
            </w:r>
          </w:p>
        </w:tc>
        <w:tc>
          <w:tcPr>
            <w:tcW w:type="dxa" w:w="1440"/>
          </w:tcPr>
          <w:p>
            <w:r>
              <w:t>175.0%</w:t>
            </w:r>
          </w:p>
        </w:tc>
        <w:tc>
          <w:tcPr>
            <w:tcW w:type="dxa" w:w="1440"/>
          </w:tcPr>
          <w:p>
            <w:r>
              <w:t>19.2</w:t>
            </w:r>
          </w:p>
        </w:tc>
      </w:tr>
      <w:tr>
        <w:tc>
          <w:tcPr>
            <w:tcW w:type="dxa" w:w="1440"/>
          </w:tcPr>
          <w:p>
            <w:r>
              <w:t>PPR018</w:t>
            </w:r>
          </w:p>
        </w:tc>
        <w:tc>
          <w:tcPr>
            <w:tcW w:type="dxa" w:w="1440"/>
          </w:tcPr>
          <w:p>
            <w:r>
              <w:t>Ppr Elbow 32mm</w:t>
            </w:r>
          </w:p>
        </w:tc>
        <w:tc>
          <w:tcPr>
            <w:tcW w:type="dxa" w:w="1440"/>
          </w:tcPr>
          <w:p>
            <w:r>
              <w:t>87.0</w:t>
            </w:r>
          </w:p>
        </w:tc>
        <w:tc>
          <w:tcPr>
            <w:tcW w:type="dxa" w:w="1440"/>
          </w:tcPr>
          <w:p>
            <w:r>
              <w:t>135.0</w:t>
            </w:r>
          </w:p>
        </w:tc>
        <w:tc>
          <w:tcPr>
            <w:tcW w:type="dxa" w:w="1440"/>
          </w:tcPr>
          <w:p>
            <w:r>
              <w:t>55.2%</w:t>
            </w:r>
          </w:p>
        </w:tc>
        <w:tc>
          <w:tcPr>
            <w:tcW w:type="dxa" w:w="1440"/>
          </w:tcPr>
          <w:p>
            <w:r>
              <w:t>33.8</w:t>
            </w:r>
          </w:p>
        </w:tc>
      </w:tr>
      <w:tr>
        <w:tc>
          <w:tcPr>
            <w:tcW w:type="dxa" w:w="1440"/>
          </w:tcPr>
          <w:p>
            <w:r>
              <w:t>WAL011</w:t>
            </w:r>
          </w:p>
        </w:tc>
        <w:tc>
          <w:tcPr>
            <w:tcW w:type="dxa" w:w="1440"/>
          </w:tcPr>
          <w:p>
            <w:r>
              <w:t>Wall Plug Pcs</w:t>
            </w:r>
          </w:p>
        </w:tc>
        <w:tc>
          <w:tcPr>
            <w:tcW w:type="dxa" w:w="1440"/>
          </w:tcPr>
          <w:p>
            <w:r>
              <w:t>4.3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1053.6%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</w:tr>
      <w:tr>
        <w:tc>
          <w:tcPr>
            <w:tcW w:type="dxa" w:w="1440"/>
          </w:tcPr>
          <w:p>
            <w:r>
              <w:t>GI 031</w:t>
            </w:r>
          </w:p>
        </w:tc>
        <w:tc>
          <w:tcPr>
            <w:tcW w:type="dxa" w:w="1440"/>
          </w:tcPr>
          <w:p>
            <w:r>
              <w:t>Gi Hex Nipple 1/2</w:t>
            </w:r>
          </w:p>
        </w:tc>
        <w:tc>
          <w:tcPr>
            <w:tcW w:type="dxa" w:w="1440"/>
          </w:tcPr>
          <w:p>
            <w:r>
              <w:t>20.3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219.7%</w:t>
            </w:r>
          </w:p>
        </w:tc>
        <w:tc>
          <w:tcPr>
            <w:tcW w:type="dxa" w:w="1440"/>
          </w:tcPr>
          <w:p>
            <w:r>
              <w:t>16.2</w:t>
            </w:r>
          </w:p>
        </w:tc>
      </w:tr>
      <w:tr>
        <w:tc>
          <w:tcPr>
            <w:tcW w:type="dxa" w:w="1440"/>
          </w:tcPr>
          <w:p>
            <w:r>
              <w:t>SAD005</w:t>
            </w:r>
          </w:p>
        </w:tc>
        <w:tc>
          <w:tcPr>
            <w:tcW w:type="dxa" w:w="1440"/>
          </w:tcPr>
          <w:p>
            <w:r>
              <w:t>Saddle Clips 2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46.0</w:t>
            </w:r>
          </w:p>
        </w:tc>
        <w:tc>
          <w:tcPr>
            <w:tcW w:type="dxa" w:w="1440"/>
          </w:tcPr>
          <w:p>
            <w:r>
              <w:t>2198.9%</w:t>
            </w:r>
          </w:p>
        </w:tc>
        <w:tc>
          <w:tcPr>
            <w:tcW w:type="dxa" w:w="1440"/>
          </w:tcPr>
          <w:p>
            <w:r>
              <w:t>11.5</w:t>
            </w:r>
          </w:p>
        </w:tc>
      </w:tr>
      <w:tr>
        <w:tc>
          <w:tcPr>
            <w:tcW w:type="dxa" w:w="1440"/>
          </w:tcPr>
          <w:p>
            <w:r>
              <w:t>PPR086</w:t>
            </w:r>
          </w:p>
        </w:tc>
        <w:tc>
          <w:tcPr>
            <w:tcW w:type="dxa" w:w="1440"/>
          </w:tcPr>
          <w:p>
            <w:r>
              <w:t>Ppr Pipe Danco 32mm</w:t>
            </w:r>
          </w:p>
        </w:tc>
        <w:tc>
          <w:tcPr>
            <w:tcW w:type="dxa" w:w="1440"/>
          </w:tcPr>
          <w:p>
            <w:r>
              <w:t>32.0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134.4%</w:t>
            </w:r>
          </w:p>
        </w:tc>
        <w:tc>
          <w:tcPr>
            <w:tcW w:type="dxa" w:w="1440"/>
          </w:tcPr>
          <w:p>
            <w:r>
              <w:t>18.8</w:t>
            </w:r>
          </w:p>
        </w:tc>
      </w:tr>
      <w:tr>
        <w:tc>
          <w:tcPr>
            <w:tcW w:type="dxa" w:w="1440"/>
          </w:tcPr>
          <w:p>
            <w:r>
              <w:t>BUT006</w:t>
            </w:r>
          </w:p>
        </w:tc>
        <w:tc>
          <w:tcPr>
            <w:tcW w:type="dxa" w:w="1440"/>
          </w:tcPr>
          <w:p>
            <w:r>
              <w:t>Butterfly Bush 1" imported</w:t>
            </w:r>
          </w:p>
        </w:tc>
        <w:tc>
          <w:tcPr>
            <w:tcW w:type="dxa" w:w="1440"/>
          </w:tcPr>
          <w:p>
            <w:r>
              <w:t>20.3</w:t>
            </w:r>
          </w:p>
        </w:tc>
        <w:tc>
          <w:tcPr>
            <w:tcW w:type="dxa" w:w="1440"/>
          </w:tcPr>
          <w:p>
            <w:r>
              <w:t>62.0</w:t>
            </w:r>
          </w:p>
        </w:tc>
        <w:tc>
          <w:tcPr>
            <w:tcW w:type="dxa" w:w="1440"/>
          </w:tcPr>
          <w:p>
            <w:r>
              <w:t>204.9%</w:t>
            </w:r>
          </w:p>
        </w:tc>
        <w:tc>
          <w:tcPr>
            <w:tcW w:type="dxa" w:w="1440"/>
          </w:tcPr>
          <w:p>
            <w:r>
              <w:t>15.5</w:t>
            </w:r>
          </w:p>
        </w:tc>
      </w:tr>
      <w:tr>
        <w:tc>
          <w:tcPr>
            <w:tcW w:type="dxa" w:w="1440"/>
          </w:tcPr>
          <w:p>
            <w:r>
              <w:t>TUB020</w:t>
            </w:r>
          </w:p>
        </w:tc>
        <w:tc>
          <w:tcPr>
            <w:tcW w:type="dxa" w:w="1440"/>
          </w:tcPr>
          <w:p>
            <w:r>
              <w:t>Tube 3/4x3/4x16g</w:t>
            </w:r>
          </w:p>
        </w:tc>
        <w:tc>
          <w:tcPr>
            <w:tcW w:type="dxa" w:w="1440"/>
          </w:tcPr>
          <w:p>
            <w:r>
              <w:t>79.3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51.3%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</w:tr>
      <w:tr>
        <w:tc>
          <w:tcPr>
            <w:tcW w:type="dxa" w:w="1440"/>
          </w:tcPr>
          <w:p>
            <w:r>
              <w:t>TUB003</w:t>
            </w:r>
          </w:p>
        </w:tc>
        <w:tc>
          <w:tcPr>
            <w:tcW w:type="dxa" w:w="1440"/>
          </w:tcPr>
          <w:p>
            <w:r>
              <w:t>Tube 11/2x11/2x16g</w:t>
            </w:r>
          </w:p>
        </w:tc>
        <w:tc>
          <w:tcPr>
            <w:tcW w:type="dxa" w:w="1440"/>
          </w:tcPr>
          <w:p>
            <w:r>
              <w:t>66.3</w:t>
            </w:r>
          </w:p>
        </w:tc>
        <w:tc>
          <w:tcPr>
            <w:tcW w:type="dxa" w:w="1440"/>
          </w:tcPr>
          <w:p>
            <w:r>
              <w:t>107.0</w:t>
            </w:r>
          </w:p>
        </w:tc>
        <w:tc>
          <w:tcPr>
            <w:tcW w:type="dxa" w:w="1440"/>
          </w:tcPr>
          <w:p>
            <w:r>
              <w:t>61.3%</w:t>
            </w:r>
          </w:p>
        </w:tc>
        <w:tc>
          <w:tcPr>
            <w:tcW w:type="dxa" w:w="1440"/>
          </w:tcPr>
          <w:p>
            <w:r>
              <w:t>26.8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