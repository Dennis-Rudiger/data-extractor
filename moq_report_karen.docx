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2"/>
        </w:rPr>
        <w:t>BOMAS HARDWARE KAREN — MOQ REPORT</w:t>
      </w:r>
    </w:p>
    <w:p>
      <w:pPr>
        <w:jc w:val="center"/>
      </w:pPr>
      <w:r>
        <w:rPr>
          <w:color w:val="566573"/>
          <w:sz w:val="18"/>
        </w:rPr>
        <w:t>Period: February 1-28, 2026  •  24 Working Days (4 weeks × 6 days)  •  Daily Avg = Qty Out ÷ 24  •  MOQ = Daily Avg × 6</w:t>
      </w:r>
    </w:p>
    <w:p>
      <w:r>
        <w:rPr>
          <w:b/>
          <w:color w:val="1A3A5C"/>
          <w:sz w:val="24"/>
        </w:rPr>
        <w:t>SUMMARY</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6a085" w:val="clear"/>
          </w:tcPr>
          <w:p>
            <w:pPr>
              <w:jc w:val="center"/>
            </w:pPr>
            <w:r>
              <w:rPr>
                <w:b/>
                <w:color w:val="FFFFFF"/>
                <w:sz w:val="16"/>
              </w:rPr>
              <w:t>Total Items</w:t>
            </w:r>
          </w:p>
        </w:tc>
        <w:tc>
          <w:tcPr>
            <w:tcW w:type="dxa" w:w="1700"/>
            <w:shd w:fill="16a085" w:val="clear"/>
          </w:tcPr>
          <w:p>
            <w:pPr>
              <w:jc w:val="center"/>
            </w:pPr>
            <w:r>
              <w:rPr>
                <w:b/>
                <w:color w:val="FFFFFF"/>
                <w:sz w:val="16"/>
              </w:rPr>
              <w:t>Fast Movers</w:t>
            </w:r>
          </w:p>
        </w:tc>
        <w:tc>
          <w:tcPr>
            <w:tcW w:type="dxa" w:w="1700"/>
            <w:shd w:fill="16a085" w:val="clear"/>
          </w:tcPr>
          <w:p>
            <w:pPr>
              <w:jc w:val="center"/>
            </w:pPr>
            <w:r>
              <w:rPr>
                <w:b/>
                <w:color w:val="FFFFFF"/>
                <w:sz w:val="16"/>
              </w:rPr>
              <w:t>Slow Movers</w:t>
            </w:r>
          </w:p>
        </w:tc>
        <w:tc>
          <w:tcPr>
            <w:tcW w:type="dxa" w:w="1700"/>
            <w:shd w:fill="16a085" w:val="clear"/>
          </w:tcPr>
          <w:p>
            <w:pPr>
              <w:jc w:val="center"/>
            </w:pPr>
            <w:r>
              <w:rPr>
                <w:b/>
                <w:color w:val="FFFFFF"/>
                <w:sz w:val="16"/>
              </w:rPr>
              <w:t>Total Qty Out</w:t>
            </w:r>
          </w:p>
        </w:tc>
        <w:tc>
          <w:tcPr>
            <w:tcW w:type="dxa" w:w="1700"/>
            <w:shd w:fill="16a085" w:val="clear"/>
          </w:tcPr>
          <w:p>
            <w:pPr>
              <w:jc w:val="center"/>
            </w:pPr>
            <w:r>
              <w:rPr>
                <w:b/>
                <w:color w:val="FFFFFF"/>
                <w:sz w:val="16"/>
              </w:rPr>
              <w:t>Weekly MOQ</w:t>
            </w:r>
          </w:p>
        </w:tc>
        <w:tc>
          <w:tcPr>
            <w:tcW w:type="dxa" w:w="1700"/>
            <w:shd w:fill="16a085" w:val="clear"/>
          </w:tcPr>
          <w:p>
            <w:pPr>
              <w:jc w:val="center"/>
            </w:pPr>
            <w:r>
              <w:rPr>
                <w:b/>
                <w:color w:val="FFFFFF"/>
                <w:sz w:val="16"/>
              </w:rPr>
              <w:t>Weekly Value</w:t>
            </w:r>
          </w:p>
        </w:tc>
      </w:tr>
      <w:tr>
        <w:tc>
          <w:tcPr>
            <w:tcW w:type="dxa" w:w="1700"/>
            <w:shd w:fill="d5f5e3" w:val="clear"/>
          </w:tcPr>
          <w:p>
            <w:pPr>
              <w:jc w:val="center"/>
            </w:pPr>
            <w:r>
              <w:rPr>
                <w:b/>
                <w:color w:val="2C3E50"/>
                <w:sz w:val="18"/>
              </w:rPr>
              <w:t>1,410</w:t>
            </w:r>
          </w:p>
        </w:tc>
        <w:tc>
          <w:tcPr>
            <w:tcW w:type="dxa" w:w="1700"/>
            <w:shd w:fill="d5f5e3" w:val="clear"/>
          </w:tcPr>
          <w:p>
            <w:pPr>
              <w:jc w:val="center"/>
            </w:pPr>
            <w:r>
              <w:rPr>
                <w:b/>
                <w:color w:val="2C3E50"/>
                <w:sz w:val="18"/>
              </w:rPr>
              <w:t>826</w:t>
            </w:r>
          </w:p>
        </w:tc>
        <w:tc>
          <w:tcPr>
            <w:tcW w:type="dxa" w:w="1700"/>
            <w:shd w:fill="d5f5e3" w:val="clear"/>
          </w:tcPr>
          <w:p>
            <w:pPr>
              <w:jc w:val="center"/>
            </w:pPr>
            <w:r>
              <w:rPr>
                <w:b/>
                <w:color w:val="2C3E50"/>
                <w:sz w:val="18"/>
              </w:rPr>
              <w:t>584</w:t>
            </w:r>
          </w:p>
        </w:tc>
        <w:tc>
          <w:tcPr>
            <w:tcW w:type="dxa" w:w="1700"/>
            <w:shd w:fill="d5f5e3" w:val="clear"/>
          </w:tcPr>
          <w:p>
            <w:pPr>
              <w:jc w:val="center"/>
            </w:pPr>
            <w:r>
              <w:rPr>
                <w:b/>
                <w:color w:val="2C3E50"/>
                <w:sz w:val="18"/>
              </w:rPr>
              <w:t>74,808</w:t>
            </w:r>
          </w:p>
        </w:tc>
        <w:tc>
          <w:tcPr>
            <w:tcW w:type="dxa" w:w="1700"/>
            <w:shd w:fill="d5f5e3" w:val="clear"/>
          </w:tcPr>
          <w:p>
            <w:pPr>
              <w:jc w:val="center"/>
            </w:pPr>
            <w:r>
              <w:rPr>
                <w:b/>
                <w:color w:val="2C3E50"/>
                <w:sz w:val="18"/>
              </w:rPr>
              <w:t>19,066</w:t>
            </w:r>
          </w:p>
        </w:tc>
        <w:tc>
          <w:tcPr>
            <w:tcW w:type="dxa" w:w="1700"/>
            <w:shd w:fill="d5f5e3" w:val="clear"/>
          </w:tcPr>
          <w:p>
            <w:pPr>
              <w:jc w:val="center"/>
            </w:pPr>
            <w:r>
              <w:rPr>
                <w:b/>
                <w:color w:val="2C3E50"/>
                <w:sz w:val="18"/>
              </w:rPr>
              <w:t>KES 13,947,454</w:t>
            </w:r>
          </w:p>
        </w:tc>
      </w:tr>
    </w:tbl>
    <w:p/>
    <w:p>
      <w:r>
        <w:rPr>
          <w:b/>
          <w:color w:val="1A3A5C"/>
          <w:sz w:val="24"/>
        </w:rPr>
        <w:t>EXECUTIVE SUMMARY</w:t>
      </w:r>
    </w:p>
    <w:p>
      <w:r>
        <w:rPr>
          <w:color w:val="566573"/>
          <w:sz w:val="18"/>
        </w:rPr>
        <w:t>In February 2026, BOMAS Hardware (Karen Branch) tracked 1,410 SKUs across 23 categories with total outward movement of 74,808 units over 24 working days. Of these, 826 items (59%) recorded active sales, while 584 items (41%) had zero outward movement — a significant portion of inventory sitting idle on shelves. The calculated weekly MOQ stands at 19,066 units, representing a weekly restocking investment of approximately KES 13,947,454.</w:t>
      </w:r>
    </w:p>
    <w:p>
      <w:r>
        <w:rPr>
          <w:b/>
          <w:color w:val="1A3A5C"/>
          <w:sz w:val="24"/>
        </w:rPr>
        <w:t>MOQ BY CATEGORY</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2c3e50" w:val="clear"/>
          </w:tcPr>
          <w:p>
            <w:r>
              <w:rPr>
                <w:b/>
                <w:color w:val="FFFFFF"/>
                <w:sz w:val="16"/>
              </w:rPr>
              <w:t>Category</w:t>
            </w:r>
          </w:p>
        </w:tc>
        <w:tc>
          <w:tcPr>
            <w:tcW w:type="dxa" w:w="1457"/>
            <w:shd w:fill="2c3e50" w:val="clear"/>
          </w:tcPr>
          <w:p>
            <w:pPr>
              <w:jc w:val="right"/>
            </w:pPr>
            <w:r>
              <w:rPr>
                <w:b/>
                <w:color w:val="FFFFFF"/>
                <w:sz w:val="16"/>
              </w:rPr>
              <w:t>Items</w:t>
            </w:r>
          </w:p>
        </w:tc>
        <w:tc>
          <w:tcPr>
            <w:tcW w:type="dxa" w:w="1457"/>
            <w:shd w:fill="2c3e50" w:val="clear"/>
          </w:tcPr>
          <w:p>
            <w:pPr>
              <w:jc w:val="right"/>
            </w:pPr>
            <w:r>
              <w:rPr>
                <w:b/>
                <w:color w:val="FFFFFF"/>
                <w:sz w:val="16"/>
              </w:rPr>
              <w:t>Fast</w:t>
            </w:r>
          </w:p>
        </w:tc>
        <w:tc>
          <w:tcPr>
            <w:tcW w:type="dxa" w:w="1457"/>
            <w:shd w:fill="2c3e50" w:val="clear"/>
          </w:tcPr>
          <w:p>
            <w:pPr>
              <w:jc w:val="right"/>
            </w:pPr>
            <w:r>
              <w:rPr>
                <w:b/>
                <w:color w:val="FFFFFF"/>
                <w:sz w:val="16"/>
              </w:rPr>
              <w:t>Slow</w:t>
            </w:r>
          </w:p>
        </w:tc>
        <w:tc>
          <w:tcPr>
            <w:tcW w:type="dxa" w:w="1457"/>
            <w:shd w:fill="2c3e50" w:val="clear"/>
          </w:tcPr>
          <w:p>
            <w:pPr>
              <w:jc w:val="right"/>
            </w:pPr>
            <w:r>
              <w:rPr>
                <w:b/>
                <w:color w:val="FFFFFF"/>
                <w:sz w:val="16"/>
              </w:rPr>
              <w:t>Qty Out</w:t>
            </w:r>
          </w:p>
        </w:tc>
        <w:tc>
          <w:tcPr>
            <w:tcW w:type="dxa" w:w="1457"/>
            <w:shd w:fill="2c3e50" w:val="clear"/>
          </w:tcPr>
          <w:p>
            <w:pPr>
              <w:jc w:val="right"/>
            </w:pPr>
            <w:r>
              <w:rPr>
                <w:b/>
                <w:color w:val="FFFFFF"/>
                <w:sz w:val="16"/>
              </w:rPr>
              <w:t>Wkly MOQ</w:t>
            </w:r>
          </w:p>
        </w:tc>
        <w:tc>
          <w:tcPr>
            <w:tcW w:type="dxa" w:w="1457"/>
            <w:shd w:fill="2c3e50" w:val="clear"/>
          </w:tcPr>
          <w:p>
            <w:pPr>
              <w:jc w:val="right"/>
            </w:pPr>
            <w:r>
              <w:rPr>
                <w:b/>
                <w:color w:val="FFFFFF"/>
                <w:sz w:val="16"/>
              </w:rPr>
              <w:t>Wkly Value (KES)</w:t>
            </w:r>
          </w:p>
        </w:tc>
      </w:tr>
      <w:tr>
        <w:tc>
          <w:tcPr>
            <w:tcW w:type="dxa" w:w="1457"/>
          </w:tcPr>
          <w:p>
            <w:r>
              <w:rPr>
                <w:sz w:val="15"/>
              </w:rPr>
              <w:t>CEMENT</w:t>
            </w:r>
          </w:p>
        </w:tc>
        <w:tc>
          <w:tcPr>
            <w:tcW w:type="dxa" w:w="1457"/>
          </w:tcPr>
          <w:p>
            <w:pPr>
              <w:jc w:val="right"/>
            </w:pPr>
            <w:r>
              <w:rPr>
                <w:sz w:val="15"/>
              </w:rPr>
              <w:t>6</w:t>
            </w:r>
          </w:p>
        </w:tc>
        <w:tc>
          <w:tcPr>
            <w:tcW w:type="dxa" w:w="1457"/>
          </w:tcPr>
          <w:p>
            <w:pPr>
              <w:jc w:val="right"/>
            </w:pPr>
            <w:r>
              <w:rPr>
                <w:sz w:val="15"/>
              </w:rPr>
              <w:t>6</w:t>
            </w:r>
          </w:p>
        </w:tc>
        <w:tc>
          <w:tcPr>
            <w:tcW w:type="dxa" w:w="1457"/>
          </w:tcPr>
          <w:p>
            <w:pPr>
              <w:jc w:val="right"/>
            </w:pPr>
            <w:r>
              <w:rPr>
                <w:sz w:val="15"/>
              </w:rPr>
              <w:t>0</w:t>
            </w:r>
          </w:p>
        </w:tc>
        <w:tc>
          <w:tcPr>
            <w:tcW w:type="dxa" w:w="1457"/>
          </w:tcPr>
          <w:p>
            <w:pPr>
              <w:jc w:val="right"/>
            </w:pPr>
            <w:r>
              <w:rPr>
                <w:sz w:val="15"/>
              </w:rPr>
              <w:t>35,888</w:t>
            </w:r>
          </w:p>
        </w:tc>
        <w:tc>
          <w:tcPr>
            <w:tcW w:type="dxa" w:w="1457"/>
          </w:tcPr>
          <w:p>
            <w:pPr>
              <w:jc w:val="right"/>
            </w:pPr>
            <w:r>
              <w:rPr>
                <w:sz w:val="15"/>
              </w:rPr>
              <w:t>8,974</w:t>
            </w:r>
          </w:p>
        </w:tc>
        <w:tc>
          <w:tcPr>
            <w:tcW w:type="dxa" w:w="1457"/>
          </w:tcPr>
          <w:p>
            <w:pPr>
              <w:jc w:val="right"/>
            </w:pPr>
            <w:r>
              <w:rPr>
                <w:sz w:val="15"/>
              </w:rPr>
              <w:t>6,646,295</w:t>
            </w:r>
          </w:p>
        </w:tc>
      </w:tr>
      <w:tr>
        <w:tc>
          <w:tcPr>
            <w:tcW w:type="dxa" w:w="1457"/>
            <w:shd w:fill="f2f6fa" w:val="clear"/>
          </w:tcPr>
          <w:p>
            <w:r>
              <w:rPr>
                <w:sz w:val="15"/>
              </w:rPr>
              <w:t>STEEL</w:t>
            </w:r>
          </w:p>
        </w:tc>
        <w:tc>
          <w:tcPr>
            <w:tcW w:type="dxa" w:w="1457"/>
            <w:shd w:fill="f2f6fa" w:val="clear"/>
          </w:tcPr>
          <w:p>
            <w:pPr>
              <w:jc w:val="right"/>
            </w:pPr>
            <w:r>
              <w:rPr>
                <w:sz w:val="15"/>
              </w:rPr>
              <w:t>83</w:t>
            </w:r>
          </w:p>
        </w:tc>
        <w:tc>
          <w:tcPr>
            <w:tcW w:type="dxa" w:w="1457"/>
            <w:shd w:fill="f2f6fa" w:val="clear"/>
          </w:tcPr>
          <w:p>
            <w:pPr>
              <w:jc w:val="right"/>
            </w:pPr>
            <w:r>
              <w:rPr>
                <w:sz w:val="15"/>
              </w:rPr>
              <w:t>56</w:t>
            </w:r>
          </w:p>
        </w:tc>
        <w:tc>
          <w:tcPr>
            <w:tcW w:type="dxa" w:w="1457"/>
            <w:shd w:fill="f2f6fa" w:val="clear"/>
          </w:tcPr>
          <w:p>
            <w:pPr>
              <w:jc w:val="right"/>
            </w:pPr>
            <w:r>
              <w:rPr>
                <w:sz w:val="15"/>
              </w:rPr>
              <w:t>27</w:t>
            </w:r>
          </w:p>
        </w:tc>
        <w:tc>
          <w:tcPr>
            <w:tcW w:type="dxa" w:w="1457"/>
            <w:shd w:fill="f2f6fa" w:val="clear"/>
          </w:tcPr>
          <w:p>
            <w:pPr>
              <w:jc w:val="right"/>
            </w:pPr>
            <w:r>
              <w:rPr>
                <w:sz w:val="15"/>
              </w:rPr>
              <w:t>18,725</w:t>
            </w:r>
          </w:p>
        </w:tc>
        <w:tc>
          <w:tcPr>
            <w:tcW w:type="dxa" w:w="1457"/>
            <w:shd w:fill="f2f6fa" w:val="clear"/>
          </w:tcPr>
          <w:p>
            <w:pPr>
              <w:jc w:val="right"/>
            </w:pPr>
            <w:r>
              <w:rPr>
                <w:sz w:val="15"/>
              </w:rPr>
              <w:t>4,708</w:t>
            </w:r>
          </w:p>
        </w:tc>
        <w:tc>
          <w:tcPr>
            <w:tcW w:type="dxa" w:w="1457"/>
            <w:shd w:fill="f2f6fa" w:val="clear"/>
          </w:tcPr>
          <w:p>
            <w:pPr>
              <w:jc w:val="right"/>
            </w:pPr>
            <w:r>
              <w:rPr>
                <w:sz w:val="15"/>
              </w:rPr>
              <w:t>4,171,120</w:t>
            </w:r>
          </w:p>
        </w:tc>
      </w:tr>
      <w:tr>
        <w:tc>
          <w:tcPr>
            <w:tcW w:type="dxa" w:w="1457"/>
          </w:tcPr>
          <w:p>
            <w:r>
              <w:rPr>
                <w:sz w:val="15"/>
              </w:rPr>
              <w:t>ELECTRICALS</w:t>
            </w:r>
          </w:p>
        </w:tc>
        <w:tc>
          <w:tcPr>
            <w:tcW w:type="dxa" w:w="1457"/>
          </w:tcPr>
          <w:p>
            <w:pPr>
              <w:jc w:val="right"/>
            </w:pPr>
            <w:r>
              <w:rPr>
                <w:sz w:val="15"/>
              </w:rPr>
              <w:t>147</w:t>
            </w:r>
          </w:p>
        </w:tc>
        <w:tc>
          <w:tcPr>
            <w:tcW w:type="dxa" w:w="1457"/>
          </w:tcPr>
          <w:p>
            <w:pPr>
              <w:jc w:val="right"/>
            </w:pPr>
            <w:r>
              <w:rPr>
                <w:sz w:val="15"/>
              </w:rPr>
              <w:t>65</w:t>
            </w:r>
          </w:p>
        </w:tc>
        <w:tc>
          <w:tcPr>
            <w:tcW w:type="dxa" w:w="1457"/>
          </w:tcPr>
          <w:p>
            <w:pPr>
              <w:jc w:val="right"/>
            </w:pPr>
            <w:r>
              <w:rPr>
                <w:sz w:val="15"/>
              </w:rPr>
              <w:t>82</w:t>
            </w:r>
          </w:p>
        </w:tc>
        <w:tc>
          <w:tcPr>
            <w:tcW w:type="dxa" w:w="1457"/>
          </w:tcPr>
          <w:p>
            <w:pPr>
              <w:jc w:val="right"/>
            </w:pPr>
            <w:r>
              <w:rPr>
                <w:sz w:val="15"/>
              </w:rPr>
              <w:t>5,746</w:t>
            </w:r>
          </w:p>
        </w:tc>
        <w:tc>
          <w:tcPr>
            <w:tcW w:type="dxa" w:w="1457"/>
          </w:tcPr>
          <w:p>
            <w:pPr>
              <w:jc w:val="right"/>
            </w:pPr>
            <w:r>
              <w:rPr>
                <w:sz w:val="15"/>
              </w:rPr>
              <w:t>1,470</w:t>
            </w:r>
          </w:p>
        </w:tc>
        <w:tc>
          <w:tcPr>
            <w:tcW w:type="dxa" w:w="1457"/>
          </w:tcPr>
          <w:p>
            <w:pPr>
              <w:jc w:val="right"/>
            </w:pPr>
            <w:r>
              <w:rPr>
                <w:sz w:val="15"/>
              </w:rPr>
              <w:t>111,180</w:t>
            </w:r>
          </w:p>
        </w:tc>
      </w:tr>
      <w:tr>
        <w:tc>
          <w:tcPr>
            <w:tcW w:type="dxa" w:w="1457"/>
            <w:shd w:fill="f2f6fa" w:val="clear"/>
          </w:tcPr>
          <w:p>
            <w:r>
              <w:rPr>
                <w:sz w:val="15"/>
              </w:rPr>
              <w:t>GENERAL HARDWARE</w:t>
            </w:r>
          </w:p>
        </w:tc>
        <w:tc>
          <w:tcPr>
            <w:tcW w:type="dxa" w:w="1457"/>
            <w:shd w:fill="f2f6fa" w:val="clear"/>
          </w:tcPr>
          <w:p>
            <w:pPr>
              <w:jc w:val="right"/>
            </w:pPr>
            <w:r>
              <w:rPr>
                <w:sz w:val="15"/>
              </w:rPr>
              <w:t>207</w:t>
            </w:r>
          </w:p>
        </w:tc>
        <w:tc>
          <w:tcPr>
            <w:tcW w:type="dxa" w:w="1457"/>
            <w:shd w:fill="f2f6fa" w:val="clear"/>
          </w:tcPr>
          <w:p>
            <w:pPr>
              <w:jc w:val="right"/>
            </w:pPr>
            <w:r>
              <w:rPr>
                <w:sz w:val="15"/>
              </w:rPr>
              <w:t>118</w:t>
            </w:r>
          </w:p>
        </w:tc>
        <w:tc>
          <w:tcPr>
            <w:tcW w:type="dxa" w:w="1457"/>
            <w:shd w:fill="f2f6fa" w:val="clear"/>
          </w:tcPr>
          <w:p>
            <w:pPr>
              <w:jc w:val="right"/>
            </w:pPr>
            <w:r>
              <w:rPr>
                <w:sz w:val="15"/>
              </w:rPr>
              <w:t>89</w:t>
            </w:r>
          </w:p>
        </w:tc>
        <w:tc>
          <w:tcPr>
            <w:tcW w:type="dxa" w:w="1457"/>
            <w:shd w:fill="f2f6fa" w:val="clear"/>
          </w:tcPr>
          <w:p>
            <w:pPr>
              <w:jc w:val="right"/>
            </w:pPr>
            <w:r>
              <w:rPr>
                <w:sz w:val="15"/>
              </w:rPr>
              <w:t>2,878</w:t>
            </w:r>
          </w:p>
        </w:tc>
        <w:tc>
          <w:tcPr>
            <w:tcW w:type="dxa" w:w="1457"/>
            <w:shd w:fill="f2f6fa" w:val="clear"/>
          </w:tcPr>
          <w:p>
            <w:pPr>
              <w:jc w:val="right"/>
            </w:pPr>
            <w:r>
              <w:rPr>
                <w:sz w:val="15"/>
              </w:rPr>
              <w:t>768</w:t>
            </w:r>
          </w:p>
        </w:tc>
        <w:tc>
          <w:tcPr>
            <w:tcW w:type="dxa" w:w="1457"/>
            <w:shd w:fill="f2f6fa" w:val="clear"/>
          </w:tcPr>
          <w:p>
            <w:pPr>
              <w:jc w:val="right"/>
            </w:pPr>
            <w:r>
              <w:rPr>
                <w:sz w:val="15"/>
              </w:rPr>
              <w:t>184,594</w:t>
            </w:r>
          </w:p>
        </w:tc>
      </w:tr>
      <w:tr>
        <w:tc>
          <w:tcPr>
            <w:tcW w:type="dxa" w:w="1457"/>
          </w:tcPr>
          <w:p>
            <w:r>
              <w:rPr>
                <w:sz w:val="15"/>
              </w:rPr>
              <w:t>PLUMBING MATERIALS</w:t>
            </w:r>
          </w:p>
        </w:tc>
        <w:tc>
          <w:tcPr>
            <w:tcW w:type="dxa" w:w="1457"/>
          </w:tcPr>
          <w:p>
            <w:pPr>
              <w:jc w:val="right"/>
            </w:pPr>
            <w:r>
              <w:rPr>
                <w:sz w:val="15"/>
              </w:rPr>
              <w:t>340</w:t>
            </w:r>
          </w:p>
        </w:tc>
        <w:tc>
          <w:tcPr>
            <w:tcW w:type="dxa" w:w="1457"/>
          </w:tcPr>
          <w:p>
            <w:pPr>
              <w:jc w:val="right"/>
            </w:pPr>
            <w:r>
              <w:rPr>
                <w:sz w:val="15"/>
              </w:rPr>
              <w:t>192</w:t>
            </w:r>
          </w:p>
        </w:tc>
        <w:tc>
          <w:tcPr>
            <w:tcW w:type="dxa" w:w="1457"/>
          </w:tcPr>
          <w:p>
            <w:pPr>
              <w:jc w:val="right"/>
            </w:pPr>
            <w:r>
              <w:rPr>
                <w:sz w:val="15"/>
              </w:rPr>
              <w:t>148</w:t>
            </w:r>
          </w:p>
        </w:tc>
        <w:tc>
          <w:tcPr>
            <w:tcW w:type="dxa" w:w="1457"/>
          </w:tcPr>
          <w:p>
            <w:pPr>
              <w:jc w:val="right"/>
            </w:pPr>
            <w:r>
              <w:rPr>
                <w:sz w:val="15"/>
              </w:rPr>
              <w:t>2,620</w:t>
            </w:r>
          </w:p>
        </w:tc>
        <w:tc>
          <w:tcPr>
            <w:tcW w:type="dxa" w:w="1457"/>
          </w:tcPr>
          <w:p>
            <w:pPr>
              <w:jc w:val="right"/>
            </w:pPr>
            <w:r>
              <w:rPr>
                <w:sz w:val="15"/>
              </w:rPr>
              <w:t>735</w:t>
            </w:r>
          </w:p>
        </w:tc>
        <w:tc>
          <w:tcPr>
            <w:tcW w:type="dxa" w:w="1457"/>
          </w:tcPr>
          <w:p>
            <w:pPr>
              <w:jc w:val="right"/>
            </w:pPr>
            <w:r>
              <w:rPr>
                <w:sz w:val="15"/>
              </w:rPr>
              <w:t>260,685</w:t>
            </w:r>
          </w:p>
        </w:tc>
      </w:tr>
      <w:tr>
        <w:tc>
          <w:tcPr>
            <w:tcW w:type="dxa" w:w="1457"/>
            <w:shd w:fill="f2f6fa" w:val="clear"/>
          </w:tcPr>
          <w:p>
            <w:r>
              <w:rPr>
                <w:sz w:val="15"/>
              </w:rPr>
              <w:t>TIMBER PRODUCTS</w:t>
            </w:r>
          </w:p>
        </w:tc>
        <w:tc>
          <w:tcPr>
            <w:tcW w:type="dxa" w:w="1457"/>
            <w:shd w:fill="f2f6fa" w:val="clear"/>
          </w:tcPr>
          <w:p>
            <w:pPr>
              <w:jc w:val="right"/>
            </w:pPr>
            <w:r>
              <w:rPr>
                <w:sz w:val="15"/>
              </w:rPr>
              <w:t>28</w:t>
            </w:r>
          </w:p>
        </w:tc>
        <w:tc>
          <w:tcPr>
            <w:tcW w:type="dxa" w:w="1457"/>
            <w:shd w:fill="f2f6fa" w:val="clear"/>
          </w:tcPr>
          <w:p>
            <w:pPr>
              <w:jc w:val="right"/>
            </w:pPr>
            <w:r>
              <w:rPr>
                <w:sz w:val="15"/>
              </w:rPr>
              <w:t>14</w:t>
            </w:r>
          </w:p>
        </w:tc>
        <w:tc>
          <w:tcPr>
            <w:tcW w:type="dxa" w:w="1457"/>
            <w:shd w:fill="f2f6fa" w:val="clear"/>
          </w:tcPr>
          <w:p>
            <w:pPr>
              <w:jc w:val="right"/>
            </w:pPr>
            <w:r>
              <w:rPr>
                <w:sz w:val="15"/>
              </w:rPr>
              <w:t>14</w:t>
            </w:r>
          </w:p>
        </w:tc>
        <w:tc>
          <w:tcPr>
            <w:tcW w:type="dxa" w:w="1457"/>
            <w:shd w:fill="f2f6fa" w:val="clear"/>
          </w:tcPr>
          <w:p>
            <w:pPr>
              <w:jc w:val="right"/>
            </w:pPr>
            <w:r>
              <w:rPr>
                <w:sz w:val="15"/>
              </w:rPr>
              <w:t>1,667</w:t>
            </w:r>
          </w:p>
        </w:tc>
        <w:tc>
          <w:tcPr>
            <w:tcW w:type="dxa" w:w="1457"/>
            <w:shd w:fill="f2f6fa" w:val="clear"/>
          </w:tcPr>
          <w:p>
            <w:pPr>
              <w:jc w:val="right"/>
            </w:pPr>
            <w:r>
              <w:rPr>
                <w:sz w:val="15"/>
              </w:rPr>
              <w:t>423</w:t>
            </w:r>
          </w:p>
        </w:tc>
        <w:tc>
          <w:tcPr>
            <w:tcW w:type="dxa" w:w="1457"/>
            <w:shd w:fill="f2f6fa" w:val="clear"/>
          </w:tcPr>
          <w:p>
            <w:pPr>
              <w:jc w:val="right"/>
            </w:pPr>
            <w:r>
              <w:rPr>
                <w:sz w:val="15"/>
              </w:rPr>
              <w:t>769,855</w:t>
            </w:r>
          </w:p>
        </w:tc>
      </w:tr>
      <w:tr>
        <w:tc>
          <w:tcPr>
            <w:tcW w:type="dxa" w:w="1457"/>
          </w:tcPr>
          <w:p>
            <w:r>
              <w:rPr>
                <w:sz w:val="15"/>
              </w:rPr>
              <w:t>NAILS</w:t>
            </w:r>
          </w:p>
        </w:tc>
        <w:tc>
          <w:tcPr>
            <w:tcW w:type="dxa" w:w="1457"/>
          </w:tcPr>
          <w:p>
            <w:pPr>
              <w:jc w:val="right"/>
            </w:pPr>
            <w:r>
              <w:rPr>
                <w:sz w:val="15"/>
              </w:rPr>
              <w:t>33</w:t>
            </w:r>
          </w:p>
        </w:tc>
        <w:tc>
          <w:tcPr>
            <w:tcW w:type="dxa" w:w="1457"/>
          </w:tcPr>
          <w:p>
            <w:pPr>
              <w:jc w:val="right"/>
            </w:pPr>
            <w:r>
              <w:rPr>
                <w:sz w:val="15"/>
              </w:rPr>
              <w:t>27</w:t>
            </w:r>
          </w:p>
        </w:tc>
        <w:tc>
          <w:tcPr>
            <w:tcW w:type="dxa" w:w="1457"/>
          </w:tcPr>
          <w:p>
            <w:pPr>
              <w:jc w:val="right"/>
            </w:pPr>
            <w:r>
              <w:rPr>
                <w:sz w:val="15"/>
              </w:rPr>
              <w:t>6</w:t>
            </w:r>
          </w:p>
        </w:tc>
        <w:tc>
          <w:tcPr>
            <w:tcW w:type="dxa" w:w="1457"/>
          </w:tcPr>
          <w:p>
            <w:pPr>
              <w:jc w:val="right"/>
            </w:pPr>
            <w:r>
              <w:rPr>
                <w:sz w:val="15"/>
              </w:rPr>
              <w:t>1,616</w:t>
            </w:r>
          </w:p>
        </w:tc>
        <w:tc>
          <w:tcPr>
            <w:tcW w:type="dxa" w:w="1457"/>
          </w:tcPr>
          <w:p>
            <w:pPr>
              <w:jc w:val="right"/>
            </w:pPr>
            <w:r>
              <w:rPr>
                <w:sz w:val="15"/>
              </w:rPr>
              <w:t>417</w:t>
            </w:r>
          </w:p>
        </w:tc>
        <w:tc>
          <w:tcPr>
            <w:tcW w:type="dxa" w:w="1457"/>
          </w:tcPr>
          <w:p>
            <w:pPr>
              <w:jc w:val="right"/>
            </w:pPr>
            <w:r>
              <w:rPr>
                <w:sz w:val="15"/>
              </w:rPr>
              <w:t>236,010</w:t>
            </w:r>
          </w:p>
        </w:tc>
      </w:tr>
      <w:tr>
        <w:tc>
          <w:tcPr>
            <w:tcW w:type="dxa" w:w="1457"/>
            <w:shd w:fill="f2f6fa" w:val="clear"/>
          </w:tcPr>
          <w:p>
            <w:r>
              <w:rPr>
                <w:sz w:val="15"/>
              </w:rPr>
              <w:t>MORTAR AND ADHESIVES</w:t>
            </w:r>
          </w:p>
        </w:tc>
        <w:tc>
          <w:tcPr>
            <w:tcW w:type="dxa" w:w="1457"/>
            <w:shd w:fill="f2f6fa" w:val="clear"/>
          </w:tcPr>
          <w:p>
            <w:pPr>
              <w:jc w:val="right"/>
            </w:pPr>
            <w:r>
              <w:rPr>
                <w:sz w:val="15"/>
              </w:rPr>
              <w:t>22</w:t>
            </w:r>
          </w:p>
        </w:tc>
        <w:tc>
          <w:tcPr>
            <w:tcW w:type="dxa" w:w="1457"/>
            <w:shd w:fill="f2f6fa" w:val="clear"/>
          </w:tcPr>
          <w:p>
            <w:pPr>
              <w:jc w:val="right"/>
            </w:pPr>
            <w:r>
              <w:rPr>
                <w:sz w:val="15"/>
              </w:rPr>
              <w:t>15</w:t>
            </w:r>
          </w:p>
        </w:tc>
        <w:tc>
          <w:tcPr>
            <w:tcW w:type="dxa" w:w="1457"/>
            <w:shd w:fill="f2f6fa" w:val="clear"/>
          </w:tcPr>
          <w:p>
            <w:pPr>
              <w:jc w:val="right"/>
            </w:pPr>
            <w:r>
              <w:rPr>
                <w:sz w:val="15"/>
              </w:rPr>
              <w:t>7</w:t>
            </w:r>
          </w:p>
        </w:tc>
        <w:tc>
          <w:tcPr>
            <w:tcW w:type="dxa" w:w="1457"/>
            <w:shd w:fill="f2f6fa" w:val="clear"/>
          </w:tcPr>
          <w:p>
            <w:pPr>
              <w:jc w:val="right"/>
            </w:pPr>
            <w:r>
              <w:rPr>
                <w:sz w:val="15"/>
              </w:rPr>
              <w:t>1,346</w:t>
            </w:r>
          </w:p>
        </w:tc>
        <w:tc>
          <w:tcPr>
            <w:tcW w:type="dxa" w:w="1457"/>
            <w:shd w:fill="f2f6fa" w:val="clear"/>
          </w:tcPr>
          <w:p>
            <w:pPr>
              <w:jc w:val="right"/>
            </w:pPr>
            <w:r>
              <w:rPr>
                <w:sz w:val="15"/>
              </w:rPr>
              <w:t>342</w:t>
            </w:r>
          </w:p>
        </w:tc>
        <w:tc>
          <w:tcPr>
            <w:tcW w:type="dxa" w:w="1457"/>
            <w:shd w:fill="f2f6fa" w:val="clear"/>
          </w:tcPr>
          <w:p>
            <w:pPr>
              <w:jc w:val="right"/>
            </w:pPr>
            <w:r>
              <w:rPr>
                <w:sz w:val="15"/>
              </w:rPr>
              <w:t>111,375</w:t>
            </w:r>
          </w:p>
        </w:tc>
      </w:tr>
      <w:tr>
        <w:tc>
          <w:tcPr>
            <w:tcW w:type="dxa" w:w="1457"/>
          </w:tcPr>
          <w:p>
            <w:r>
              <w:rPr>
                <w:sz w:val="15"/>
              </w:rPr>
              <w:t>TOOLS &amp; MACHINERY</w:t>
            </w:r>
          </w:p>
        </w:tc>
        <w:tc>
          <w:tcPr>
            <w:tcW w:type="dxa" w:w="1457"/>
          </w:tcPr>
          <w:p>
            <w:pPr>
              <w:jc w:val="right"/>
            </w:pPr>
            <w:r>
              <w:rPr>
                <w:sz w:val="15"/>
              </w:rPr>
              <w:t>137</w:t>
            </w:r>
          </w:p>
        </w:tc>
        <w:tc>
          <w:tcPr>
            <w:tcW w:type="dxa" w:w="1457"/>
          </w:tcPr>
          <w:p>
            <w:pPr>
              <w:jc w:val="right"/>
            </w:pPr>
            <w:r>
              <w:rPr>
                <w:sz w:val="15"/>
              </w:rPr>
              <w:t>82</w:t>
            </w:r>
          </w:p>
        </w:tc>
        <w:tc>
          <w:tcPr>
            <w:tcW w:type="dxa" w:w="1457"/>
          </w:tcPr>
          <w:p>
            <w:pPr>
              <w:jc w:val="right"/>
            </w:pPr>
            <w:r>
              <w:rPr>
                <w:sz w:val="15"/>
              </w:rPr>
              <w:t>55</w:t>
            </w:r>
          </w:p>
        </w:tc>
        <w:tc>
          <w:tcPr>
            <w:tcW w:type="dxa" w:w="1457"/>
          </w:tcPr>
          <w:p>
            <w:pPr>
              <w:jc w:val="right"/>
            </w:pPr>
            <w:r>
              <w:rPr>
                <w:sz w:val="15"/>
              </w:rPr>
              <w:t>1,106</w:t>
            </w:r>
          </w:p>
        </w:tc>
        <w:tc>
          <w:tcPr>
            <w:tcW w:type="dxa" w:w="1457"/>
          </w:tcPr>
          <w:p>
            <w:pPr>
              <w:jc w:val="right"/>
            </w:pPr>
            <w:r>
              <w:rPr>
                <w:sz w:val="15"/>
              </w:rPr>
              <w:t>313</w:t>
            </w:r>
          </w:p>
        </w:tc>
        <w:tc>
          <w:tcPr>
            <w:tcW w:type="dxa" w:w="1457"/>
          </w:tcPr>
          <w:p>
            <w:pPr>
              <w:jc w:val="right"/>
            </w:pPr>
            <w:r>
              <w:rPr>
                <w:sz w:val="15"/>
              </w:rPr>
              <w:t>76,460</w:t>
            </w:r>
          </w:p>
        </w:tc>
      </w:tr>
      <w:tr>
        <w:tc>
          <w:tcPr>
            <w:tcW w:type="dxa" w:w="1457"/>
            <w:shd w:fill="f2f6fa" w:val="clear"/>
          </w:tcPr>
          <w:p>
            <w:r>
              <w:rPr>
                <w:sz w:val="15"/>
              </w:rPr>
              <w:t>WIRE PRODUCTS</w:t>
            </w:r>
          </w:p>
        </w:tc>
        <w:tc>
          <w:tcPr>
            <w:tcW w:type="dxa" w:w="1457"/>
            <w:shd w:fill="f2f6fa" w:val="clear"/>
          </w:tcPr>
          <w:p>
            <w:pPr>
              <w:jc w:val="right"/>
            </w:pPr>
            <w:r>
              <w:rPr>
                <w:sz w:val="15"/>
              </w:rPr>
              <w:t>34</w:t>
            </w:r>
          </w:p>
        </w:tc>
        <w:tc>
          <w:tcPr>
            <w:tcW w:type="dxa" w:w="1457"/>
            <w:shd w:fill="f2f6fa" w:val="clear"/>
          </w:tcPr>
          <w:p>
            <w:pPr>
              <w:jc w:val="right"/>
            </w:pPr>
            <w:r>
              <w:rPr>
                <w:sz w:val="15"/>
              </w:rPr>
              <w:t>27</w:t>
            </w:r>
          </w:p>
        </w:tc>
        <w:tc>
          <w:tcPr>
            <w:tcW w:type="dxa" w:w="1457"/>
            <w:shd w:fill="f2f6fa" w:val="clear"/>
          </w:tcPr>
          <w:p>
            <w:pPr>
              <w:jc w:val="right"/>
            </w:pPr>
            <w:r>
              <w:rPr>
                <w:sz w:val="15"/>
              </w:rPr>
              <w:t>7</w:t>
            </w:r>
          </w:p>
        </w:tc>
        <w:tc>
          <w:tcPr>
            <w:tcW w:type="dxa" w:w="1457"/>
            <w:shd w:fill="f2f6fa" w:val="clear"/>
          </w:tcPr>
          <w:p>
            <w:pPr>
              <w:jc w:val="right"/>
            </w:pPr>
            <w:r>
              <w:rPr>
                <w:sz w:val="15"/>
              </w:rPr>
              <w:t>727</w:t>
            </w:r>
          </w:p>
        </w:tc>
        <w:tc>
          <w:tcPr>
            <w:tcW w:type="dxa" w:w="1457"/>
            <w:shd w:fill="f2f6fa" w:val="clear"/>
          </w:tcPr>
          <w:p>
            <w:pPr>
              <w:jc w:val="right"/>
            </w:pPr>
            <w:r>
              <w:rPr>
                <w:sz w:val="15"/>
              </w:rPr>
              <w:t>194</w:t>
            </w:r>
          </w:p>
        </w:tc>
        <w:tc>
          <w:tcPr>
            <w:tcW w:type="dxa" w:w="1457"/>
            <w:shd w:fill="f2f6fa" w:val="clear"/>
          </w:tcPr>
          <w:p>
            <w:pPr>
              <w:jc w:val="right"/>
            </w:pPr>
            <w:r>
              <w:rPr>
                <w:sz w:val="15"/>
              </w:rPr>
              <w:t>451,840</w:t>
            </w:r>
          </w:p>
        </w:tc>
      </w:tr>
      <w:tr>
        <w:tc>
          <w:tcPr>
            <w:tcW w:type="dxa" w:w="1457"/>
          </w:tcPr>
          <w:p>
            <w:r>
              <w:rPr>
                <w:sz w:val="15"/>
              </w:rPr>
              <w:t>PAINTS</w:t>
            </w:r>
          </w:p>
        </w:tc>
        <w:tc>
          <w:tcPr>
            <w:tcW w:type="dxa" w:w="1457"/>
          </w:tcPr>
          <w:p>
            <w:pPr>
              <w:jc w:val="right"/>
            </w:pPr>
            <w:r>
              <w:rPr>
                <w:sz w:val="15"/>
              </w:rPr>
              <w:t>158</w:t>
            </w:r>
          </w:p>
        </w:tc>
        <w:tc>
          <w:tcPr>
            <w:tcW w:type="dxa" w:w="1457"/>
          </w:tcPr>
          <w:p>
            <w:pPr>
              <w:jc w:val="right"/>
            </w:pPr>
            <w:r>
              <w:rPr>
                <w:sz w:val="15"/>
              </w:rPr>
              <w:t>79</w:t>
            </w:r>
          </w:p>
        </w:tc>
        <w:tc>
          <w:tcPr>
            <w:tcW w:type="dxa" w:w="1457"/>
          </w:tcPr>
          <w:p>
            <w:pPr>
              <w:jc w:val="right"/>
            </w:pPr>
            <w:r>
              <w:rPr>
                <w:sz w:val="15"/>
              </w:rPr>
              <w:t>79</w:t>
            </w:r>
          </w:p>
        </w:tc>
        <w:tc>
          <w:tcPr>
            <w:tcW w:type="dxa" w:w="1457"/>
          </w:tcPr>
          <w:p>
            <w:pPr>
              <w:jc w:val="right"/>
            </w:pPr>
            <w:r>
              <w:rPr>
                <w:sz w:val="15"/>
              </w:rPr>
              <w:t>596</w:t>
            </w:r>
          </w:p>
        </w:tc>
        <w:tc>
          <w:tcPr>
            <w:tcW w:type="dxa" w:w="1457"/>
          </w:tcPr>
          <w:p>
            <w:pPr>
              <w:jc w:val="right"/>
            </w:pPr>
            <w:r>
              <w:rPr>
                <w:sz w:val="15"/>
              </w:rPr>
              <w:t>188</w:t>
            </w:r>
          </w:p>
        </w:tc>
        <w:tc>
          <w:tcPr>
            <w:tcW w:type="dxa" w:w="1457"/>
          </w:tcPr>
          <w:p>
            <w:pPr>
              <w:jc w:val="right"/>
            </w:pPr>
            <w:r>
              <w:rPr>
                <w:sz w:val="15"/>
              </w:rPr>
              <w:t>435,650</w:t>
            </w:r>
          </w:p>
        </w:tc>
      </w:tr>
      <w:tr>
        <w:tc>
          <w:tcPr>
            <w:tcW w:type="dxa" w:w="1457"/>
            <w:shd w:fill="f2f6fa" w:val="clear"/>
          </w:tcPr>
          <w:p>
            <w:r>
              <w:rPr>
                <w:sz w:val="15"/>
              </w:rPr>
              <w:t>PAINT ACCESSORIES</w:t>
            </w:r>
          </w:p>
        </w:tc>
        <w:tc>
          <w:tcPr>
            <w:tcW w:type="dxa" w:w="1457"/>
            <w:shd w:fill="f2f6fa" w:val="clear"/>
          </w:tcPr>
          <w:p>
            <w:pPr>
              <w:jc w:val="right"/>
            </w:pPr>
            <w:r>
              <w:rPr>
                <w:sz w:val="15"/>
              </w:rPr>
              <w:t>55</w:t>
            </w:r>
          </w:p>
        </w:tc>
        <w:tc>
          <w:tcPr>
            <w:tcW w:type="dxa" w:w="1457"/>
            <w:shd w:fill="f2f6fa" w:val="clear"/>
          </w:tcPr>
          <w:p>
            <w:pPr>
              <w:jc w:val="right"/>
            </w:pPr>
            <w:r>
              <w:rPr>
                <w:sz w:val="15"/>
              </w:rPr>
              <w:t>38</w:t>
            </w:r>
          </w:p>
        </w:tc>
        <w:tc>
          <w:tcPr>
            <w:tcW w:type="dxa" w:w="1457"/>
            <w:shd w:fill="f2f6fa" w:val="clear"/>
          </w:tcPr>
          <w:p>
            <w:pPr>
              <w:jc w:val="right"/>
            </w:pPr>
            <w:r>
              <w:rPr>
                <w:sz w:val="15"/>
              </w:rPr>
              <w:t>17</w:t>
            </w:r>
          </w:p>
        </w:tc>
        <w:tc>
          <w:tcPr>
            <w:tcW w:type="dxa" w:w="1457"/>
            <w:shd w:fill="f2f6fa" w:val="clear"/>
          </w:tcPr>
          <w:p>
            <w:pPr>
              <w:jc w:val="right"/>
            </w:pPr>
            <w:r>
              <w:rPr>
                <w:sz w:val="15"/>
              </w:rPr>
              <w:t>423</w:t>
            </w:r>
          </w:p>
        </w:tc>
        <w:tc>
          <w:tcPr>
            <w:tcW w:type="dxa" w:w="1457"/>
            <w:shd w:fill="f2f6fa" w:val="clear"/>
          </w:tcPr>
          <w:p>
            <w:pPr>
              <w:jc w:val="right"/>
            </w:pPr>
            <w:r>
              <w:rPr>
                <w:sz w:val="15"/>
              </w:rPr>
              <w:t>122</w:t>
            </w:r>
          </w:p>
        </w:tc>
        <w:tc>
          <w:tcPr>
            <w:tcW w:type="dxa" w:w="1457"/>
            <w:shd w:fill="f2f6fa" w:val="clear"/>
          </w:tcPr>
          <w:p>
            <w:pPr>
              <w:jc w:val="right"/>
            </w:pPr>
            <w:r>
              <w:rPr>
                <w:sz w:val="15"/>
              </w:rPr>
              <w:t>39,530</w:t>
            </w:r>
          </w:p>
        </w:tc>
      </w:tr>
      <w:tr>
        <w:tc>
          <w:tcPr>
            <w:tcW w:type="dxa" w:w="1457"/>
          </w:tcPr>
          <w:p>
            <w:r>
              <w:rPr>
                <w:sz w:val="15"/>
              </w:rPr>
              <w:t>TIMBER</w:t>
            </w:r>
          </w:p>
        </w:tc>
        <w:tc>
          <w:tcPr>
            <w:tcW w:type="dxa" w:w="1457"/>
          </w:tcPr>
          <w:p>
            <w:pPr>
              <w:jc w:val="right"/>
            </w:pPr>
            <w:r>
              <w:rPr>
                <w:sz w:val="15"/>
              </w:rPr>
              <w:t>1</w:t>
            </w:r>
          </w:p>
        </w:tc>
        <w:tc>
          <w:tcPr>
            <w:tcW w:type="dxa" w:w="1457"/>
          </w:tcPr>
          <w:p>
            <w:pPr>
              <w:jc w:val="right"/>
            </w:pPr>
            <w:r>
              <w:rPr>
                <w:sz w:val="15"/>
              </w:rPr>
              <w:t>1</w:t>
            </w:r>
          </w:p>
        </w:tc>
        <w:tc>
          <w:tcPr>
            <w:tcW w:type="dxa" w:w="1457"/>
          </w:tcPr>
          <w:p>
            <w:pPr>
              <w:jc w:val="right"/>
            </w:pPr>
            <w:r>
              <w:rPr>
                <w:sz w:val="15"/>
              </w:rPr>
              <w:t>0</w:t>
            </w:r>
          </w:p>
        </w:tc>
        <w:tc>
          <w:tcPr>
            <w:tcW w:type="dxa" w:w="1457"/>
          </w:tcPr>
          <w:p>
            <w:pPr>
              <w:jc w:val="right"/>
            </w:pPr>
            <w:r>
              <w:rPr>
                <w:sz w:val="15"/>
              </w:rPr>
              <w:t>276</w:t>
            </w:r>
          </w:p>
        </w:tc>
        <w:tc>
          <w:tcPr>
            <w:tcW w:type="dxa" w:w="1457"/>
          </w:tcPr>
          <w:p>
            <w:pPr>
              <w:jc w:val="right"/>
            </w:pPr>
            <w:r>
              <w:rPr>
                <w:sz w:val="15"/>
              </w:rPr>
              <w:t>69</w:t>
            </w:r>
          </w:p>
        </w:tc>
        <w:tc>
          <w:tcPr>
            <w:tcW w:type="dxa" w:w="1457"/>
          </w:tcPr>
          <w:p>
            <w:pPr>
              <w:jc w:val="right"/>
            </w:pPr>
            <w:r>
              <w:rPr>
                <w:sz w:val="15"/>
              </w:rPr>
              <w:t>142,830</w:t>
            </w:r>
          </w:p>
        </w:tc>
      </w:tr>
      <w:tr>
        <w:tc>
          <w:tcPr>
            <w:tcW w:type="dxa" w:w="1457"/>
            <w:shd w:fill="f2f6fa" w:val="clear"/>
          </w:tcPr>
          <w:p>
            <w:r>
              <w:rPr>
                <w:sz w:val="15"/>
              </w:rPr>
              <w:t>GLUES &amp; SEALANTS</w:t>
            </w:r>
          </w:p>
        </w:tc>
        <w:tc>
          <w:tcPr>
            <w:tcW w:type="dxa" w:w="1457"/>
            <w:shd w:fill="f2f6fa" w:val="clear"/>
          </w:tcPr>
          <w:p>
            <w:pPr>
              <w:jc w:val="right"/>
            </w:pPr>
            <w:r>
              <w:rPr>
                <w:sz w:val="15"/>
              </w:rPr>
              <w:t>50</w:t>
            </w:r>
          </w:p>
        </w:tc>
        <w:tc>
          <w:tcPr>
            <w:tcW w:type="dxa" w:w="1457"/>
            <w:shd w:fill="f2f6fa" w:val="clear"/>
          </w:tcPr>
          <w:p>
            <w:pPr>
              <w:jc w:val="right"/>
            </w:pPr>
            <w:r>
              <w:rPr>
                <w:sz w:val="15"/>
              </w:rPr>
              <w:t>36</w:t>
            </w:r>
          </w:p>
        </w:tc>
        <w:tc>
          <w:tcPr>
            <w:tcW w:type="dxa" w:w="1457"/>
            <w:shd w:fill="f2f6fa" w:val="clear"/>
          </w:tcPr>
          <w:p>
            <w:pPr>
              <w:jc w:val="right"/>
            </w:pPr>
            <w:r>
              <w:rPr>
                <w:sz w:val="15"/>
              </w:rPr>
              <w:t>14</w:t>
            </w:r>
          </w:p>
        </w:tc>
        <w:tc>
          <w:tcPr>
            <w:tcW w:type="dxa" w:w="1457"/>
            <w:shd w:fill="f2f6fa" w:val="clear"/>
          </w:tcPr>
          <w:p>
            <w:pPr>
              <w:jc w:val="right"/>
            </w:pPr>
            <w:r>
              <w:rPr>
                <w:sz w:val="15"/>
              </w:rPr>
              <w:t>215</w:t>
            </w:r>
          </w:p>
        </w:tc>
        <w:tc>
          <w:tcPr>
            <w:tcW w:type="dxa" w:w="1457"/>
            <w:shd w:fill="f2f6fa" w:val="clear"/>
          </w:tcPr>
          <w:p>
            <w:pPr>
              <w:jc w:val="right"/>
            </w:pPr>
            <w:r>
              <w:rPr>
                <w:sz w:val="15"/>
              </w:rPr>
              <w:t>69</w:t>
            </w:r>
          </w:p>
        </w:tc>
        <w:tc>
          <w:tcPr>
            <w:tcW w:type="dxa" w:w="1457"/>
            <w:shd w:fill="f2f6fa" w:val="clear"/>
          </w:tcPr>
          <w:p>
            <w:pPr>
              <w:jc w:val="right"/>
            </w:pPr>
            <w:r>
              <w:rPr>
                <w:sz w:val="15"/>
              </w:rPr>
              <w:t>51,710</w:t>
            </w:r>
          </w:p>
        </w:tc>
      </w:tr>
      <w:tr>
        <w:tc>
          <w:tcPr>
            <w:tcW w:type="dxa" w:w="1457"/>
          </w:tcPr>
          <w:p>
            <w:r>
              <w:rPr>
                <w:sz w:val="15"/>
              </w:rPr>
              <w:t>IRON SHEETS &amp; PLATES</w:t>
            </w:r>
          </w:p>
        </w:tc>
        <w:tc>
          <w:tcPr>
            <w:tcW w:type="dxa" w:w="1457"/>
          </w:tcPr>
          <w:p>
            <w:pPr>
              <w:jc w:val="right"/>
            </w:pPr>
            <w:r>
              <w:rPr>
                <w:sz w:val="15"/>
              </w:rPr>
              <w:t>20</w:t>
            </w:r>
          </w:p>
        </w:tc>
        <w:tc>
          <w:tcPr>
            <w:tcW w:type="dxa" w:w="1457"/>
          </w:tcPr>
          <w:p>
            <w:pPr>
              <w:jc w:val="right"/>
            </w:pPr>
            <w:r>
              <w:rPr>
                <w:sz w:val="15"/>
              </w:rPr>
              <w:t>14</w:t>
            </w:r>
          </w:p>
        </w:tc>
        <w:tc>
          <w:tcPr>
            <w:tcW w:type="dxa" w:w="1457"/>
          </w:tcPr>
          <w:p>
            <w:pPr>
              <w:jc w:val="right"/>
            </w:pPr>
            <w:r>
              <w:rPr>
                <w:sz w:val="15"/>
              </w:rPr>
              <w:t>6</w:t>
            </w:r>
          </w:p>
        </w:tc>
        <w:tc>
          <w:tcPr>
            <w:tcW w:type="dxa" w:w="1457"/>
          </w:tcPr>
          <w:p>
            <w:pPr>
              <w:jc w:val="right"/>
            </w:pPr>
            <w:r>
              <w:rPr>
                <w:sz w:val="15"/>
              </w:rPr>
              <w:t>208</w:t>
            </w:r>
          </w:p>
        </w:tc>
        <w:tc>
          <w:tcPr>
            <w:tcW w:type="dxa" w:w="1457"/>
          </w:tcPr>
          <w:p>
            <w:pPr>
              <w:jc w:val="right"/>
            </w:pPr>
            <w:r>
              <w:rPr>
                <w:sz w:val="15"/>
              </w:rPr>
              <w:t>56</w:t>
            </w:r>
          </w:p>
        </w:tc>
        <w:tc>
          <w:tcPr>
            <w:tcW w:type="dxa" w:w="1457"/>
          </w:tcPr>
          <w:p>
            <w:pPr>
              <w:jc w:val="right"/>
            </w:pPr>
            <w:r>
              <w:rPr>
                <w:sz w:val="15"/>
              </w:rPr>
              <w:t>100,740</w:t>
            </w:r>
          </w:p>
        </w:tc>
      </w:tr>
      <w:tr>
        <w:tc>
          <w:tcPr>
            <w:tcW w:type="dxa" w:w="1457"/>
            <w:shd w:fill="f2f6fa" w:val="clear"/>
          </w:tcPr>
          <w:p>
            <w:r>
              <w:rPr>
                <w:sz w:val="15"/>
              </w:rPr>
              <w:t>JUA KALI PRODUCTS</w:t>
            </w:r>
          </w:p>
        </w:tc>
        <w:tc>
          <w:tcPr>
            <w:tcW w:type="dxa" w:w="1457"/>
            <w:shd w:fill="f2f6fa" w:val="clear"/>
          </w:tcPr>
          <w:p>
            <w:pPr>
              <w:jc w:val="right"/>
            </w:pPr>
            <w:r>
              <w:rPr>
                <w:sz w:val="15"/>
              </w:rPr>
              <w:t>24</w:t>
            </w:r>
          </w:p>
        </w:tc>
        <w:tc>
          <w:tcPr>
            <w:tcW w:type="dxa" w:w="1457"/>
            <w:shd w:fill="f2f6fa" w:val="clear"/>
          </w:tcPr>
          <w:p>
            <w:pPr>
              <w:jc w:val="right"/>
            </w:pPr>
            <w:r>
              <w:rPr>
                <w:sz w:val="15"/>
              </w:rPr>
              <w:t>17</w:t>
            </w:r>
          </w:p>
        </w:tc>
        <w:tc>
          <w:tcPr>
            <w:tcW w:type="dxa" w:w="1457"/>
            <w:shd w:fill="f2f6fa" w:val="clear"/>
          </w:tcPr>
          <w:p>
            <w:pPr>
              <w:jc w:val="right"/>
            </w:pPr>
            <w:r>
              <w:rPr>
                <w:sz w:val="15"/>
              </w:rPr>
              <w:t>7</w:t>
            </w:r>
          </w:p>
        </w:tc>
        <w:tc>
          <w:tcPr>
            <w:tcW w:type="dxa" w:w="1457"/>
            <w:shd w:fill="f2f6fa" w:val="clear"/>
          </w:tcPr>
          <w:p>
            <w:pPr>
              <w:jc w:val="right"/>
            </w:pPr>
            <w:r>
              <w:rPr>
                <w:sz w:val="15"/>
              </w:rPr>
              <w:t>192</w:t>
            </w:r>
          </w:p>
        </w:tc>
        <w:tc>
          <w:tcPr>
            <w:tcW w:type="dxa" w:w="1457"/>
            <w:shd w:fill="f2f6fa" w:val="clear"/>
          </w:tcPr>
          <w:p>
            <w:pPr>
              <w:jc w:val="right"/>
            </w:pPr>
            <w:r>
              <w:rPr>
                <w:sz w:val="15"/>
              </w:rPr>
              <w:t>53</w:t>
            </w:r>
          </w:p>
        </w:tc>
        <w:tc>
          <w:tcPr>
            <w:tcW w:type="dxa" w:w="1457"/>
            <w:shd w:fill="f2f6fa" w:val="clear"/>
          </w:tcPr>
          <w:p>
            <w:pPr>
              <w:jc w:val="right"/>
            </w:pPr>
            <w:r>
              <w:rPr>
                <w:sz w:val="15"/>
              </w:rPr>
              <w:t>7,765</w:t>
            </w:r>
          </w:p>
        </w:tc>
      </w:tr>
      <w:tr>
        <w:tc>
          <w:tcPr>
            <w:tcW w:type="dxa" w:w="1457"/>
          </w:tcPr>
          <w:p>
            <w:r>
              <w:rPr>
                <w:sz w:val="15"/>
              </w:rPr>
              <w:t>WELDING MATERIALS</w:t>
            </w:r>
          </w:p>
        </w:tc>
        <w:tc>
          <w:tcPr>
            <w:tcW w:type="dxa" w:w="1457"/>
          </w:tcPr>
          <w:p>
            <w:pPr>
              <w:jc w:val="right"/>
            </w:pPr>
            <w:r>
              <w:rPr>
                <w:sz w:val="15"/>
              </w:rPr>
              <w:t>4</w:t>
            </w:r>
          </w:p>
        </w:tc>
        <w:tc>
          <w:tcPr>
            <w:tcW w:type="dxa" w:w="1457"/>
          </w:tcPr>
          <w:p>
            <w:pPr>
              <w:jc w:val="right"/>
            </w:pPr>
            <w:r>
              <w:rPr>
                <w:sz w:val="15"/>
              </w:rPr>
              <w:t>4</w:t>
            </w:r>
          </w:p>
        </w:tc>
        <w:tc>
          <w:tcPr>
            <w:tcW w:type="dxa" w:w="1457"/>
          </w:tcPr>
          <w:p>
            <w:pPr>
              <w:jc w:val="right"/>
            </w:pPr>
            <w:r>
              <w:rPr>
                <w:sz w:val="15"/>
              </w:rPr>
              <w:t>0</w:t>
            </w:r>
          </w:p>
        </w:tc>
        <w:tc>
          <w:tcPr>
            <w:tcW w:type="dxa" w:w="1457"/>
          </w:tcPr>
          <w:p>
            <w:pPr>
              <w:jc w:val="right"/>
            </w:pPr>
            <w:r>
              <w:rPr>
                <w:sz w:val="15"/>
              </w:rPr>
              <w:t>169</w:t>
            </w:r>
          </w:p>
        </w:tc>
        <w:tc>
          <w:tcPr>
            <w:tcW w:type="dxa" w:w="1457"/>
          </w:tcPr>
          <w:p>
            <w:pPr>
              <w:jc w:val="right"/>
            </w:pPr>
            <w:r>
              <w:rPr>
                <w:sz w:val="15"/>
              </w:rPr>
              <w:t>45</w:t>
            </w:r>
          </w:p>
        </w:tc>
        <w:tc>
          <w:tcPr>
            <w:tcW w:type="dxa" w:w="1457"/>
          </w:tcPr>
          <w:p>
            <w:pPr>
              <w:jc w:val="right"/>
            </w:pPr>
            <w:r>
              <w:rPr>
                <w:sz w:val="15"/>
              </w:rPr>
              <w:t>10,565</w:t>
            </w:r>
          </w:p>
        </w:tc>
      </w:tr>
      <w:tr>
        <w:tc>
          <w:tcPr>
            <w:tcW w:type="dxa" w:w="1457"/>
            <w:shd w:fill="f2f6fa" w:val="clear"/>
          </w:tcPr>
          <w:p>
            <w:r>
              <w:rPr>
                <w:sz w:val="15"/>
              </w:rPr>
              <w:t>GLASSWARE</w:t>
            </w:r>
          </w:p>
        </w:tc>
        <w:tc>
          <w:tcPr>
            <w:tcW w:type="dxa" w:w="1457"/>
            <w:shd w:fill="f2f6fa" w:val="clear"/>
          </w:tcPr>
          <w:p>
            <w:pPr>
              <w:jc w:val="right"/>
            </w:pPr>
            <w:r>
              <w:rPr>
                <w:sz w:val="15"/>
              </w:rPr>
              <w:t>3</w:t>
            </w:r>
          </w:p>
        </w:tc>
        <w:tc>
          <w:tcPr>
            <w:tcW w:type="dxa" w:w="1457"/>
            <w:shd w:fill="f2f6fa" w:val="clear"/>
          </w:tcPr>
          <w:p>
            <w:pPr>
              <w:jc w:val="right"/>
            </w:pPr>
            <w:r>
              <w:rPr>
                <w:sz w:val="15"/>
              </w:rPr>
              <w:t>3</w:t>
            </w:r>
          </w:p>
        </w:tc>
        <w:tc>
          <w:tcPr>
            <w:tcW w:type="dxa" w:w="1457"/>
            <w:shd w:fill="f2f6fa" w:val="clear"/>
          </w:tcPr>
          <w:p>
            <w:pPr>
              <w:jc w:val="right"/>
            </w:pPr>
            <w:r>
              <w:rPr>
                <w:sz w:val="15"/>
              </w:rPr>
              <w:t>0</w:t>
            </w:r>
          </w:p>
        </w:tc>
        <w:tc>
          <w:tcPr>
            <w:tcW w:type="dxa" w:w="1457"/>
            <w:shd w:fill="f2f6fa" w:val="clear"/>
          </w:tcPr>
          <w:p>
            <w:pPr>
              <w:jc w:val="right"/>
            </w:pPr>
            <w:r>
              <w:rPr>
                <w:sz w:val="15"/>
              </w:rPr>
              <w:t>165</w:t>
            </w:r>
          </w:p>
        </w:tc>
        <w:tc>
          <w:tcPr>
            <w:tcW w:type="dxa" w:w="1457"/>
            <w:shd w:fill="f2f6fa" w:val="clear"/>
          </w:tcPr>
          <w:p>
            <w:pPr>
              <w:jc w:val="right"/>
            </w:pPr>
            <w:r>
              <w:rPr>
                <w:sz w:val="15"/>
              </w:rPr>
              <w:t>43</w:t>
            </w:r>
          </w:p>
        </w:tc>
        <w:tc>
          <w:tcPr>
            <w:tcW w:type="dxa" w:w="1457"/>
            <w:shd w:fill="f2f6fa" w:val="clear"/>
          </w:tcPr>
          <w:p>
            <w:pPr>
              <w:jc w:val="right"/>
            </w:pPr>
            <w:r>
              <w:rPr>
                <w:sz w:val="15"/>
              </w:rPr>
              <w:t>5,610</w:t>
            </w:r>
          </w:p>
        </w:tc>
      </w:tr>
      <w:tr>
        <w:tc>
          <w:tcPr>
            <w:tcW w:type="dxa" w:w="1457"/>
          </w:tcPr>
          <w:p>
            <w:r>
              <w:rPr>
                <w:sz w:val="15"/>
              </w:rPr>
              <w:t>TILES &amp; ACCESSORIES</w:t>
            </w:r>
          </w:p>
        </w:tc>
        <w:tc>
          <w:tcPr>
            <w:tcW w:type="dxa" w:w="1457"/>
          </w:tcPr>
          <w:p>
            <w:pPr>
              <w:jc w:val="right"/>
            </w:pPr>
            <w:r>
              <w:rPr>
                <w:sz w:val="15"/>
              </w:rPr>
              <w:t>7</w:t>
            </w:r>
          </w:p>
        </w:tc>
        <w:tc>
          <w:tcPr>
            <w:tcW w:type="dxa" w:w="1457"/>
          </w:tcPr>
          <w:p>
            <w:pPr>
              <w:jc w:val="right"/>
            </w:pPr>
            <w:r>
              <w:rPr>
                <w:sz w:val="15"/>
              </w:rPr>
              <w:t>5</w:t>
            </w:r>
          </w:p>
        </w:tc>
        <w:tc>
          <w:tcPr>
            <w:tcW w:type="dxa" w:w="1457"/>
          </w:tcPr>
          <w:p>
            <w:pPr>
              <w:jc w:val="right"/>
            </w:pPr>
            <w:r>
              <w:rPr>
                <w:sz w:val="15"/>
              </w:rPr>
              <w:t>2</w:t>
            </w:r>
          </w:p>
        </w:tc>
        <w:tc>
          <w:tcPr>
            <w:tcW w:type="dxa" w:w="1457"/>
          </w:tcPr>
          <w:p>
            <w:pPr>
              <w:jc w:val="right"/>
            </w:pPr>
            <w:r>
              <w:rPr>
                <w:sz w:val="15"/>
              </w:rPr>
              <w:t>90</w:t>
            </w:r>
          </w:p>
        </w:tc>
        <w:tc>
          <w:tcPr>
            <w:tcW w:type="dxa" w:w="1457"/>
          </w:tcPr>
          <w:p>
            <w:pPr>
              <w:jc w:val="right"/>
            </w:pPr>
            <w:r>
              <w:rPr>
                <w:sz w:val="15"/>
              </w:rPr>
              <w:t>25</w:t>
            </w:r>
          </w:p>
        </w:tc>
        <w:tc>
          <w:tcPr>
            <w:tcW w:type="dxa" w:w="1457"/>
          </w:tcPr>
          <w:p>
            <w:pPr>
              <w:jc w:val="right"/>
            </w:pPr>
            <w:r>
              <w:rPr>
                <w:sz w:val="15"/>
              </w:rPr>
              <w:t>3,065</w:t>
            </w:r>
          </w:p>
        </w:tc>
      </w:tr>
      <w:tr>
        <w:tc>
          <w:tcPr>
            <w:tcW w:type="dxa" w:w="1457"/>
            <w:shd w:fill="f2f6fa" w:val="clear"/>
          </w:tcPr>
          <w:p>
            <w:r>
              <w:rPr>
                <w:sz w:val="15"/>
              </w:rPr>
              <w:t>AGRICULTURAL TOOLS</w:t>
            </w:r>
          </w:p>
        </w:tc>
        <w:tc>
          <w:tcPr>
            <w:tcW w:type="dxa" w:w="1457"/>
            <w:shd w:fill="f2f6fa" w:val="clear"/>
          </w:tcPr>
          <w:p>
            <w:pPr>
              <w:jc w:val="right"/>
            </w:pPr>
            <w:r>
              <w:rPr>
                <w:sz w:val="15"/>
              </w:rPr>
              <w:t>13</w:t>
            </w:r>
          </w:p>
        </w:tc>
        <w:tc>
          <w:tcPr>
            <w:tcW w:type="dxa" w:w="1457"/>
            <w:shd w:fill="f2f6fa" w:val="clear"/>
          </w:tcPr>
          <w:p>
            <w:pPr>
              <w:jc w:val="right"/>
            </w:pPr>
            <w:r>
              <w:rPr>
                <w:sz w:val="15"/>
              </w:rPr>
              <w:t>10</w:t>
            </w:r>
          </w:p>
        </w:tc>
        <w:tc>
          <w:tcPr>
            <w:tcW w:type="dxa" w:w="1457"/>
            <w:shd w:fill="f2f6fa" w:val="clear"/>
          </w:tcPr>
          <w:p>
            <w:pPr>
              <w:jc w:val="right"/>
            </w:pPr>
            <w:r>
              <w:rPr>
                <w:sz w:val="15"/>
              </w:rPr>
              <w:t>3</w:t>
            </w:r>
          </w:p>
        </w:tc>
        <w:tc>
          <w:tcPr>
            <w:tcW w:type="dxa" w:w="1457"/>
            <w:shd w:fill="f2f6fa" w:val="clear"/>
          </w:tcPr>
          <w:p>
            <w:pPr>
              <w:jc w:val="right"/>
            </w:pPr>
            <w:r>
              <w:rPr>
                <w:sz w:val="15"/>
              </w:rPr>
              <w:t>89</w:t>
            </w:r>
          </w:p>
        </w:tc>
        <w:tc>
          <w:tcPr>
            <w:tcW w:type="dxa" w:w="1457"/>
            <w:shd w:fill="f2f6fa" w:val="clear"/>
          </w:tcPr>
          <w:p>
            <w:pPr>
              <w:jc w:val="right"/>
            </w:pPr>
            <w:r>
              <w:rPr>
                <w:sz w:val="15"/>
              </w:rPr>
              <w:t>27</w:t>
            </w:r>
          </w:p>
        </w:tc>
        <w:tc>
          <w:tcPr>
            <w:tcW w:type="dxa" w:w="1457"/>
            <w:shd w:fill="f2f6fa" w:val="clear"/>
          </w:tcPr>
          <w:p>
            <w:pPr>
              <w:jc w:val="right"/>
            </w:pPr>
            <w:r>
              <w:rPr>
                <w:sz w:val="15"/>
              </w:rPr>
              <w:t>9,445</w:t>
            </w:r>
          </w:p>
        </w:tc>
      </w:tr>
      <w:tr>
        <w:tc>
          <w:tcPr>
            <w:tcW w:type="dxa" w:w="1457"/>
          </w:tcPr>
          <w:p>
            <w:r>
              <w:rPr>
                <w:sz w:val="15"/>
              </w:rPr>
              <w:t>LOCKS &amp; ACCESSORIES</w:t>
            </w:r>
          </w:p>
        </w:tc>
        <w:tc>
          <w:tcPr>
            <w:tcW w:type="dxa" w:w="1457"/>
          </w:tcPr>
          <w:p>
            <w:pPr>
              <w:jc w:val="right"/>
            </w:pPr>
            <w:r>
              <w:rPr>
                <w:sz w:val="15"/>
              </w:rPr>
              <w:t>17</w:t>
            </w:r>
          </w:p>
        </w:tc>
        <w:tc>
          <w:tcPr>
            <w:tcW w:type="dxa" w:w="1457"/>
          </w:tcPr>
          <w:p>
            <w:pPr>
              <w:jc w:val="right"/>
            </w:pPr>
            <w:r>
              <w:rPr>
                <w:sz w:val="15"/>
              </w:rPr>
              <w:t>9</w:t>
            </w:r>
          </w:p>
        </w:tc>
        <w:tc>
          <w:tcPr>
            <w:tcW w:type="dxa" w:w="1457"/>
          </w:tcPr>
          <w:p>
            <w:pPr>
              <w:jc w:val="right"/>
            </w:pPr>
            <w:r>
              <w:rPr>
                <w:sz w:val="15"/>
              </w:rPr>
              <w:t>8</w:t>
            </w:r>
          </w:p>
        </w:tc>
        <w:tc>
          <w:tcPr>
            <w:tcW w:type="dxa" w:w="1457"/>
          </w:tcPr>
          <w:p>
            <w:pPr>
              <w:jc w:val="right"/>
            </w:pPr>
            <w:r>
              <w:rPr>
                <w:sz w:val="15"/>
              </w:rPr>
              <w:t>50</w:t>
            </w:r>
          </w:p>
        </w:tc>
        <w:tc>
          <w:tcPr>
            <w:tcW w:type="dxa" w:w="1457"/>
          </w:tcPr>
          <w:p>
            <w:pPr>
              <w:jc w:val="right"/>
            </w:pPr>
            <w:r>
              <w:rPr>
                <w:sz w:val="15"/>
              </w:rPr>
              <w:t>17</w:t>
            </w:r>
          </w:p>
        </w:tc>
        <w:tc>
          <w:tcPr>
            <w:tcW w:type="dxa" w:w="1457"/>
          </w:tcPr>
          <w:p>
            <w:pPr>
              <w:jc w:val="right"/>
            </w:pPr>
            <w:r>
              <w:rPr>
                <w:sz w:val="15"/>
              </w:rPr>
              <w:t>10,010</w:t>
            </w:r>
          </w:p>
        </w:tc>
      </w:tr>
      <w:tr>
        <w:tc>
          <w:tcPr>
            <w:tcW w:type="dxa" w:w="1457"/>
            <w:shd w:fill="f2f6fa" w:val="clear"/>
          </w:tcPr>
          <w:p>
            <w:r>
              <w:rPr>
                <w:sz w:val="15"/>
              </w:rPr>
              <w:t>CONCRETE &amp; YARD</w:t>
            </w:r>
          </w:p>
        </w:tc>
        <w:tc>
          <w:tcPr>
            <w:tcW w:type="dxa" w:w="1457"/>
            <w:shd w:fill="f2f6fa" w:val="clear"/>
          </w:tcPr>
          <w:p>
            <w:pPr>
              <w:jc w:val="right"/>
            </w:pPr>
            <w:r>
              <w:rPr>
                <w:sz w:val="15"/>
              </w:rPr>
              <w:t>9</w:t>
            </w:r>
          </w:p>
        </w:tc>
        <w:tc>
          <w:tcPr>
            <w:tcW w:type="dxa" w:w="1457"/>
            <w:shd w:fill="f2f6fa" w:val="clear"/>
          </w:tcPr>
          <w:p>
            <w:pPr>
              <w:jc w:val="right"/>
            </w:pPr>
            <w:r>
              <w:rPr>
                <w:sz w:val="15"/>
              </w:rPr>
              <w:t>4</w:t>
            </w:r>
          </w:p>
        </w:tc>
        <w:tc>
          <w:tcPr>
            <w:tcW w:type="dxa" w:w="1457"/>
            <w:shd w:fill="f2f6fa" w:val="clear"/>
          </w:tcPr>
          <w:p>
            <w:pPr>
              <w:jc w:val="right"/>
            </w:pPr>
            <w:r>
              <w:rPr>
                <w:sz w:val="15"/>
              </w:rPr>
              <w:t>5</w:t>
            </w:r>
          </w:p>
        </w:tc>
        <w:tc>
          <w:tcPr>
            <w:tcW w:type="dxa" w:w="1457"/>
            <w:shd w:fill="f2f6fa" w:val="clear"/>
          </w:tcPr>
          <w:p>
            <w:pPr>
              <w:jc w:val="right"/>
            </w:pPr>
            <w:r>
              <w:rPr>
                <w:sz w:val="15"/>
              </w:rPr>
              <w:t>9</w:t>
            </w:r>
          </w:p>
        </w:tc>
        <w:tc>
          <w:tcPr>
            <w:tcW w:type="dxa" w:w="1457"/>
            <w:shd w:fill="f2f6fa" w:val="clear"/>
          </w:tcPr>
          <w:p>
            <w:pPr>
              <w:jc w:val="right"/>
            </w:pPr>
            <w:r>
              <w:rPr>
                <w:sz w:val="15"/>
              </w:rPr>
              <w:t>4</w:t>
            </w:r>
          </w:p>
        </w:tc>
        <w:tc>
          <w:tcPr>
            <w:tcW w:type="dxa" w:w="1457"/>
            <w:shd w:fill="f2f6fa" w:val="clear"/>
          </w:tcPr>
          <w:p>
            <w:pPr>
              <w:jc w:val="right"/>
            </w:pPr>
            <w:r>
              <w:rPr>
                <w:sz w:val="15"/>
              </w:rPr>
              <w:t>1,815</w:t>
            </w:r>
          </w:p>
        </w:tc>
      </w:tr>
      <w:tr>
        <w:tc>
          <w:tcPr>
            <w:tcW w:type="dxa" w:w="1457"/>
          </w:tcPr>
          <w:p>
            <w:r>
              <w:rPr>
                <w:sz w:val="15"/>
              </w:rPr>
              <w:t>TANKS</w:t>
            </w:r>
          </w:p>
        </w:tc>
        <w:tc>
          <w:tcPr>
            <w:tcW w:type="dxa" w:w="1457"/>
          </w:tcPr>
          <w:p>
            <w:pPr>
              <w:jc w:val="right"/>
            </w:pPr>
            <w:r>
              <w:rPr>
                <w:sz w:val="15"/>
              </w:rPr>
              <w:t>12</w:t>
            </w:r>
          </w:p>
        </w:tc>
        <w:tc>
          <w:tcPr>
            <w:tcW w:type="dxa" w:w="1457"/>
          </w:tcPr>
          <w:p>
            <w:pPr>
              <w:jc w:val="right"/>
            </w:pPr>
            <w:r>
              <w:rPr>
                <w:sz w:val="15"/>
              </w:rPr>
              <w:t>4</w:t>
            </w:r>
          </w:p>
        </w:tc>
        <w:tc>
          <w:tcPr>
            <w:tcW w:type="dxa" w:w="1457"/>
          </w:tcPr>
          <w:p>
            <w:pPr>
              <w:jc w:val="right"/>
            </w:pPr>
            <w:r>
              <w:rPr>
                <w:sz w:val="15"/>
              </w:rPr>
              <w:t>8</w:t>
            </w:r>
          </w:p>
        </w:tc>
        <w:tc>
          <w:tcPr>
            <w:tcW w:type="dxa" w:w="1457"/>
          </w:tcPr>
          <w:p>
            <w:pPr>
              <w:jc w:val="right"/>
            </w:pPr>
            <w:r>
              <w:rPr>
                <w:sz w:val="15"/>
              </w:rPr>
              <w:t>7</w:t>
            </w:r>
          </w:p>
        </w:tc>
        <w:tc>
          <w:tcPr>
            <w:tcW w:type="dxa" w:w="1457"/>
          </w:tcPr>
          <w:p>
            <w:pPr>
              <w:jc w:val="right"/>
            </w:pPr>
            <w:r>
              <w:rPr>
                <w:sz w:val="15"/>
              </w:rPr>
              <w:t>4</w:t>
            </w:r>
          </w:p>
        </w:tc>
        <w:tc>
          <w:tcPr>
            <w:tcW w:type="dxa" w:w="1457"/>
          </w:tcPr>
          <w:p>
            <w:pPr>
              <w:jc w:val="right"/>
            </w:pPr>
            <w:r>
              <w:rPr>
                <w:sz w:val="15"/>
              </w:rPr>
              <w:t>109,305</w:t>
            </w:r>
          </w:p>
        </w:tc>
      </w:tr>
      <w:tr>
        <w:tc>
          <w:tcPr>
            <w:tcW w:type="dxa" w:w="1457"/>
            <w:shd w:fill="27ae60" w:val="clear"/>
          </w:tcPr>
          <w:p>
            <w:r>
              <w:rPr>
                <w:b/>
                <w:color w:val="FFFFFF"/>
                <w:sz w:val="16"/>
              </w:rPr>
              <w:t>TOTAL</w:t>
            </w:r>
          </w:p>
        </w:tc>
        <w:tc>
          <w:tcPr>
            <w:tcW w:type="dxa" w:w="1457"/>
            <w:shd w:fill="27ae60" w:val="clear"/>
          </w:tcPr>
          <w:p>
            <w:pPr>
              <w:jc w:val="right"/>
            </w:pPr>
            <w:r>
              <w:rPr>
                <w:b/>
                <w:color w:val="FFFFFF"/>
                <w:sz w:val="16"/>
              </w:rPr>
              <w:t>1410</w:t>
            </w:r>
          </w:p>
        </w:tc>
        <w:tc>
          <w:tcPr>
            <w:tcW w:type="dxa" w:w="1457"/>
            <w:shd w:fill="27ae60" w:val="clear"/>
          </w:tcPr>
          <w:p>
            <w:pPr>
              <w:jc w:val="right"/>
            </w:pPr>
            <w:r>
              <w:rPr>
                <w:b/>
                <w:color w:val="FFFFFF"/>
                <w:sz w:val="16"/>
              </w:rPr>
              <w:t>826</w:t>
            </w:r>
          </w:p>
        </w:tc>
        <w:tc>
          <w:tcPr>
            <w:tcW w:type="dxa" w:w="1457"/>
            <w:shd w:fill="27ae60" w:val="clear"/>
          </w:tcPr>
          <w:p>
            <w:pPr>
              <w:jc w:val="right"/>
            </w:pPr>
            <w:r>
              <w:rPr>
                <w:b/>
                <w:color w:val="FFFFFF"/>
                <w:sz w:val="16"/>
              </w:rPr>
              <w:t>584</w:t>
            </w:r>
          </w:p>
        </w:tc>
        <w:tc>
          <w:tcPr>
            <w:tcW w:type="dxa" w:w="1457"/>
            <w:shd w:fill="27ae60" w:val="clear"/>
          </w:tcPr>
          <w:p>
            <w:pPr>
              <w:jc w:val="right"/>
            </w:pPr>
            <w:r>
              <w:rPr>
                <w:b/>
                <w:color w:val="FFFFFF"/>
                <w:sz w:val="16"/>
              </w:rPr>
              <w:t>74,808</w:t>
            </w:r>
          </w:p>
        </w:tc>
        <w:tc>
          <w:tcPr>
            <w:tcW w:type="dxa" w:w="1457"/>
            <w:shd w:fill="27ae60" w:val="clear"/>
          </w:tcPr>
          <w:p>
            <w:pPr>
              <w:jc w:val="right"/>
            </w:pPr>
            <w:r>
              <w:rPr>
                <w:b/>
                <w:color w:val="FFFFFF"/>
                <w:sz w:val="16"/>
              </w:rPr>
              <w:t>19,066</w:t>
            </w:r>
          </w:p>
        </w:tc>
        <w:tc>
          <w:tcPr>
            <w:tcW w:type="dxa" w:w="1457"/>
            <w:shd w:fill="27ae60" w:val="clear"/>
          </w:tcPr>
          <w:p>
            <w:pPr>
              <w:jc w:val="right"/>
            </w:pPr>
            <w:r>
              <w:rPr>
                <w:b/>
                <w:color w:val="FFFFFF"/>
                <w:sz w:val="16"/>
              </w:rPr>
              <w:t>13,947,454</w:t>
            </w:r>
          </w:p>
        </w:tc>
      </w:tr>
    </w:tbl>
    <w:p>
      <w:r>
        <w:br w:type="page"/>
      </w:r>
    </w:p>
    <w:p>
      <w:pPr>
        <w:jc w:val="center"/>
      </w:pPr>
      <w:r>
        <w:rPr>
          <w:b/>
          <w:color w:val="1A3A5C"/>
          <w:sz w:val="28"/>
        </w:rPr>
        <w:t>DEMAND ANALYSIS &amp; INSIGHTS</w:t>
      </w:r>
    </w:p>
    <w:p>
      <w:r>
        <w:rPr>
          <w:b/>
          <w:color w:val="2C3E50"/>
          <w:sz w:val="20"/>
        </w:rPr>
        <w:t>Demand Concentration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Demand is heavily concentrated: the top 5 items alone account for 66% of all quantity moved, and the top 30 items drive 85% of total movement. This Pareto pattern is typical in hardware retail and means that a relatively small number of SKUs generate the bulk of turnover. Ensuring these high-velocity items are always in stock should be the top priority — a single day of stockout on a fast mover like Simba Cement (~1,168 units/day) can result in substantial lost revenue.</w:t>
            </w:r>
          </w:p>
        </w:tc>
      </w:tr>
    </w:tbl>
    <w:p>
      <w:r>
        <w:rPr>
          <w:b/>
          <w:color w:val="2C3E50"/>
          <w:sz w:val="20"/>
        </w:rPr>
        <w:t>Category Value Distribution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By weekly restocking value, the top three categories are CEMENT (KES 6,646,295/wk), STEEL (KES 4,171,120/wk), and TIMBER PRODUCTS (KES 769,855/wk) — together accounting for 83% of the total weekly MOQ value of KES 13,947,454. These categories require the largest capital allocation and should be reviewed weekly to balance cash flow against stockout risk.</w:t>
            </w:r>
          </w:p>
        </w:tc>
      </w:tr>
    </w:tbl>
    <w:p>
      <w:r>
        <w:rPr>
          <w:b/>
          <w:color w:val="2C3E50"/>
          <w:sz w:val="20"/>
        </w:rPr>
        <w:t>Dead Stock &amp; Slow Movers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Dead stock — inventory that has been received but shows zero customer demand — represents 584 items (41% of tracked SKUs). In inventory management, dead stock ties up capital, occupies valuable shelf and warehouse space, increases carrying costs (estimated at 20-30% of inventory value annually), and risks obsolescence. The categories with the highest proportion of non-moving items are TANKS (8/12 items, 67% idle) and ELECTRICALS (82/147 items, 56% idle). These items should be reviewed for clearance sales, bundling with fast movers, return to supplier, or discontinuation to free up working capital.</w:t>
            </w:r>
          </w:p>
        </w:tc>
      </w:tr>
    </w:tbl>
    <w:p>
      <w:r>
        <w:rPr>
          <w:b/>
          <w:color w:val="2C3E50"/>
          <w:sz w:val="20"/>
        </w:rPr>
        <w:t>Why MOQs Matter</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Minimum Order Quantities (MOQs) serve as a critical planning tool that bridges the gap between customer demand and procurement decisions. By calculating MOQ as 6 times the daily average consumption (equivalent to one week's supply), BOMAS Karen ensures: (1) sufficient stock to cover a full ordering cycle without risking stockouts, (2) a data-driven basis for purchase orders that eliminates guesswork, (3) better cash flow management by ordering only what is needed rather than over-purchasing, and (4) reduced carrying costs by avoiding excess inventory that depreciates or becomes obsolete. Regularly reviewing MOQs against actual sales trends ensures the business adapts to seasonal shifts and changing customer preferences — what moves fast in February may slow down in other months.</w:t>
            </w:r>
          </w:p>
        </w:tc>
      </w:tr>
    </w:tbl>
    <w:p>
      <w:r>
        <w:rPr>
          <w:b/>
          <w:color w:val="2C3E50"/>
          <w:sz w:val="20"/>
        </w:rPr>
        <w:t>Cash Flow &amp; Capital Allocation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With a weekly restocking value of KES 13,947,454, prudent cash allocation is essential. Prioritise spending on the top-performing categories and fast movers that generate the highest turnover. For categories with high slow-mover ratios, reduce reorder quantities or pause ordering altogether until existing stock is cleared. Consider negotiating extended payment terms with suppliers of high-value categories (Cement, Steel, Timber) to smooth out weekly cash outflows. The goal is to maintain a lean inventory — enough stock to serve customers without tying up excessive capital in slow-moving or dead items.</w:t>
            </w:r>
          </w:p>
        </w:tc>
      </w:tr>
    </w:tbl>
    <w:p>
      <w:r>
        <w:br w:type="page"/>
      </w:r>
    </w:p>
    <w:p>
      <w:r>
        <w:rPr>
          <w:b/>
          <w:color w:val="1A3A5C"/>
          <w:sz w:val="24"/>
        </w:rPr>
        <w:t>KEY RECOMMENDATIONS</w:t>
      </w:r>
    </w:p>
    <w:p>
      <w:r>
        <w:rPr>
          <w:i/>
          <w:color w:val="566573"/>
          <w:sz w:val="17"/>
        </w:rPr>
        <w:t>Based on the February 2026 movement data, the following actions are recommended:</w:t>
      </w:r>
    </w:p>
    <w:p>
      <w:r>
        <w:rPr>
          <w:b/>
          <w:color w:val="2C3E50"/>
          <w:sz w:val="18"/>
        </w:rPr>
        <w:t xml:space="preserve">1.  </w:t>
      </w:r>
      <w:r>
        <w:rPr>
          <w:color w:val="566573"/>
          <w:sz w:val="18"/>
        </w:rPr>
        <w:t>Prioritise restocking the top 30 fast movers weekly — they drive 85% of all movement.</w:t>
      </w:r>
    </w:p>
    <w:p>
      <w:r>
        <w:rPr>
          <w:b/>
          <w:color w:val="2C3E50"/>
          <w:sz w:val="18"/>
        </w:rPr>
        <w:t xml:space="preserve">2.  </w:t>
      </w:r>
      <w:r>
        <w:rPr>
          <w:color w:val="566573"/>
          <w:sz w:val="18"/>
        </w:rPr>
        <w:t>Conduct a dead stock clearance exercise on the 584 non-moving items — consider markdowns, bundle deals, or supplier returns.</w:t>
      </w:r>
    </w:p>
    <w:p>
      <w:r>
        <w:rPr>
          <w:b/>
          <w:color w:val="2C3E50"/>
          <w:sz w:val="18"/>
        </w:rPr>
        <w:t xml:space="preserve">3.  </w:t>
      </w:r>
      <w:r>
        <w:rPr>
          <w:color w:val="566573"/>
          <w:sz w:val="18"/>
        </w:rPr>
        <w:t>Review the TANKS category (67% idle) for possible SKU rationalisation.</w:t>
      </w:r>
    </w:p>
    <w:p>
      <w:r>
        <w:rPr>
          <w:b/>
          <w:color w:val="2C3E50"/>
          <w:sz w:val="18"/>
        </w:rPr>
        <w:t xml:space="preserve">4.  </w:t>
      </w:r>
      <w:r>
        <w:rPr>
          <w:color w:val="566573"/>
          <w:sz w:val="18"/>
        </w:rPr>
        <w:t>Set up weekly MOQ-based purchase orders to replace ad-hoc buying, ensuring consistent stock levels.</w:t>
      </w:r>
    </w:p>
    <w:p>
      <w:r>
        <w:rPr>
          <w:b/>
          <w:color w:val="2C3E50"/>
          <w:sz w:val="18"/>
        </w:rPr>
        <w:t xml:space="preserve">5.  </w:t>
      </w:r>
      <w:r>
        <w:rPr>
          <w:color w:val="566573"/>
          <w:sz w:val="18"/>
        </w:rPr>
        <w:t>Track MOQ fulfilment rates monthly to identify categories where actual orders deviate from calculated needs.</w:t>
      </w:r>
    </w:p>
    <w:p>
      <w:r>
        <w:rPr>
          <w:b/>
          <w:color w:val="2C3E50"/>
          <w:sz w:val="18"/>
        </w:rPr>
        <w:t xml:space="preserve">6.  </w:t>
      </w:r>
      <w:r>
        <w:rPr>
          <w:color w:val="566573"/>
          <w:sz w:val="18"/>
        </w:rPr>
        <w:t>Negotiate better terms with Cement and Steel suppliers given the high weekly spend (combined KES 10.8M/wk).</w:t>
      </w:r>
    </w:p>
    <w:p/>
    <w:p>
      <w:r>
        <w:br w:type="page"/>
      </w:r>
    </w:p>
    <w:p>
      <w:pPr>
        <w:jc w:val="center"/>
      </w:pPr>
      <w:r>
        <w:rPr>
          <w:b/>
          <w:color w:val="1A3A5C"/>
          <w:sz w:val="28"/>
        </w:rPr>
        <w:t>JANUARY vs FEBRUARY — MOQ COMPARISON</w:t>
      </w:r>
    </w:p>
    <w:p>
      <w:pPr>
        <w:jc w:val="center"/>
      </w:pPr>
      <w:r>
        <w:rPr>
          <w:color w:val="566573"/>
          <w:sz w:val="18"/>
        </w:rPr>
        <w:t>January 5-31, 2026  →  February 1-28, 2026  |  Both months: 24 working days  |  1,400 common items compared</w:t>
      </w:r>
    </w:p>
    <w:p>
      <w:r>
        <w:rPr>
          <w:b/>
          <w:color w:val="2C3E50"/>
          <w:sz w:val="20"/>
        </w:rPr>
        <w:t>Overview</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Total stock movement increased by 5,053 units (7.2%) from January (70,070 units) to February (75,124 units), while the item catalogue expanded from 1,411 to 1,411 tracked SKUs. The aggregate weekly MOQ rose from 17,518 to 18,781 units (+1,263). However, 300 items that were active in January recorded zero sales in February, suggesting seasonal demand shifts or possible stockout issues. Conversely, 181 previously dormant items came to life in February, and 0 entirely new items were introduced to the catalogue.</w:t>
            </w:r>
          </w:p>
        </w:tc>
      </w:tr>
    </w:tbl>
    <w:p>
      <w:r>
        <w:rPr>
          <w:b/>
          <w:color w:val="2C3E50"/>
          <w:sz w:val="20"/>
        </w:rPr>
        <w:t>Key Metrics Comparison</w:t>
      </w:r>
    </w:p>
    <w:tbl>
      <w:tblPr>
        <w:tblW w:type="auto" w:w="0"/>
        <w:tblLook w:firstColumn="1" w:firstRow="1" w:lastColumn="0" w:lastRow="0" w:noHBand="0" w:noVBand="1" w:val="04A0"/>
      </w:tblPr>
      <w:tblGrid>
        <w:gridCol w:w="2550"/>
        <w:gridCol w:w="2550"/>
        <w:gridCol w:w="2550"/>
        <w:gridCol w:w="2550"/>
      </w:tblGrid>
      <w:tr>
        <w:tc>
          <w:tcPr>
            <w:tcW w:type="dxa" w:w="2550"/>
            <w:shd w:fill="2980b9" w:val="clear"/>
          </w:tcPr>
          <w:p>
            <w:r>
              <w:rPr>
                <w:b/>
                <w:color w:val="FFFFFF"/>
                <w:sz w:val="16"/>
              </w:rPr>
              <w:t>Metric</w:t>
            </w:r>
          </w:p>
        </w:tc>
        <w:tc>
          <w:tcPr>
            <w:tcW w:type="dxa" w:w="2550"/>
            <w:shd w:fill="2980b9" w:val="clear"/>
          </w:tcPr>
          <w:p>
            <w:pPr>
              <w:jc w:val="right"/>
            </w:pPr>
            <w:r>
              <w:rPr>
                <w:b/>
                <w:color w:val="FFFFFF"/>
                <w:sz w:val="16"/>
              </w:rPr>
              <w:t>January</w:t>
            </w:r>
          </w:p>
        </w:tc>
        <w:tc>
          <w:tcPr>
            <w:tcW w:type="dxa" w:w="2550"/>
            <w:shd w:fill="2980b9" w:val="clear"/>
          </w:tcPr>
          <w:p>
            <w:pPr>
              <w:jc w:val="right"/>
            </w:pPr>
            <w:r>
              <w:rPr>
                <w:b/>
                <w:color w:val="FFFFFF"/>
                <w:sz w:val="16"/>
              </w:rPr>
              <w:t>February</w:t>
            </w:r>
          </w:p>
        </w:tc>
        <w:tc>
          <w:tcPr>
            <w:tcW w:type="dxa" w:w="2550"/>
            <w:shd w:fill="2980b9" w:val="clear"/>
          </w:tcPr>
          <w:p>
            <w:pPr>
              <w:jc w:val="right"/>
            </w:pPr>
            <w:r>
              <w:rPr>
                <w:b/>
                <w:color w:val="FFFFFF"/>
                <w:sz w:val="16"/>
              </w:rPr>
              <w:t>Change</w:t>
            </w:r>
          </w:p>
        </w:tc>
      </w:tr>
      <w:tr>
        <w:tc>
          <w:tcPr>
            <w:tcW w:type="dxa" w:w="2550"/>
          </w:tcPr>
          <w:p>
            <w:r>
              <w:rPr>
                <w:b/>
                <w:sz w:val="16"/>
              </w:rPr>
              <w:t>Total Items Tracked</w:t>
            </w:r>
          </w:p>
        </w:tc>
        <w:tc>
          <w:tcPr>
            <w:tcW w:type="dxa" w:w="2550"/>
          </w:tcPr>
          <w:p>
            <w:pPr>
              <w:jc w:val="right"/>
            </w:pPr>
            <w:r>
              <w:rPr>
                <w:sz w:val="16"/>
              </w:rPr>
              <w:t>1,411</w:t>
            </w:r>
          </w:p>
        </w:tc>
        <w:tc>
          <w:tcPr>
            <w:tcW w:type="dxa" w:w="2550"/>
          </w:tcPr>
          <w:p>
            <w:pPr>
              <w:jc w:val="right"/>
            </w:pPr>
            <w:r>
              <w:rPr>
                <w:sz w:val="16"/>
              </w:rPr>
              <w:t>1,411</w:t>
            </w:r>
          </w:p>
        </w:tc>
        <w:tc>
          <w:tcPr>
            <w:tcW w:type="dxa" w:w="2550"/>
          </w:tcPr>
          <w:p>
            <w:pPr>
              <w:jc w:val="right"/>
            </w:pPr>
            <w:r>
              <w:rPr>
                <w:sz w:val="16"/>
              </w:rPr>
              <w:t>+0</w:t>
            </w:r>
          </w:p>
        </w:tc>
      </w:tr>
      <w:tr>
        <w:tc>
          <w:tcPr>
            <w:tcW w:type="dxa" w:w="2550"/>
            <w:shd w:fill="f2f6fa" w:val="clear"/>
          </w:tcPr>
          <w:p>
            <w:r>
              <w:rPr>
                <w:b/>
                <w:sz w:val="16"/>
              </w:rPr>
              <w:t>Active Items (Fast)</w:t>
            </w:r>
          </w:p>
        </w:tc>
        <w:tc>
          <w:tcPr>
            <w:tcW w:type="dxa" w:w="2550"/>
            <w:shd w:fill="f2f6fa" w:val="clear"/>
          </w:tcPr>
          <w:p>
            <w:pPr>
              <w:jc w:val="right"/>
            </w:pPr>
            <w:r>
              <w:rPr>
                <w:sz w:val="16"/>
              </w:rPr>
              <w:t>949</w:t>
            </w:r>
          </w:p>
        </w:tc>
        <w:tc>
          <w:tcPr>
            <w:tcW w:type="dxa" w:w="2550"/>
            <w:shd w:fill="f2f6fa" w:val="clear"/>
          </w:tcPr>
          <w:p>
            <w:pPr>
              <w:jc w:val="right"/>
            </w:pPr>
            <w:r>
              <w:rPr>
                <w:sz w:val="16"/>
              </w:rPr>
              <w:t>827</w:t>
            </w:r>
          </w:p>
        </w:tc>
        <w:tc>
          <w:tcPr>
            <w:tcW w:type="dxa" w:w="2550"/>
            <w:shd w:fill="f2f6fa" w:val="clear"/>
          </w:tcPr>
          <w:p>
            <w:pPr>
              <w:jc w:val="right"/>
            </w:pPr>
            <w:r>
              <w:rPr>
                <w:sz w:val="16"/>
              </w:rPr>
              <w:t>-122</w:t>
            </w:r>
          </w:p>
        </w:tc>
      </w:tr>
      <w:tr>
        <w:tc>
          <w:tcPr>
            <w:tcW w:type="dxa" w:w="2550"/>
          </w:tcPr>
          <w:p>
            <w:r>
              <w:rPr>
                <w:b/>
                <w:sz w:val="16"/>
              </w:rPr>
              <w:t>Inactive Items (Slow)</w:t>
            </w:r>
          </w:p>
        </w:tc>
        <w:tc>
          <w:tcPr>
            <w:tcW w:type="dxa" w:w="2550"/>
          </w:tcPr>
          <w:p>
            <w:pPr>
              <w:jc w:val="right"/>
            </w:pPr>
            <w:r>
              <w:rPr>
                <w:sz w:val="16"/>
              </w:rPr>
              <w:t>462</w:t>
            </w:r>
          </w:p>
        </w:tc>
        <w:tc>
          <w:tcPr>
            <w:tcW w:type="dxa" w:w="2550"/>
          </w:tcPr>
          <w:p>
            <w:pPr>
              <w:jc w:val="right"/>
            </w:pPr>
            <w:r>
              <w:rPr>
                <w:sz w:val="16"/>
              </w:rPr>
              <w:t>584</w:t>
            </w:r>
          </w:p>
        </w:tc>
        <w:tc>
          <w:tcPr>
            <w:tcW w:type="dxa" w:w="2550"/>
          </w:tcPr>
          <w:p>
            <w:pPr>
              <w:jc w:val="right"/>
            </w:pPr>
            <w:r>
              <w:rPr>
                <w:sz w:val="16"/>
              </w:rPr>
              <w:t>+122</w:t>
            </w:r>
          </w:p>
        </w:tc>
      </w:tr>
      <w:tr>
        <w:tc>
          <w:tcPr>
            <w:tcW w:type="dxa" w:w="2550"/>
            <w:shd w:fill="f2f6fa" w:val="clear"/>
          </w:tcPr>
          <w:p>
            <w:r>
              <w:rPr>
                <w:b/>
                <w:sz w:val="16"/>
              </w:rPr>
              <w:t>Total Qty Out</w:t>
            </w:r>
          </w:p>
        </w:tc>
        <w:tc>
          <w:tcPr>
            <w:tcW w:type="dxa" w:w="2550"/>
            <w:shd w:fill="f2f6fa" w:val="clear"/>
          </w:tcPr>
          <w:p>
            <w:pPr>
              <w:jc w:val="right"/>
            </w:pPr>
            <w:r>
              <w:rPr>
                <w:sz w:val="16"/>
              </w:rPr>
              <w:t>70,070</w:t>
            </w:r>
          </w:p>
        </w:tc>
        <w:tc>
          <w:tcPr>
            <w:tcW w:type="dxa" w:w="2550"/>
            <w:shd w:fill="f2f6fa" w:val="clear"/>
          </w:tcPr>
          <w:p>
            <w:pPr>
              <w:jc w:val="right"/>
            </w:pPr>
            <w:r>
              <w:rPr>
                <w:sz w:val="16"/>
              </w:rPr>
              <w:t>75,124</w:t>
            </w:r>
          </w:p>
        </w:tc>
        <w:tc>
          <w:tcPr>
            <w:tcW w:type="dxa" w:w="2550"/>
            <w:shd w:fill="f2f6fa" w:val="clear"/>
          </w:tcPr>
          <w:p>
            <w:pPr>
              <w:jc w:val="right"/>
            </w:pPr>
            <w:r>
              <w:rPr>
                <w:sz w:val="16"/>
              </w:rPr>
              <w:t>+5,053 (+7.2%)</w:t>
            </w:r>
          </w:p>
        </w:tc>
      </w:tr>
      <w:tr>
        <w:tc>
          <w:tcPr>
            <w:tcW w:type="dxa" w:w="2550"/>
          </w:tcPr>
          <w:p>
            <w:r>
              <w:rPr>
                <w:b/>
                <w:sz w:val="16"/>
              </w:rPr>
              <w:t>Weekly MOQ (units)</w:t>
            </w:r>
          </w:p>
        </w:tc>
        <w:tc>
          <w:tcPr>
            <w:tcW w:type="dxa" w:w="2550"/>
          </w:tcPr>
          <w:p>
            <w:pPr>
              <w:jc w:val="right"/>
            </w:pPr>
            <w:r>
              <w:rPr>
                <w:sz w:val="16"/>
              </w:rPr>
              <w:t>17,518</w:t>
            </w:r>
          </w:p>
        </w:tc>
        <w:tc>
          <w:tcPr>
            <w:tcW w:type="dxa" w:w="2550"/>
          </w:tcPr>
          <w:p>
            <w:pPr>
              <w:jc w:val="right"/>
            </w:pPr>
            <w:r>
              <w:rPr>
                <w:sz w:val="16"/>
              </w:rPr>
              <w:t>18,781</w:t>
            </w:r>
          </w:p>
        </w:tc>
        <w:tc>
          <w:tcPr>
            <w:tcW w:type="dxa" w:w="2550"/>
          </w:tcPr>
          <w:p>
            <w:pPr>
              <w:jc w:val="right"/>
            </w:pPr>
            <w:r>
              <w:rPr>
                <w:sz w:val="16"/>
              </w:rPr>
              <w:t>+1,263</w:t>
            </w:r>
          </w:p>
        </w:tc>
      </w:tr>
    </w:tbl>
    <w:p/>
    <w:p>
      <w:r>
        <w:rPr>
          <w:b/>
          <w:color w:val="2C3E50"/>
          <w:sz w:val="20"/>
        </w:rPr>
        <w:t>Item Status Shifts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Between the two months, 300 items that had active sales in January went dormant in February (potential demand loss or stock issues), while 181 previously inactive items started selling. Additionally, 0 new SKUs were added to the February catalogue that did not exist in January.</w:t>
            </w:r>
          </w:p>
        </w:tc>
      </w:tr>
    </w:tbl>
    <w:p>
      <w:r>
        <w:rPr>
          <w:b/>
          <w:color w:val="27AE60"/>
          <w:sz w:val="20"/>
        </w:rPr>
        <w:t>TOP 15 ITEMS — BIGGEST DEMAND INCREASE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27ae60" w:val="clear"/>
          </w:tcPr>
          <w:p>
            <w:r>
              <w:rPr>
                <w:b/>
                <w:color w:val="FFFFFF"/>
                <w:sz w:val="15"/>
              </w:rPr>
              <w:t>#</w:t>
            </w:r>
          </w:p>
        </w:tc>
        <w:tc>
          <w:tcPr>
            <w:tcW w:type="dxa" w:w="1275"/>
            <w:shd w:fill="27ae60" w:val="clear"/>
          </w:tcPr>
          <w:p>
            <w:r>
              <w:rPr>
                <w:b/>
                <w:color w:val="FFFFFF"/>
                <w:sz w:val="15"/>
              </w:rPr>
              <w:t>Code</w:t>
            </w:r>
          </w:p>
        </w:tc>
        <w:tc>
          <w:tcPr>
            <w:tcW w:type="dxa" w:w="1275"/>
            <w:shd w:fill="27ae60" w:val="clear"/>
          </w:tcPr>
          <w:p>
            <w:r>
              <w:rPr>
                <w:b/>
                <w:color w:val="FFFFFF"/>
                <w:sz w:val="15"/>
              </w:rPr>
              <w:t>Description</w:t>
            </w:r>
          </w:p>
        </w:tc>
        <w:tc>
          <w:tcPr>
            <w:tcW w:type="dxa" w:w="1275"/>
            <w:shd w:fill="27ae60" w:val="clear"/>
          </w:tcPr>
          <w:p>
            <w:pPr>
              <w:jc w:val="right"/>
            </w:pPr>
            <w:r>
              <w:rPr>
                <w:b/>
                <w:color w:val="FFFFFF"/>
                <w:sz w:val="15"/>
              </w:rPr>
              <w:t>Jan Qty</w:t>
            </w:r>
          </w:p>
        </w:tc>
        <w:tc>
          <w:tcPr>
            <w:tcW w:type="dxa" w:w="1275"/>
            <w:shd w:fill="27ae60" w:val="clear"/>
          </w:tcPr>
          <w:p>
            <w:pPr>
              <w:jc w:val="right"/>
            </w:pPr>
            <w:r>
              <w:rPr>
                <w:b/>
                <w:color w:val="FFFFFF"/>
                <w:sz w:val="15"/>
              </w:rPr>
              <w:t>Feb Qty</w:t>
            </w:r>
          </w:p>
        </w:tc>
        <w:tc>
          <w:tcPr>
            <w:tcW w:type="dxa" w:w="1275"/>
            <w:shd w:fill="27ae60" w:val="clear"/>
          </w:tcPr>
          <w:p>
            <w:pPr>
              <w:jc w:val="right"/>
            </w:pPr>
            <w:r>
              <w:rPr>
                <w:b/>
                <w:color w:val="FFFFFF"/>
                <w:sz w:val="15"/>
              </w:rPr>
              <w:t>Change</w:t>
            </w:r>
          </w:p>
        </w:tc>
        <w:tc>
          <w:tcPr>
            <w:tcW w:type="dxa" w:w="1275"/>
            <w:shd w:fill="27ae60" w:val="clear"/>
          </w:tcPr>
          <w:p>
            <w:pPr>
              <w:jc w:val="right"/>
            </w:pPr>
            <w:r>
              <w:rPr>
                <w:b/>
                <w:color w:val="FFFFFF"/>
                <w:sz w:val="15"/>
              </w:rPr>
              <w:t>Jan MOQ</w:t>
            </w:r>
          </w:p>
        </w:tc>
        <w:tc>
          <w:tcPr>
            <w:tcW w:type="dxa" w:w="1275"/>
            <w:shd w:fill="27ae60" w:val="clear"/>
          </w:tcPr>
          <w:p>
            <w:pPr>
              <w:jc w:val="right"/>
            </w:pPr>
            <w:r>
              <w:rPr>
                <w:b/>
                <w:color w:val="FFFFFF"/>
                <w:sz w:val="15"/>
              </w:rPr>
              <w:t>Feb MOQ</w:t>
            </w:r>
          </w:p>
        </w:tc>
      </w:tr>
      <w:tr>
        <w:tc>
          <w:tcPr>
            <w:tcW w:type="dxa" w:w="1275"/>
            <w:shd w:fill="e8f8f5" w:val="clear"/>
          </w:tcPr>
          <w:p>
            <w:r>
              <w:rPr>
                <w:sz w:val="14"/>
              </w:rPr>
              <w:t>1</w:t>
            </w:r>
          </w:p>
        </w:tc>
        <w:tc>
          <w:tcPr>
            <w:tcW w:type="dxa" w:w="1275"/>
            <w:shd w:fill="e8f8f5" w:val="clear"/>
          </w:tcPr>
          <w:p>
            <w:r>
              <w:rPr>
                <w:sz w:val="14"/>
              </w:rPr>
              <w:t>COU009</w:t>
            </w:r>
          </w:p>
        </w:tc>
        <w:tc>
          <w:tcPr>
            <w:tcW w:type="dxa" w:w="1275"/>
            <w:shd w:fill="e8f8f5" w:val="clear"/>
          </w:tcPr>
          <w:p>
            <w:r>
              <w:rPr>
                <w:sz w:val="14"/>
              </w:rPr>
              <w:t>Couplers 20mm</w:t>
            </w:r>
          </w:p>
        </w:tc>
        <w:tc>
          <w:tcPr>
            <w:tcW w:type="dxa" w:w="1275"/>
            <w:shd w:fill="e8f8f5" w:val="clear"/>
          </w:tcPr>
          <w:p>
            <w:pPr>
              <w:jc w:val="right"/>
            </w:pPr>
            <w:r>
              <w:rPr>
                <w:sz w:val="14"/>
              </w:rPr>
              <w:t>414</w:t>
            </w:r>
          </w:p>
        </w:tc>
        <w:tc>
          <w:tcPr>
            <w:tcW w:type="dxa" w:w="1275"/>
            <w:shd w:fill="e8f8f5" w:val="clear"/>
          </w:tcPr>
          <w:p>
            <w:pPr>
              <w:jc w:val="right"/>
            </w:pPr>
            <w:r>
              <w:rPr>
                <w:sz w:val="14"/>
              </w:rPr>
              <w:t>2,583</w:t>
            </w:r>
          </w:p>
        </w:tc>
        <w:tc>
          <w:tcPr>
            <w:tcW w:type="dxa" w:w="1275"/>
            <w:shd w:fill="e8f8f5" w:val="clear"/>
          </w:tcPr>
          <w:p>
            <w:pPr>
              <w:jc w:val="right"/>
            </w:pPr>
            <w:r>
              <w:rPr>
                <w:sz w:val="14"/>
              </w:rPr>
              <w:t>+2,169</w:t>
            </w:r>
          </w:p>
        </w:tc>
        <w:tc>
          <w:tcPr>
            <w:tcW w:type="dxa" w:w="1275"/>
            <w:shd w:fill="e8f8f5" w:val="clear"/>
          </w:tcPr>
          <w:p>
            <w:pPr>
              <w:jc w:val="right"/>
            </w:pPr>
            <w:r>
              <w:rPr>
                <w:sz w:val="14"/>
              </w:rPr>
              <w:t>104</w:t>
            </w:r>
          </w:p>
        </w:tc>
        <w:tc>
          <w:tcPr>
            <w:tcW w:type="dxa" w:w="1275"/>
            <w:shd w:fill="e8f8f5" w:val="clear"/>
          </w:tcPr>
          <w:p>
            <w:pPr>
              <w:jc w:val="right"/>
            </w:pPr>
            <w:r>
              <w:rPr>
                <w:sz w:val="14"/>
              </w:rPr>
              <w:t>646</w:t>
            </w:r>
          </w:p>
        </w:tc>
      </w:tr>
      <w:tr>
        <w:tc>
          <w:tcPr>
            <w:tcW w:type="dxa" w:w="1275"/>
            <w:shd w:fill="e8f8f5" w:val="clear"/>
          </w:tcPr>
          <w:p>
            <w:r>
              <w:rPr>
                <w:sz w:val="14"/>
              </w:rPr>
              <w:t>2</w:t>
            </w:r>
          </w:p>
        </w:tc>
        <w:tc>
          <w:tcPr>
            <w:tcW w:type="dxa" w:w="1275"/>
            <w:shd w:fill="e8f8f5" w:val="clear"/>
          </w:tcPr>
          <w:p>
            <w:r>
              <w:rPr>
                <w:sz w:val="14"/>
              </w:rPr>
              <w:t>BAM005</w:t>
            </w:r>
          </w:p>
        </w:tc>
        <w:tc>
          <w:tcPr>
            <w:tcW w:type="dxa" w:w="1275"/>
            <w:shd w:fill="e8f8f5" w:val="clear"/>
          </w:tcPr>
          <w:p>
            <w:r>
              <w:rPr>
                <w:sz w:val="14"/>
              </w:rPr>
              <w:t>Bamburi Tembo</w:t>
            </w:r>
          </w:p>
        </w:tc>
        <w:tc>
          <w:tcPr>
            <w:tcW w:type="dxa" w:w="1275"/>
            <w:shd w:fill="e8f8f5" w:val="clear"/>
          </w:tcPr>
          <w:p>
            <w:pPr>
              <w:jc w:val="right"/>
            </w:pPr>
            <w:r>
              <w:rPr>
                <w:sz w:val="14"/>
              </w:rPr>
              <w:t>4,384</w:t>
            </w:r>
          </w:p>
        </w:tc>
        <w:tc>
          <w:tcPr>
            <w:tcW w:type="dxa" w:w="1275"/>
            <w:shd w:fill="e8f8f5" w:val="clear"/>
          </w:tcPr>
          <w:p>
            <w:pPr>
              <w:jc w:val="right"/>
            </w:pPr>
            <w:r>
              <w:rPr>
                <w:sz w:val="14"/>
              </w:rPr>
              <w:t>6,069</w:t>
            </w:r>
          </w:p>
        </w:tc>
        <w:tc>
          <w:tcPr>
            <w:tcW w:type="dxa" w:w="1275"/>
            <w:shd w:fill="e8f8f5" w:val="clear"/>
          </w:tcPr>
          <w:p>
            <w:pPr>
              <w:jc w:val="right"/>
            </w:pPr>
            <w:r>
              <w:rPr>
                <w:sz w:val="14"/>
              </w:rPr>
              <w:t>+1,685</w:t>
            </w:r>
          </w:p>
        </w:tc>
        <w:tc>
          <w:tcPr>
            <w:tcW w:type="dxa" w:w="1275"/>
            <w:shd w:fill="e8f8f5" w:val="clear"/>
          </w:tcPr>
          <w:p>
            <w:pPr>
              <w:jc w:val="right"/>
            </w:pPr>
            <w:r>
              <w:rPr>
                <w:sz w:val="14"/>
              </w:rPr>
              <w:t>1,096</w:t>
            </w:r>
          </w:p>
        </w:tc>
        <w:tc>
          <w:tcPr>
            <w:tcW w:type="dxa" w:w="1275"/>
            <w:shd w:fill="e8f8f5" w:val="clear"/>
          </w:tcPr>
          <w:p>
            <w:pPr>
              <w:jc w:val="right"/>
            </w:pPr>
            <w:r>
              <w:rPr>
                <w:sz w:val="14"/>
              </w:rPr>
              <w:t>1,517</w:t>
            </w:r>
          </w:p>
        </w:tc>
      </w:tr>
      <w:tr>
        <w:tc>
          <w:tcPr>
            <w:tcW w:type="dxa" w:w="1275"/>
            <w:shd w:fill="e8f8f5" w:val="clear"/>
          </w:tcPr>
          <w:p>
            <w:r>
              <w:rPr>
                <w:sz w:val="14"/>
              </w:rPr>
              <w:t>3</w:t>
            </w:r>
          </w:p>
        </w:tc>
        <w:tc>
          <w:tcPr>
            <w:tcW w:type="dxa" w:w="1275"/>
            <w:shd w:fill="e8f8f5" w:val="clear"/>
          </w:tcPr>
          <w:p>
            <w:r>
              <w:rPr>
                <w:sz w:val="14"/>
              </w:rPr>
              <w:t>D 8001</w:t>
            </w:r>
          </w:p>
        </w:tc>
        <w:tc>
          <w:tcPr>
            <w:tcW w:type="dxa" w:w="1275"/>
            <w:shd w:fill="e8f8f5" w:val="clear"/>
          </w:tcPr>
          <w:p>
            <w:r>
              <w:rPr>
                <w:sz w:val="14"/>
              </w:rPr>
              <w:t>D 8</w:t>
            </w:r>
          </w:p>
        </w:tc>
        <w:tc>
          <w:tcPr>
            <w:tcW w:type="dxa" w:w="1275"/>
            <w:shd w:fill="e8f8f5" w:val="clear"/>
          </w:tcPr>
          <w:p>
            <w:pPr>
              <w:jc w:val="right"/>
            </w:pPr>
            <w:r>
              <w:rPr>
                <w:sz w:val="14"/>
              </w:rPr>
              <w:t>5,313</w:t>
            </w:r>
          </w:p>
        </w:tc>
        <w:tc>
          <w:tcPr>
            <w:tcW w:type="dxa" w:w="1275"/>
            <w:shd w:fill="e8f8f5" w:val="clear"/>
          </w:tcPr>
          <w:p>
            <w:pPr>
              <w:jc w:val="right"/>
            </w:pPr>
            <w:r>
              <w:rPr>
                <w:sz w:val="14"/>
              </w:rPr>
              <w:t>6,234</w:t>
            </w:r>
          </w:p>
        </w:tc>
        <w:tc>
          <w:tcPr>
            <w:tcW w:type="dxa" w:w="1275"/>
            <w:shd w:fill="e8f8f5" w:val="clear"/>
          </w:tcPr>
          <w:p>
            <w:pPr>
              <w:jc w:val="right"/>
            </w:pPr>
            <w:r>
              <w:rPr>
                <w:sz w:val="14"/>
              </w:rPr>
              <w:t>+921</w:t>
            </w:r>
          </w:p>
        </w:tc>
        <w:tc>
          <w:tcPr>
            <w:tcW w:type="dxa" w:w="1275"/>
            <w:shd w:fill="e8f8f5" w:val="clear"/>
          </w:tcPr>
          <w:p>
            <w:pPr>
              <w:jc w:val="right"/>
            </w:pPr>
            <w:r>
              <w:rPr>
                <w:sz w:val="14"/>
              </w:rPr>
              <w:t>1,328</w:t>
            </w:r>
          </w:p>
        </w:tc>
        <w:tc>
          <w:tcPr>
            <w:tcW w:type="dxa" w:w="1275"/>
            <w:shd w:fill="e8f8f5" w:val="clear"/>
          </w:tcPr>
          <w:p>
            <w:pPr>
              <w:jc w:val="right"/>
            </w:pPr>
            <w:r>
              <w:rPr>
                <w:sz w:val="14"/>
              </w:rPr>
              <w:t>1,558</w:t>
            </w:r>
          </w:p>
        </w:tc>
      </w:tr>
      <w:tr>
        <w:tc>
          <w:tcPr>
            <w:tcW w:type="dxa" w:w="1275"/>
            <w:shd w:fill="f2f6fa" w:val="clear"/>
          </w:tcPr>
          <w:p>
            <w:r>
              <w:rPr>
                <w:sz w:val="14"/>
              </w:rPr>
              <w:t>4</w:t>
            </w:r>
          </w:p>
        </w:tc>
        <w:tc>
          <w:tcPr>
            <w:tcW w:type="dxa" w:w="1275"/>
            <w:shd w:fill="f2f6fa" w:val="clear"/>
          </w:tcPr>
          <w:p>
            <w:r>
              <w:rPr>
                <w:sz w:val="14"/>
              </w:rPr>
              <w:t>D 1002</w:t>
            </w:r>
          </w:p>
        </w:tc>
        <w:tc>
          <w:tcPr>
            <w:tcW w:type="dxa" w:w="1275"/>
            <w:shd w:fill="f2f6fa" w:val="clear"/>
          </w:tcPr>
          <w:p>
            <w:r>
              <w:rPr>
                <w:sz w:val="14"/>
              </w:rPr>
              <w:t>D 12</w:t>
            </w:r>
          </w:p>
        </w:tc>
        <w:tc>
          <w:tcPr>
            <w:tcW w:type="dxa" w:w="1275"/>
            <w:shd w:fill="f2f6fa" w:val="clear"/>
          </w:tcPr>
          <w:p>
            <w:pPr>
              <w:jc w:val="right"/>
            </w:pPr>
            <w:r>
              <w:rPr>
                <w:sz w:val="14"/>
              </w:rPr>
              <w:t>2,584</w:t>
            </w:r>
          </w:p>
        </w:tc>
        <w:tc>
          <w:tcPr>
            <w:tcW w:type="dxa" w:w="1275"/>
            <w:shd w:fill="f2f6fa" w:val="clear"/>
          </w:tcPr>
          <w:p>
            <w:pPr>
              <w:jc w:val="right"/>
            </w:pPr>
            <w:r>
              <w:rPr>
                <w:sz w:val="14"/>
              </w:rPr>
              <w:t>3,493</w:t>
            </w:r>
          </w:p>
        </w:tc>
        <w:tc>
          <w:tcPr>
            <w:tcW w:type="dxa" w:w="1275"/>
            <w:shd w:fill="f2f6fa" w:val="clear"/>
          </w:tcPr>
          <w:p>
            <w:pPr>
              <w:jc w:val="right"/>
            </w:pPr>
            <w:r>
              <w:rPr>
                <w:sz w:val="14"/>
              </w:rPr>
              <w:t>+909</w:t>
            </w:r>
          </w:p>
        </w:tc>
        <w:tc>
          <w:tcPr>
            <w:tcW w:type="dxa" w:w="1275"/>
            <w:shd w:fill="f2f6fa" w:val="clear"/>
          </w:tcPr>
          <w:p>
            <w:pPr>
              <w:jc w:val="right"/>
            </w:pPr>
            <w:r>
              <w:rPr>
                <w:sz w:val="14"/>
              </w:rPr>
              <w:t>646</w:t>
            </w:r>
          </w:p>
        </w:tc>
        <w:tc>
          <w:tcPr>
            <w:tcW w:type="dxa" w:w="1275"/>
            <w:shd w:fill="f2f6fa" w:val="clear"/>
          </w:tcPr>
          <w:p>
            <w:pPr>
              <w:jc w:val="right"/>
            </w:pPr>
            <w:r>
              <w:rPr>
                <w:sz w:val="14"/>
              </w:rPr>
              <w:t>873</w:t>
            </w:r>
          </w:p>
        </w:tc>
      </w:tr>
      <w:tr>
        <w:tc>
          <w:tcPr>
            <w:tcW w:type="dxa" w:w="1275"/>
          </w:tcPr>
          <w:p>
            <w:r>
              <w:rPr>
                <w:sz w:val="14"/>
              </w:rPr>
              <w:t>5</w:t>
            </w:r>
          </w:p>
        </w:tc>
        <w:tc>
          <w:tcPr>
            <w:tcW w:type="dxa" w:w="1275"/>
          </w:tcPr>
          <w:p>
            <w:r>
              <w:rPr>
                <w:sz w:val="14"/>
              </w:rPr>
              <w:t>BAM002</w:t>
            </w:r>
          </w:p>
        </w:tc>
        <w:tc>
          <w:tcPr>
            <w:tcW w:type="dxa" w:w="1275"/>
          </w:tcPr>
          <w:p>
            <w:r>
              <w:rPr>
                <w:sz w:val="14"/>
              </w:rPr>
              <w:t>Bamburi Nguvu</w:t>
            </w:r>
          </w:p>
        </w:tc>
        <w:tc>
          <w:tcPr>
            <w:tcW w:type="dxa" w:w="1275"/>
          </w:tcPr>
          <w:p>
            <w:pPr>
              <w:jc w:val="right"/>
            </w:pPr>
            <w:r>
              <w:rPr>
                <w:sz w:val="14"/>
              </w:rPr>
              <w:t>0</w:t>
            </w:r>
          </w:p>
        </w:tc>
        <w:tc>
          <w:tcPr>
            <w:tcW w:type="dxa" w:w="1275"/>
          </w:tcPr>
          <w:p>
            <w:pPr>
              <w:jc w:val="right"/>
            </w:pPr>
            <w:r>
              <w:rPr>
                <w:sz w:val="14"/>
              </w:rPr>
              <w:t>680</w:t>
            </w:r>
          </w:p>
        </w:tc>
        <w:tc>
          <w:tcPr>
            <w:tcW w:type="dxa" w:w="1275"/>
          </w:tcPr>
          <w:p>
            <w:pPr>
              <w:jc w:val="right"/>
            </w:pPr>
            <w:r>
              <w:rPr>
                <w:sz w:val="14"/>
              </w:rPr>
              <w:t>+680</w:t>
            </w:r>
          </w:p>
        </w:tc>
        <w:tc>
          <w:tcPr>
            <w:tcW w:type="dxa" w:w="1275"/>
          </w:tcPr>
          <w:p>
            <w:pPr>
              <w:jc w:val="right"/>
            </w:pPr>
            <w:r>
              <w:rPr>
                <w:sz w:val="14"/>
              </w:rPr>
              <w:t>0</w:t>
            </w:r>
          </w:p>
        </w:tc>
        <w:tc>
          <w:tcPr>
            <w:tcW w:type="dxa" w:w="1275"/>
          </w:tcPr>
          <w:p>
            <w:pPr>
              <w:jc w:val="right"/>
            </w:pPr>
            <w:r>
              <w:rPr>
                <w:sz w:val="14"/>
              </w:rPr>
              <w:t>170</w:t>
            </w:r>
          </w:p>
        </w:tc>
      </w:tr>
      <w:tr>
        <w:tc>
          <w:tcPr>
            <w:tcW w:type="dxa" w:w="1275"/>
            <w:shd w:fill="f2f6fa" w:val="clear"/>
          </w:tcPr>
          <w:p>
            <w:r>
              <w:rPr>
                <w:sz w:val="14"/>
              </w:rPr>
              <w:t>6</w:t>
            </w:r>
          </w:p>
        </w:tc>
        <w:tc>
          <w:tcPr>
            <w:tcW w:type="dxa" w:w="1275"/>
            <w:shd w:fill="f2f6fa" w:val="clear"/>
          </w:tcPr>
          <w:p>
            <w:r>
              <w:rPr>
                <w:sz w:val="14"/>
              </w:rPr>
              <w:t>D12003</w:t>
            </w:r>
          </w:p>
        </w:tc>
        <w:tc>
          <w:tcPr>
            <w:tcW w:type="dxa" w:w="1275"/>
            <w:shd w:fill="f2f6fa" w:val="clear"/>
          </w:tcPr>
          <w:p>
            <w:r>
              <w:rPr>
                <w:sz w:val="14"/>
              </w:rPr>
              <w:t>D 12-Kifaru</w:t>
            </w:r>
          </w:p>
        </w:tc>
        <w:tc>
          <w:tcPr>
            <w:tcW w:type="dxa" w:w="1275"/>
            <w:shd w:fill="f2f6fa" w:val="clear"/>
          </w:tcPr>
          <w:p>
            <w:pPr>
              <w:jc w:val="right"/>
            </w:pPr>
            <w:r>
              <w:rPr>
                <w:sz w:val="14"/>
              </w:rPr>
              <w:t>73</w:t>
            </w:r>
          </w:p>
        </w:tc>
        <w:tc>
          <w:tcPr>
            <w:tcW w:type="dxa" w:w="1275"/>
            <w:shd w:fill="f2f6fa" w:val="clear"/>
          </w:tcPr>
          <w:p>
            <w:pPr>
              <w:jc w:val="right"/>
            </w:pPr>
            <w:r>
              <w:rPr>
                <w:sz w:val="14"/>
              </w:rPr>
              <w:t>447</w:t>
            </w:r>
          </w:p>
        </w:tc>
        <w:tc>
          <w:tcPr>
            <w:tcW w:type="dxa" w:w="1275"/>
            <w:shd w:fill="f2f6fa" w:val="clear"/>
          </w:tcPr>
          <w:p>
            <w:pPr>
              <w:jc w:val="right"/>
            </w:pPr>
            <w:r>
              <w:rPr>
                <w:sz w:val="14"/>
              </w:rPr>
              <w:t>+374</w:t>
            </w:r>
          </w:p>
        </w:tc>
        <w:tc>
          <w:tcPr>
            <w:tcW w:type="dxa" w:w="1275"/>
            <w:shd w:fill="f2f6fa" w:val="clear"/>
          </w:tcPr>
          <w:p>
            <w:pPr>
              <w:jc w:val="right"/>
            </w:pPr>
            <w:r>
              <w:rPr>
                <w:sz w:val="14"/>
              </w:rPr>
              <w:t>18</w:t>
            </w:r>
          </w:p>
        </w:tc>
        <w:tc>
          <w:tcPr>
            <w:tcW w:type="dxa" w:w="1275"/>
            <w:shd w:fill="f2f6fa" w:val="clear"/>
          </w:tcPr>
          <w:p>
            <w:pPr>
              <w:jc w:val="right"/>
            </w:pPr>
            <w:r>
              <w:rPr>
                <w:sz w:val="14"/>
              </w:rPr>
              <w:t>112</w:t>
            </w:r>
          </w:p>
        </w:tc>
      </w:tr>
      <w:tr>
        <w:tc>
          <w:tcPr>
            <w:tcW w:type="dxa" w:w="1275"/>
          </w:tcPr>
          <w:p>
            <w:r>
              <w:rPr>
                <w:sz w:val="14"/>
              </w:rPr>
              <w:t>7</w:t>
            </w:r>
          </w:p>
        </w:tc>
        <w:tc>
          <w:tcPr>
            <w:tcW w:type="dxa" w:w="1275"/>
          </w:tcPr>
          <w:p>
            <w:r>
              <w:rPr>
                <w:sz w:val="14"/>
              </w:rPr>
              <w:t>BAM004</w:t>
            </w:r>
          </w:p>
        </w:tc>
        <w:tc>
          <w:tcPr>
            <w:tcW w:type="dxa" w:w="1275"/>
          </w:tcPr>
          <w:p>
            <w:r>
              <w:rPr>
                <w:sz w:val="14"/>
              </w:rPr>
              <w:t>Bamburi Powermax</w:t>
            </w:r>
          </w:p>
        </w:tc>
        <w:tc>
          <w:tcPr>
            <w:tcW w:type="dxa" w:w="1275"/>
          </w:tcPr>
          <w:p>
            <w:pPr>
              <w:jc w:val="right"/>
            </w:pPr>
            <w:r>
              <w:rPr>
                <w:sz w:val="14"/>
              </w:rPr>
              <w:t>500</w:t>
            </w:r>
          </w:p>
        </w:tc>
        <w:tc>
          <w:tcPr>
            <w:tcW w:type="dxa" w:w="1275"/>
          </w:tcPr>
          <w:p>
            <w:pPr>
              <w:jc w:val="right"/>
            </w:pPr>
            <w:r>
              <w:rPr>
                <w:sz w:val="14"/>
              </w:rPr>
              <w:t>860</w:t>
            </w:r>
          </w:p>
        </w:tc>
        <w:tc>
          <w:tcPr>
            <w:tcW w:type="dxa" w:w="1275"/>
          </w:tcPr>
          <w:p>
            <w:pPr>
              <w:jc w:val="right"/>
            </w:pPr>
            <w:r>
              <w:rPr>
                <w:sz w:val="14"/>
              </w:rPr>
              <w:t>+360</w:t>
            </w:r>
          </w:p>
        </w:tc>
        <w:tc>
          <w:tcPr>
            <w:tcW w:type="dxa" w:w="1275"/>
          </w:tcPr>
          <w:p>
            <w:pPr>
              <w:jc w:val="right"/>
            </w:pPr>
            <w:r>
              <w:rPr>
                <w:sz w:val="14"/>
              </w:rPr>
              <w:t>125</w:t>
            </w:r>
          </w:p>
        </w:tc>
        <w:tc>
          <w:tcPr>
            <w:tcW w:type="dxa" w:w="1275"/>
          </w:tcPr>
          <w:p>
            <w:pPr>
              <w:jc w:val="right"/>
            </w:pPr>
            <w:r>
              <w:rPr>
                <w:sz w:val="14"/>
              </w:rPr>
              <w:t>215</w:t>
            </w:r>
          </w:p>
        </w:tc>
      </w:tr>
      <w:tr>
        <w:tc>
          <w:tcPr>
            <w:tcW w:type="dxa" w:w="1275"/>
            <w:shd w:fill="f2f6fa" w:val="clear"/>
          </w:tcPr>
          <w:p>
            <w:r>
              <w:rPr>
                <w:sz w:val="14"/>
              </w:rPr>
              <w:t>8</w:t>
            </w:r>
          </w:p>
        </w:tc>
        <w:tc>
          <w:tcPr>
            <w:tcW w:type="dxa" w:w="1275"/>
            <w:shd w:fill="f2f6fa" w:val="clear"/>
          </w:tcPr>
          <w:p>
            <w:r>
              <w:rPr>
                <w:sz w:val="14"/>
              </w:rPr>
              <w:t>SWI005</w:t>
            </w:r>
          </w:p>
        </w:tc>
        <w:tc>
          <w:tcPr>
            <w:tcW w:type="dxa" w:w="1275"/>
            <w:shd w:fill="f2f6fa" w:val="clear"/>
          </w:tcPr>
          <w:p>
            <w:r>
              <w:rPr>
                <w:sz w:val="14"/>
              </w:rPr>
              <w:t>Switch Box Double</w:t>
            </w:r>
          </w:p>
        </w:tc>
        <w:tc>
          <w:tcPr>
            <w:tcW w:type="dxa" w:w="1275"/>
            <w:shd w:fill="f2f6fa" w:val="clear"/>
          </w:tcPr>
          <w:p>
            <w:pPr>
              <w:jc w:val="right"/>
            </w:pPr>
            <w:r>
              <w:rPr>
                <w:sz w:val="14"/>
              </w:rPr>
              <w:t>60</w:t>
            </w:r>
          </w:p>
        </w:tc>
        <w:tc>
          <w:tcPr>
            <w:tcW w:type="dxa" w:w="1275"/>
            <w:shd w:fill="f2f6fa" w:val="clear"/>
          </w:tcPr>
          <w:p>
            <w:pPr>
              <w:jc w:val="right"/>
            </w:pPr>
            <w:r>
              <w:rPr>
                <w:sz w:val="14"/>
              </w:rPr>
              <w:t>375</w:t>
            </w:r>
          </w:p>
        </w:tc>
        <w:tc>
          <w:tcPr>
            <w:tcW w:type="dxa" w:w="1275"/>
            <w:shd w:fill="f2f6fa" w:val="clear"/>
          </w:tcPr>
          <w:p>
            <w:pPr>
              <w:jc w:val="right"/>
            </w:pPr>
            <w:r>
              <w:rPr>
                <w:sz w:val="14"/>
              </w:rPr>
              <w:t>+315</w:t>
            </w:r>
          </w:p>
        </w:tc>
        <w:tc>
          <w:tcPr>
            <w:tcW w:type="dxa" w:w="1275"/>
            <w:shd w:fill="f2f6fa" w:val="clear"/>
          </w:tcPr>
          <w:p>
            <w:pPr>
              <w:jc w:val="right"/>
            </w:pPr>
            <w:r>
              <w:rPr>
                <w:sz w:val="14"/>
              </w:rPr>
              <w:t>15</w:t>
            </w:r>
          </w:p>
        </w:tc>
        <w:tc>
          <w:tcPr>
            <w:tcW w:type="dxa" w:w="1275"/>
            <w:shd w:fill="f2f6fa" w:val="clear"/>
          </w:tcPr>
          <w:p>
            <w:pPr>
              <w:jc w:val="right"/>
            </w:pPr>
            <w:r>
              <w:rPr>
                <w:sz w:val="14"/>
              </w:rPr>
              <w:t>94</w:t>
            </w:r>
          </w:p>
        </w:tc>
      </w:tr>
      <w:tr>
        <w:tc>
          <w:tcPr>
            <w:tcW w:type="dxa" w:w="1275"/>
          </w:tcPr>
          <w:p>
            <w:r>
              <w:rPr>
                <w:sz w:val="14"/>
              </w:rPr>
              <w:t>9</w:t>
            </w:r>
          </w:p>
        </w:tc>
        <w:tc>
          <w:tcPr>
            <w:tcW w:type="dxa" w:w="1275"/>
          </w:tcPr>
          <w:p>
            <w:r>
              <w:rPr>
                <w:sz w:val="14"/>
              </w:rPr>
              <w:t>COU010</w:t>
            </w:r>
          </w:p>
        </w:tc>
        <w:tc>
          <w:tcPr>
            <w:tcW w:type="dxa" w:w="1275"/>
          </w:tcPr>
          <w:p>
            <w:r>
              <w:rPr>
                <w:sz w:val="14"/>
              </w:rPr>
              <w:t>Couplers 25mm</w:t>
            </w:r>
          </w:p>
        </w:tc>
        <w:tc>
          <w:tcPr>
            <w:tcW w:type="dxa" w:w="1275"/>
          </w:tcPr>
          <w:p>
            <w:pPr>
              <w:jc w:val="right"/>
            </w:pPr>
            <w:r>
              <w:rPr>
                <w:sz w:val="14"/>
              </w:rPr>
              <w:t>100</w:t>
            </w:r>
          </w:p>
        </w:tc>
        <w:tc>
          <w:tcPr>
            <w:tcW w:type="dxa" w:w="1275"/>
          </w:tcPr>
          <w:p>
            <w:pPr>
              <w:jc w:val="right"/>
            </w:pPr>
            <w:r>
              <w:rPr>
                <w:sz w:val="14"/>
              </w:rPr>
              <w:t>401</w:t>
            </w:r>
          </w:p>
        </w:tc>
        <w:tc>
          <w:tcPr>
            <w:tcW w:type="dxa" w:w="1275"/>
          </w:tcPr>
          <w:p>
            <w:pPr>
              <w:jc w:val="right"/>
            </w:pPr>
            <w:r>
              <w:rPr>
                <w:sz w:val="14"/>
              </w:rPr>
              <w:t>+301</w:t>
            </w:r>
          </w:p>
        </w:tc>
        <w:tc>
          <w:tcPr>
            <w:tcW w:type="dxa" w:w="1275"/>
          </w:tcPr>
          <w:p>
            <w:pPr>
              <w:jc w:val="right"/>
            </w:pPr>
            <w:r>
              <w:rPr>
                <w:sz w:val="14"/>
              </w:rPr>
              <w:t>25</w:t>
            </w:r>
          </w:p>
        </w:tc>
        <w:tc>
          <w:tcPr>
            <w:tcW w:type="dxa" w:w="1275"/>
          </w:tcPr>
          <w:p>
            <w:pPr>
              <w:jc w:val="right"/>
            </w:pPr>
            <w:r>
              <w:rPr>
                <w:sz w:val="14"/>
              </w:rPr>
              <w:t>100</w:t>
            </w:r>
          </w:p>
        </w:tc>
      </w:tr>
      <w:tr>
        <w:tc>
          <w:tcPr>
            <w:tcW w:type="dxa" w:w="1275"/>
            <w:shd w:fill="f2f6fa" w:val="clear"/>
          </w:tcPr>
          <w:p>
            <w:r>
              <w:rPr>
                <w:sz w:val="14"/>
              </w:rPr>
              <w:t>10</w:t>
            </w:r>
          </w:p>
        </w:tc>
        <w:tc>
          <w:tcPr>
            <w:tcW w:type="dxa" w:w="1275"/>
            <w:shd w:fill="f2f6fa" w:val="clear"/>
          </w:tcPr>
          <w:p>
            <w:r>
              <w:rPr>
                <w:sz w:val="14"/>
              </w:rPr>
              <w:t>GYP011</w:t>
            </w:r>
          </w:p>
        </w:tc>
        <w:tc>
          <w:tcPr>
            <w:tcW w:type="dxa" w:w="1275"/>
            <w:shd w:fill="f2f6fa" w:val="clear"/>
          </w:tcPr>
          <w:p>
            <w:r>
              <w:rPr>
                <w:sz w:val="14"/>
              </w:rPr>
              <w:t>Gypsum Channel</w:t>
            </w:r>
          </w:p>
        </w:tc>
        <w:tc>
          <w:tcPr>
            <w:tcW w:type="dxa" w:w="1275"/>
            <w:shd w:fill="f2f6fa" w:val="clear"/>
          </w:tcPr>
          <w:p>
            <w:pPr>
              <w:jc w:val="right"/>
            </w:pPr>
            <w:r>
              <w:rPr>
                <w:sz w:val="14"/>
              </w:rPr>
              <w:t>211</w:t>
            </w:r>
          </w:p>
        </w:tc>
        <w:tc>
          <w:tcPr>
            <w:tcW w:type="dxa" w:w="1275"/>
            <w:shd w:fill="f2f6fa" w:val="clear"/>
          </w:tcPr>
          <w:p>
            <w:pPr>
              <w:jc w:val="right"/>
            </w:pPr>
            <w:r>
              <w:rPr>
                <w:sz w:val="14"/>
              </w:rPr>
              <w:t>459</w:t>
            </w:r>
          </w:p>
        </w:tc>
        <w:tc>
          <w:tcPr>
            <w:tcW w:type="dxa" w:w="1275"/>
            <w:shd w:fill="f2f6fa" w:val="clear"/>
          </w:tcPr>
          <w:p>
            <w:pPr>
              <w:jc w:val="right"/>
            </w:pPr>
            <w:r>
              <w:rPr>
                <w:sz w:val="14"/>
              </w:rPr>
              <w:t>+248</w:t>
            </w:r>
          </w:p>
        </w:tc>
        <w:tc>
          <w:tcPr>
            <w:tcW w:type="dxa" w:w="1275"/>
            <w:shd w:fill="f2f6fa" w:val="clear"/>
          </w:tcPr>
          <w:p>
            <w:pPr>
              <w:jc w:val="right"/>
            </w:pPr>
            <w:r>
              <w:rPr>
                <w:sz w:val="14"/>
              </w:rPr>
              <w:t>53</w:t>
            </w:r>
          </w:p>
        </w:tc>
        <w:tc>
          <w:tcPr>
            <w:tcW w:type="dxa" w:w="1275"/>
            <w:shd w:fill="f2f6fa" w:val="clear"/>
          </w:tcPr>
          <w:p>
            <w:pPr>
              <w:jc w:val="right"/>
            </w:pPr>
            <w:r>
              <w:rPr>
                <w:sz w:val="14"/>
              </w:rPr>
              <w:t>115</w:t>
            </w:r>
          </w:p>
        </w:tc>
      </w:tr>
      <w:tr>
        <w:tc>
          <w:tcPr>
            <w:tcW w:type="dxa" w:w="1275"/>
          </w:tcPr>
          <w:p>
            <w:r>
              <w:rPr>
                <w:sz w:val="14"/>
              </w:rPr>
              <w:t>11</w:t>
            </w:r>
          </w:p>
        </w:tc>
        <w:tc>
          <w:tcPr>
            <w:tcW w:type="dxa" w:w="1275"/>
          </w:tcPr>
          <w:p>
            <w:r>
              <w:rPr>
                <w:sz w:val="14"/>
              </w:rPr>
              <w:t>SWI006</w:t>
            </w:r>
          </w:p>
        </w:tc>
        <w:tc>
          <w:tcPr>
            <w:tcW w:type="dxa" w:w="1275"/>
          </w:tcPr>
          <w:p>
            <w:r>
              <w:rPr>
                <w:sz w:val="14"/>
              </w:rPr>
              <w:t>Switch Box Single</w:t>
            </w:r>
          </w:p>
        </w:tc>
        <w:tc>
          <w:tcPr>
            <w:tcW w:type="dxa" w:w="1275"/>
          </w:tcPr>
          <w:p>
            <w:pPr>
              <w:jc w:val="right"/>
            </w:pPr>
            <w:r>
              <w:rPr>
                <w:sz w:val="14"/>
              </w:rPr>
              <w:t>47</w:t>
            </w:r>
          </w:p>
        </w:tc>
        <w:tc>
          <w:tcPr>
            <w:tcW w:type="dxa" w:w="1275"/>
          </w:tcPr>
          <w:p>
            <w:pPr>
              <w:jc w:val="right"/>
            </w:pPr>
            <w:r>
              <w:rPr>
                <w:sz w:val="14"/>
              </w:rPr>
              <w:t>280</w:t>
            </w:r>
          </w:p>
        </w:tc>
        <w:tc>
          <w:tcPr>
            <w:tcW w:type="dxa" w:w="1275"/>
          </w:tcPr>
          <w:p>
            <w:pPr>
              <w:jc w:val="right"/>
            </w:pPr>
            <w:r>
              <w:rPr>
                <w:sz w:val="14"/>
              </w:rPr>
              <w:t>+233</w:t>
            </w:r>
          </w:p>
        </w:tc>
        <w:tc>
          <w:tcPr>
            <w:tcW w:type="dxa" w:w="1275"/>
          </w:tcPr>
          <w:p>
            <w:pPr>
              <w:jc w:val="right"/>
            </w:pPr>
            <w:r>
              <w:rPr>
                <w:sz w:val="14"/>
              </w:rPr>
              <w:t>12</w:t>
            </w:r>
          </w:p>
        </w:tc>
        <w:tc>
          <w:tcPr>
            <w:tcW w:type="dxa" w:w="1275"/>
          </w:tcPr>
          <w:p>
            <w:pPr>
              <w:jc w:val="right"/>
            </w:pPr>
            <w:r>
              <w:rPr>
                <w:sz w:val="14"/>
              </w:rPr>
              <w:t>70</w:t>
            </w:r>
          </w:p>
        </w:tc>
      </w:tr>
      <w:tr>
        <w:tc>
          <w:tcPr>
            <w:tcW w:type="dxa" w:w="1275"/>
            <w:shd w:fill="f2f6fa" w:val="clear"/>
          </w:tcPr>
          <w:p>
            <w:r>
              <w:rPr>
                <w:sz w:val="14"/>
              </w:rPr>
              <w:t>12</w:t>
            </w:r>
          </w:p>
        </w:tc>
        <w:tc>
          <w:tcPr>
            <w:tcW w:type="dxa" w:w="1275"/>
            <w:shd w:fill="f2f6fa" w:val="clear"/>
          </w:tcPr>
          <w:p>
            <w:r>
              <w:rPr>
                <w:sz w:val="14"/>
              </w:rPr>
              <w:t>SIM001</w:t>
            </w:r>
          </w:p>
        </w:tc>
        <w:tc>
          <w:tcPr>
            <w:tcW w:type="dxa" w:w="1275"/>
            <w:shd w:fill="f2f6fa" w:val="clear"/>
          </w:tcPr>
          <w:p>
            <w:r>
              <w:rPr>
                <w:sz w:val="14"/>
              </w:rPr>
              <w:t>Simba Cement</w:t>
            </w:r>
          </w:p>
        </w:tc>
        <w:tc>
          <w:tcPr>
            <w:tcW w:type="dxa" w:w="1275"/>
            <w:shd w:fill="f2f6fa" w:val="clear"/>
          </w:tcPr>
          <w:p>
            <w:pPr>
              <w:jc w:val="right"/>
            </w:pPr>
            <w:r>
              <w:rPr>
                <w:sz w:val="14"/>
              </w:rPr>
              <w:t>27,809</w:t>
            </w:r>
          </w:p>
        </w:tc>
        <w:tc>
          <w:tcPr>
            <w:tcW w:type="dxa" w:w="1275"/>
            <w:shd w:fill="f2f6fa" w:val="clear"/>
          </w:tcPr>
          <w:p>
            <w:pPr>
              <w:jc w:val="right"/>
            </w:pPr>
            <w:r>
              <w:rPr>
                <w:sz w:val="14"/>
              </w:rPr>
              <w:t>28,034</w:t>
            </w:r>
          </w:p>
        </w:tc>
        <w:tc>
          <w:tcPr>
            <w:tcW w:type="dxa" w:w="1275"/>
            <w:shd w:fill="f2f6fa" w:val="clear"/>
          </w:tcPr>
          <w:p>
            <w:pPr>
              <w:jc w:val="right"/>
            </w:pPr>
            <w:r>
              <w:rPr>
                <w:sz w:val="14"/>
              </w:rPr>
              <w:t>+226</w:t>
            </w:r>
          </w:p>
        </w:tc>
        <w:tc>
          <w:tcPr>
            <w:tcW w:type="dxa" w:w="1275"/>
            <w:shd w:fill="f2f6fa" w:val="clear"/>
          </w:tcPr>
          <w:p>
            <w:pPr>
              <w:jc w:val="right"/>
            </w:pPr>
            <w:r>
              <w:rPr>
                <w:sz w:val="14"/>
              </w:rPr>
              <w:t>6,952</w:t>
            </w:r>
          </w:p>
        </w:tc>
        <w:tc>
          <w:tcPr>
            <w:tcW w:type="dxa" w:w="1275"/>
            <w:shd w:fill="f2f6fa" w:val="clear"/>
          </w:tcPr>
          <w:p>
            <w:pPr>
              <w:jc w:val="right"/>
            </w:pPr>
            <w:r>
              <w:rPr>
                <w:sz w:val="14"/>
              </w:rPr>
              <w:t>7,009</w:t>
            </w:r>
          </w:p>
        </w:tc>
      </w:tr>
      <w:tr>
        <w:tc>
          <w:tcPr>
            <w:tcW w:type="dxa" w:w="1275"/>
          </w:tcPr>
          <w:p>
            <w:r>
              <w:rPr>
                <w:sz w:val="14"/>
              </w:rPr>
              <w:t>13</w:t>
            </w:r>
          </w:p>
        </w:tc>
        <w:tc>
          <w:tcPr>
            <w:tcW w:type="dxa" w:w="1275"/>
          </w:tcPr>
          <w:p>
            <w:r>
              <w:rPr>
                <w:sz w:val="14"/>
              </w:rPr>
              <w:t>CHA014</w:t>
            </w:r>
          </w:p>
        </w:tc>
        <w:tc>
          <w:tcPr>
            <w:tcW w:type="dxa" w:w="1275"/>
          </w:tcPr>
          <w:p>
            <w:r>
              <w:rPr>
                <w:sz w:val="14"/>
              </w:rPr>
              <w:t>Chalk pcs</w:t>
            </w:r>
          </w:p>
        </w:tc>
        <w:tc>
          <w:tcPr>
            <w:tcW w:type="dxa" w:w="1275"/>
          </w:tcPr>
          <w:p>
            <w:pPr>
              <w:jc w:val="right"/>
            </w:pPr>
            <w:r>
              <w:rPr>
                <w:sz w:val="14"/>
              </w:rPr>
              <w:t>8</w:t>
            </w:r>
          </w:p>
        </w:tc>
        <w:tc>
          <w:tcPr>
            <w:tcW w:type="dxa" w:w="1275"/>
          </w:tcPr>
          <w:p>
            <w:pPr>
              <w:jc w:val="right"/>
            </w:pPr>
            <w:r>
              <w:rPr>
                <w:sz w:val="14"/>
              </w:rPr>
              <w:t>232</w:t>
            </w:r>
          </w:p>
        </w:tc>
        <w:tc>
          <w:tcPr>
            <w:tcW w:type="dxa" w:w="1275"/>
          </w:tcPr>
          <w:p>
            <w:pPr>
              <w:jc w:val="right"/>
            </w:pPr>
            <w:r>
              <w:rPr>
                <w:sz w:val="14"/>
              </w:rPr>
              <w:t>+224</w:t>
            </w:r>
          </w:p>
        </w:tc>
        <w:tc>
          <w:tcPr>
            <w:tcW w:type="dxa" w:w="1275"/>
          </w:tcPr>
          <w:p>
            <w:pPr>
              <w:jc w:val="right"/>
            </w:pPr>
            <w:r>
              <w:rPr>
                <w:sz w:val="14"/>
              </w:rPr>
              <w:t>2</w:t>
            </w:r>
          </w:p>
        </w:tc>
        <w:tc>
          <w:tcPr>
            <w:tcW w:type="dxa" w:w="1275"/>
          </w:tcPr>
          <w:p>
            <w:pPr>
              <w:jc w:val="right"/>
            </w:pPr>
            <w:r>
              <w:rPr>
                <w:sz w:val="14"/>
              </w:rPr>
              <w:t>58</w:t>
            </w:r>
          </w:p>
        </w:tc>
      </w:tr>
      <w:tr>
        <w:tc>
          <w:tcPr>
            <w:tcW w:type="dxa" w:w="1275"/>
            <w:shd w:fill="f2f6fa" w:val="clear"/>
          </w:tcPr>
          <w:p>
            <w:r>
              <w:rPr>
                <w:sz w:val="14"/>
              </w:rPr>
              <w:t>14</w:t>
            </w:r>
          </w:p>
        </w:tc>
        <w:tc>
          <w:tcPr>
            <w:tcW w:type="dxa" w:w="1275"/>
            <w:shd w:fill="f2f6fa" w:val="clear"/>
          </w:tcPr>
          <w:p>
            <w:r>
              <w:rPr>
                <w:sz w:val="14"/>
              </w:rPr>
              <w:t>WAT013</w:t>
            </w:r>
          </w:p>
        </w:tc>
        <w:tc>
          <w:tcPr>
            <w:tcW w:type="dxa" w:w="1275"/>
            <w:shd w:fill="f2f6fa" w:val="clear"/>
          </w:tcPr>
          <w:p>
            <w:r>
              <w:rPr>
                <w:sz w:val="14"/>
              </w:rPr>
              <w:t>Waterproof Sikalite</w:t>
            </w:r>
          </w:p>
        </w:tc>
        <w:tc>
          <w:tcPr>
            <w:tcW w:type="dxa" w:w="1275"/>
            <w:shd w:fill="f2f6fa" w:val="clear"/>
          </w:tcPr>
          <w:p>
            <w:pPr>
              <w:jc w:val="right"/>
            </w:pPr>
            <w:r>
              <w:rPr>
                <w:sz w:val="14"/>
              </w:rPr>
              <w:t>262</w:t>
            </w:r>
          </w:p>
        </w:tc>
        <w:tc>
          <w:tcPr>
            <w:tcW w:type="dxa" w:w="1275"/>
            <w:shd w:fill="f2f6fa" w:val="clear"/>
          </w:tcPr>
          <w:p>
            <w:pPr>
              <w:jc w:val="right"/>
            </w:pPr>
            <w:r>
              <w:rPr>
                <w:sz w:val="14"/>
              </w:rPr>
              <w:t>481</w:t>
            </w:r>
          </w:p>
        </w:tc>
        <w:tc>
          <w:tcPr>
            <w:tcW w:type="dxa" w:w="1275"/>
            <w:shd w:fill="f2f6fa" w:val="clear"/>
          </w:tcPr>
          <w:p>
            <w:pPr>
              <w:jc w:val="right"/>
            </w:pPr>
            <w:r>
              <w:rPr>
                <w:sz w:val="14"/>
              </w:rPr>
              <w:t>+219</w:t>
            </w:r>
          </w:p>
        </w:tc>
        <w:tc>
          <w:tcPr>
            <w:tcW w:type="dxa" w:w="1275"/>
            <w:shd w:fill="f2f6fa" w:val="clear"/>
          </w:tcPr>
          <w:p>
            <w:pPr>
              <w:jc w:val="right"/>
            </w:pPr>
            <w:r>
              <w:rPr>
                <w:sz w:val="14"/>
              </w:rPr>
              <w:t>66</w:t>
            </w:r>
          </w:p>
        </w:tc>
        <w:tc>
          <w:tcPr>
            <w:tcW w:type="dxa" w:w="1275"/>
            <w:shd w:fill="f2f6fa" w:val="clear"/>
          </w:tcPr>
          <w:p>
            <w:pPr>
              <w:jc w:val="right"/>
            </w:pPr>
            <w:r>
              <w:rPr>
                <w:sz w:val="14"/>
              </w:rPr>
              <w:t>120</w:t>
            </w:r>
          </w:p>
        </w:tc>
      </w:tr>
      <w:tr>
        <w:tc>
          <w:tcPr>
            <w:tcW w:type="dxa" w:w="1275"/>
          </w:tcPr>
          <w:p>
            <w:r>
              <w:rPr>
                <w:sz w:val="14"/>
              </w:rPr>
              <w:t>15</w:t>
            </w:r>
          </w:p>
        </w:tc>
        <w:tc>
          <w:tcPr>
            <w:tcW w:type="dxa" w:w="1275"/>
          </w:tcPr>
          <w:p>
            <w:r>
              <w:rPr>
                <w:sz w:val="14"/>
              </w:rPr>
              <w:t>CIR009</w:t>
            </w:r>
          </w:p>
        </w:tc>
        <w:tc>
          <w:tcPr>
            <w:tcW w:type="dxa" w:w="1275"/>
          </w:tcPr>
          <w:p>
            <w:r>
              <w:rPr>
                <w:sz w:val="14"/>
              </w:rPr>
              <w:t>Circular Box 4way 20mm</w:t>
            </w:r>
          </w:p>
        </w:tc>
        <w:tc>
          <w:tcPr>
            <w:tcW w:type="dxa" w:w="1275"/>
          </w:tcPr>
          <w:p>
            <w:pPr>
              <w:jc w:val="right"/>
            </w:pPr>
            <w:r>
              <w:rPr>
                <w:sz w:val="14"/>
              </w:rPr>
              <w:t>105</w:t>
            </w:r>
          </w:p>
        </w:tc>
        <w:tc>
          <w:tcPr>
            <w:tcW w:type="dxa" w:w="1275"/>
          </w:tcPr>
          <w:p>
            <w:pPr>
              <w:jc w:val="right"/>
            </w:pPr>
            <w:r>
              <w:rPr>
                <w:sz w:val="14"/>
              </w:rPr>
              <w:t>305</w:t>
            </w:r>
          </w:p>
        </w:tc>
        <w:tc>
          <w:tcPr>
            <w:tcW w:type="dxa" w:w="1275"/>
          </w:tcPr>
          <w:p>
            <w:pPr>
              <w:jc w:val="right"/>
            </w:pPr>
            <w:r>
              <w:rPr>
                <w:sz w:val="14"/>
              </w:rPr>
              <w:t>+200</w:t>
            </w:r>
          </w:p>
        </w:tc>
        <w:tc>
          <w:tcPr>
            <w:tcW w:type="dxa" w:w="1275"/>
          </w:tcPr>
          <w:p>
            <w:pPr>
              <w:jc w:val="right"/>
            </w:pPr>
            <w:r>
              <w:rPr>
                <w:sz w:val="14"/>
              </w:rPr>
              <w:t>26</w:t>
            </w:r>
          </w:p>
        </w:tc>
        <w:tc>
          <w:tcPr>
            <w:tcW w:type="dxa" w:w="1275"/>
          </w:tcPr>
          <w:p>
            <w:pPr>
              <w:jc w:val="right"/>
            </w:pPr>
            <w:r>
              <w:rPr>
                <w:sz w:val="14"/>
              </w:rPr>
              <w:t>76</w:t>
            </w:r>
          </w:p>
        </w:tc>
      </w:tr>
    </w:tbl>
    <w:p/>
    <w:p>
      <w:r>
        <w:rPr>
          <w:b/>
          <w:color w:val="C0392B"/>
          <w:sz w:val="20"/>
        </w:rPr>
        <w:t>TOP 15 ITEMS — BIGGEST DEMAND DECLINE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c0392b" w:val="clear"/>
          </w:tcPr>
          <w:p>
            <w:r>
              <w:rPr>
                <w:b/>
                <w:color w:val="FFFFFF"/>
                <w:sz w:val="15"/>
              </w:rPr>
              <w:t>#</w:t>
            </w:r>
          </w:p>
        </w:tc>
        <w:tc>
          <w:tcPr>
            <w:tcW w:type="dxa" w:w="1275"/>
            <w:shd w:fill="c0392b" w:val="clear"/>
          </w:tcPr>
          <w:p>
            <w:r>
              <w:rPr>
                <w:b/>
                <w:color w:val="FFFFFF"/>
                <w:sz w:val="15"/>
              </w:rPr>
              <w:t>Code</w:t>
            </w:r>
          </w:p>
        </w:tc>
        <w:tc>
          <w:tcPr>
            <w:tcW w:type="dxa" w:w="1275"/>
            <w:shd w:fill="c0392b" w:val="clear"/>
          </w:tcPr>
          <w:p>
            <w:r>
              <w:rPr>
                <w:b/>
                <w:color w:val="FFFFFF"/>
                <w:sz w:val="15"/>
              </w:rPr>
              <w:t>Description</w:t>
            </w:r>
          </w:p>
        </w:tc>
        <w:tc>
          <w:tcPr>
            <w:tcW w:type="dxa" w:w="1275"/>
            <w:shd w:fill="c0392b" w:val="clear"/>
          </w:tcPr>
          <w:p>
            <w:pPr>
              <w:jc w:val="right"/>
            </w:pPr>
            <w:r>
              <w:rPr>
                <w:b/>
                <w:color w:val="FFFFFF"/>
                <w:sz w:val="15"/>
              </w:rPr>
              <w:t>Jan Qty</w:t>
            </w:r>
          </w:p>
        </w:tc>
        <w:tc>
          <w:tcPr>
            <w:tcW w:type="dxa" w:w="1275"/>
            <w:shd w:fill="c0392b" w:val="clear"/>
          </w:tcPr>
          <w:p>
            <w:pPr>
              <w:jc w:val="right"/>
            </w:pPr>
            <w:r>
              <w:rPr>
                <w:b/>
                <w:color w:val="FFFFFF"/>
                <w:sz w:val="15"/>
              </w:rPr>
              <w:t>Feb Qty</w:t>
            </w:r>
          </w:p>
        </w:tc>
        <w:tc>
          <w:tcPr>
            <w:tcW w:type="dxa" w:w="1275"/>
            <w:shd w:fill="c0392b" w:val="clear"/>
          </w:tcPr>
          <w:p>
            <w:pPr>
              <w:jc w:val="right"/>
            </w:pPr>
            <w:r>
              <w:rPr>
                <w:b/>
                <w:color w:val="FFFFFF"/>
                <w:sz w:val="15"/>
              </w:rPr>
              <w:t>Change</w:t>
            </w:r>
          </w:p>
        </w:tc>
        <w:tc>
          <w:tcPr>
            <w:tcW w:type="dxa" w:w="1275"/>
            <w:shd w:fill="c0392b" w:val="clear"/>
          </w:tcPr>
          <w:p>
            <w:pPr>
              <w:jc w:val="right"/>
            </w:pPr>
            <w:r>
              <w:rPr>
                <w:b/>
                <w:color w:val="FFFFFF"/>
                <w:sz w:val="15"/>
              </w:rPr>
              <w:t>Jan MOQ</w:t>
            </w:r>
          </w:p>
        </w:tc>
        <w:tc>
          <w:tcPr>
            <w:tcW w:type="dxa" w:w="1275"/>
            <w:shd w:fill="c0392b" w:val="clear"/>
          </w:tcPr>
          <w:p>
            <w:pPr>
              <w:jc w:val="right"/>
            </w:pPr>
            <w:r>
              <w:rPr>
                <w:b/>
                <w:color w:val="FFFFFF"/>
                <w:sz w:val="15"/>
              </w:rPr>
              <w:t>Feb MOQ</w:t>
            </w:r>
          </w:p>
        </w:tc>
      </w:tr>
      <w:tr>
        <w:tc>
          <w:tcPr>
            <w:tcW w:type="dxa" w:w="1275"/>
            <w:shd w:fill="fdedec" w:val="clear"/>
          </w:tcPr>
          <w:p>
            <w:r>
              <w:rPr>
                <w:sz w:val="14"/>
              </w:rPr>
              <w:t>1</w:t>
            </w:r>
          </w:p>
        </w:tc>
        <w:tc>
          <w:tcPr>
            <w:tcW w:type="dxa" w:w="1275"/>
            <w:shd w:fill="fdedec" w:val="clear"/>
          </w:tcPr>
          <w:p>
            <w:r>
              <w:rPr>
                <w:sz w:val="14"/>
              </w:rPr>
              <w:t>FLA007</w:t>
            </w:r>
          </w:p>
        </w:tc>
        <w:tc>
          <w:tcPr>
            <w:tcW w:type="dxa" w:w="1275"/>
            <w:shd w:fill="fdedec" w:val="clear"/>
          </w:tcPr>
          <w:p>
            <w:r>
              <w:rPr>
                <w:sz w:val="14"/>
              </w:rPr>
              <w:t>Flusher Plugs pcs</w:t>
            </w:r>
          </w:p>
        </w:tc>
        <w:tc>
          <w:tcPr>
            <w:tcW w:type="dxa" w:w="1275"/>
            <w:shd w:fill="fdedec" w:val="clear"/>
          </w:tcPr>
          <w:p>
            <w:pPr>
              <w:jc w:val="right"/>
            </w:pPr>
            <w:r>
              <w:rPr>
                <w:sz w:val="14"/>
              </w:rPr>
              <w:t>860</w:t>
            </w:r>
          </w:p>
        </w:tc>
        <w:tc>
          <w:tcPr>
            <w:tcW w:type="dxa" w:w="1275"/>
            <w:shd w:fill="fdedec" w:val="clear"/>
          </w:tcPr>
          <w:p>
            <w:pPr>
              <w:jc w:val="right"/>
            </w:pPr>
            <w:r>
              <w:rPr>
                <w:sz w:val="14"/>
              </w:rPr>
              <w:t>0</w:t>
            </w:r>
          </w:p>
        </w:tc>
        <w:tc>
          <w:tcPr>
            <w:tcW w:type="dxa" w:w="1275"/>
            <w:shd w:fill="fdedec" w:val="clear"/>
          </w:tcPr>
          <w:p>
            <w:pPr>
              <w:jc w:val="right"/>
            </w:pPr>
            <w:r>
              <w:rPr>
                <w:sz w:val="14"/>
              </w:rPr>
              <w:t>-860</w:t>
            </w:r>
          </w:p>
        </w:tc>
        <w:tc>
          <w:tcPr>
            <w:tcW w:type="dxa" w:w="1275"/>
            <w:shd w:fill="fdedec" w:val="clear"/>
          </w:tcPr>
          <w:p>
            <w:pPr>
              <w:jc w:val="right"/>
            </w:pPr>
            <w:r>
              <w:rPr>
                <w:sz w:val="14"/>
              </w:rPr>
              <w:t>215</w:t>
            </w:r>
          </w:p>
        </w:tc>
        <w:tc>
          <w:tcPr>
            <w:tcW w:type="dxa" w:w="1275"/>
            <w:shd w:fill="fdedec" w:val="clear"/>
          </w:tcPr>
          <w:p>
            <w:pPr>
              <w:jc w:val="right"/>
            </w:pPr>
            <w:r>
              <w:rPr>
                <w:sz w:val="14"/>
              </w:rPr>
              <w:t>0</w:t>
            </w:r>
          </w:p>
        </w:tc>
      </w:tr>
      <w:tr>
        <w:tc>
          <w:tcPr>
            <w:tcW w:type="dxa" w:w="1275"/>
            <w:shd w:fill="fdedec" w:val="clear"/>
          </w:tcPr>
          <w:p>
            <w:r>
              <w:rPr>
                <w:sz w:val="14"/>
              </w:rPr>
              <w:t>2</w:t>
            </w:r>
          </w:p>
        </w:tc>
        <w:tc>
          <w:tcPr>
            <w:tcW w:type="dxa" w:w="1275"/>
            <w:shd w:fill="fdedec" w:val="clear"/>
          </w:tcPr>
          <w:p>
            <w:r>
              <w:rPr>
                <w:sz w:val="14"/>
              </w:rPr>
              <w:t>D8K001</w:t>
            </w:r>
          </w:p>
        </w:tc>
        <w:tc>
          <w:tcPr>
            <w:tcW w:type="dxa" w:w="1275"/>
            <w:shd w:fill="fdedec" w:val="clear"/>
          </w:tcPr>
          <w:p>
            <w:r>
              <w:rPr>
                <w:sz w:val="14"/>
              </w:rPr>
              <w:t>D 8 -Kifaru</w:t>
            </w:r>
          </w:p>
        </w:tc>
        <w:tc>
          <w:tcPr>
            <w:tcW w:type="dxa" w:w="1275"/>
            <w:shd w:fill="fdedec" w:val="clear"/>
          </w:tcPr>
          <w:p>
            <w:pPr>
              <w:jc w:val="right"/>
            </w:pPr>
            <w:r>
              <w:rPr>
                <w:sz w:val="14"/>
              </w:rPr>
              <w:t>745</w:t>
            </w:r>
          </w:p>
        </w:tc>
        <w:tc>
          <w:tcPr>
            <w:tcW w:type="dxa" w:w="1275"/>
            <w:shd w:fill="fdedec" w:val="clear"/>
          </w:tcPr>
          <w:p>
            <w:pPr>
              <w:jc w:val="right"/>
            </w:pPr>
            <w:r>
              <w:rPr>
                <w:sz w:val="14"/>
              </w:rPr>
              <w:t>205</w:t>
            </w:r>
          </w:p>
        </w:tc>
        <w:tc>
          <w:tcPr>
            <w:tcW w:type="dxa" w:w="1275"/>
            <w:shd w:fill="fdedec" w:val="clear"/>
          </w:tcPr>
          <w:p>
            <w:pPr>
              <w:jc w:val="right"/>
            </w:pPr>
            <w:r>
              <w:rPr>
                <w:sz w:val="14"/>
              </w:rPr>
              <w:t>-540</w:t>
            </w:r>
          </w:p>
        </w:tc>
        <w:tc>
          <w:tcPr>
            <w:tcW w:type="dxa" w:w="1275"/>
            <w:shd w:fill="fdedec" w:val="clear"/>
          </w:tcPr>
          <w:p>
            <w:pPr>
              <w:jc w:val="right"/>
            </w:pPr>
            <w:r>
              <w:rPr>
                <w:sz w:val="14"/>
              </w:rPr>
              <w:t>186</w:t>
            </w:r>
          </w:p>
        </w:tc>
        <w:tc>
          <w:tcPr>
            <w:tcW w:type="dxa" w:w="1275"/>
            <w:shd w:fill="fdedec" w:val="clear"/>
          </w:tcPr>
          <w:p>
            <w:pPr>
              <w:jc w:val="right"/>
            </w:pPr>
            <w:r>
              <w:rPr>
                <w:sz w:val="14"/>
              </w:rPr>
              <w:t>51</w:t>
            </w:r>
          </w:p>
        </w:tc>
      </w:tr>
      <w:tr>
        <w:tc>
          <w:tcPr>
            <w:tcW w:type="dxa" w:w="1275"/>
            <w:shd w:fill="fdedec" w:val="clear"/>
          </w:tcPr>
          <w:p>
            <w:r>
              <w:rPr>
                <w:sz w:val="14"/>
              </w:rPr>
              <w:t>3</w:t>
            </w:r>
          </w:p>
        </w:tc>
        <w:tc>
          <w:tcPr>
            <w:tcW w:type="dxa" w:w="1275"/>
            <w:shd w:fill="fdedec" w:val="clear"/>
          </w:tcPr>
          <w:p>
            <w:r>
              <w:rPr>
                <w:sz w:val="14"/>
              </w:rPr>
              <w:t>D10003</w:t>
            </w:r>
          </w:p>
        </w:tc>
        <w:tc>
          <w:tcPr>
            <w:tcW w:type="dxa" w:w="1275"/>
            <w:shd w:fill="fdedec" w:val="clear"/>
          </w:tcPr>
          <w:p>
            <w:r>
              <w:rPr>
                <w:sz w:val="14"/>
              </w:rPr>
              <w:t>D 10-Kifaru</w:t>
            </w:r>
          </w:p>
        </w:tc>
        <w:tc>
          <w:tcPr>
            <w:tcW w:type="dxa" w:w="1275"/>
            <w:shd w:fill="fdedec" w:val="clear"/>
          </w:tcPr>
          <w:p>
            <w:pPr>
              <w:jc w:val="right"/>
            </w:pPr>
            <w:r>
              <w:rPr>
                <w:sz w:val="14"/>
              </w:rPr>
              <w:t>765</w:t>
            </w:r>
          </w:p>
        </w:tc>
        <w:tc>
          <w:tcPr>
            <w:tcW w:type="dxa" w:w="1275"/>
            <w:shd w:fill="fdedec" w:val="clear"/>
          </w:tcPr>
          <w:p>
            <w:pPr>
              <w:jc w:val="right"/>
            </w:pPr>
            <w:r>
              <w:rPr>
                <w:sz w:val="14"/>
              </w:rPr>
              <w:t>327</w:t>
            </w:r>
          </w:p>
        </w:tc>
        <w:tc>
          <w:tcPr>
            <w:tcW w:type="dxa" w:w="1275"/>
            <w:shd w:fill="fdedec" w:val="clear"/>
          </w:tcPr>
          <w:p>
            <w:pPr>
              <w:jc w:val="right"/>
            </w:pPr>
            <w:r>
              <w:rPr>
                <w:sz w:val="14"/>
              </w:rPr>
              <w:t>-438</w:t>
            </w:r>
          </w:p>
        </w:tc>
        <w:tc>
          <w:tcPr>
            <w:tcW w:type="dxa" w:w="1275"/>
            <w:shd w:fill="fdedec" w:val="clear"/>
          </w:tcPr>
          <w:p>
            <w:pPr>
              <w:jc w:val="right"/>
            </w:pPr>
            <w:r>
              <w:rPr>
                <w:sz w:val="14"/>
              </w:rPr>
              <w:t>191</w:t>
            </w:r>
          </w:p>
        </w:tc>
        <w:tc>
          <w:tcPr>
            <w:tcW w:type="dxa" w:w="1275"/>
            <w:shd w:fill="fdedec" w:val="clear"/>
          </w:tcPr>
          <w:p>
            <w:pPr>
              <w:jc w:val="right"/>
            </w:pPr>
            <w:r>
              <w:rPr>
                <w:sz w:val="14"/>
              </w:rPr>
              <w:t>82</w:t>
            </w:r>
          </w:p>
        </w:tc>
      </w:tr>
      <w:tr>
        <w:tc>
          <w:tcPr>
            <w:tcW w:type="dxa" w:w="1275"/>
            <w:shd w:fill="f2f6fa" w:val="clear"/>
          </w:tcPr>
          <w:p>
            <w:r>
              <w:rPr>
                <w:sz w:val="14"/>
              </w:rPr>
              <w:t>4</w:t>
            </w:r>
          </w:p>
        </w:tc>
        <w:tc>
          <w:tcPr>
            <w:tcW w:type="dxa" w:w="1275"/>
            <w:shd w:fill="f2f6fa" w:val="clear"/>
          </w:tcPr>
          <w:p>
            <w:r>
              <w:rPr>
                <w:sz w:val="14"/>
              </w:rPr>
              <w:t>HOO003</w:t>
            </w:r>
          </w:p>
        </w:tc>
        <w:tc>
          <w:tcPr>
            <w:tcW w:type="dxa" w:w="1275"/>
            <w:shd w:fill="f2f6fa" w:val="clear"/>
          </w:tcPr>
          <w:p>
            <w:r>
              <w:rPr>
                <w:sz w:val="14"/>
              </w:rPr>
              <w:t>Hoop Iron Roll</w:t>
            </w:r>
          </w:p>
        </w:tc>
        <w:tc>
          <w:tcPr>
            <w:tcW w:type="dxa" w:w="1275"/>
            <w:shd w:fill="f2f6fa" w:val="clear"/>
          </w:tcPr>
          <w:p>
            <w:pPr>
              <w:jc w:val="right"/>
            </w:pPr>
            <w:r>
              <w:rPr>
                <w:sz w:val="14"/>
              </w:rPr>
              <w:t>596</w:t>
            </w:r>
          </w:p>
        </w:tc>
        <w:tc>
          <w:tcPr>
            <w:tcW w:type="dxa" w:w="1275"/>
            <w:shd w:fill="f2f6fa" w:val="clear"/>
          </w:tcPr>
          <w:p>
            <w:pPr>
              <w:jc w:val="right"/>
            </w:pPr>
            <w:r>
              <w:rPr>
                <w:sz w:val="14"/>
              </w:rPr>
              <w:t>224</w:t>
            </w:r>
          </w:p>
        </w:tc>
        <w:tc>
          <w:tcPr>
            <w:tcW w:type="dxa" w:w="1275"/>
            <w:shd w:fill="f2f6fa" w:val="clear"/>
          </w:tcPr>
          <w:p>
            <w:pPr>
              <w:jc w:val="right"/>
            </w:pPr>
            <w:r>
              <w:rPr>
                <w:sz w:val="14"/>
              </w:rPr>
              <w:t>-372</w:t>
            </w:r>
          </w:p>
        </w:tc>
        <w:tc>
          <w:tcPr>
            <w:tcW w:type="dxa" w:w="1275"/>
            <w:shd w:fill="f2f6fa" w:val="clear"/>
          </w:tcPr>
          <w:p>
            <w:pPr>
              <w:jc w:val="right"/>
            </w:pPr>
            <w:r>
              <w:rPr>
                <w:sz w:val="14"/>
              </w:rPr>
              <w:t>149</w:t>
            </w:r>
          </w:p>
        </w:tc>
        <w:tc>
          <w:tcPr>
            <w:tcW w:type="dxa" w:w="1275"/>
            <w:shd w:fill="f2f6fa" w:val="clear"/>
          </w:tcPr>
          <w:p>
            <w:pPr>
              <w:jc w:val="right"/>
            </w:pPr>
            <w:r>
              <w:rPr>
                <w:sz w:val="14"/>
              </w:rPr>
              <w:t>56</w:t>
            </w:r>
          </w:p>
        </w:tc>
      </w:tr>
      <w:tr>
        <w:tc>
          <w:tcPr>
            <w:tcW w:type="dxa" w:w="1275"/>
          </w:tcPr>
          <w:p>
            <w:r>
              <w:rPr>
                <w:sz w:val="14"/>
              </w:rPr>
              <w:t>5</w:t>
            </w:r>
          </w:p>
        </w:tc>
        <w:tc>
          <w:tcPr>
            <w:tcW w:type="dxa" w:w="1275"/>
          </w:tcPr>
          <w:p>
            <w:r>
              <w:rPr>
                <w:sz w:val="14"/>
              </w:rPr>
              <w:t>GYP034</w:t>
            </w:r>
          </w:p>
        </w:tc>
        <w:tc>
          <w:tcPr>
            <w:tcW w:type="dxa" w:w="1275"/>
          </w:tcPr>
          <w:p>
            <w:r>
              <w:rPr>
                <w:sz w:val="14"/>
              </w:rPr>
              <w:t>Gypsum Stud</w:t>
            </w:r>
          </w:p>
        </w:tc>
        <w:tc>
          <w:tcPr>
            <w:tcW w:type="dxa" w:w="1275"/>
          </w:tcPr>
          <w:p>
            <w:pPr>
              <w:jc w:val="right"/>
            </w:pPr>
            <w:r>
              <w:rPr>
                <w:sz w:val="14"/>
              </w:rPr>
              <w:t>679</w:t>
            </w:r>
          </w:p>
        </w:tc>
        <w:tc>
          <w:tcPr>
            <w:tcW w:type="dxa" w:w="1275"/>
          </w:tcPr>
          <w:p>
            <w:pPr>
              <w:jc w:val="right"/>
            </w:pPr>
            <w:r>
              <w:rPr>
                <w:sz w:val="14"/>
              </w:rPr>
              <w:t>386</w:t>
            </w:r>
          </w:p>
        </w:tc>
        <w:tc>
          <w:tcPr>
            <w:tcW w:type="dxa" w:w="1275"/>
          </w:tcPr>
          <w:p>
            <w:pPr>
              <w:jc w:val="right"/>
            </w:pPr>
            <w:r>
              <w:rPr>
                <w:sz w:val="14"/>
              </w:rPr>
              <w:t>-293</w:t>
            </w:r>
          </w:p>
        </w:tc>
        <w:tc>
          <w:tcPr>
            <w:tcW w:type="dxa" w:w="1275"/>
          </w:tcPr>
          <w:p>
            <w:pPr>
              <w:jc w:val="right"/>
            </w:pPr>
            <w:r>
              <w:rPr>
                <w:sz w:val="14"/>
              </w:rPr>
              <w:t>170</w:t>
            </w:r>
          </w:p>
        </w:tc>
        <w:tc>
          <w:tcPr>
            <w:tcW w:type="dxa" w:w="1275"/>
          </w:tcPr>
          <w:p>
            <w:pPr>
              <w:jc w:val="right"/>
            </w:pPr>
            <w:r>
              <w:rPr>
                <w:sz w:val="14"/>
              </w:rPr>
              <w:t>96</w:t>
            </w:r>
          </w:p>
        </w:tc>
      </w:tr>
      <w:tr>
        <w:tc>
          <w:tcPr>
            <w:tcW w:type="dxa" w:w="1275"/>
            <w:shd w:fill="f2f6fa" w:val="clear"/>
          </w:tcPr>
          <w:p>
            <w:r>
              <w:rPr>
                <w:sz w:val="14"/>
              </w:rPr>
              <w:t>6</w:t>
            </w:r>
          </w:p>
        </w:tc>
        <w:tc>
          <w:tcPr>
            <w:tcW w:type="dxa" w:w="1275"/>
            <w:shd w:fill="f2f6fa" w:val="clear"/>
          </w:tcPr>
          <w:p>
            <w:r>
              <w:rPr>
                <w:sz w:val="14"/>
              </w:rPr>
              <w:t>TIL006</w:t>
            </w:r>
          </w:p>
        </w:tc>
        <w:tc>
          <w:tcPr>
            <w:tcW w:type="dxa" w:w="1275"/>
            <w:shd w:fill="f2f6fa" w:val="clear"/>
          </w:tcPr>
          <w:p>
            <w:r>
              <w:rPr>
                <w:sz w:val="14"/>
              </w:rPr>
              <w:t>Tile Adhesive Izomix 25kg</w:t>
            </w:r>
          </w:p>
        </w:tc>
        <w:tc>
          <w:tcPr>
            <w:tcW w:type="dxa" w:w="1275"/>
            <w:shd w:fill="f2f6fa" w:val="clear"/>
          </w:tcPr>
          <w:p>
            <w:pPr>
              <w:jc w:val="right"/>
            </w:pPr>
            <w:r>
              <w:rPr>
                <w:sz w:val="14"/>
              </w:rPr>
              <w:t>486</w:t>
            </w:r>
          </w:p>
        </w:tc>
        <w:tc>
          <w:tcPr>
            <w:tcW w:type="dxa" w:w="1275"/>
            <w:shd w:fill="f2f6fa" w:val="clear"/>
          </w:tcPr>
          <w:p>
            <w:pPr>
              <w:jc w:val="right"/>
            </w:pPr>
            <w:r>
              <w:rPr>
                <w:sz w:val="14"/>
              </w:rPr>
              <w:t>216</w:t>
            </w:r>
          </w:p>
        </w:tc>
        <w:tc>
          <w:tcPr>
            <w:tcW w:type="dxa" w:w="1275"/>
            <w:shd w:fill="f2f6fa" w:val="clear"/>
          </w:tcPr>
          <w:p>
            <w:pPr>
              <w:jc w:val="right"/>
            </w:pPr>
            <w:r>
              <w:rPr>
                <w:sz w:val="14"/>
              </w:rPr>
              <w:t>-270</w:t>
            </w:r>
          </w:p>
        </w:tc>
        <w:tc>
          <w:tcPr>
            <w:tcW w:type="dxa" w:w="1275"/>
            <w:shd w:fill="f2f6fa" w:val="clear"/>
          </w:tcPr>
          <w:p>
            <w:pPr>
              <w:jc w:val="right"/>
            </w:pPr>
            <w:r>
              <w:rPr>
                <w:sz w:val="14"/>
              </w:rPr>
              <w:t>122</w:t>
            </w:r>
          </w:p>
        </w:tc>
        <w:tc>
          <w:tcPr>
            <w:tcW w:type="dxa" w:w="1275"/>
            <w:shd w:fill="f2f6fa" w:val="clear"/>
          </w:tcPr>
          <w:p>
            <w:pPr>
              <w:jc w:val="right"/>
            </w:pPr>
            <w:r>
              <w:rPr>
                <w:sz w:val="14"/>
              </w:rPr>
              <w:t>54</w:t>
            </w:r>
          </w:p>
        </w:tc>
      </w:tr>
      <w:tr>
        <w:tc>
          <w:tcPr>
            <w:tcW w:type="dxa" w:w="1275"/>
          </w:tcPr>
          <w:p>
            <w:r>
              <w:rPr>
                <w:sz w:val="14"/>
              </w:rPr>
              <w:t>7</w:t>
            </w:r>
          </w:p>
        </w:tc>
        <w:tc>
          <w:tcPr>
            <w:tcW w:type="dxa" w:w="1275"/>
          </w:tcPr>
          <w:p>
            <w:r>
              <w:rPr>
                <w:sz w:val="14"/>
              </w:rPr>
              <w:t>RIV004</w:t>
            </w:r>
          </w:p>
        </w:tc>
        <w:tc>
          <w:tcPr>
            <w:tcW w:type="dxa" w:w="1275"/>
          </w:tcPr>
          <w:p>
            <w:r>
              <w:rPr>
                <w:sz w:val="14"/>
              </w:rPr>
              <w:t>Rivets 3/4</w:t>
            </w:r>
          </w:p>
        </w:tc>
        <w:tc>
          <w:tcPr>
            <w:tcW w:type="dxa" w:w="1275"/>
          </w:tcPr>
          <w:p>
            <w:pPr>
              <w:jc w:val="right"/>
            </w:pPr>
            <w:r>
              <w:rPr>
                <w:sz w:val="14"/>
              </w:rPr>
              <w:t>231</w:t>
            </w:r>
          </w:p>
        </w:tc>
        <w:tc>
          <w:tcPr>
            <w:tcW w:type="dxa" w:w="1275"/>
          </w:tcPr>
          <w:p>
            <w:pPr>
              <w:jc w:val="right"/>
            </w:pPr>
            <w:r>
              <w:rPr>
                <w:sz w:val="14"/>
              </w:rPr>
              <w:t>0</w:t>
            </w:r>
          </w:p>
        </w:tc>
        <w:tc>
          <w:tcPr>
            <w:tcW w:type="dxa" w:w="1275"/>
          </w:tcPr>
          <w:p>
            <w:pPr>
              <w:jc w:val="right"/>
            </w:pPr>
            <w:r>
              <w:rPr>
                <w:sz w:val="14"/>
              </w:rPr>
              <w:t>-231</w:t>
            </w:r>
          </w:p>
        </w:tc>
        <w:tc>
          <w:tcPr>
            <w:tcW w:type="dxa" w:w="1275"/>
          </w:tcPr>
          <w:p>
            <w:pPr>
              <w:jc w:val="right"/>
            </w:pPr>
            <w:r>
              <w:rPr>
                <w:sz w:val="14"/>
              </w:rPr>
              <w:t>58</w:t>
            </w:r>
          </w:p>
        </w:tc>
        <w:tc>
          <w:tcPr>
            <w:tcW w:type="dxa" w:w="1275"/>
          </w:tcPr>
          <w:p>
            <w:pPr>
              <w:jc w:val="right"/>
            </w:pPr>
            <w:r>
              <w:rPr>
                <w:sz w:val="14"/>
              </w:rPr>
              <w:t>0</w:t>
            </w:r>
          </w:p>
        </w:tc>
      </w:tr>
      <w:tr>
        <w:tc>
          <w:tcPr>
            <w:tcW w:type="dxa" w:w="1275"/>
            <w:shd w:fill="f2f6fa" w:val="clear"/>
          </w:tcPr>
          <w:p>
            <w:r>
              <w:rPr>
                <w:sz w:val="14"/>
              </w:rPr>
              <w:t>8</w:t>
            </w:r>
          </w:p>
        </w:tc>
        <w:tc>
          <w:tcPr>
            <w:tcW w:type="dxa" w:w="1275"/>
            <w:shd w:fill="f2f6fa" w:val="clear"/>
          </w:tcPr>
          <w:p>
            <w:r>
              <w:rPr>
                <w:sz w:val="14"/>
              </w:rPr>
              <w:t>DRA014</w:t>
            </w:r>
          </w:p>
        </w:tc>
        <w:tc>
          <w:tcPr>
            <w:tcW w:type="dxa" w:w="1275"/>
            <w:shd w:fill="f2f6fa" w:val="clear"/>
          </w:tcPr>
          <w:p>
            <w:r>
              <w:rPr>
                <w:sz w:val="14"/>
              </w:rPr>
              <w:t>Drawer Knobs</w:t>
            </w:r>
          </w:p>
        </w:tc>
        <w:tc>
          <w:tcPr>
            <w:tcW w:type="dxa" w:w="1275"/>
            <w:shd w:fill="f2f6fa" w:val="clear"/>
          </w:tcPr>
          <w:p>
            <w:pPr>
              <w:jc w:val="right"/>
            </w:pPr>
            <w:r>
              <w:rPr>
                <w:sz w:val="14"/>
              </w:rPr>
              <w:t>176</w:t>
            </w:r>
          </w:p>
        </w:tc>
        <w:tc>
          <w:tcPr>
            <w:tcW w:type="dxa" w:w="1275"/>
            <w:shd w:fill="f2f6fa" w:val="clear"/>
          </w:tcPr>
          <w:p>
            <w:pPr>
              <w:jc w:val="right"/>
            </w:pPr>
            <w:r>
              <w:rPr>
                <w:sz w:val="14"/>
              </w:rPr>
              <w:t>0</w:t>
            </w:r>
          </w:p>
        </w:tc>
        <w:tc>
          <w:tcPr>
            <w:tcW w:type="dxa" w:w="1275"/>
            <w:shd w:fill="f2f6fa" w:val="clear"/>
          </w:tcPr>
          <w:p>
            <w:pPr>
              <w:jc w:val="right"/>
            </w:pPr>
            <w:r>
              <w:rPr>
                <w:sz w:val="14"/>
              </w:rPr>
              <w:t>-176</w:t>
            </w:r>
          </w:p>
        </w:tc>
        <w:tc>
          <w:tcPr>
            <w:tcW w:type="dxa" w:w="1275"/>
            <w:shd w:fill="f2f6fa" w:val="clear"/>
          </w:tcPr>
          <w:p>
            <w:pPr>
              <w:jc w:val="right"/>
            </w:pPr>
            <w:r>
              <w:rPr>
                <w:sz w:val="14"/>
              </w:rPr>
              <w:t>44</w:t>
            </w:r>
          </w:p>
        </w:tc>
        <w:tc>
          <w:tcPr>
            <w:tcW w:type="dxa" w:w="1275"/>
            <w:shd w:fill="f2f6fa" w:val="clear"/>
          </w:tcPr>
          <w:p>
            <w:pPr>
              <w:jc w:val="right"/>
            </w:pPr>
            <w:r>
              <w:rPr>
                <w:sz w:val="14"/>
              </w:rPr>
              <w:t>0</w:t>
            </w:r>
          </w:p>
        </w:tc>
      </w:tr>
      <w:tr>
        <w:tc>
          <w:tcPr>
            <w:tcW w:type="dxa" w:w="1275"/>
          </w:tcPr>
          <w:p>
            <w:r>
              <w:rPr>
                <w:sz w:val="14"/>
              </w:rPr>
              <w:t>9</w:t>
            </w:r>
          </w:p>
        </w:tc>
        <w:tc>
          <w:tcPr>
            <w:tcW w:type="dxa" w:w="1275"/>
          </w:tcPr>
          <w:p>
            <w:r>
              <w:rPr>
                <w:sz w:val="14"/>
              </w:rPr>
              <w:t>WEL009</w:t>
            </w:r>
          </w:p>
        </w:tc>
        <w:tc>
          <w:tcPr>
            <w:tcW w:type="dxa" w:w="1275"/>
          </w:tcPr>
          <w:p>
            <w:r>
              <w:rPr>
                <w:sz w:val="14"/>
              </w:rPr>
              <w:t>Welding Rods Simba</w:t>
            </w:r>
          </w:p>
        </w:tc>
        <w:tc>
          <w:tcPr>
            <w:tcW w:type="dxa" w:w="1275"/>
          </w:tcPr>
          <w:p>
            <w:pPr>
              <w:jc w:val="right"/>
            </w:pPr>
            <w:r>
              <w:rPr>
                <w:sz w:val="14"/>
              </w:rPr>
              <w:t>311</w:t>
            </w:r>
          </w:p>
        </w:tc>
        <w:tc>
          <w:tcPr>
            <w:tcW w:type="dxa" w:w="1275"/>
          </w:tcPr>
          <w:p>
            <w:pPr>
              <w:jc w:val="right"/>
            </w:pPr>
            <w:r>
              <w:rPr>
                <w:sz w:val="14"/>
              </w:rPr>
              <w:t>146</w:t>
            </w:r>
          </w:p>
        </w:tc>
        <w:tc>
          <w:tcPr>
            <w:tcW w:type="dxa" w:w="1275"/>
          </w:tcPr>
          <w:p>
            <w:pPr>
              <w:jc w:val="right"/>
            </w:pPr>
            <w:r>
              <w:rPr>
                <w:sz w:val="14"/>
              </w:rPr>
              <w:t>-166</w:t>
            </w:r>
          </w:p>
        </w:tc>
        <w:tc>
          <w:tcPr>
            <w:tcW w:type="dxa" w:w="1275"/>
          </w:tcPr>
          <w:p>
            <w:pPr>
              <w:jc w:val="right"/>
            </w:pPr>
            <w:r>
              <w:rPr>
                <w:sz w:val="14"/>
              </w:rPr>
              <w:t>78</w:t>
            </w:r>
          </w:p>
        </w:tc>
        <w:tc>
          <w:tcPr>
            <w:tcW w:type="dxa" w:w="1275"/>
          </w:tcPr>
          <w:p>
            <w:pPr>
              <w:jc w:val="right"/>
            </w:pPr>
            <w:r>
              <w:rPr>
                <w:sz w:val="14"/>
              </w:rPr>
              <w:t>36</w:t>
            </w:r>
          </w:p>
        </w:tc>
      </w:tr>
      <w:tr>
        <w:tc>
          <w:tcPr>
            <w:tcW w:type="dxa" w:w="1275"/>
            <w:shd w:fill="f2f6fa" w:val="clear"/>
          </w:tcPr>
          <w:p>
            <w:r>
              <w:rPr>
                <w:sz w:val="14"/>
              </w:rPr>
              <w:t>10</w:t>
            </w:r>
          </w:p>
        </w:tc>
        <w:tc>
          <w:tcPr>
            <w:tcW w:type="dxa" w:w="1275"/>
            <w:shd w:fill="f2f6fa" w:val="clear"/>
          </w:tcPr>
          <w:p>
            <w:r>
              <w:rPr>
                <w:sz w:val="14"/>
              </w:rPr>
              <w:t>GYP032</w:t>
            </w:r>
          </w:p>
        </w:tc>
        <w:tc>
          <w:tcPr>
            <w:tcW w:type="dxa" w:w="1275"/>
            <w:shd w:fill="f2f6fa" w:val="clear"/>
          </w:tcPr>
          <w:p>
            <w:r>
              <w:rPr>
                <w:sz w:val="14"/>
              </w:rPr>
              <w:t>Gypsum Screws Assorted</w:t>
            </w:r>
          </w:p>
        </w:tc>
        <w:tc>
          <w:tcPr>
            <w:tcW w:type="dxa" w:w="1275"/>
            <w:shd w:fill="f2f6fa" w:val="clear"/>
          </w:tcPr>
          <w:p>
            <w:pPr>
              <w:jc w:val="right"/>
            </w:pPr>
            <w:r>
              <w:rPr>
                <w:sz w:val="14"/>
              </w:rPr>
              <w:t>400</w:t>
            </w:r>
          </w:p>
        </w:tc>
        <w:tc>
          <w:tcPr>
            <w:tcW w:type="dxa" w:w="1275"/>
            <w:shd w:fill="f2f6fa" w:val="clear"/>
          </w:tcPr>
          <w:p>
            <w:pPr>
              <w:jc w:val="right"/>
            </w:pPr>
            <w:r>
              <w:rPr>
                <w:sz w:val="14"/>
              </w:rPr>
              <w:t>248</w:t>
            </w:r>
          </w:p>
        </w:tc>
        <w:tc>
          <w:tcPr>
            <w:tcW w:type="dxa" w:w="1275"/>
            <w:shd w:fill="f2f6fa" w:val="clear"/>
          </w:tcPr>
          <w:p>
            <w:pPr>
              <w:jc w:val="right"/>
            </w:pPr>
            <w:r>
              <w:rPr>
                <w:sz w:val="14"/>
              </w:rPr>
              <w:t>-152</w:t>
            </w:r>
          </w:p>
        </w:tc>
        <w:tc>
          <w:tcPr>
            <w:tcW w:type="dxa" w:w="1275"/>
            <w:shd w:fill="f2f6fa" w:val="clear"/>
          </w:tcPr>
          <w:p>
            <w:pPr>
              <w:jc w:val="right"/>
            </w:pPr>
            <w:r>
              <w:rPr>
                <w:sz w:val="14"/>
              </w:rPr>
              <w:t>100</w:t>
            </w:r>
          </w:p>
        </w:tc>
        <w:tc>
          <w:tcPr>
            <w:tcW w:type="dxa" w:w="1275"/>
            <w:shd w:fill="f2f6fa" w:val="clear"/>
          </w:tcPr>
          <w:p>
            <w:pPr>
              <w:jc w:val="right"/>
            </w:pPr>
            <w:r>
              <w:rPr>
                <w:sz w:val="14"/>
              </w:rPr>
              <w:t>62</w:t>
            </w:r>
          </w:p>
        </w:tc>
      </w:tr>
      <w:tr>
        <w:tc>
          <w:tcPr>
            <w:tcW w:type="dxa" w:w="1275"/>
          </w:tcPr>
          <w:p>
            <w:r>
              <w:rPr>
                <w:sz w:val="14"/>
              </w:rPr>
              <w:t>11</w:t>
            </w:r>
          </w:p>
        </w:tc>
        <w:tc>
          <w:tcPr>
            <w:tcW w:type="dxa" w:w="1275"/>
          </w:tcPr>
          <w:p>
            <w:r>
              <w:rPr>
                <w:sz w:val="14"/>
              </w:rPr>
              <w:t>GYP038</w:t>
            </w:r>
          </w:p>
        </w:tc>
        <w:tc>
          <w:tcPr>
            <w:tcW w:type="dxa" w:w="1275"/>
          </w:tcPr>
          <w:p>
            <w:r>
              <w:rPr>
                <w:sz w:val="14"/>
              </w:rPr>
              <w:t>Gypsum Cornice-Flowered</w:t>
            </w:r>
          </w:p>
        </w:tc>
        <w:tc>
          <w:tcPr>
            <w:tcW w:type="dxa" w:w="1275"/>
          </w:tcPr>
          <w:p>
            <w:pPr>
              <w:jc w:val="right"/>
            </w:pPr>
            <w:r>
              <w:rPr>
                <w:sz w:val="14"/>
              </w:rPr>
              <w:t>146</w:t>
            </w:r>
          </w:p>
        </w:tc>
        <w:tc>
          <w:tcPr>
            <w:tcW w:type="dxa" w:w="1275"/>
          </w:tcPr>
          <w:p>
            <w:pPr>
              <w:jc w:val="right"/>
            </w:pPr>
            <w:r>
              <w:rPr>
                <w:sz w:val="14"/>
              </w:rPr>
              <w:t>13</w:t>
            </w:r>
          </w:p>
        </w:tc>
        <w:tc>
          <w:tcPr>
            <w:tcW w:type="dxa" w:w="1275"/>
          </w:tcPr>
          <w:p>
            <w:pPr>
              <w:jc w:val="right"/>
            </w:pPr>
            <w:r>
              <w:rPr>
                <w:sz w:val="14"/>
              </w:rPr>
              <w:t>-133</w:t>
            </w:r>
          </w:p>
        </w:tc>
        <w:tc>
          <w:tcPr>
            <w:tcW w:type="dxa" w:w="1275"/>
          </w:tcPr>
          <w:p>
            <w:pPr>
              <w:jc w:val="right"/>
            </w:pPr>
            <w:r>
              <w:rPr>
                <w:sz w:val="14"/>
              </w:rPr>
              <w:t>36</w:t>
            </w:r>
          </w:p>
        </w:tc>
        <w:tc>
          <w:tcPr>
            <w:tcW w:type="dxa" w:w="1275"/>
          </w:tcPr>
          <w:p>
            <w:pPr>
              <w:jc w:val="right"/>
            </w:pPr>
            <w:r>
              <w:rPr>
                <w:sz w:val="14"/>
              </w:rPr>
              <w:t>3</w:t>
            </w:r>
          </w:p>
        </w:tc>
      </w:tr>
      <w:tr>
        <w:tc>
          <w:tcPr>
            <w:tcW w:type="dxa" w:w="1275"/>
            <w:shd w:fill="f2f6fa" w:val="clear"/>
          </w:tcPr>
          <w:p>
            <w:r>
              <w:rPr>
                <w:sz w:val="14"/>
              </w:rPr>
              <w:t>12</w:t>
            </w:r>
          </w:p>
        </w:tc>
        <w:tc>
          <w:tcPr>
            <w:tcW w:type="dxa" w:w="1275"/>
            <w:shd w:fill="f2f6fa" w:val="clear"/>
          </w:tcPr>
          <w:p>
            <w:r>
              <w:rPr>
                <w:sz w:val="14"/>
              </w:rPr>
              <w:t>GYP006</w:t>
            </w:r>
          </w:p>
        </w:tc>
        <w:tc>
          <w:tcPr>
            <w:tcW w:type="dxa" w:w="1275"/>
            <w:shd w:fill="f2f6fa" w:val="clear"/>
          </w:tcPr>
          <w:p>
            <w:r>
              <w:rPr>
                <w:sz w:val="14"/>
              </w:rPr>
              <w:t>Gypsum Board Hada</w:t>
            </w:r>
          </w:p>
        </w:tc>
        <w:tc>
          <w:tcPr>
            <w:tcW w:type="dxa" w:w="1275"/>
            <w:shd w:fill="f2f6fa" w:val="clear"/>
          </w:tcPr>
          <w:p>
            <w:pPr>
              <w:jc w:val="right"/>
            </w:pPr>
            <w:r>
              <w:rPr>
                <w:sz w:val="14"/>
              </w:rPr>
              <w:t>399</w:t>
            </w:r>
          </w:p>
        </w:tc>
        <w:tc>
          <w:tcPr>
            <w:tcW w:type="dxa" w:w="1275"/>
            <w:shd w:fill="f2f6fa" w:val="clear"/>
          </w:tcPr>
          <w:p>
            <w:pPr>
              <w:jc w:val="right"/>
            </w:pPr>
            <w:r>
              <w:rPr>
                <w:sz w:val="14"/>
              </w:rPr>
              <w:t>268</w:t>
            </w:r>
          </w:p>
        </w:tc>
        <w:tc>
          <w:tcPr>
            <w:tcW w:type="dxa" w:w="1275"/>
            <w:shd w:fill="f2f6fa" w:val="clear"/>
          </w:tcPr>
          <w:p>
            <w:pPr>
              <w:jc w:val="right"/>
            </w:pPr>
            <w:r>
              <w:rPr>
                <w:sz w:val="14"/>
              </w:rPr>
              <w:t>-131</w:t>
            </w:r>
          </w:p>
        </w:tc>
        <w:tc>
          <w:tcPr>
            <w:tcW w:type="dxa" w:w="1275"/>
            <w:shd w:fill="f2f6fa" w:val="clear"/>
          </w:tcPr>
          <w:p>
            <w:pPr>
              <w:jc w:val="right"/>
            </w:pPr>
            <w:r>
              <w:rPr>
                <w:sz w:val="14"/>
              </w:rPr>
              <w:t>100</w:t>
            </w:r>
          </w:p>
        </w:tc>
        <w:tc>
          <w:tcPr>
            <w:tcW w:type="dxa" w:w="1275"/>
            <w:shd w:fill="f2f6fa" w:val="clear"/>
          </w:tcPr>
          <w:p>
            <w:pPr>
              <w:jc w:val="right"/>
            </w:pPr>
            <w:r>
              <w:rPr>
                <w:sz w:val="14"/>
              </w:rPr>
              <w:t>67</w:t>
            </w:r>
          </w:p>
        </w:tc>
      </w:tr>
      <w:tr>
        <w:tc>
          <w:tcPr>
            <w:tcW w:type="dxa" w:w="1275"/>
          </w:tcPr>
          <w:p>
            <w:r>
              <w:rPr>
                <w:sz w:val="14"/>
              </w:rPr>
              <w:t>13</w:t>
            </w:r>
          </w:p>
        </w:tc>
        <w:tc>
          <w:tcPr>
            <w:tcW w:type="dxa" w:w="1275"/>
          </w:tcPr>
          <w:p>
            <w:r>
              <w:rPr>
                <w:sz w:val="14"/>
              </w:rPr>
              <w:t>NAI006</w:t>
            </w:r>
          </w:p>
        </w:tc>
        <w:tc>
          <w:tcPr>
            <w:tcW w:type="dxa" w:w="1275"/>
          </w:tcPr>
          <w:p>
            <w:r>
              <w:rPr>
                <w:sz w:val="14"/>
              </w:rPr>
              <w:t>Nails 4'- Kgs</w:t>
            </w:r>
          </w:p>
        </w:tc>
        <w:tc>
          <w:tcPr>
            <w:tcW w:type="dxa" w:w="1275"/>
          </w:tcPr>
          <w:p>
            <w:pPr>
              <w:jc w:val="right"/>
            </w:pPr>
            <w:r>
              <w:rPr>
                <w:sz w:val="14"/>
              </w:rPr>
              <w:t>555</w:t>
            </w:r>
          </w:p>
        </w:tc>
        <w:tc>
          <w:tcPr>
            <w:tcW w:type="dxa" w:w="1275"/>
          </w:tcPr>
          <w:p>
            <w:pPr>
              <w:jc w:val="right"/>
            </w:pPr>
            <w:r>
              <w:rPr>
                <w:sz w:val="14"/>
              </w:rPr>
              <w:t>441</w:t>
            </w:r>
          </w:p>
        </w:tc>
        <w:tc>
          <w:tcPr>
            <w:tcW w:type="dxa" w:w="1275"/>
          </w:tcPr>
          <w:p>
            <w:pPr>
              <w:jc w:val="right"/>
            </w:pPr>
            <w:r>
              <w:rPr>
                <w:sz w:val="14"/>
              </w:rPr>
              <w:t>-114</w:t>
            </w:r>
          </w:p>
        </w:tc>
        <w:tc>
          <w:tcPr>
            <w:tcW w:type="dxa" w:w="1275"/>
          </w:tcPr>
          <w:p>
            <w:pPr>
              <w:jc w:val="right"/>
            </w:pPr>
            <w:r>
              <w:rPr>
                <w:sz w:val="14"/>
              </w:rPr>
              <w:t>139</w:t>
            </w:r>
          </w:p>
        </w:tc>
        <w:tc>
          <w:tcPr>
            <w:tcW w:type="dxa" w:w="1275"/>
          </w:tcPr>
          <w:p>
            <w:pPr>
              <w:jc w:val="right"/>
            </w:pPr>
            <w:r>
              <w:rPr>
                <w:sz w:val="14"/>
              </w:rPr>
              <w:t>110</w:t>
            </w:r>
          </w:p>
        </w:tc>
      </w:tr>
      <w:tr>
        <w:tc>
          <w:tcPr>
            <w:tcW w:type="dxa" w:w="1275"/>
            <w:shd w:fill="f2f6fa" w:val="clear"/>
          </w:tcPr>
          <w:p>
            <w:r>
              <w:rPr>
                <w:sz w:val="14"/>
              </w:rPr>
              <w:t>14</w:t>
            </w:r>
          </w:p>
        </w:tc>
        <w:tc>
          <w:tcPr>
            <w:tcW w:type="dxa" w:w="1275"/>
            <w:shd w:fill="f2f6fa" w:val="clear"/>
          </w:tcPr>
          <w:p>
            <w:r>
              <w:rPr>
                <w:sz w:val="14"/>
              </w:rPr>
              <w:t>D 2002</w:t>
            </w:r>
          </w:p>
        </w:tc>
        <w:tc>
          <w:tcPr>
            <w:tcW w:type="dxa" w:w="1275"/>
            <w:shd w:fill="f2f6fa" w:val="clear"/>
          </w:tcPr>
          <w:p>
            <w:r>
              <w:rPr>
                <w:sz w:val="14"/>
              </w:rPr>
              <w:t>D 25</w:t>
            </w:r>
          </w:p>
        </w:tc>
        <w:tc>
          <w:tcPr>
            <w:tcW w:type="dxa" w:w="1275"/>
            <w:shd w:fill="f2f6fa" w:val="clear"/>
          </w:tcPr>
          <w:p>
            <w:pPr>
              <w:jc w:val="right"/>
            </w:pPr>
            <w:r>
              <w:rPr>
                <w:sz w:val="14"/>
              </w:rPr>
              <w:t>122</w:t>
            </w:r>
          </w:p>
        </w:tc>
        <w:tc>
          <w:tcPr>
            <w:tcW w:type="dxa" w:w="1275"/>
            <w:shd w:fill="f2f6fa" w:val="clear"/>
          </w:tcPr>
          <w:p>
            <w:pPr>
              <w:jc w:val="right"/>
            </w:pPr>
            <w:r>
              <w:rPr>
                <w:sz w:val="14"/>
              </w:rPr>
              <w:t>10</w:t>
            </w:r>
          </w:p>
        </w:tc>
        <w:tc>
          <w:tcPr>
            <w:tcW w:type="dxa" w:w="1275"/>
            <w:shd w:fill="f2f6fa" w:val="clear"/>
          </w:tcPr>
          <w:p>
            <w:pPr>
              <w:jc w:val="right"/>
            </w:pPr>
            <w:r>
              <w:rPr>
                <w:sz w:val="14"/>
              </w:rPr>
              <w:t>-112</w:t>
            </w:r>
          </w:p>
        </w:tc>
        <w:tc>
          <w:tcPr>
            <w:tcW w:type="dxa" w:w="1275"/>
            <w:shd w:fill="f2f6fa" w:val="clear"/>
          </w:tcPr>
          <w:p>
            <w:pPr>
              <w:jc w:val="right"/>
            </w:pPr>
            <w:r>
              <w:rPr>
                <w:sz w:val="14"/>
              </w:rPr>
              <w:t>30</w:t>
            </w:r>
          </w:p>
        </w:tc>
        <w:tc>
          <w:tcPr>
            <w:tcW w:type="dxa" w:w="1275"/>
            <w:shd w:fill="f2f6fa" w:val="clear"/>
          </w:tcPr>
          <w:p>
            <w:pPr>
              <w:jc w:val="right"/>
            </w:pPr>
            <w:r>
              <w:rPr>
                <w:sz w:val="14"/>
              </w:rPr>
              <w:t>2</w:t>
            </w:r>
          </w:p>
        </w:tc>
      </w:tr>
      <w:tr>
        <w:tc>
          <w:tcPr>
            <w:tcW w:type="dxa" w:w="1275"/>
          </w:tcPr>
          <w:p>
            <w:r>
              <w:rPr>
                <w:sz w:val="14"/>
              </w:rPr>
              <w:t>15</w:t>
            </w:r>
          </w:p>
        </w:tc>
        <w:tc>
          <w:tcPr>
            <w:tcW w:type="dxa" w:w="1275"/>
          </w:tcPr>
          <w:p>
            <w:r>
              <w:rPr>
                <w:sz w:val="14"/>
              </w:rPr>
              <w:t>NAI003</w:t>
            </w:r>
          </w:p>
        </w:tc>
        <w:tc>
          <w:tcPr>
            <w:tcW w:type="dxa" w:w="1275"/>
          </w:tcPr>
          <w:p>
            <w:r>
              <w:rPr>
                <w:sz w:val="14"/>
              </w:rPr>
              <w:t>Nails 2'- Kgs</w:t>
            </w:r>
          </w:p>
        </w:tc>
        <w:tc>
          <w:tcPr>
            <w:tcW w:type="dxa" w:w="1275"/>
          </w:tcPr>
          <w:p>
            <w:pPr>
              <w:jc w:val="right"/>
            </w:pPr>
            <w:r>
              <w:rPr>
                <w:sz w:val="14"/>
              </w:rPr>
              <w:t>160</w:t>
            </w:r>
          </w:p>
        </w:tc>
        <w:tc>
          <w:tcPr>
            <w:tcW w:type="dxa" w:w="1275"/>
          </w:tcPr>
          <w:p>
            <w:pPr>
              <w:jc w:val="right"/>
            </w:pPr>
            <w:r>
              <w:rPr>
                <w:sz w:val="14"/>
              </w:rPr>
              <w:t>50</w:t>
            </w:r>
          </w:p>
        </w:tc>
        <w:tc>
          <w:tcPr>
            <w:tcW w:type="dxa" w:w="1275"/>
          </w:tcPr>
          <w:p>
            <w:pPr>
              <w:jc w:val="right"/>
            </w:pPr>
            <w:r>
              <w:rPr>
                <w:sz w:val="14"/>
              </w:rPr>
              <w:t>-110</w:t>
            </w:r>
          </w:p>
        </w:tc>
        <w:tc>
          <w:tcPr>
            <w:tcW w:type="dxa" w:w="1275"/>
          </w:tcPr>
          <w:p>
            <w:pPr>
              <w:jc w:val="right"/>
            </w:pPr>
            <w:r>
              <w:rPr>
                <w:sz w:val="14"/>
              </w:rPr>
              <w:t>40</w:t>
            </w:r>
          </w:p>
        </w:tc>
        <w:tc>
          <w:tcPr>
            <w:tcW w:type="dxa" w:w="1275"/>
          </w:tcPr>
          <w:p>
            <w:pPr>
              <w:jc w:val="right"/>
            </w:pPr>
            <w:r>
              <w:rPr>
                <w:sz w:val="14"/>
              </w:rPr>
              <w:t>12</w:t>
            </w:r>
          </w:p>
        </w:tc>
      </w:tr>
    </w:tbl>
    <w:p>
      <w:r>
        <w:rPr>
          <w:b/>
          <w:color w:val="1A3A5C"/>
          <w:sz w:val="24"/>
        </w:rPr>
        <w:t>TOP 30 FAST MOVING ITEMS</w:t>
      </w:r>
    </w:p>
    <w:p>
      <w:r>
        <w:rPr>
          <w:i/>
          <w:color w:val="566573"/>
          <w:sz w:val="16"/>
        </w:rPr>
        <w:t>Items ranked by total quantity moved out in February 2026. These items require consistent restocking to meet demand.</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67e22" w:val="clear"/>
          </w:tcPr>
          <w:p>
            <w:r>
              <w:rPr>
                <w:b/>
                <w:color w:val="FFFFFF"/>
                <w:sz w:val="16"/>
              </w:rPr>
              <w:t>#</w:t>
            </w:r>
          </w:p>
        </w:tc>
        <w:tc>
          <w:tcPr>
            <w:tcW w:type="dxa" w:w="1457"/>
            <w:shd w:fill="e67e22" w:val="clear"/>
          </w:tcPr>
          <w:p>
            <w:r>
              <w:rPr>
                <w:b/>
                <w:color w:val="FFFFFF"/>
                <w:sz w:val="16"/>
              </w:rPr>
              <w:t>Code</w:t>
            </w:r>
          </w:p>
        </w:tc>
        <w:tc>
          <w:tcPr>
            <w:tcW w:type="dxa" w:w="1457"/>
            <w:shd w:fill="e67e22" w:val="clear"/>
          </w:tcPr>
          <w:p>
            <w:r>
              <w:rPr>
                <w:b/>
                <w:color w:val="FFFFFF"/>
                <w:sz w:val="16"/>
              </w:rPr>
              <w:t>Description</w:t>
            </w:r>
          </w:p>
        </w:tc>
        <w:tc>
          <w:tcPr>
            <w:tcW w:type="dxa" w:w="1457"/>
            <w:shd w:fill="e67e22" w:val="clear"/>
          </w:tcPr>
          <w:p>
            <w:r>
              <w:rPr>
                <w:b/>
                <w:color w:val="FFFFFF"/>
                <w:sz w:val="16"/>
              </w:rPr>
              <w:t>Category</w:t>
            </w:r>
          </w:p>
        </w:tc>
        <w:tc>
          <w:tcPr>
            <w:tcW w:type="dxa" w:w="1457"/>
            <w:shd w:fill="e67e22" w:val="clear"/>
          </w:tcPr>
          <w:p>
            <w:pPr>
              <w:jc w:val="right"/>
            </w:pPr>
            <w:r>
              <w:rPr>
                <w:b/>
                <w:color w:val="FFFFFF"/>
                <w:sz w:val="16"/>
              </w:rPr>
              <w:t>Qty Out</w:t>
            </w:r>
          </w:p>
        </w:tc>
        <w:tc>
          <w:tcPr>
            <w:tcW w:type="dxa" w:w="1457"/>
            <w:shd w:fill="e67e22" w:val="clear"/>
          </w:tcPr>
          <w:p>
            <w:pPr>
              <w:jc w:val="right"/>
            </w:pPr>
            <w:r>
              <w:rPr>
                <w:b/>
                <w:color w:val="FFFFFF"/>
                <w:sz w:val="16"/>
              </w:rPr>
              <w:t>Daily</w:t>
            </w:r>
          </w:p>
        </w:tc>
        <w:tc>
          <w:tcPr>
            <w:tcW w:type="dxa" w:w="1457"/>
            <w:shd w:fill="e67e22" w:val="clear"/>
          </w:tcPr>
          <w:p>
            <w:pPr>
              <w:jc w:val="right"/>
            </w:pPr>
            <w:r>
              <w:rPr>
                <w:b/>
                <w:color w:val="FFFFFF"/>
                <w:sz w:val="16"/>
              </w:rPr>
              <w:t>Wkly MOQ</w:t>
            </w:r>
          </w:p>
        </w:tc>
      </w:tr>
      <w:tr>
        <w:tc>
          <w:tcPr>
            <w:tcW w:type="dxa" w:w="1457"/>
            <w:shd w:fill="fef9e7" w:val="clear"/>
          </w:tcPr>
          <w:p>
            <w:r>
              <w:rPr>
                <w:sz w:val="14"/>
              </w:rPr>
              <w:t>1</w:t>
            </w:r>
          </w:p>
        </w:tc>
        <w:tc>
          <w:tcPr>
            <w:tcW w:type="dxa" w:w="1457"/>
            <w:shd w:fill="fef9e7" w:val="clear"/>
          </w:tcPr>
          <w:p>
            <w:r>
              <w:rPr>
                <w:sz w:val="14"/>
              </w:rPr>
              <w:t>SIM001</w:t>
            </w:r>
          </w:p>
        </w:tc>
        <w:tc>
          <w:tcPr>
            <w:tcW w:type="dxa" w:w="1457"/>
            <w:shd w:fill="fef9e7" w:val="clear"/>
          </w:tcPr>
          <w:p>
            <w:r>
              <w:rPr>
                <w:sz w:val="14"/>
              </w:rPr>
              <w:t>Simba Cement</w:t>
            </w:r>
          </w:p>
        </w:tc>
        <w:tc>
          <w:tcPr>
            <w:tcW w:type="dxa" w:w="1457"/>
            <w:shd w:fill="fef9e7" w:val="clear"/>
          </w:tcPr>
          <w:p>
            <w:r>
              <w:rPr>
                <w:sz w:val="14"/>
              </w:rPr>
              <w:t>CEMENT</w:t>
            </w:r>
          </w:p>
        </w:tc>
        <w:tc>
          <w:tcPr>
            <w:tcW w:type="dxa" w:w="1457"/>
            <w:shd w:fill="fef9e7" w:val="clear"/>
          </w:tcPr>
          <w:p>
            <w:pPr>
              <w:jc w:val="right"/>
            </w:pPr>
            <w:r>
              <w:rPr>
                <w:sz w:val="14"/>
              </w:rPr>
              <w:t>28,034</w:t>
            </w:r>
          </w:p>
        </w:tc>
        <w:tc>
          <w:tcPr>
            <w:tcW w:type="dxa" w:w="1457"/>
            <w:shd w:fill="fef9e7" w:val="clear"/>
          </w:tcPr>
          <w:p>
            <w:pPr>
              <w:jc w:val="right"/>
            </w:pPr>
            <w:r>
              <w:rPr>
                <w:sz w:val="14"/>
              </w:rPr>
              <w:t>1168.1</w:t>
            </w:r>
          </w:p>
        </w:tc>
        <w:tc>
          <w:tcPr>
            <w:tcW w:type="dxa" w:w="1457"/>
            <w:shd w:fill="fef9e7" w:val="clear"/>
          </w:tcPr>
          <w:p>
            <w:pPr>
              <w:jc w:val="right"/>
            </w:pPr>
            <w:r>
              <w:rPr>
                <w:sz w:val="14"/>
              </w:rPr>
              <w:t>7,009</w:t>
            </w:r>
          </w:p>
        </w:tc>
      </w:tr>
      <w:tr>
        <w:tc>
          <w:tcPr>
            <w:tcW w:type="dxa" w:w="1457"/>
            <w:shd w:fill="fef9e7" w:val="clear"/>
          </w:tcPr>
          <w:p>
            <w:r>
              <w:rPr>
                <w:sz w:val="14"/>
              </w:rPr>
              <w:t>2</w:t>
            </w:r>
          </w:p>
        </w:tc>
        <w:tc>
          <w:tcPr>
            <w:tcW w:type="dxa" w:w="1457"/>
            <w:shd w:fill="fef9e7" w:val="clear"/>
          </w:tcPr>
          <w:p>
            <w:r>
              <w:rPr>
                <w:sz w:val="14"/>
              </w:rPr>
              <w:t>D 8001</w:t>
            </w:r>
          </w:p>
        </w:tc>
        <w:tc>
          <w:tcPr>
            <w:tcW w:type="dxa" w:w="1457"/>
            <w:shd w:fill="fef9e7" w:val="clear"/>
          </w:tcPr>
          <w:p>
            <w:r>
              <w:rPr>
                <w:sz w:val="14"/>
              </w:rPr>
              <w:t>D 8</w:t>
            </w:r>
          </w:p>
        </w:tc>
        <w:tc>
          <w:tcPr>
            <w:tcW w:type="dxa" w:w="1457"/>
            <w:shd w:fill="fef9e7" w:val="clear"/>
          </w:tcPr>
          <w:p>
            <w:r>
              <w:rPr>
                <w:sz w:val="14"/>
              </w:rPr>
              <w:t>STEEL</w:t>
            </w:r>
          </w:p>
        </w:tc>
        <w:tc>
          <w:tcPr>
            <w:tcW w:type="dxa" w:w="1457"/>
            <w:shd w:fill="fef9e7" w:val="clear"/>
          </w:tcPr>
          <w:p>
            <w:pPr>
              <w:jc w:val="right"/>
            </w:pPr>
            <w:r>
              <w:rPr>
                <w:sz w:val="14"/>
              </w:rPr>
              <w:t>6,234</w:t>
            </w:r>
          </w:p>
        </w:tc>
        <w:tc>
          <w:tcPr>
            <w:tcW w:type="dxa" w:w="1457"/>
            <w:shd w:fill="fef9e7" w:val="clear"/>
          </w:tcPr>
          <w:p>
            <w:pPr>
              <w:jc w:val="right"/>
            </w:pPr>
            <w:r>
              <w:rPr>
                <w:sz w:val="14"/>
              </w:rPr>
              <w:t>259.8</w:t>
            </w:r>
          </w:p>
        </w:tc>
        <w:tc>
          <w:tcPr>
            <w:tcW w:type="dxa" w:w="1457"/>
            <w:shd w:fill="fef9e7" w:val="clear"/>
          </w:tcPr>
          <w:p>
            <w:pPr>
              <w:jc w:val="right"/>
            </w:pPr>
            <w:r>
              <w:rPr>
                <w:sz w:val="14"/>
              </w:rPr>
              <w:t>1,559</w:t>
            </w:r>
          </w:p>
        </w:tc>
      </w:tr>
      <w:tr>
        <w:tc>
          <w:tcPr>
            <w:tcW w:type="dxa" w:w="1457"/>
            <w:shd w:fill="fef9e7" w:val="clear"/>
          </w:tcPr>
          <w:p>
            <w:r>
              <w:rPr>
                <w:sz w:val="14"/>
              </w:rPr>
              <w:t>3</w:t>
            </w:r>
          </w:p>
        </w:tc>
        <w:tc>
          <w:tcPr>
            <w:tcW w:type="dxa" w:w="1457"/>
            <w:shd w:fill="fef9e7" w:val="clear"/>
          </w:tcPr>
          <w:p>
            <w:r>
              <w:rPr>
                <w:sz w:val="14"/>
              </w:rPr>
              <w:t>BAM005</w:t>
            </w:r>
          </w:p>
        </w:tc>
        <w:tc>
          <w:tcPr>
            <w:tcW w:type="dxa" w:w="1457"/>
            <w:shd w:fill="fef9e7" w:val="clear"/>
          </w:tcPr>
          <w:p>
            <w:r>
              <w:rPr>
                <w:sz w:val="14"/>
              </w:rPr>
              <w:t>Bamburi Tembo</w:t>
            </w:r>
          </w:p>
        </w:tc>
        <w:tc>
          <w:tcPr>
            <w:tcW w:type="dxa" w:w="1457"/>
            <w:shd w:fill="fef9e7" w:val="clear"/>
          </w:tcPr>
          <w:p>
            <w:r>
              <w:rPr>
                <w:sz w:val="14"/>
              </w:rPr>
              <w:t>CEMENT</w:t>
            </w:r>
          </w:p>
        </w:tc>
        <w:tc>
          <w:tcPr>
            <w:tcW w:type="dxa" w:w="1457"/>
            <w:shd w:fill="fef9e7" w:val="clear"/>
          </w:tcPr>
          <w:p>
            <w:pPr>
              <w:jc w:val="right"/>
            </w:pPr>
            <w:r>
              <w:rPr>
                <w:sz w:val="14"/>
              </w:rPr>
              <w:t>6,069</w:t>
            </w:r>
          </w:p>
        </w:tc>
        <w:tc>
          <w:tcPr>
            <w:tcW w:type="dxa" w:w="1457"/>
            <w:shd w:fill="fef9e7" w:val="clear"/>
          </w:tcPr>
          <w:p>
            <w:pPr>
              <w:jc w:val="right"/>
            </w:pPr>
            <w:r>
              <w:rPr>
                <w:sz w:val="14"/>
              </w:rPr>
              <w:t>252.9</w:t>
            </w:r>
          </w:p>
        </w:tc>
        <w:tc>
          <w:tcPr>
            <w:tcW w:type="dxa" w:w="1457"/>
            <w:shd w:fill="fef9e7" w:val="clear"/>
          </w:tcPr>
          <w:p>
            <w:pPr>
              <w:jc w:val="right"/>
            </w:pPr>
            <w:r>
              <w:rPr>
                <w:sz w:val="14"/>
              </w:rPr>
              <w:t>1,518</w:t>
            </w:r>
          </w:p>
        </w:tc>
      </w:tr>
      <w:tr>
        <w:tc>
          <w:tcPr>
            <w:tcW w:type="dxa" w:w="1457"/>
            <w:shd w:fill="fef9e7" w:val="clear"/>
          </w:tcPr>
          <w:p>
            <w:r>
              <w:rPr>
                <w:sz w:val="14"/>
              </w:rPr>
              <w:t>4</w:t>
            </w:r>
          </w:p>
        </w:tc>
        <w:tc>
          <w:tcPr>
            <w:tcW w:type="dxa" w:w="1457"/>
            <w:shd w:fill="fef9e7" w:val="clear"/>
          </w:tcPr>
          <w:p>
            <w:r>
              <w:rPr>
                <w:sz w:val="14"/>
              </w:rPr>
              <w:t>D 1001</w:t>
            </w:r>
          </w:p>
        </w:tc>
        <w:tc>
          <w:tcPr>
            <w:tcW w:type="dxa" w:w="1457"/>
            <w:shd w:fill="fef9e7" w:val="clear"/>
          </w:tcPr>
          <w:p>
            <w:r>
              <w:rPr>
                <w:sz w:val="14"/>
              </w:rPr>
              <w:t>D 10</w:t>
            </w:r>
          </w:p>
        </w:tc>
        <w:tc>
          <w:tcPr>
            <w:tcW w:type="dxa" w:w="1457"/>
            <w:shd w:fill="fef9e7" w:val="clear"/>
          </w:tcPr>
          <w:p>
            <w:r>
              <w:rPr>
                <w:sz w:val="14"/>
              </w:rPr>
              <w:t>STEEL</w:t>
            </w:r>
          </w:p>
        </w:tc>
        <w:tc>
          <w:tcPr>
            <w:tcW w:type="dxa" w:w="1457"/>
            <w:shd w:fill="fef9e7" w:val="clear"/>
          </w:tcPr>
          <w:p>
            <w:pPr>
              <w:jc w:val="right"/>
            </w:pPr>
            <w:r>
              <w:rPr>
                <w:sz w:val="14"/>
              </w:rPr>
              <w:t>5,298</w:t>
            </w:r>
          </w:p>
        </w:tc>
        <w:tc>
          <w:tcPr>
            <w:tcW w:type="dxa" w:w="1457"/>
            <w:shd w:fill="fef9e7" w:val="clear"/>
          </w:tcPr>
          <w:p>
            <w:pPr>
              <w:jc w:val="right"/>
            </w:pPr>
            <w:r>
              <w:rPr>
                <w:sz w:val="14"/>
              </w:rPr>
              <w:t>220.8</w:t>
            </w:r>
          </w:p>
        </w:tc>
        <w:tc>
          <w:tcPr>
            <w:tcW w:type="dxa" w:w="1457"/>
            <w:shd w:fill="fef9e7" w:val="clear"/>
          </w:tcPr>
          <w:p>
            <w:pPr>
              <w:jc w:val="right"/>
            </w:pPr>
            <w:r>
              <w:rPr>
                <w:sz w:val="14"/>
              </w:rPr>
              <w:t>1,325</w:t>
            </w:r>
          </w:p>
        </w:tc>
      </w:tr>
      <w:tr>
        <w:tc>
          <w:tcPr>
            <w:tcW w:type="dxa" w:w="1457"/>
            <w:shd w:fill="fef9e7" w:val="clear"/>
          </w:tcPr>
          <w:p>
            <w:r>
              <w:rPr>
                <w:sz w:val="14"/>
              </w:rPr>
              <w:t>5</w:t>
            </w:r>
          </w:p>
        </w:tc>
        <w:tc>
          <w:tcPr>
            <w:tcW w:type="dxa" w:w="1457"/>
            <w:shd w:fill="fef9e7" w:val="clear"/>
          </w:tcPr>
          <w:p>
            <w:r>
              <w:rPr>
                <w:sz w:val="14"/>
              </w:rPr>
              <w:t>D 1002</w:t>
            </w:r>
          </w:p>
        </w:tc>
        <w:tc>
          <w:tcPr>
            <w:tcW w:type="dxa" w:w="1457"/>
            <w:shd w:fill="fef9e7" w:val="clear"/>
          </w:tcPr>
          <w:p>
            <w:r>
              <w:rPr>
                <w:sz w:val="14"/>
              </w:rPr>
              <w:t>D 12</w:t>
            </w:r>
          </w:p>
        </w:tc>
        <w:tc>
          <w:tcPr>
            <w:tcW w:type="dxa" w:w="1457"/>
            <w:shd w:fill="fef9e7" w:val="clear"/>
          </w:tcPr>
          <w:p>
            <w:r>
              <w:rPr>
                <w:sz w:val="14"/>
              </w:rPr>
              <w:t>STEEL</w:t>
            </w:r>
          </w:p>
        </w:tc>
        <w:tc>
          <w:tcPr>
            <w:tcW w:type="dxa" w:w="1457"/>
            <w:shd w:fill="fef9e7" w:val="clear"/>
          </w:tcPr>
          <w:p>
            <w:pPr>
              <w:jc w:val="right"/>
            </w:pPr>
            <w:r>
              <w:rPr>
                <w:sz w:val="14"/>
              </w:rPr>
              <w:t>3,493</w:t>
            </w:r>
          </w:p>
        </w:tc>
        <w:tc>
          <w:tcPr>
            <w:tcW w:type="dxa" w:w="1457"/>
            <w:shd w:fill="fef9e7" w:val="clear"/>
          </w:tcPr>
          <w:p>
            <w:pPr>
              <w:jc w:val="right"/>
            </w:pPr>
            <w:r>
              <w:rPr>
                <w:sz w:val="14"/>
              </w:rPr>
              <w:t>145.5</w:t>
            </w:r>
          </w:p>
        </w:tc>
        <w:tc>
          <w:tcPr>
            <w:tcW w:type="dxa" w:w="1457"/>
            <w:shd w:fill="fef9e7" w:val="clear"/>
          </w:tcPr>
          <w:p>
            <w:pPr>
              <w:jc w:val="right"/>
            </w:pPr>
            <w:r>
              <w:rPr>
                <w:sz w:val="14"/>
              </w:rPr>
              <w:t>874</w:t>
            </w:r>
          </w:p>
        </w:tc>
      </w:tr>
      <w:tr>
        <w:tc>
          <w:tcPr>
            <w:tcW w:type="dxa" w:w="1457"/>
            <w:shd w:fill="f2f6fa" w:val="clear"/>
          </w:tcPr>
          <w:p>
            <w:r>
              <w:rPr>
                <w:sz w:val="14"/>
              </w:rPr>
              <w:t>6</w:t>
            </w:r>
          </w:p>
        </w:tc>
        <w:tc>
          <w:tcPr>
            <w:tcW w:type="dxa" w:w="1457"/>
            <w:shd w:fill="f2f6fa" w:val="clear"/>
          </w:tcPr>
          <w:p>
            <w:r>
              <w:rPr>
                <w:sz w:val="14"/>
              </w:rPr>
              <w:t>COU009</w:t>
            </w:r>
          </w:p>
        </w:tc>
        <w:tc>
          <w:tcPr>
            <w:tcW w:type="dxa" w:w="1457"/>
            <w:shd w:fill="f2f6fa" w:val="clear"/>
          </w:tcPr>
          <w:p>
            <w:r>
              <w:rPr>
                <w:sz w:val="14"/>
              </w:rPr>
              <w:t>Couplers 20mm</w:t>
            </w:r>
          </w:p>
        </w:tc>
        <w:tc>
          <w:tcPr>
            <w:tcW w:type="dxa" w:w="1457"/>
            <w:shd w:fill="f2f6fa" w:val="clear"/>
          </w:tcPr>
          <w:p>
            <w:r>
              <w:rPr>
                <w:sz w:val="14"/>
              </w:rPr>
              <w:t>ELECTRICALS</w:t>
            </w:r>
          </w:p>
        </w:tc>
        <w:tc>
          <w:tcPr>
            <w:tcW w:type="dxa" w:w="1457"/>
            <w:shd w:fill="f2f6fa" w:val="clear"/>
          </w:tcPr>
          <w:p>
            <w:pPr>
              <w:jc w:val="right"/>
            </w:pPr>
            <w:r>
              <w:rPr>
                <w:sz w:val="14"/>
              </w:rPr>
              <w:t>2,583</w:t>
            </w:r>
          </w:p>
        </w:tc>
        <w:tc>
          <w:tcPr>
            <w:tcW w:type="dxa" w:w="1457"/>
            <w:shd w:fill="f2f6fa" w:val="clear"/>
          </w:tcPr>
          <w:p>
            <w:pPr>
              <w:jc w:val="right"/>
            </w:pPr>
            <w:r>
              <w:rPr>
                <w:sz w:val="14"/>
              </w:rPr>
              <w:t>107.6</w:t>
            </w:r>
          </w:p>
        </w:tc>
        <w:tc>
          <w:tcPr>
            <w:tcW w:type="dxa" w:w="1457"/>
            <w:shd w:fill="f2f6fa" w:val="clear"/>
          </w:tcPr>
          <w:p>
            <w:pPr>
              <w:jc w:val="right"/>
            </w:pPr>
            <w:r>
              <w:rPr>
                <w:sz w:val="14"/>
              </w:rPr>
              <w:t>646</w:t>
            </w:r>
          </w:p>
        </w:tc>
      </w:tr>
      <w:tr>
        <w:tc>
          <w:tcPr>
            <w:tcW w:type="dxa" w:w="1457"/>
          </w:tcPr>
          <w:p>
            <w:r>
              <w:rPr>
                <w:sz w:val="14"/>
              </w:rPr>
              <w:t>7</w:t>
            </w:r>
          </w:p>
        </w:tc>
        <w:tc>
          <w:tcPr>
            <w:tcW w:type="dxa" w:w="1457"/>
          </w:tcPr>
          <w:p>
            <w:r>
              <w:rPr>
                <w:sz w:val="14"/>
              </w:rPr>
              <w:t>MAR001</w:t>
            </w:r>
          </w:p>
        </w:tc>
        <w:tc>
          <w:tcPr>
            <w:tcW w:type="dxa" w:w="1457"/>
          </w:tcPr>
          <w:p>
            <w:r>
              <w:rPr>
                <w:sz w:val="14"/>
              </w:rPr>
              <w:t>Marine Board</w:t>
            </w:r>
          </w:p>
        </w:tc>
        <w:tc>
          <w:tcPr>
            <w:tcW w:type="dxa" w:w="1457"/>
          </w:tcPr>
          <w:p>
            <w:r>
              <w:rPr>
                <w:sz w:val="14"/>
              </w:rPr>
              <w:t>TIMBER PRODUCTS</w:t>
            </w:r>
          </w:p>
        </w:tc>
        <w:tc>
          <w:tcPr>
            <w:tcW w:type="dxa" w:w="1457"/>
          </w:tcPr>
          <w:p>
            <w:pPr>
              <w:jc w:val="right"/>
            </w:pPr>
            <w:r>
              <w:rPr>
                <w:sz w:val="14"/>
              </w:rPr>
              <w:t>1,271</w:t>
            </w:r>
          </w:p>
        </w:tc>
        <w:tc>
          <w:tcPr>
            <w:tcW w:type="dxa" w:w="1457"/>
          </w:tcPr>
          <w:p>
            <w:pPr>
              <w:jc w:val="right"/>
            </w:pPr>
            <w:r>
              <w:rPr>
                <w:sz w:val="14"/>
              </w:rPr>
              <w:t>53.0</w:t>
            </w:r>
          </w:p>
        </w:tc>
        <w:tc>
          <w:tcPr>
            <w:tcW w:type="dxa" w:w="1457"/>
          </w:tcPr>
          <w:p>
            <w:pPr>
              <w:jc w:val="right"/>
            </w:pPr>
            <w:r>
              <w:rPr>
                <w:sz w:val="14"/>
              </w:rPr>
              <w:t>318</w:t>
            </w:r>
          </w:p>
        </w:tc>
      </w:tr>
      <w:tr>
        <w:tc>
          <w:tcPr>
            <w:tcW w:type="dxa" w:w="1457"/>
            <w:shd w:fill="f2f6fa" w:val="clear"/>
          </w:tcPr>
          <w:p>
            <w:r>
              <w:rPr>
                <w:sz w:val="14"/>
              </w:rPr>
              <w:t>8</w:t>
            </w:r>
          </w:p>
        </w:tc>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r>
              <w:rPr>
                <w:sz w:val="14"/>
              </w:rPr>
              <w:t>STEEL</w:t>
            </w:r>
          </w:p>
        </w:tc>
        <w:tc>
          <w:tcPr>
            <w:tcW w:type="dxa" w:w="1457"/>
            <w:shd w:fill="f2f6fa" w:val="clear"/>
          </w:tcPr>
          <w:p>
            <w:pPr>
              <w:jc w:val="right"/>
            </w:pPr>
            <w:r>
              <w:rPr>
                <w:sz w:val="14"/>
              </w:rPr>
              <w:t>1,002</w:t>
            </w:r>
          </w:p>
        </w:tc>
        <w:tc>
          <w:tcPr>
            <w:tcW w:type="dxa" w:w="1457"/>
            <w:shd w:fill="f2f6fa" w:val="clear"/>
          </w:tcPr>
          <w:p>
            <w:pPr>
              <w:jc w:val="right"/>
            </w:pPr>
            <w:r>
              <w:rPr>
                <w:sz w:val="14"/>
              </w:rPr>
              <w:t>41.8</w:t>
            </w:r>
          </w:p>
        </w:tc>
        <w:tc>
          <w:tcPr>
            <w:tcW w:type="dxa" w:w="1457"/>
            <w:shd w:fill="f2f6fa" w:val="clear"/>
          </w:tcPr>
          <w:p>
            <w:pPr>
              <w:jc w:val="right"/>
            </w:pPr>
            <w:r>
              <w:rPr>
                <w:sz w:val="14"/>
              </w:rPr>
              <w:t>251</w:t>
            </w:r>
          </w:p>
        </w:tc>
      </w:tr>
      <w:tr>
        <w:tc>
          <w:tcPr>
            <w:tcW w:type="dxa" w:w="1457"/>
          </w:tcPr>
          <w:p>
            <w:r>
              <w:rPr>
                <w:sz w:val="14"/>
              </w:rPr>
              <w:t>9</w:t>
            </w:r>
          </w:p>
        </w:tc>
        <w:tc>
          <w:tcPr>
            <w:tcW w:type="dxa" w:w="1457"/>
          </w:tcPr>
          <w:p>
            <w:r>
              <w:rPr>
                <w:sz w:val="14"/>
              </w:rPr>
              <w:t>BAM004</w:t>
            </w:r>
          </w:p>
        </w:tc>
        <w:tc>
          <w:tcPr>
            <w:tcW w:type="dxa" w:w="1457"/>
          </w:tcPr>
          <w:p>
            <w:r>
              <w:rPr>
                <w:sz w:val="14"/>
              </w:rPr>
              <w:t>Bamburi Powermax</w:t>
            </w:r>
          </w:p>
        </w:tc>
        <w:tc>
          <w:tcPr>
            <w:tcW w:type="dxa" w:w="1457"/>
          </w:tcPr>
          <w:p>
            <w:r>
              <w:rPr>
                <w:sz w:val="14"/>
              </w:rPr>
              <w:t>CEMENT</w:t>
            </w:r>
          </w:p>
        </w:tc>
        <w:tc>
          <w:tcPr>
            <w:tcW w:type="dxa" w:w="1457"/>
          </w:tcPr>
          <w:p>
            <w:pPr>
              <w:jc w:val="right"/>
            </w:pPr>
            <w:r>
              <w:rPr>
                <w:sz w:val="14"/>
              </w:rPr>
              <w:t>860</w:t>
            </w:r>
          </w:p>
        </w:tc>
        <w:tc>
          <w:tcPr>
            <w:tcW w:type="dxa" w:w="1457"/>
          </w:tcPr>
          <w:p>
            <w:pPr>
              <w:jc w:val="right"/>
            </w:pPr>
            <w:r>
              <w:rPr>
                <w:sz w:val="14"/>
              </w:rPr>
              <w:t>35.8</w:t>
            </w:r>
          </w:p>
        </w:tc>
        <w:tc>
          <w:tcPr>
            <w:tcW w:type="dxa" w:w="1457"/>
          </w:tcPr>
          <w:p>
            <w:pPr>
              <w:jc w:val="right"/>
            </w:pPr>
            <w:r>
              <w:rPr>
                <w:sz w:val="14"/>
              </w:rPr>
              <w:t>215</w:t>
            </w:r>
          </w:p>
        </w:tc>
      </w:tr>
      <w:tr>
        <w:tc>
          <w:tcPr>
            <w:tcW w:type="dxa" w:w="1457"/>
            <w:shd w:fill="f2f6fa" w:val="clear"/>
          </w:tcPr>
          <w:p>
            <w:r>
              <w:rPr>
                <w:sz w:val="14"/>
              </w:rPr>
              <w:t>10</w:t>
            </w:r>
          </w:p>
        </w:tc>
        <w:tc>
          <w:tcPr>
            <w:tcW w:type="dxa" w:w="1457"/>
            <w:shd w:fill="f2f6fa" w:val="clear"/>
          </w:tcPr>
          <w:p>
            <w:r>
              <w:rPr>
                <w:sz w:val="14"/>
              </w:rPr>
              <w:t>CON006</w:t>
            </w:r>
          </w:p>
        </w:tc>
        <w:tc>
          <w:tcPr>
            <w:tcW w:type="dxa" w:w="1457"/>
            <w:shd w:fill="f2f6fa" w:val="clear"/>
          </w:tcPr>
          <w:p>
            <w:r>
              <w:rPr>
                <w:sz w:val="14"/>
              </w:rPr>
              <w:t>Conduit Metro 20mm</w:t>
            </w:r>
          </w:p>
        </w:tc>
        <w:tc>
          <w:tcPr>
            <w:tcW w:type="dxa" w:w="1457"/>
            <w:shd w:fill="f2f6fa" w:val="clear"/>
          </w:tcPr>
          <w:p>
            <w:r>
              <w:rPr>
                <w:sz w:val="14"/>
              </w:rPr>
              <w:t>ELECTRICALS</w:t>
            </w:r>
          </w:p>
        </w:tc>
        <w:tc>
          <w:tcPr>
            <w:tcW w:type="dxa" w:w="1457"/>
            <w:shd w:fill="f2f6fa" w:val="clear"/>
          </w:tcPr>
          <w:p>
            <w:pPr>
              <w:jc w:val="right"/>
            </w:pPr>
            <w:r>
              <w:rPr>
                <w:sz w:val="14"/>
              </w:rPr>
              <w:t>858</w:t>
            </w:r>
          </w:p>
        </w:tc>
        <w:tc>
          <w:tcPr>
            <w:tcW w:type="dxa" w:w="1457"/>
            <w:shd w:fill="f2f6fa" w:val="clear"/>
          </w:tcPr>
          <w:p>
            <w:pPr>
              <w:jc w:val="right"/>
            </w:pPr>
            <w:r>
              <w:rPr>
                <w:sz w:val="14"/>
              </w:rPr>
              <w:t>35.8</w:t>
            </w:r>
          </w:p>
        </w:tc>
        <w:tc>
          <w:tcPr>
            <w:tcW w:type="dxa" w:w="1457"/>
            <w:shd w:fill="f2f6fa" w:val="clear"/>
          </w:tcPr>
          <w:p>
            <w:pPr>
              <w:jc w:val="right"/>
            </w:pPr>
            <w:r>
              <w:rPr>
                <w:sz w:val="14"/>
              </w:rPr>
              <w:t>215</w:t>
            </w:r>
          </w:p>
        </w:tc>
      </w:tr>
      <w:tr>
        <w:tc>
          <w:tcPr>
            <w:tcW w:type="dxa" w:w="1457"/>
          </w:tcPr>
          <w:p>
            <w:r>
              <w:rPr>
                <w:sz w:val="14"/>
              </w:rPr>
              <w:t>11</w:t>
            </w:r>
          </w:p>
        </w:tc>
        <w:tc>
          <w:tcPr>
            <w:tcW w:type="dxa" w:w="1457"/>
          </w:tcPr>
          <w:p>
            <w:r>
              <w:rPr>
                <w:sz w:val="14"/>
              </w:rPr>
              <w:t>BAM002</w:t>
            </w:r>
          </w:p>
        </w:tc>
        <w:tc>
          <w:tcPr>
            <w:tcW w:type="dxa" w:w="1457"/>
          </w:tcPr>
          <w:p>
            <w:r>
              <w:rPr>
                <w:sz w:val="14"/>
              </w:rPr>
              <w:t>Bamburi Nguvu</w:t>
            </w:r>
          </w:p>
        </w:tc>
        <w:tc>
          <w:tcPr>
            <w:tcW w:type="dxa" w:w="1457"/>
          </w:tcPr>
          <w:p>
            <w:r>
              <w:rPr>
                <w:sz w:val="14"/>
              </w:rPr>
              <w:t>CEMENT</w:t>
            </w:r>
          </w:p>
        </w:tc>
        <w:tc>
          <w:tcPr>
            <w:tcW w:type="dxa" w:w="1457"/>
          </w:tcPr>
          <w:p>
            <w:pPr>
              <w:jc w:val="right"/>
            </w:pPr>
            <w:r>
              <w:rPr>
                <w:sz w:val="14"/>
              </w:rPr>
              <w:t>680</w:t>
            </w:r>
          </w:p>
        </w:tc>
        <w:tc>
          <w:tcPr>
            <w:tcW w:type="dxa" w:w="1457"/>
          </w:tcPr>
          <w:p>
            <w:pPr>
              <w:jc w:val="right"/>
            </w:pPr>
            <w:r>
              <w:rPr>
                <w:sz w:val="14"/>
              </w:rPr>
              <w:t>28.3</w:t>
            </w:r>
          </w:p>
        </w:tc>
        <w:tc>
          <w:tcPr>
            <w:tcW w:type="dxa" w:w="1457"/>
          </w:tcPr>
          <w:p>
            <w:pPr>
              <w:jc w:val="right"/>
            </w:pPr>
            <w:r>
              <w:rPr>
                <w:sz w:val="14"/>
              </w:rPr>
              <w:t>170</w:t>
            </w:r>
          </w:p>
        </w:tc>
      </w:tr>
      <w:tr>
        <w:tc>
          <w:tcPr>
            <w:tcW w:type="dxa" w:w="1457"/>
            <w:shd w:fill="f2f6fa" w:val="clear"/>
          </w:tcPr>
          <w:p>
            <w:r>
              <w:rPr>
                <w:sz w:val="14"/>
              </w:rPr>
              <w:t>12</w:t>
            </w:r>
          </w:p>
        </w:tc>
        <w:tc>
          <w:tcPr>
            <w:tcW w:type="dxa" w:w="1457"/>
            <w:shd w:fill="f2f6fa" w:val="clear"/>
          </w:tcPr>
          <w:p>
            <w:r>
              <w:rPr>
                <w:sz w:val="14"/>
              </w:rPr>
              <w:t>WAT013</w:t>
            </w:r>
          </w:p>
        </w:tc>
        <w:tc>
          <w:tcPr>
            <w:tcW w:type="dxa" w:w="1457"/>
            <w:shd w:fill="f2f6fa" w:val="clear"/>
          </w:tcPr>
          <w:p>
            <w:r>
              <w:rPr>
                <w:sz w:val="14"/>
              </w:rPr>
              <w:t>Waterproof Sikalite</w:t>
            </w:r>
          </w:p>
        </w:tc>
        <w:tc>
          <w:tcPr>
            <w:tcW w:type="dxa" w:w="1457"/>
            <w:shd w:fill="f2f6fa" w:val="clear"/>
          </w:tcPr>
          <w:p>
            <w:r>
              <w:rPr>
                <w:sz w:val="14"/>
              </w:rPr>
              <w:t>MORTAR AND ADHES</w:t>
            </w:r>
          </w:p>
        </w:tc>
        <w:tc>
          <w:tcPr>
            <w:tcW w:type="dxa" w:w="1457"/>
            <w:shd w:fill="f2f6fa" w:val="clear"/>
          </w:tcPr>
          <w:p>
            <w:pPr>
              <w:jc w:val="right"/>
            </w:pPr>
            <w:r>
              <w:rPr>
                <w:sz w:val="14"/>
              </w:rPr>
              <w:t>481</w:t>
            </w:r>
          </w:p>
        </w:tc>
        <w:tc>
          <w:tcPr>
            <w:tcW w:type="dxa" w:w="1457"/>
            <w:shd w:fill="f2f6fa" w:val="clear"/>
          </w:tcPr>
          <w:p>
            <w:pPr>
              <w:jc w:val="right"/>
            </w:pPr>
            <w:r>
              <w:rPr>
                <w:sz w:val="14"/>
              </w:rPr>
              <w:t>20.0</w:t>
            </w:r>
          </w:p>
        </w:tc>
        <w:tc>
          <w:tcPr>
            <w:tcW w:type="dxa" w:w="1457"/>
            <w:shd w:fill="f2f6fa" w:val="clear"/>
          </w:tcPr>
          <w:p>
            <w:pPr>
              <w:jc w:val="right"/>
            </w:pPr>
            <w:r>
              <w:rPr>
                <w:sz w:val="14"/>
              </w:rPr>
              <w:t>121</w:t>
            </w:r>
          </w:p>
        </w:tc>
      </w:tr>
      <w:tr>
        <w:tc>
          <w:tcPr>
            <w:tcW w:type="dxa" w:w="1457"/>
          </w:tcPr>
          <w:p>
            <w:r>
              <w:rPr>
                <w:sz w:val="14"/>
              </w:rPr>
              <w:t>13</w:t>
            </w:r>
          </w:p>
        </w:tc>
        <w:tc>
          <w:tcPr>
            <w:tcW w:type="dxa" w:w="1457"/>
          </w:tcPr>
          <w:p>
            <w:r>
              <w:rPr>
                <w:sz w:val="14"/>
              </w:rPr>
              <w:t>GYP011</w:t>
            </w:r>
          </w:p>
        </w:tc>
        <w:tc>
          <w:tcPr>
            <w:tcW w:type="dxa" w:w="1457"/>
          </w:tcPr>
          <w:p>
            <w:r>
              <w:rPr>
                <w:sz w:val="14"/>
              </w:rPr>
              <w:t>Gypsum Channel</w:t>
            </w:r>
          </w:p>
        </w:tc>
        <w:tc>
          <w:tcPr>
            <w:tcW w:type="dxa" w:w="1457"/>
          </w:tcPr>
          <w:p>
            <w:r>
              <w:rPr>
                <w:sz w:val="14"/>
              </w:rPr>
              <w:t>GENERAL HARDWARE</w:t>
            </w:r>
          </w:p>
        </w:tc>
        <w:tc>
          <w:tcPr>
            <w:tcW w:type="dxa" w:w="1457"/>
          </w:tcPr>
          <w:p>
            <w:pPr>
              <w:jc w:val="right"/>
            </w:pPr>
            <w:r>
              <w:rPr>
                <w:sz w:val="14"/>
              </w:rPr>
              <w:t>459</w:t>
            </w:r>
          </w:p>
        </w:tc>
        <w:tc>
          <w:tcPr>
            <w:tcW w:type="dxa" w:w="1457"/>
          </w:tcPr>
          <w:p>
            <w:pPr>
              <w:jc w:val="right"/>
            </w:pPr>
            <w:r>
              <w:rPr>
                <w:sz w:val="14"/>
              </w:rPr>
              <w:t>19.1</w:t>
            </w:r>
          </w:p>
        </w:tc>
        <w:tc>
          <w:tcPr>
            <w:tcW w:type="dxa" w:w="1457"/>
          </w:tcPr>
          <w:p>
            <w:pPr>
              <w:jc w:val="right"/>
            </w:pPr>
            <w:r>
              <w:rPr>
                <w:sz w:val="14"/>
              </w:rPr>
              <w:t>115</w:t>
            </w:r>
          </w:p>
        </w:tc>
      </w:tr>
      <w:tr>
        <w:tc>
          <w:tcPr>
            <w:tcW w:type="dxa" w:w="1457"/>
            <w:shd w:fill="f2f6fa" w:val="clear"/>
          </w:tcPr>
          <w:p>
            <w:r>
              <w:rPr>
                <w:sz w:val="14"/>
              </w:rPr>
              <w:t>14</w:t>
            </w:r>
          </w:p>
        </w:tc>
        <w:tc>
          <w:tcPr>
            <w:tcW w:type="dxa" w:w="1457"/>
            <w:shd w:fill="f2f6fa" w:val="clear"/>
          </w:tcPr>
          <w:p>
            <w:r>
              <w:rPr>
                <w:sz w:val="14"/>
              </w:rPr>
              <w:t>D12003</w:t>
            </w:r>
          </w:p>
        </w:tc>
        <w:tc>
          <w:tcPr>
            <w:tcW w:type="dxa" w:w="1457"/>
            <w:shd w:fill="f2f6fa" w:val="clear"/>
          </w:tcPr>
          <w:p>
            <w:r>
              <w:rPr>
                <w:sz w:val="14"/>
              </w:rPr>
              <w:t>D 12-Kifaru</w:t>
            </w:r>
          </w:p>
        </w:tc>
        <w:tc>
          <w:tcPr>
            <w:tcW w:type="dxa" w:w="1457"/>
            <w:shd w:fill="f2f6fa" w:val="clear"/>
          </w:tcPr>
          <w:p>
            <w:r>
              <w:rPr>
                <w:sz w:val="14"/>
              </w:rPr>
              <w:t>STEEL</w:t>
            </w:r>
          </w:p>
        </w:tc>
        <w:tc>
          <w:tcPr>
            <w:tcW w:type="dxa" w:w="1457"/>
            <w:shd w:fill="f2f6fa" w:val="clear"/>
          </w:tcPr>
          <w:p>
            <w:pPr>
              <w:jc w:val="right"/>
            </w:pPr>
            <w:r>
              <w:rPr>
                <w:sz w:val="14"/>
              </w:rPr>
              <w:t>447</w:t>
            </w:r>
          </w:p>
        </w:tc>
        <w:tc>
          <w:tcPr>
            <w:tcW w:type="dxa" w:w="1457"/>
            <w:shd w:fill="f2f6fa" w:val="clear"/>
          </w:tcPr>
          <w:p>
            <w:pPr>
              <w:jc w:val="right"/>
            </w:pPr>
            <w:r>
              <w:rPr>
                <w:sz w:val="14"/>
              </w:rPr>
              <w:t>18.6</w:t>
            </w:r>
          </w:p>
        </w:tc>
        <w:tc>
          <w:tcPr>
            <w:tcW w:type="dxa" w:w="1457"/>
            <w:shd w:fill="f2f6fa" w:val="clear"/>
          </w:tcPr>
          <w:p>
            <w:pPr>
              <w:jc w:val="right"/>
            </w:pPr>
            <w:r>
              <w:rPr>
                <w:sz w:val="14"/>
              </w:rPr>
              <w:t>112</w:t>
            </w:r>
          </w:p>
        </w:tc>
      </w:tr>
      <w:tr>
        <w:tc>
          <w:tcPr>
            <w:tcW w:type="dxa" w:w="1457"/>
          </w:tcPr>
          <w:p>
            <w:r>
              <w:rPr>
                <w:sz w:val="14"/>
              </w:rPr>
              <w:t>15</w:t>
            </w:r>
          </w:p>
        </w:tc>
        <w:tc>
          <w:tcPr>
            <w:tcW w:type="dxa" w:w="1457"/>
          </w:tcPr>
          <w:p>
            <w:r>
              <w:rPr>
                <w:sz w:val="14"/>
              </w:rPr>
              <w:t>DR 012</w:t>
            </w:r>
          </w:p>
        </w:tc>
        <w:tc>
          <w:tcPr>
            <w:tcW w:type="dxa" w:w="1457"/>
          </w:tcPr>
          <w:p>
            <w:r>
              <w:rPr>
                <w:sz w:val="14"/>
              </w:rPr>
              <w:t>Dr Fixit Waterproof Powder</w:t>
            </w:r>
          </w:p>
        </w:tc>
        <w:tc>
          <w:tcPr>
            <w:tcW w:type="dxa" w:w="1457"/>
          </w:tcPr>
          <w:p>
            <w:r>
              <w:rPr>
                <w:sz w:val="14"/>
              </w:rPr>
              <w:t>MORTAR AND ADHES</w:t>
            </w:r>
          </w:p>
        </w:tc>
        <w:tc>
          <w:tcPr>
            <w:tcW w:type="dxa" w:w="1457"/>
          </w:tcPr>
          <w:p>
            <w:pPr>
              <w:jc w:val="right"/>
            </w:pPr>
            <w:r>
              <w:rPr>
                <w:sz w:val="14"/>
              </w:rPr>
              <w:t>447</w:t>
            </w:r>
          </w:p>
        </w:tc>
        <w:tc>
          <w:tcPr>
            <w:tcW w:type="dxa" w:w="1457"/>
          </w:tcPr>
          <w:p>
            <w:pPr>
              <w:jc w:val="right"/>
            </w:pPr>
            <w:r>
              <w:rPr>
                <w:sz w:val="14"/>
              </w:rPr>
              <w:t>18.6</w:t>
            </w:r>
          </w:p>
        </w:tc>
        <w:tc>
          <w:tcPr>
            <w:tcW w:type="dxa" w:w="1457"/>
          </w:tcPr>
          <w:p>
            <w:pPr>
              <w:jc w:val="right"/>
            </w:pPr>
            <w:r>
              <w:rPr>
                <w:sz w:val="14"/>
              </w:rPr>
              <w:t>112</w:t>
            </w:r>
          </w:p>
        </w:tc>
      </w:tr>
      <w:tr>
        <w:tc>
          <w:tcPr>
            <w:tcW w:type="dxa" w:w="1457"/>
            <w:shd w:fill="f2f6fa" w:val="clear"/>
          </w:tcPr>
          <w:p>
            <w:r>
              <w:rPr>
                <w:sz w:val="14"/>
              </w:rPr>
              <w:t>16</w:t>
            </w:r>
          </w:p>
        </w:tc>
        <w:tc>
          <w:tcPr>
            <w:tcW w:type="dxa" w:w="1457"/>
            <w:shd w:fill="f2f6fa" w:val="clear"/>
          </w:tcPr>
          <w:p>
            <w:r>
              <w:rPr>
                <w:sz w:val="14"/>
              </w:rPr>
              <w:t>NAI006</w:t>
            </w:r>
          </w:p>
        </w:tc>
        <w:tc>
          <w:tcPr>
            <w:tcW w:type="dxa" w:w="1457"/>
            <w:shd w:fill="f2f6fa" w:val="clear"/>
          </w:tcPr>
          <w:p>
            <w:r>
              <w:rPr>
                <w:sz w:val="14"/>
              </w:rPr>
              <w:t>Nails 4'- Kgs</w:t>
            </w:r>
          </w:p>
        </w:tc>
        <w:tc>
          <w:tcPr>
            <w:tcW w:type="dxa" w:w="1457"/>
            <w:shd w:fill="f2f6fa" w:val="clear"/>
          </w:tcPr>
          <w:p>
            <w:r>
              <w:rPr>
                <w:sz w:val="14"/>
              </w:rPr>
              <w:t>NAILS</w:t>
            </w:r>
          </w:p>
        </w:tc>
        <w:tc>
          <w:tcPr>
            <w:tcW w:type="dxa" w:w="1457"/>
            <w:shd w:fill="f2f6fa" w:val="clear"/>
          </w:tcPr>
          <w:p>
            <w:pPr>
              <w:jc w:val="right"/>
            </w:pPr>
            <w:r>
              <w:rPr>
                <w:sz w:val="14"/>
              </w:rPr>
              <w:t>441</w:t>
            </w:r>
          </w:p>
        </w:tc>
        <w:tc>
          <w:tcPr>
            <w:tcW w:type="dxa" w:w="1457"/>
            <w:shd w:fill="f2f6fa" w:val="clear"/>
          </w:tcPr>
          <w:p>
            <w:pPr>
              <w:jc w:val="right"/>
            </w:pPr>
            <w:r>
              <w:rPr>
                <w:sz w:val="14"/>
              </w:rPr>
              <w:t>18.4</w:t>
            </w:r>
          </w:p>
        </w:tc>
        <w:tc>
          <w:tcPr>
            <w:tcW w:type="dxa" w:w="1457"/>
            <w:shd w:fill="f2f6fa" w:val="clear"/>
          </w:tcPr>
          <w:p>
            <w:pPr>
              <w:jc w:val="right"/>
            </w:pPr>
            <w:r>
              <w:rPr>
                <w:sz w:val="14"/>
              </w:rPr>
              <w:t>111</w:t>
            </w:r>
          </w:p>
        </w:tc>
      </w:tr>
      <w:tr>
        <w:tc>
          <w:tcPr>
            <w:tcW w:type="dxa" w:w="1457"/>
          </w:tcPr>
          <w:p>
            <w:r>
              <w:rPr>
                <w:sz w:val="14"/>
              </w:rPr>
              <w:t>17</w:t>
            </w:r>
          </w:p>
        </w:tc>
        <w:tc>
          <w:tcPr>
            <w:tcW w:type="dxa" w:w="1457"/>
          </w:tcPr>
          <w:p>
            <w:r>
              <w:rPr>
                <w:sz w:val="14"/>
              </w:rPr>
              <w:t>NAI005</w:t>
            </w:r>
          </w:p>
        </w:tc>
        <w:tc>
          <w:tcPr>
            <w:tcW w:type="dxa" w:w="1457"/>
          </w:tcPr>
          <w:p>
            <w:r>
              <w:rPr>
                <w:sz w:val="14"/>
              </w:rPr>
              <w:t>Nails 3'- Kgs</w:t>
            </w:r>
          </w:p>
        </w:tc>
        <w:tc>
          <w:tcPr>
            <w:tcW w:type="dxa" w:w="1457"/>
          </w:tcPr>
          <w:p>
            <w:r>
              <w:rPr>
                <w:sz w:val="14"/>
              </w:rPr>
              <w:t>NAILS</w:t>
            </w:r>
          </w:p>
        </w:tc>
        <w:tc>
          <w:tcPr>
            <w:tcW w:type="dxa" w:w="1457"/>
          </w:tcPr>
          <w:p>
            <w:pPr>
              <w:jc w:val="right"/>
            </w:pPr>
            <w:r>
              <w:rPr>
                <w:sz w:val="14"/>
              </w:rPr>
              <w:t>436</w:t>
            </w:r>
          </w:p>
        </w:tc>
        <w:tc>
          <w:tcPr>
            <w:tcW w:type="dxa" w:w="1457"/>
          </w:tcPr>
          <w:p>
            <w:pPr>
              <w:jc w:val="right"/>
            </w:pPr>
            <w:r>
              <w:rPr>
                <w:sz w:val="14"/>
              </w:rPr>
              <w:t>18.1</w:t>
            </w:r>
          </w:p>
        </w:tc>
        <w:tc>
          <w:tcPr>
            <w:tcW w:type="dxa" w:w="1457"/>
          </w:tcPr>
          <w:p>
            <w:pPr>
              <w:jc w:val="right"/>
            </w:pPr>
            <w:r>
              <w:rPr>
                <w:sz w:val="14"/>
              </w:rPr>
              <w:t>109</w:t>
            </w:r>
          </w:p>
        </w:tc>
      </w:tr>
      <w:tr>
        <w:tc>
          <w:tcPr>
            <w:tcW w:type="dxa" w:w="1457"/>
            <w:shd w:fill="f2f6fa" w:val="clear"/>
          </w:tcPr>
          <w:p>
            <w:r>
              <w:rPr>
                <w:sz w:val="14"/>
              </w:rPr>
              <w:t>18</w:t>
            </w:r>
          </w:p>
        </w:tc>
        <w:tc>
          <w:tcPr>
            <w:tcW w:type="dxa" w:w="1457"/>
            <w:shd w:fill="f2f6fa" w:val="clear"/>
          </w:tcPr>
          <w:p>
            <w:r>
              <w:rPr>
                <w:sz w:val="14"/>
              </w:rPr>
              <w:t>HAC001</w:t>
            </w:r>
          </w:p>
        </w:tc>
        <w:tc>
          <w:tcPr>
            <w:tcW w:type="dxa" w:w="1457"/>
            <w:shd w:fill="f2f6fa" w:val="clear"/>
          </w:tcPr>
          <w:p>
            <w:r>
              <w:rPr>
                <w:sz w:val="14"/>
              </w:rPr>
              <w:t>Hacksaw Blade</w:t>
            </w:r>
          </w:p>
        </w:tc>
        <w:tc>
          <w:tcPr>
            <w:tcW w:type="dxa" w:w="1457"/>
            <w:shd w:fill="f2f6fa" w:val="clear"/>
          </w:tcPr>
          <w:p>
            <w:r>
              <w:rPr>
                <w:sz w:val="14"/>
              </w:rPr>
              <w:t>TOOLS &amp; MACHINER</w:t>
            </w:r>
          </w:p>
        </w:tc>
        <w:tc>
          <w:tcPr>
            <w:tcW w:type="dxa" w:w="1457"/>
            <w:shd w:fill="f2f6fa" w:val="clear"/>
          </w:tcPr>
          <w:p>
            <w:pPr>
              <w:jc w:val="right"/>
            </w:pPr>
            <w:r>
              <w:rPr>
                <w:sz w:val="14"/>
              </w:rPr>
              <w:t>420</w:t>
            </w:r>
          </w:p>
        </w:tc>
        <w:tc>
          <w:tcPr>
            <w:tcW w:type="dxa" w:w="1457"/>
            <w:shd w:fill="f2f6fa" w:val="clear"/>
          </w:tcPr>
          <w:p>
            <w:pPr>
              <w:jc w:val="right"/>
            </w:pPr>
            <w:r>
              <w:rPr>
                <w:sz w:val="14"/>
              </w:rPr>
              <w:t>17.5</w:t>
            </w:r>
          </w:p>
        </w:tc>
        <w:tc>
          <w:tcPr>
            <w:tcW w:type="dxa" w:w="1457"/>
            <w:shd w:fill="f2f6fa" w:val="clear"/>
          </w:tcPr>
          <w:p>
            <w:pPr>
              <w:jc w:val="right"/>
            </w:pPr>
            <w:r>
              <w:rPr>
                <w:sz w:val="14"/>
              </w:rPr>
              <w:t>105</w:t>
            </w:r>
          </w:p>
        </w:tc>
      </w:tr>
      <w:tr>
        <w:tc>
          <w:tcPr>
            <w:tcW w:type="dxa" w:w="1457"/>
          </w:tcPr>
          <w:p>
            <w:r>
              <w:rPr>
                <w:sz w:val="14"/>
              </w:rPr>
              <w:t>19</w:t>
            </w:r>
          </w:p>
        </w:tc>
        <w:tc>
          <w:tcPr>
            <w:tcW w:type="dxa" w:w="1457"/>
          </w:tcPr>
          <w:p>
            <w:r>
              <w:rPr>
                <w:sz w:val="14"/>
              </w:rPr>
              <w:t>COU010</w:t>
            </w:r>
          </w:p>
        </w:tc>
        <w:tc>
          <w:tcPr>
            <w:tcW w:type="dxa" w:w="1457"/>
          </w:tcPr>
          <w:p>
            <w:r>
              <w:rPr>
                <w:sz w:val="14"/>
              </w:rPr>
              <w:t>Couplers 25mm</w:t>
            </w:r>
          </w:p>
        </w:tc>
        <w:tc>
          <w:tcPr>
            <w:tcW w:type="dxa" w:w="1457"/>
          </w:tcPr>
          <w:p>
            <w:r>
              <w:rPr>
                <w:sz w:val="14"/>
              </w:rPr>
              <w:t>ELECTRICALS</w:t>
            </w:r>
          </w:p>
        </w:tc>
        <w:tc>
          <w:tcPr>
            <w:tcW w:type="dxa" w:w="1457"/>
          </w:tcPr>
          <w:p>
            <w:pPr>
              <w:jc w:val="right"/>
            </w:pPr>
            <w:r>
              <w:rPr>
                <w:sz w:val="14"/>
              </w:rPr>
              <w:t>401</w:t>
            </w:r>
          </w:p>
        </w:tc>
        <w:tc>
          <w:tcPr>
            <w:tcW w:type="dxa" w:w="1457"/>
          </w:tcPr>
          <w:p>
            <w:pPr>
              <w:jc w:val="right"/>
            </w:pPr>
            <w:r>
              <w:rPr>
                <w:sz w:val="14"/>
              </w:rPr>
              <w:t>16.7</w:t>
            </w:r>
          </w:p>
        </w:tc>
        <w:tc>
          <w:tcPr>
            <w:tcW w:type="dxa" w:w="1457"/>
          </w:tcPr>
          <w:p>
            <w:pPr>
              <w:jc w:val="right"/>
            </w:pPr>
            <w:r>
              <w:rPr>
                <w:sz w:val="14"/>
              </w:rPr>
              <w:t>101</w:t>
            </w:r>
          </w:p>
        </w:tc>
      </w:tr>
      <w:tr>
        <w:tc>
          <w:tcPr>
            <w:tcW w:type="dxa" w:w="1457"/>
            <w:shd w:fill="f2f6fa" w:val="clear"/>
          </w:tcPr>
          <w:p>
            <w:r>
              <w:rPr>
                <w:sz w:val="14"/>
              </w:rPr>
              <w:t>20</w:t>
            </w:r>
          </w:p>
        </w:tc>
        <w:tc>
          <w:tcPr>
            <w:tcW w:type="dxa" w:w="1457"/>
            <w:shd w:fill="f2f6fa" w:val="clear"/>
          </w:tcPr>
          <w:p>
            <w:r>
              <w:rPr>
                <w:sz w:val="14"/>
              </w:rPr>
              <w:t>GYP034</w:t>
            </w:r>
          </w:p>
        </w:tc>
        <w:tc>
          <w:tcPr>
            <w:tcW w:type="dxa" w:w="1457"/>
            <w:shd w:fill="f2f6fa" w:val="clear"/>
          </w:tcPr>
          <w:p>
            <w:r>
              <w:rPr>
                <w:sz w:val="14"/>
              </w:rPr>
              <w:t>Gypsum Stud</w:t>
            </w:r>
          </w:p>
        </w:tc>
        <w:tc>
          <w:tcPr>
            <w:tcW w:type="dxa" w:w="1457"/>
            <w:shd w:fill="f2f6fa" w:val="clear"/>
          </w:tcPr>
          <w:p>
            <w:r>
              <w:rPr>
                <w:sz w:val="14"/>
              </w:rPr>
              <w:t>GENERAL HARDWARE</w:t>
            </w:r>
          </w:p>
        </w:tc>
        <w:tc>
          <w:tcPr>
            <w:tcW w:type="dxa" w:w="1457"/>
            <w:shd w:fill="f2f6fa" w:val="clear"/>
          </w:tcPr>
          <w:p>
            <w:pPr>
              <w:jc w:val="right"/>
            </w:pPr>
            <w:r>
              <w:rPr>
                <w:sz w:val="14"/>
              </w:rPr>
              <w:t>386</w:t>
            </w:r>
          </w:p>
        </w:tc>
        <w:tc>
          <w:tcPr>
            <w:tcW w:type="dxa" w:w="1457"/>
            <w:shd w:fill="f2f6fa" w:val="clear"/>
          </w:tcPr>
          <w:p>
            <w:pPr>
              <w:jc w:val="right"/>
            </w:pPr>
            <w:r>
              <w:rPr>
                <w:sz w:val="14"/>
              </w:rPr>
              <w:t>16.1</w:t>
            </w:r>
          </w:p>
        </w:tc>
        <w:tc>
          <w:tcPr>
            <w:tcW w:type="dxa" w:w="1457"/>
            <w:shd w:fill="f2f6fa" w:val="clear"/>
          </w:tcPr>
          <w:p>
            <w:pPr>
              <w:jc w:val="right"/>
            </w:pPr>
            <w:r>
              <w:rPr>
                <w:sz w:val="14"/>
              </w:rPr>
              <w:t>97</w:t>
            </w:r>
          </w:p>
        </w:tc>
      </w:tr>
      <w:tr>
        <w:tc>
          <w:tcPr>
            <w:tcW w:type="dxa" w:w="1457"/>
          </w:tcPr>
          <w:p>
            <w:r>
              <w:rPr>
                <w:sz w:val="14"/>
              </w:rPr>
              <w:t>21</w:t>
            </w:r>
          </w:p>
        </w:tc>
        <w:tc>
          <w:tcPr>
            <w:tcW w:type="dxa" w:w="1457"/>
          </w:tcPr>
          <w:p>
            <w:r>
              <w:rPr>
                <w:sz w:val="14"/>
              </w:rPr>
              <w:t>SWI005</w:t>
            </w:r>
          </w:p>
        </w:tc>
        <w:tc>
          <w:tcPr>
            <w:tcW w:type="dxa" w:w="1457"/>
          </w:tcPr>
          <w:p>
            <w:r>
              <w:rPr>
                <w:sz w:val="14"/>
              </w:rPr>
              <w:t>Switch Box Double</w:t>
            </w:r>
          </w:p>
        </w:tc>
        <w:tc>
          <w:tcPr>
            <w:tcW w:type="dxa" w:w="1457"/>
          </w:tcPr>
          <w:p>
            <w:r>
              <w:rPr>
                <w:sz w:val="14"/>
              </w:rPr>
              <w:t>ELECTRICALS</w:t>
            </w:r>
          </w:p>
        </w:tc>
        <w:tc>
          <w:tcPr>
            <w:tcW w:type="dxa" w:w="1457"/>
          </w:tcPr>
          <w:p>
            <w:pPr>
              <w:jc w:val="right"/>
            </w:pPr>
            <w:r>
              <w:rPr>
                <w:sz w:val="14"/>
              </w:rPr>
              <w:t>375</w:t>
            </w:r>
          </w:p>
        </w:tc>
        <w:tc>
          <w:tcPr>
            <w:tcW w:type="dxa" w:w="1457"/>
          </w:tcPr>
          <w:p>
            <w:pPr>
              <w:jc w:val="right"/>
            </w:pPr>
            <w:r>
              <w:rPr>
                <w:sz w:val="14"/>
              </w:rPr>
              <w:t>15.6</w:t>
            </w:r>
          </w:p>
        </w:tc>
        <w:tc>
          <w:tcPr>
            <w:tcW w:type="dxa" w:w="1457"/>
          </w:tcPr>
          <w:p>
            <w:pPr>
              <w:jc w:val="right"/>
            </w:pPr>
            <w:r>
              <w:rPr>
                <w:sz w:val="14"/>
              </w:rPr>
              <w:t>94</w:t>
            </w:r>
          </w:p>
        </w:tc>
      </w:tr>
      <w:tr>
        <w:tc>
          <w:tcPr>
            <w:tcW w:type="dxa" w:w="1457"/>
            <w:shd w:fill="f2f6fa" w:val="clear"/>
          </w:tcPr>
          <w:p>
            <w:r>
              <w:rPr>
                <w:sz w:val="14"/>
              </w:rPr>
              <w:t>22</w:t>
            </w:r>
          </w:p>
        </w:tc>
        <w:tc>
          <w:tcPr>
            <w:tcW w:type="dxa" w:w="1457"/>
            <w:shd w:fill="f2f6fa" w:val="clear"/>
          </w:tcPr>
          <w:p>
            <w:r>
              <w:rPr>
                <w:sz w:val="14"/>
              </w:rPr>
              <w:t>D10003</w:t>
            </w:r>
          </w:p>
        </w:tc>
        <w:tc>
          <w:tcPr>
            <w:tcW w:type="dxa" w:w="1457"/>
            <w:shd w:fill="f2f6fa" w:val="clear"/>
          </w:tcPr>
          <w:p>
            <w:r>
              <w:rPr>
                <w:sz w:val="14"/>
              </w:rPr>
              <w:t>D 10-Kifaru</w:t>
            </w:r>
          </w:p>
        </w:tc>
        <w:tc>
          <w:tcPr>
            <w:tcW w:type="dxa" w:w="1457"/>
            <w:shd w:fill="f2f6fa" w:val="clear"/>
          </w:tcPr>
          <w:p>
            <w:r>
              <w:rPr>
                <w:sz w:val="14"/>
              </w:rPr>
              <w:t>STEEL</w:t>
            </w:r>
          </w:p>
        </w:tc>
        <w:tc>
          <w:tcPr>
            <w:tcW w:type="dxa" w:w="1457"/>
            <w:shd w:fill="f2f6fa" w:val="clear"/>
          </w:tcPr>
          <w:p>
            <w:pPr>
              <w:jc w:val="right"/>
            </w:pPr>
            <w:r>
              <w:rPr>
                <w:sz w:val="14"/>
              </w:rPr>
              <w:t>327</w:t>
            </w:r>
          </w:p>
        </w:tc>
        <w:tc>
          <w:tcPr>
            <w:tcW w:type="dxa" w:w="1457"/>
            <w:shd w:fill="f2f6fa" w:val="clear"/>
          </w:tcPr>
          <w:p>
            <w:pPr>
              <w:jc w:val="right"/>
            </w:pPr>
            <w:r>
              <w:rPr>
                <w:sz w:val="14"/>
              </w:rPr>
              <w:t>13.6</w:t>
            </w:r>
          </w:p>
        </w:tc>
        <w:tc>
          <w:tcPr>
            <w:tcW w:type="dxa" w:w="1457"/>
            <w:shd w:fill="f2f6fa" w:val="clear"/>
          </w:tcPr>
          <w:p>
            <w:pPr>
              <w:jc w:val="right"/>
            </w:pPr>
            <w:r>
              <w:rPr>
                <w:sz w:val="14"/>
              </w:rPr>
              <w:t>82</w:t>
            </w:r>
          </w:p>
        </w:tc>
      </w:tr>
      <w:tr>
        <w:tc>
          <w:tcPr>
            <w:tcW w:type="dxa" w:w="1457"/>
          </w:tcPr>
          <w:p>
            <w:r>
              <w:rPr>
                <w:sz w:val="14"/>
              </w:rPr>
              <w:t>23</w:t>
            </w:r>
          </w:p>
        </w:tc>
        <w:tc>
          <w:tcPr>
            <w:tcW w:type="dxa" w:w="1457"/>
          </w:tcPr>
          <w:p>
            <w:r>
              <w:rPr>
                <w:sz w:val="14"/>
              </w:rPr>
              <w:t>D 2001</w:t>
            </w:r>
          </w:p>
        </w:tc>
        <w:tc>
          <w:tcPr>
            <w:tcW w:type="dxa" w:w="1457"/>
          </w:tcPr>
          <w:p>
            <w:r>
              <w:rPr>
                <w:sz w:val="14"/>
              </w:rPr>
              <w:t>D 20</w:t>
            </w:r>
          </w:p>
        </w:tc>
        <w:tc>
          <w:tcPr>
            <w:tcW w:type="dxa" w:w="1457"/>
          </w:tcPr>
          <w:p>
            <w:r>
              <w:rPr>
                <w:sz w:val="14"/>
              </w:rPr>
              <w:t>STEEL</w:t>
            </w:r>
          </w:p>
        </w:tc>
        <w:tc>
          <w:tcPr>
            <w:tcW w:type="dxa" w:w="1457"/>
          </w:tcPr>
          <w:p>
            <w:pPr>
              <w:jc w:val="right"/>
            </w:pPr>
            <w:r>
              <w:rPr>
                <w:sz w:val="14"/>
              </w:rPr>
              <w:t>320</w:t>
            </w:r>
          </w:p>
        </w:tc>
        <w:tc>
          <w:tcPr>
            <w:tcW w:type="dxa" w:w="1457"/>
          </w:tcPr>
          <w:p>
            <w:pPr>
              <w:jc w:val="right"/>
            </w:pPr>
            <w:r>
              <w:rPr>
                <w:sz w:val="14"/>
              </w:rPr>
              <w:t>13.3</w:t>
            </w:r>
          </w:p>
        </w:tc>
        <w:tc>
          <w:tcPr>
            <w:tcW w:type="dxa" w:w="1457"/>
          </w:tcPr>
          <w:p>
            <w:pPr>
              <w:jc w:val="right"/>
            </w:pPr>
            <w:r>
              <w:rPr>
                <w:sz w:val="14"/>
              </w:rPr>
              <w:t>80</w:t>
            </w:r>
          </w:p>
        </w:tc>
      </w:tr>
      <w:tr>
        <w:tc>
          <w:tcPr>
            <w:tcW w:type="dxa" w:w="1457"/>
            <w:shd w:fill="f2f6fa" w:val="clear"/>
          </w:tcPr>
          <w:p>
            <w:r>
              <w:rPr>
                <w:sz w:val="14"/>
              </w:rPr>
              <w:t>24</w:t>
            </w:r>
          </w:p>
        </w:tc>
        <w:tc>
          <w:tcPr>
            <w:tcW w:type="dxa" w:w="1457"/>
            <w:shd w:fill="f2f6fa" w:val="clear"/>
          </w:tcPr>
          <w:p>
            <w:r>
              <w:rPr>
                <w:sz w:val="14"/>
              </w:rPr>
              <w:t>CIR009</w:t>
            </w:r>
          </w:p>
        </w:tc>
        <w:tc>
          <w:tcPr>
            <w:tcW w:type="dxa" w:w="1457"/>
            <w:shd w:fill="f2f6fa" w:val="clear"/>
          </w:tcPr>
          <w:p>
            <w:r>
              <w:rPr>
                <w:sz w:val="14"/>
              </w:rPr>
              <w:t>Circular Box 4way 20mm</w:t>
            </w:r>
          </w:p>
        </w:tc>
        <w:tc>
          <w:tcPr>
            <w:tcW w:type="dxa" w:w="1457"/>
            <w:shd w:fill="f2f6fa" w:val="clear"/>
          </w:tcPr>
          <w:p>
            <w:r>
              <w:rPr>
                <w:sz w:val="14"/>
              </w:rPr>
              <w:t>ELECTRICALS</w:t>
            </w:r>
          </w:p>
        </w:tc>
        <w:tc>
          <w:tcPr>
            <w:tcW w:type="dxa" w:w="1457"/>
            <w:shd w:fill="f2f6fa" w:val="clear"/>
          </w:tcPr>
          <w:p>
            <w:pPr>
              <w:jc w:val="right"/>
            </w:pPr>
            <w:r>
              <w:rPr>
                <w:sz w:val="14"/>
              </w:rPr>
              <w:t>305</w:t>
            </w:r>
          </w:p>
        </w:tc>
        <w:tc>
          <w:tcPr>
            <w:tcW w:type="dxa" w:w="1457"/>
            <w:shd w:fill="f2f6fa" w:val="clear"/>
          </w:tcPr>
          <w:p>
            <w:pPr>
              <w:jc w:val="right"/>
            </w:pPr>
            <w:r>
              <w:rPr>
                <w:sz w:val="14"/>
              </w:rPr>
              <w:t>12.7</w:t>
            </w:r>
          </w:p>
        </w:tc>
        <w:tc>
          <w:tcPr>
            <w:tcW w:type="dxa" w:w="1457"/>
            <w:shd w:fill="f2f6fa" w:val="clear"/>
          </w:tcPr>
          <w:p>
            <w:pPr>
              <w:jc w:val="right"/>
            </w:pPr>
            <w:r>
              <w:rPr>
                <w:sz w:val="14"/>
              </w:rPr>
              <w:t>77</w:t>
            </w:r>
          </w:p>
        </w:tc>
      </w:tr>
      <w:tr>
        <w:tc>
          <w:tcPr>
            <w:tcW w:type="dxa" w:w="1457"/>
          </w:tcPr>
          <w:p>
            <w:r>
              <w:rPr>
                <w:sz w:val="14"/>
              </w:rPr>
              <w:t>25</w:t>
            </w:r>
          </w:p>
        </w:tc>
        <w:tc>
          <w:tcPr>
            <w:tcW w:type="dxa" w:w="1457"/>
          </w:tcPr>
          <w:p>
            <w:r>
              <w:rPr>
                <w:sz w:val="14"/>
              </w:rPr>
              <w:t>D25001</w:t>
            </w:r>
          </w:p>
        </w:tc>
        <w:tc>
          <w:tcPr>
            <w:tcW w:type="dxa" w:w="1457"/>
          </w:tcPr>
          <w:p>
            <w:r>
              <w:rPr>
                <w:sz w:val="14"/>
              </w:rPr>
              <w:t>D 25- Kifaru</w:t>
            </w:r>
          </w:p>
        </w:tc>
        <w:tc>
          <w:tcPr>
            <w:tcW w:type="dxa" w:w="1457"/>
          </w:tcPr>
          <w:p>
            <w:r>
              <w:rPr>
                <w:sz w:val="14"/>
              </w:rPr>
              <w:t>STEEL</w:t>
            </w:r>
          </w:p>
        </w:tc>
        <w:tc>
          <w:tcPr>
            <w:tcW w:type="dxa" w:w="1457"/>
          </w:tcPr>
          <w:p>
            <w:pPr>
              <w:jc w:val="right"/>
            </w:pPr>
            <w:r>
              <w:rPr>
                <w:sz w:val="14"/>
              </w:rPr>
              <w:t>301</w:t>
            </w:r>
          </w:p>
        </w:tc>
        <w:tc>
          <w:tcPr>
            <w:tcW w:type="dxa" w:w="1457"/>
          </w:tcPr>
          <w:p>
            <w:pPr>
              <w:jc w:val="right"/>
            </w:pPr>
            <w:r>
              <w:rPr>
                <w:sz w:val="14"/>
              </w:rPr>
              <w:t>12.5</w:t>
            </w:r>
          </w:p>
        </w:tc>
        <w:tc>
          <w:tcPr>
            <w:tcW w:type="dxa" w:w="1457"/>
          </w:tcPr>
          <w:p>
            <w:pPr>
              <w:jc w:val="right"/>
            </w:pPr>
            <w:r>
              <w:rPr>
                <w:sz w:val="14"/>
              </w:rPr>
              <w:t>76</w:t>
            </w:r>
          </w:p>
        </w:tc>
      </w:tr>
      <w:tr>
        <w:tc>
          <w:tcPr>
            <w:tcW w:type="dxa" w:w="1457"/>
            <w:shd w:fill="f2f6fa" w:val="clear"/>
          </w:tcPr>
          <w:p>
            <w:r>
              <w:rPr>
                <w:sz w:val="14"/>
              </w:rPr>
              <w:t>26</w:t>
            </w:r>
          </w:p>
        </w:tc>
        <w:tc>
          <w:tcPr>
            <w:tcW w:type="dxa" w:w="1457"/>
            <w:shd w:fill="f2f6fa" w:val="clear"/>
          </w:tcPr>
          <w:p>
            <w:r>
              <w:rPr>
                <w:sz w:val="14"/>
              </w:rPr>
              <w:t>SWI006</w:t>
            </w:r>
          </w:p>
        </w:tc>
        <w:tc>
          <w:tcPr>
            <w:tcW w:type="dxa" w:w="1457"/>
            <w:shd w:fill="f2f6fa" w:val="clear"/>
          </w:tcPr>
          <w:p>
            <w:r>
              <w:rPr>
                <w:sz w:val="14"/>
              </w:rPr>
              <w:t>Switch Box Single</w:t>
            </w:r>
          </w:p>
        </w:tc>
        <w:tc>
          <w:tcPr>
            <w:tcW w:type="dxa" w:w="1457"/>
            <w:shd w:fill="f2f6fa" w:val="clear"/>
          </w:tcPr>
          <w:p>
            <w:r>
              <w:rPr>
                <w:sz w:val="14"/>
              </w:rPr>
              <w:t>ELECTRICALS</w:t>
            </w:r>
          </w:p>
        </w:tc>
        <w:tc>
          <w:tcPr>
            <w:tcW w:type="dxa" w:w="1457"/>
            <w:shd w:fill="f2f6fa" w:val="clear"/>
          </w:tcPr>
          <w:p>
            <w:pPr>
              <w:jc w:val="right"/>
            </w:pPr>
            <w:r>
              <w:rPr>
                <w:sz w:val="14"/>
              </w:rPr>
              <w:t>280</w:t>
            </w:r>
          </w:p>
        </w:tc>
        <w:tc>
          <w:tcPr>
            <w:tcW w:type="dxa" w:w="1457"/>
            <w:shd w:fill="f2f6fa" w:val="clear"/>
          </w:tcPr>
          <w:p>
            <w:pPr>
              <w:jc w:val="right"/>
            </w:pPr>
            <w:r>
              <w:rPr>
                <w:sz w:val="14"/>
              </w:rPr>
              <w:t>11.7</w:t>
            </w:r>
          </w:p>
        </w:tc>
        <w:tc>
          <w:tcPr>
            <w:tcW w:type="dxa" w:w="1457"/>
            <w:shd w:fill="f2f6fa" w:val="clear"/>
          </w:tcPr>
          <w:p>
            <w:pPr>
              <w:jc w:val="right"/>
            </w:pPr>
            <w:r>
              <w:rPr>
                <w:sz w:val="14"/>
              </w:rPr>
              <w:t>70</w:t>
            </w:r>
          </w:p>
        </w:tc>
      </w:tr>
      <w:tr>
        <w:tc>
          <w:tcPr>
            <w:tcW w:type="dxa" w:w="1457"/>
          </w:tcPr>
          <w:p>
            <w:r>
              <w:rPr>
                <w:sz w:val="14"/>
              </w:rPr>
              <w:t>27</w:t>
            </w:r>
          </w:p>
        </w:tc>
        <w:tc>
          <w:tcPr>
            <w:tcW w:type="dxa" w:w="1457"/>
          </w:tcPr>
          <w:p>
            <w:r>
              <w:rPr>
                <w:sz w:val="14"/>
              </w:rPr>
              <w:t>MAR002</w:t>
            </w:r>
          </w:p>
        </w:tc>
        <w:tc>
          <w:tcPr>
            <w:tcW w:type="dxa" w:w="1457"/>
          </w:tcPr>
          <w:p>
            <w:r>
              <w:rPr>
                <w:sz w:val="14"/>
              </w:rPr>
              <w:t>Marine Board-Zurkit 16mm</w:t>
            </w:r>
          </w:p>
        </w:tc>
        <w:tc>
          <w:tcPr>
            <w:tcW w:type="dxa" w:w="1457"/>
          </w:tcPr>
          <w:p>
            <w:r>
              <w:rPr>
                <w:sz w:val="14"/>
              </w:rPr>
              <w:t>TIMBER</w:t>
            </w:r>
          </w:p>
        </w:tc>
        <w:tc>
          <w:tcPr>
            <w:tcW w:type="dxa" w:w="1457"/>
          </w:tcPr>
          <w:p>
            <w:pPr>
              <w:jc w:val="right"/>
            </w:pPr>
            <w:r>
              <w:rPr>
                <w:sz w:val="14"/>
              </w:rPr>
              <w:t>276</w:t>
            </w:r>
          </w:p>
        </w:tc>
        <w:tc>
          <w:tcPr>
            <w:tcW w:type="dxa" w:w="1457"/>
          </w:tcPr>
          <w:p>
            <w:pPr>
              <w:jc w:val="right"/>
            </w:pPr>
            <w:r>
              <w:rPr>
                <w:sz w:val="14"/>
              </w:rPr>
              <w:t>11.5</w:t>
            </w:r>
          </w:p>
        </w:tc>
        <w:tc>
          <w:tcPr>
            <w:tcW w:type="dxa" w:w="1457"/>
          </w:tcPr>
          <w:p>
            <w:pPr>
              <w:jc w:val="right"/>
            </w:pPr>
            <w:r>
              <w:rPr>
                <w:sz w:val="14"/>
              </w:rPr>
              <w:t>69</w:t>
            </w:r>
          </w:p>
        </w:tc>
      </w:tr>
      <w:tr>
        <w:tc>
          <w:tcPr>
            <w:tcW w:type="dxa" w:w="1457"/>
            <w:shd w:fill="f2f6fa" w:val="clear"/>
          </w:tcPr>
          <w:p>
            <w:r>
              <w:rPr>
                <w:sz w:val="14"/>
              </w:rPr>
              <w:t>28</w:t>
            </w:r>
          </w:p>
        </w:tc>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r>
              <w:rPr>
                <w:sz w:val="14"/>
              </w:rPr>
              <w:t>TIMBER PRODUCTS</w:t>
            </w:r>
          </w:p>
        </w:tc>
        <w:tc>
          <w:tcPr>
            <w:tcW w:type="dxa" w:w="1457"/>
            <w:shd w:fill="f2f6fa" w:val="clear"/>
          </w:tcPr>
          <w:p>
            <w:pPr>
              <w:jc w:val="right"/>
            </w:pPr>
            <w:r>
              <w:rPr>
                <w:sz w:val="14"/>
              </w:rPr>
              <w:t>268</w:t>
            </w:r>
          </w:p>
        </w:tc>
        <w:tc>
          <w:tcPr>
            <w:tcW w:type="dxa" w:w="1457"/>
            <w:shd w:fill="f2f6fa" w:val="clear"/>
          </w:tcPr>
          <w:p>
            <w:pPr>
              <w:jc w:val="right"/>
            </w:pPr>
            <w:r>
              <w:rPr>
                <w:sz w:val="14"/>
              </w:rPr>
              <w:t>11.2</w:t>
            </w:r>
          </w:p>
        </w:tc>
        <w:tc>
          <w:tcPr>
            <w:tcW w:type="dxa" w:w="1457"/>
            <w:shd w:fill="f2f6fa" w:val="clear"/>
          </w:tcPr>
          <w:p>
            <w:pPr>
              <w:jc w:val="right"/>
            </w:pPr>
            <w:r>
              <w:rPr>
                <w:sz w:val="14"/>
              </w:rPr>
              <w:t>67</w:t>
            </w:r>
          </w:p>
        </w:tc>
      </w:tr>
      <w:tr>
        <w:tc>
          <w:tcPr>
            <w:tcW w:type="dxa" w:w="1457"/>
          </w:tcPr>
          <w:p>
            <w:r>
              <w:rPr>
                <w:sz w:val="14"/>
              </w:rPr>
              <w:t>29</w:t>
            </w:r>
          </w:p>
        </w:tc>
        <w:tc>
          <w:tcPr>
            <w:tcW w:type="dxa" w:w="1457"/>
          </w:tcPr>
          <w:p>
            <w:r>
              <w:rPr>
                <w:sz w:val="14"/>
              </w:rPr>
              <w:t>GYP032</w:t>
            </w:r>
          </w:p>
        </w:tc>
        <w:tc>
          <w:tcPr>
            <w:tcW w:type="dxa" w:w="1457"/>
          </w:tcPr>
          <w:p>
            <w:r>
              <w:rPr>
                <w:sz w:val="14"/>
              </w:rPr>
              <w:t>Gypsum Screws Assorted</w:t>
            </w:r>
          </w:p>
        </w:tc>
        <w:tc>
          <w:tcPr>
            <w:tcW w:type="dxa" w:w="1457"/>
          </w:tcPr>
          <w:p>
            <w:r>
              <w:rPr>
                <w:sz w:val="14"/>
              </w:rPr>
              <w:t>GENERAL HARDWARE</w:t>
            </w:r>
          </w:p>
        </w:tc>
        <w:tc>
          <w:tcPr>
            <w:tcW w:type="dxa" w:w="1457"/>
          </w:tcPr>
          <w:p>
            <w:pPr>
              <w:jc w:val="right"/>
            </w:pPr>
            <w:r>
              <w:rPr>
                <w:sz w:val="14"/>
              </w:rPr>
              <w:t>248</w:t>
            </w:r>
          </w:p>
        </w:tc>
        <w:tc>
          <w:tcPr>
            <w:tcW w:type="dxa" w:w="1457"/>
          </w:tcPr>
          <w:p>
            <w:pPr>
              <w:jc w:val="right"/>
            </w:pPr>
            <w:r>
              <w:rPr>
                <w:sz w:val="14"/>
              </w:rPr>
              <w:t>10.3</w:t>
            </w:r>
          </w:p>
        </w:tc>
        <w:tc>
          <w:tcPr>
            <w:tcW w:type="dxa" w:w="1457"/>
          </w:tcPr>
          <w:p>
            <w:pPr>
              <w:jc w:val="right"/>
            </w:pPr>
            <w:r>
              <w:rPr>
                <w:sz w:val="14"/>
              </w:rPr>
              <w:t>62</w:t>
            </w:r>
          </w:p>
        </w:tc>
      </w:tr>
      <w:tr>
        <w:tc>
          <w:tcPr>
            <w:tcW w:type="dxa" w:w="1457"/>
            <w:shd w:fill="f2f6fa" w:val="clear"/>
          </w:tcPr>
          <w:p>
            <w:r>
              <w:rPr>
                <w:sz w:val="14"/>
              </w:rPr>
              <w:t>30</w:t>
            </w:r>
          </w:p>
        </w:tc>
        <w:tc>
          <w:tcPr>
            <w:tcW w:type="dxa" w:w="1457"/>
            <w:shd w:fill="f2f6fa" w:val="clear"/>
          </w:tcPr>
          <w:p>
            <w:r>
              <w:rPr>
                <w:sz w:val="14"/>
              </w:rPr>
              <w:t>CHA014</w:t>
            </w:r>
          </w:p>
        </w:tc>
        <w:tc>
          <w:tcPr>
            <w:tcW w:type="dxa" w:w="1457"/>
            <w:shd w:fill="f2f6fa" w:val="clear"/>
          </w:tcPr>
          <w:p>
            <w:r>
              <w:rPr>
                <w:sz w:val="14"/>
              </w:rPr>
              <w:t>Chalk pcs</w:t>
            </w:r>
          </w:p>
        </w:tc>
        <w:tc>
          <w:tcPr>
            <w:tcW w:type="dxa" w:w="1457"/>
            <w:shd w:fill="f2f6fa" w:val="clear"/>
          </w:tcPr>
          <w:p>
            <w:r>
              <w:rPr>
                <w:sz w:val="14"/>
              </w:rPr>
              <w:t>GENERAL HARDWARE</w:t>
            </w:r>
          </w:p>
        </w:tc>
        <w:tc>
          <w:tcPr>
            <w:tcW w:type="dxa" w:w="1457"/>
            <w:shd w:fill="f2f6fa" w:val="clear"/>
          </w:tcPr>
          <w:p>
            <w:pPr>
              <w:jc w:val="right"/>
            </w:pPr>
            <w:r>
              <w:rPr>
                <w:sz w:val="14"/>
              </w:rPr>
              <w:t>232</w:t>
            </w:r>
          </w:p>
        </w:tc>
        <w:tc>
          <w:tcPr>
            <w:tcW w:type="dxa" w:w="1457"/>
            <w:shd w:fill="f2f6fa" w:val="clear"/>
          </w:tcPr>
          <w:p>
            <w:pPr>
              <w:jc w:val="right"/>
            </w:pPr>
            <w:r>
              <w:rPr>
                <w:sz w:val="14"/>
              </w:rPr>
              <w:t>9.7</w:t>
            </w:r>
          </w:p>
        </w:tc>
        <w:tc>
          <w:tcPr>
            <w:tcW w:type="dxa" w:w="1457"/>
            <w:shd w:fill="f2f6fa" w:val="clear"/>
          </w:tcPr>
          <w:p>
            <w:pPr>
              <w:jc w:val="right"/>
            </w:pPr>
            <w:r>
              <w:rPr>
                <w:sz w:val="14"/>
              </w:rPr>
              <w:t>58</w:t>
            </w:r>
          </w:p>
        </w:tc>
      </w:tr>
    </w:tbl>
    <w:p>
      <w:r>
        <w:br w:type="page"/>
      </w:r>
    </w:p>
    <w:p>
      <w:r>
        <w:rPr>
          <w:b/>
          <w:color w:val="1A3A5C"/>
          <w:sz w:val="24"/>
        </w:rPr>
        <w:t>SLOW MOVING ITEMS (584 items with ZERO sales)</w:t>
      </w:r>
    </w:p>
    <w:p>
      <w:r>
        <w:rPr>
          <w:i/>
          <w:color w:val="566573"/>
          <w:sz w:val="16"/>
        </w:rPr>
        <w:t>Items that received stock but recorded no outward movement during February. These items are potential dead stock and should be reviewed for clearance, bundling, or discontinuation to free up capital and shelf space.</w:t>
      </w:r>
    </w:p>
    <w:tbl>
      <w:tblPr>
        <w:tblW w:type="auto" w:w="0"/>
        <w:tblLook w:firstColumn="1" w:firstRow="1" w:lastColumn="0" w:lastRow="0" w:noHBand="0" w:noVBand="1" w:val="04A0"/>
      </w:tblPr>
      <w:tblGrid>
        <w:gridCol w:w="1700"/>
        <w:gridCol w:w="1700"/>
        <w:gridCol w:w="1700"/>
        <w:gridCol w:w="1700"/>
        <w:gridCol w:w="1700"/>
        <w:gridCol w:w="1700"/>
      </w:tblGrid>
      <w:tr>
        <w:tc>
          <w:tcPr>
            <w:tcW w:type="dxa" w:w="1700"/>
            <w:shd w:fill="c0392b" w:val="clear"/>
          </w:tcPr>
          <w:p>
            <w:r>
              <w:rPr>
                <w:b/>
                <w:color w:val="FFFFFF"/>
                <w:sz w:val="16"/>
              </w:rPr>
              <w:t>#</w:t>
            </w:r>
          </w:p>
        </w:tc>
        <w:tc>
          <w:tcPr>
            <w:tcW w:type="dxa" w:w="1700"/>
            <w:shd w:fill="c0392b" w:val="clear"/>
          </w:tcPr>
          <w:p>
            <w:r>
              <w:rPr>
                <w:b/>
                <w:color w:val="FFFFFF"/>
                <w:sz w:val="16"/>
              </w:rPr>
              <w:t>Code</w:t>
            </w:r>
          </w:p>
        </w:tc>
        <w:tc>
          <w:tcPr>
            <w:tcW w:type="dxa" w:w="1700"/>
            <w:shd w:fill="c0392b" w:val="clear"/>
          </w:tcPr>
          <w:p>
            <w:r>
              <w:rPr>
                <w:b/>
                <w:color w:val="FFFFFF"/>
                <w:sz w:val="16"/>
              </w:rPr>
              <w:t>Description</w:t>
            </w:r>
          </w:p>
        </w:tc>
        <w:tc>
          <w:tcPr>
            <w:tcW w:type="dxa" w:w="1700"/>
            <w:shd w:fill="c0392b" w:val="clear"/>
          </w:tcPr>
          <w:p>
            <w:r>
              <w:rPr>
                <w:b/>
                <w:color w:val="FFFFFF"/>
                <w:sz w:val="16"/>
              </w:rPr>
              <w:t>Category</w:t>
            </w:r>
          </w:p>
        </w:tc>
        <w:tc>
          <w:tcPr>
            <w:tcW w:type="dxa" w:w="1700"/>
            <w:shd w:fill="c0392b" w:val="clear"/>
          </w:tcPr>
          <w:p>
            <w:pPr>
              <w:jc w:val="right"/>
            </w:pPr>
            <w:r>
              <w:rPr>
                <w:b/>
                <w:color w:val="FFFFFF"/>
                <w:sz w:val="16"/>
              </w:rPr>
              <w:t>Qty In</w:t>
            </w:r>
          </w:p>
        </w:tc>
        <w:tc>
          <w:tcPr>
            <w:tcW w:type="dxa" w:w="1700"/>
            <w:shd w:fill="c0392b" w:val="clear"/>
          </w:tcPr>
          <w:p>
            <w:pPr>
              <w:jc w:val="right"/>
            </w:pPr>
            <w:r>
              <w:rPr>
                <w:b/>
                <w:color w:val="FFFFFF"/>
                <w:sz w:val="16"/>
              </w:rPr>
              <w:t>Closing</w:t>
            </w:r>
          </w:p>
        </w:tc>
      </w:tr>
      <w:tr>
        <w:tc>
          <w:tcPr>
            <w:tcW w:type="dxa" w:w="1700"/>
          </w:tcPr>
          <w:p>
            <w:r>
              <w:rPr>
                <w:sz w:val="14"/>
              </w:rPr>
              <w:t>1</w:t>
            </w:r>
          </w:p>
        </w:tc>
        <w:tc>
          <w:tcPr>
            <w:tcW w:type="dxa" w:w="1700"/>
          </w:tcPr>
          <w:p>
            <w:r>
              <w:rPr>
                <w:sz w:val="14"/>
              </w:rPr>
              <w:t>MIR001</w:t>
            </w:r>
          </w:p>
        </w:tc>
        <w:tc>
          <w:tcPr>
            <w:tcW w:type="dxa" w:w="1700"/>
          </w:tcPr>
          <w:p>
            <w:r>
              <w:rPr>
                <w:sz w:val="14"/>
              </w:rPr>
              <w:t>Mirror Screws Pcs</w:t>
            </w:r>
          </w:p>
        </w:tc>
        <w:tc>
          <w:tcPr>
            <w:tcW w:type="dxa" w:w="1700"/>
          </w:tcPr>
          <w:p>
            <w:r>
              <w:rPr>
                <w:sz w:val="14"/>
              </w:rPr>
              <w:t>GENERAL HARDWARE</w:t>
            </w:r>
          </w:p>
        </w:tc>
        <w:tc>
          <w:tcPr>
            <w:tcW w:type="dxa" w:w="1700"/>
          </w:tcPr>
          <w:p>
            <w:pPr>
              <w:jc w:val="right"/>
            </w:pPr>
            <w:r>
              <w:rPr>
                <w:sz w:val="14"/>
              </w:rPr>
              <w:t>203</w:t>
            </w:r>
          </w:p>
        </w:tc>
        <w:tc>
          <w:tcPr>
            <w:tcW w:type="dxa" w:w="1700"/>
          </w:tcPr>
          <w:p>
            <w:pPr>
              <w:jc w:val="right"/>
            </w:pPr>
            <w:r>
              <w:rPr>
                <w:sz w:val="14"/>
              </w:rPr>
              <w:t>520</w:t>
            </w:r>
          </w:p>
        </w:tc>
      </w:tr>
      <w:tr>
        <w:tc>
          <w:tcPr>
            <w:tcW w:type="dxa" w:w="1700"/>
            <w:shd w:fill="f2f6fa" w:val="clear"/>
          </w:tcPr>
          <w:p>
            <w:r>
              <w:rPr>
                <w:sz w:val="14"/>
              </w:rPr>
              <w:t>2</w:t>
            </w:r>
          </w:p>
        </w:tc>
        <w:tc>
          <w:tcPr>
            <w:tcW w:type="dxa" w:w="1700"/>
            <w:shd w:fill="f2f6fa" w:val="clear"/>
          </w:tcPr>
          <w:p>
            <w:r>
              <w:rPr>
                <w:sz w:val="14"/>
              </w:rPr>
              <w:t>TIE007</w:t>
            </w:r>
          </w:p>
        </w:tc>
        <w:tc>
          <w:tcPr>
            <w:tcW w:type="dxa" w:w="1700"/>
            <w:shd w:fill="f2f6fa" w:val="clear"/>
          </w:tcPr>
          <w:p>
            <w:r>
              <w:rPr>
                <w:sz w:val="14"/>
              </w:rPr>
              <w:t>Tie Wrap White Pcs</w:t>
            </w:r>
          </w:p>
        </w:tc>
        <w:tc>
          <w:tcPr>
            <w:tcW w:type="dxa" w:w="1700"/>
            <w:shd w:fill="f2f6fa" w:val="clear"/>
          </w:tcPr>
          <w:p>
            <w:r>
              <w:rPr>
                <w:sz w:val="14"/>
              </w:rPr>
              <w:t>GENERAL HARDWARE</w:t>
            </w:r>
          </w:p>
        </w:tc>
        <w:tc>
          <w:tcPr>
            <w:tcW w:type="dxa" w:w="1700"/>
            <w:shd w:fill="f2f6fa" w:val="clear"/>
          </w:tcPr>
          <w:p>
            <w:pPr>
              <w:jc w:val="right"/>
            </w:pPr>
            <w:r>
              <w:rPr>
                <w:sz w:val="14"/>
              </w:rPr>
              <w:t>100</w:t>
            </w:r>
          </w:p>
        </w:tc>
        <w:tc>
          <w:tcPr>
            <w:tcW w:type="dxa" w:w="1700"/>
            <w:shd w:fill="f2f6fa" w:val="clear"/>
          </w:tcPr>
          <w:p>
            <w:pPr>
              <w:jc w:val="right"/>
            </w:pPr>
            <w:r>
              <w:rPr>
                <w:sz w:val="14"/>
              </w:rPr>
              <w:t>115</w:t>
            </w:r>
          </w:p>
        </w:tc>
      </w:tr>
      <w:tr>
        <w:tc>
          <w:tcPr>
            <w:tcW w:type="dxa" w:w="1700"/>
          </w:tcPr>
          <w:p>
            <w:r>
              <w:rPr>
                <w:sz w:val="14"/>
              </w:rPr>
              <w:t>3</w:t>
            </w:r>
          </w:p>
        </w:tc>
        <w:tc>
          <w:tcPr>
            <w:tcW w:type="dxa" w:w="1700"/>
          </w:tcPr>
          <w:p>
            <w:r>
              <w:rPr>
                <w:sz w:val="14"/>
              </w:rPr>
              <w:t>ELE031</w:t>
            </w:r>
          </w:p>
        </w:tc>
        <w:tc>
          <w:tcPr>
            <w:tcW w:type="dxa" w:w="1700"/>
          </w:tcPr>
          <w:p>
            <w:r>
              <w:rPr>
                <w:sz w:val="14"/>
              </w:rPr>
              <w:t>Elec Cable Single 1.5mm Black mtrs</w:t>
            </w:r>
          </w:p>
        </w:tc>
        <w:tc>
          <w:tcPr>
            <w:tcW w:type="dxa" w:w="1700"/>
          </w:tcPr>
          <w:p>
            <w:r>
              <w:rPr>
                <w:sz w:val="14"/>
              </w:rPr>
              <w:t>ELECTRICALS</w:t>
            </w:r>
          </w:p>
        </w:tc>
        <w:tc>
          <w:tcPr>
            <w:tcW w:type="dxa" w:w="1700"/>
          </w:tcPr>
          <w:p>
            <w:pPr>
              <w:jc w:val="right"/>
            </w:pPr>
            <w:r>
              <w:rPr>
                <w:sz w:val="14"/>
              </w:rPr>
              <w:t>91</w:t>
            </w:r>
          </w:p>
        </w:tc>
        <w:tc>
          <w:tcPr>
            <w:tcW w:type="dxa" w:w="1700"/>
          </w:tcPr>
          <w:p>
            <w:pPr>
              <w:jc w:val="right"/>
            </w:pPr>
            <w:r>
              <w:rPr>
                <w:sz w:val="14"/>
              </w:rPr>
              <w:t>111</w:t>
            </w:r>
          </w:p>
        </w:tc>
      </w:tr>
      <w:tr>
        <w:tc>
          <w:tcPr>
            <w:tcW w:type="dxa" w:w="1700"/>
            <w:shd w:fill="f2f6fa" w:val="clear"/>
          </w:tcPr>
          <w:p>
            <w:r>
              <w:rPr>
                <w:sz w:val="14"/>
              </w:rPr>
              <w:t>4</w:t>
            </w:r>
          </w:p>
        </w:tc>
        <w:tc>
          <w:tcPr>
            <w:tcW w:type="dxa" w:w="1700"/>
            <w:shd w:fill="f2f6fa" w:val="clear"/>
          </w:tcPr>
          <w:p>
            <w:r>
              <w:rPr>
                <w:sz w:val="14"/>
              </w:rPr>
              <w:t>TUB007</w:t>
            </w:r>
          </w:p>
        </w:tc>
        <w:tc>
          <w:tcPr>
            <w:tcW w:type="dxa" w:w="1700"/>
            <w:shd w:fill="f2f6fa" w:val="clear"/>
          </w:tcPr>
          <w:p>
            <w:r>
              <w:rPr>
                <w:sz w:val="14"/>
              </w:rPr>
              <w:t>Tube 11/2x1x18g</w:t>
            </w:r>
          </w:p>
        </w:tc>
        <w:tc>
          <w:tcPr>
            <w:tcW w:type="dxa" w:w="1700"/>
            <w:shd w:fill="f2f6fa" w:val="clear"/>
          </w:tcPr>
          <w:p>
            <w:r>
              <w:rPr>
                <w:sz w:val="14"/>
              </w:rPr>
              <w:t>STEEL</w:t>
            </w:r>
          </w:p>
        </w:tc>
        <w:tc>
          <w:tcPr>
            <w:tcW w:type="dxa" w:w="1700"/>
            <w:shd w:fill="f2f6fa" w:val="clear"/>
          </w:tcPr>
          <w:p>
            <w:pPr>
              <w:jc w:val="right"/>
            </w:pPr>
            <w:r>
              <w:rPr>
                <w:sz w:val="14"/>
              </w:rPr>
              <w:t>50</w:t>
            </w:r>
          </w:p>
        </w:tc>
        <w:tc>
          <w:tcPr>
            <w:tcW w:type="dxa" w:w="1700"/>
            <w:shd w:fill="f2f6fa" w:val="clear"/>
          </w:tcPr>
          <w:p>
            <w:pPr>
              <w:jc w:val="right"/>
            </w:pPr>
            <w:r>
              <w:rPr>
                <w:sz w:val="14"/>
              </w:rPr>
              <w:t>50</w:t>
            </w:r>
          </w:p>
        </w:tc>
      </w:tr>
      <w:tr>
        <w:tc>
          <w:tcPr>
            <w:tcW w:type="dxa" w:w="1700"/>
          </w:tcPr>
          <w:p>
            <w:r>
              <w:rPr>
                <w:sz w:val="14"/>
              </w:rPr>
              <w:t>5</w:t>
            </w:r>
          </w:p>
        </w:tc>
        <w:tc>
          <w:tcPr>
            <w:tcW w:type="dxa" w:w="1700"/>
          </w:tcPr>
          <w:p>
            <w:r>
              <w:rPr>
                <w:sz w:val="14"/>
              </w:rPr>
              <w:t>PPR062</w:t>
            </w:r>
          </w:p>
        </w:tc>
        <w:tc>
          <w:tcPr>
            <w:tcW w:type="dxa" w:w="1700"/>
          </w:tcPr>
          <w:p>
            <w:r>
              <w:rPr>
                <w:sz w:val="14"/>
              </w:rPr>
              <w:t>Ppr M/Elbow 32x1</w:t>
            </w:r>
          </w:p>
        </w:tc>
        <w:tc>
          <w:tcPr>
            <w:tcW w:type="dxa" w:w="1700"/>
          </w:tcPr>
          <w:p>
            <w:r>
              <w:rPr>
                <w:sz w:val="14"/>
              </w:rPr>
              <w:t>PLUMBING MATERIALS</w:t>
            </w:r>
          </w:p>
        </w:tc>
        <w:tc>
          <w:tcPr>
            <w:tcW w:type="dxa" w:w="1700"/>
          </w:tcPr>
          <w:p>
            <w:pPr>
              <w:jc w:val="right"/>
            </w:pPr>
            <w:r>
              <w:rPr>
                <w:sz w:val="14"/>
              </w:rPr>
              <w:t>48</w:t>
            </w:r>
          </w:p>
        </w:tc>
        <w:tc>
          <w:tcPr>
            <w:tcW w:type="dxa" w:w="1700"/>
          </w:tcPr>
          <w:p>
            <w:pPr>
              <w:jc w:val="right"/>
            </w:pPr>
            <w:r>
              <w:rPr>
                <w:sz w:val="14"/>
              </w:rPr>
              <w:t>58</w:t>
            </w:r>
          </w:p>
        </w:tc>
      </w:tr>
      <w:tr>
        <w:tc>
          <w:tcPr>
            <w:tcW w:type="dxa" w:w="1700"/>
            <w:shd w:fill="f2f6fa" w:val="clear"/>
          </w:tcPr>
          <w:p>
            <w:r>
              <w:rPr>
                <w:sz w:val="14"/>
              </w:rPr>
              <w:t>6</w:t>
            </w:r>
          </w:p>
        </w:tc>
        <w:tc>
          <w:tcPr>
            <w:tcW w:type="dxa" w:w="1700"/>
            <w:shd w:fill="f2f6fa" w:val="clear"/>
          </w:tcPr>
          <w:p>
            <w:r>
              <w:rPr>
                <w:sz w:val="14"/>
              </w:rPr>
              <w:t>R/S014</w:t>
            </w:r>
          </w:p>
        </w:tc>
        <w:tc>
          <w:tcPr>
            <w:tcW w:type="dxa" w:w="1700"/>
            <w:shd w:fill="f2f6fa" w:val="clear"/>
          </w:tcPr>
          <w:p>
            <w:r>
              <w:rPr>
                <w:sz w:val="14"/>
              </w:rPr>
              <w:t>R/S Maisha 2.5x30g</w:t>
            </w:r>
          </w:p>
        </w:tc>
        <w:tc>
          <w:tcPr>
            <w:tcW w:type="dxa" w:w="1700"/>
            <w:shd w:fill="f2f6fa" w:val="clear"/>
          </w:tcPr>
          <w:p>
            <w:r>
              <w:rPr>
                <w:sz w:val="14"/>
              </w:rPr>
              <w:t>IRON SHEETS &amp; PLAT</w:t>
            </w:r>
          </w:p>
        </w:tc>
        <w:tc>
          <w:tcPr>
            <w:tcW w:type="dxa" w:w="1700"/>
            <w:shd w:fill="f2f6fa" w:val="clear"/>
          </w:tcPr>
          <w:p>
            <w:pPr>
              <w:jc w:val="right"/>
            </w:pPr>
            <w:r>
              <w:rPr>
                <w:sz w:val="14"/>
              </w:rPr>
              <w:t>45</w:t>
            </w:r>
          </w:p>
        </w:tc>
        <w:tc>
          <w:tcPr>
            <w:tcW w:type="dxa" w:w="1700"/>
            <w:shd w:fill="f2f6fa" w:val="clear"/>
          </w:tcPr>
          <w:p>
            <w:pPr>
              <w:jc w:val="right"/>
            </w:pPr>
            <w:r>
              <w:rPr>
                <w:sz w:val="14"/>
              </w:rPr>
              <w:t>45</w:t>
            </w:r>
          </w:p>
        </w:tc>
      </w:tr>
      <w:tr>
        <w:tc>
          <w:tcPr>
            <w:tcW w:type="dxa" w:w="1700"/>
          </w:tcPr>
          <w:p>
            <w:r>
              <w:rPr>
                <w:sz w:val="14"/>
              </w:rPr>
              <w:t>7</w:t>
            </w:r>
          </w:p>
        </w:tc>
        <w:tc>
          <w:tcPr>
            <w:tcW w:type="dxa" w:w="1700"/>
          </w:tcPr>
          <w:p>
            <w:r>
              <w:rPr>
                <w:sz w:val="14"/>
              </w:rPr>
              <w:t>RAW002</w:t>
            </w:r>
          </w:p>
        </w:tc>
        <w:tc>
          <w:tcPr>
            <w:tcW w:type="dxa" w:w="1700"/>
          </w:tcPr>
          <w:p>
            <w:r>
              <w:rPr>
                <w:sz w:val="14"/>
              </w:rPr>
              <w:t>Rawl Bolt M12</w:t>
            </w:r>
          </w:p>
        </w:tc>
        <w:tc>
          <w:tcPr>
            <w:tcW w:type="dxa" w:w="1700"/>
          </w:tcPr>
          <w:p>
            <w:r>
              <w:rPr>
                <w:sz w:val="14"/>
              </w:rPr>
              <w:t>GENERAL HARDWARE</w:t>
            </w:r>
          </w:p>
        </w:tc>
        <w:tc>
          <w:tcPr>
            <w:tcW w:type="dxa" w:w="1700"/>
          </w:tcPr>
          <w:p>
            <w:pPr>
              <w:jc w:val="right"/>
            </w:pPr>
            <w:r>
              <w:rPr>
                <w:sz w:val="14"/>
              </w:rPr>
              <w:t>40</w:t>
            </w:r>
          </w:p>
        </w:tc>
        <w:tc>
          <w:tcPr>
            <w:tcW w:type="dxa" w:w="1700"/>
          </w:tcPr>
          <w:p>
            <w:pPr>
              <w:jc w:val="right"/>
            </w:pPr>
            <w:r>
              <w:rPr>
                <w:sz w:val="14"/>
              </w:rPr>
              <w:t>40</w:t>
            </w:r>
          </w:p>
        </w:tc>
      </w:tr>
      <w:tr>
        <w:tc>
          <w:tcPr>
            <w:tcW w:type="dxa" w:w="1700"/>
            <w:shd w:fill="f2f6fa" w:val="clear"/>
          </w:tcPr>
          <w:p>
            <w:r>
              <w:rPr>
                <w:sz w:val="14"/>
              </w:rPr>
              <w:t>8</w:t>
            </w:r>
          </w:p>
        </w:tc>
        <w:tc>
          <w:tcPr>
            <w:tcW w:type="dxa" w:w="1700"/>
            <w:shd w:fill="f2f6fa" w:val="clear"/>
          </w:tcPr>
          <w:p>
            <w:r>
              <w:rPr>
                <w:sz w:val="14"/>
              </w:rPr>
              <w:t>HIN003</w:t>
            </w:r>
          </w:p>
        </w:tc>
        <w:tc>
          <w:tcPr>
            <w:tcW w:type="dxa" w:w="1700"/>
            <w:shd w:fill="f2f6fa" w:val="clear"/>
          </w:tcPr>
          <w:p>
            <w:r>
              <w:rPr>
                <w:sz w:val="14"/>
              </w:rPr>
              <w:t>Hinges 2- Pairs</w:t>
            </w:r>
          </w:p>
        </w:tc>
        <w:tc>
          <w:tcPr>
            <w:tcW w:type="dxa" w:w="1700"/>
            <w:shd w:fill="f2f6fa" w:val="clear"/>
          </w:tcPr>
          <w:p>
            <w:r>
              <w:rPr>
                <w:sz w:val="14"/>
              </w:rPr>
              <w:t>GENERAL HARDWARE</w:t>
            </w:r>
          </w:p>
        </w:tc>
        <w:tc>
          <w:tcPr>
            <w:tcW w:type="dxa" w:w="1700"/>
            <w:shd w:fill="f2f6fa" w:val="clear"/>
          </w:tcPr>
          <w:p>
            <w:pPr>
              <w:jc w:val="right"/>
            </w:pPr>
            <w:r>
              <w:rPr>
                <w:sz w:val="14"/>
              </w:rPr>
              <w:t>36</w:t>
            </w:r>
          </w:p>
        </w:tc>
        <w:tc>
          <w:tcPr>
            <w:tcW w:type="dxa" w:w="1700"/>
            <w:shd w:fill="f2f6fa" w:val="clear"/>
          </w:tcPr>
          <w:p>
            <w:pPr>
              <w:jc w:val="right"/>
            </w:pPr>
            <w:r>
              <w:rPr>
                <w:sz w:val="14"/>
              </w:rPr>
              <w:t>36</w:t>
            </w:r>
          </w:p>
        </w:tc>
      </w:tr>
      <w:tr>
        <w:tc>
          <w:tcPr>
            <w:tcW w:type="dxa" w:w="1700"/>
          </w:tcPr>
          <w:p>
            <w:r>
              <w:rPr>
                <w:sz w:val="14"/>
              </w:rPr>
              <w:t>9</w:t>
            </w:r>
          </w:p>
        </w:tc>
        <w:tc>
          <w:tcPr>
            <w:tcW w:type="dxa" w:w="1700"/>
          </w:tcPr>
          <w:p>
            <w:r>
              <w:rPr>
                <w:sz w:val="14"/>
              </w:rPr>
              <w:t>GI 029</w:t>
            </w:r>
          </w:p>
        </w:tc>
        <w:tc>
          <w:tcPr>
            <w:tcW w:type="dxa" w:w="1700"/>
          </w:tcPr>
          <w:p>
            <w:r>
              <w:rPr>
                <w:sz w:val="14"/>
              </w:rPr>
              <w:t>Gi Elbow 3/4</w:t>
            </w:r>
          </w:p>
        </w:tc>
        <w:tc>
          <w:tcPr>
            <w:tcW w:type="dxa" w:w="1700"/>
          </w:tcPr>
          <w:p>
            <w:r>
              <w:rPr>
                <w:sz w:val="14"/>
              </w:rPr>
              <w:t>PLUMBING MATERIALS</w:t>
            </w:r>
          </w:p>
        </w:tc>
        <w:tc>
          <w:tcPr>
            <w:tcW w:type="dxa" w:w="1700"/>
          </w:tcPr>
          <w:p>
            <w:pPr>
              <w:jc w:val="right"/>
            </w:pPr>
            <w:r>
              <w:rPr>
                <w:sz w:val="14"/>
              </w:rPr>
              <w:t>30</w:t>
            </w:r>
          </w:p>
        </w:tc>
        <w:tc>
          <w:tcPr>
            <w:tcW w:type="dxa" w:w="1700"/>
          </w:tcPr>
          <w:p>
            <w:pPr>
              <w:jc w:val="right"/>
            </w:pPr>
            <w:r>
              <w:rPr>
                <w:sz w:val="14"/>
              </w:rPr>
              <w:t>36</w:t>
            </w:r>
          </w:p>
        </w:tc>
      </w:tr>
      <w:tr>
        <w:tc>
          <w:tcPr>
            <w:tcW w:type="dxa" w:w="1700"/>
            <w:shd w:fill="f2f6fa" w:val="clear"/>
          </w:tcPr>
          <w:p>
            <w:r>
              <w:rPr>
                <w:sz w:val="14"/>
              </w:rPr>
              <w:t>10</w:t>
            </w:r>
          </w:p>
        </w:tc>
        <w:tc>
          <w:tcPr>
            <w:tcW w:type="dxa" w:w="1700"/>
            <w:shd w:fill="f2f6fa" w:val="clear"/>
          </w:tcPr>
          <w:p>
            <w:r>
              <w:rPr>
                <w:sz w:val="14"/>
              </w:rPr>
              <w:t>PPR019</w:t>
            </w:r>
          </w:p>
        </w:tc>
        <w:tc>
          <w:tcPr>
            <w:tcW w:type="dxa" w:w="1700"/>
            <w:shd w:fill="f2f6fa" w:val="clear"/>
          </w:tcPr>
          <w:p>
            <w:r>
              <w:rPr>
                <w:sz w:val="14"/>
              </w:rPr>
              <w:t>Ppr Elbow 32mm x45</w:t>
            </w:r>
          </w:p>
        </w:tc>
        <w:tc>
          <w:tcPr>
            <w:tcW w:type="dxa" w:w="1700"/>
            <w:shd w:fill="f2f6fa" w:val="clear"/>
          </w:tcPr>
          <w:p>
            <w:r>
              <w:rPr>
                <w:sz w:val="14"/>
              </w:rPr>
              <w:t>PLUMBING MATERIALS</w:t>
            </w:r>
          </w:p>
        </w:tc>
        <w:tc>
          <w:tcPr>
            <w:tcW w:type="dxa" w:w="1700"/>
            <w:shd w:fill="f2f6fa" w:val="clear"/>
          </w:tcPr>
          <w:p>
            <w:pPr>
              <w:jc w:val="right"/>
            </w:pPr>
            <w:r>
              <w:rPr>
                <w:sz w:val="14"/>
              </w:rPr>
              <w:t>30</w:t>
            </w:r>
          </w:p>
        </w:tc>
        <w:tc>
          <w:tcPr>
            <w:tcW w:type="dxa" w:w="1700"/>
            <w:shd w:fill="f2f6fa" w:val="clear"/>
          </w:tcPr>
          <w:p>
            <w:pPr>
              <w:jc w:val="right"/>
            </w:pPr>
            <w:r>
              <w:rPr>
                <w:sz w:val="14"/>
              </w:rPr>
              <w:t>30</w:t>
            </w:r>
          </w:p>
        </w:tc>
      </w:tr>
      <w:tr>
        <w:tc>
          <w:tcPr>
            <w:tcW w:type="dxa" w:w="1700"/>
          </w:tcPr>
          <w:p>
            <w:r>
              <w:rPr>
                <w:sz w:val="14"/>
              </w:rPr>
              <w:t>11</w:t>
            </w:r>
          </w:p>
        </w:tc>
        <w:tc>
          <w:tcPr>
            <w:tcW w:type="dxa" w:w="1700"/>
          </w:tcPr>
          <w:p>
            <w:r>
              <w:rPr>
                <w:sz w:val="14"/>
              </w:rPr>
              <w:t>PPR045</w:t>
            </w:r>
          </w:p>
        </w:tc>
        <w:tc>
          <w:tcPr>
            <w:tcW w:type="dxa" w:w="1700"/>
          </w:tcPr>
          <w:p>
            <w:r>
              <w:rPr>
                <w:sz w:val="14"/>
              </w:rPr>
              <w:t>Ppr F/ Thread Union 1</w:t>
            </w:r>
          </w:p>
        </w:tc>
        <w:tc>
          <w:tcPr>
            <w:tcW w:type="dxa" w:w="1700"/>
          </w:tcPr>
          <w:p>
            <w:r>
              <w:rPr>
                <w:sz w:val="14"/>
              </w:rPr>
              <w:t>PLUMBING MATERIALS</w:t>
            </w:r>
          </w:p>
        </w:tc>
        <w:tc>
          <w:tcPr>
            <w:tcW w:type="dxa" w:w="1700"/>
          </w:tcPr>
          <w:p>
            <w:pPr>
              <w:jc w:val="right"/>
            </w:pPr>
            <w:r>
              <w:rPr>
                <w:sz w:val="14"/>
              </w:rPr>
              <w:t>30</w:t>
            </w:r>
          </w:p>
        </w:tc>
        <w:tc>
          <w:tcPr>
            <w:tcW w:type="dxa" w:w="1700"/>
          </w:tcPr>
          <w:p>
            <w:pPr>
              <w:jc w:val="right"/>
            </w:pPr>
            <w:r>
              <w:rPr>
                <w:sz w:val="14"/>
              </w:rPr>
              <w:t>30</w:t>
            </w:r>
          </w:p>
        </w:tc>
      </w:tr>
      <w:tr>
        <w:tc>
          <w:tcPr>
            <w:tcW w:type="dxa" w:w="1700"/>
            <w:shd w:fill="f2f6fa" w:val="clear"/>
          </w:tcPr>
          <w:p>
            <w:r>
              <w:rPr>
                <w:sz w:val="14"/>
              </w:rPr>
              <w:t>12</w:t>
            </w:r>
          </w:p>
        </w:tc>
        <w:tc>
          <w:tcPr>
            <w:tcW w:type="dxa" w:w="1700"/>
            <w:shd w:fill="f2f6fa" w:val="clear"/>
          </w:tcPr>
          <w:p>
            <w:r>
              <w:rPr>
                <w:sz w:val="14"/>
              </w:rPr>
              <w:t>CHA001</w:t>
            </w:r>
          </w:p>
        </w:tc>
        <w:tc>
          <w:tcPr>
            <w:tcW w:type="dxa" w:w="1700"/>
            <w:shd w:fill="f2f6fa" w:val="clear"/>
          </w:tcPr>
          <w:p>
            <w:r>
              <w:rPr>
                <w:sz w:val="14"/>
              </w:rPr>
              <w:t>Chain 1/4</w:t>
            </w:r>
          </w:p>
        </w:tc>
        <w:tc>
          <w:tcPr>
            <w:tcW w:type="dxa" w:w="1700"/>
            <w:shd w:fill="f2f6fa" w:val="clear"/>
          </w:tcPr>
          <w:p>
            <w:r>
              <w:rPr>
                <w:sz w:val="14"/>
              </w:rPr>
              <w:t>WIRE PRODUCTS</w:t>
            </w:r>
          </w:p>
        </w:tc>
        <w:tc>
          <w:tcPr>
            <w:tcW w:type="dxa" w:w="1700"/>
            <w:shd w:fill="f2f6fa" w:val="clear"/>
          </w:tcPr>
          <w:p>
            <w:pPr>
              <w:jc w:val="right"/>
            </w:pPr>
            <w:r>
              <w:rPr>
                <w:sz w:val="14"/>
              </w:rPr>
              <w:t>25</w:t>
            </w:r>
          </w:p>
        </w:tc>
        <w:tc>
          <w:tcPr>
            <w:tcW w:type="dxa" w:w="1700"/>
            <w:shd w:fill="f2f6fa" w:val="clear"/>
          </w:tcPr>
          <w:p>
            <w:pPr>
              <w:jc w:val="right"/>
            </w:pPr>
            <w:r>
              <w:rPr>
                <w:sz w:val="14"/>
              </w:rPr>
              <w:t>25</w:t>
            </w:r>
          </w:p>
        </w:tc>
      </w:tr>
      <w:tr>
        <w:tc>
          <w:tcPr>
            <w:tcW w:type="dxa" w:w="1700"/>
          </w:tcPr>
          <w:p>
            <w:r>
              <w:rPr>
                <w:sz w:val="14"/>
              </w:rPr>
              <w:t>13</w:t>
            </w:r>
          </w:p>
        </w:tc>
        <w:tc>
          <w:tcPr>
            <w:tcW w:type="dxa" w:w="1700"/>
          </w:tcPr>
          <w:p>
            <w:r>
              <w:rPr>
                <w:sz w:val="14"/>
              </w:rPr>
              <w:t>MAN014</w:t>
            </w:r>
          </w:p>
        </w:tc>
        <w:tc>
          <w:tcPr>
            <w:tcW w:type="dxa" w:w="1700"/>
          </w:tcPr>
          <w:p>
            <w:r>
              <w:rPr>
                <w:sz w:val="14"/>
              </w:rPr>
              <w:t>Manilla Rope 42ply</w:t>
            </w:r>
          </w:p>
        </w:tc>
        <w:tc>
          <w:tcPr>
            <w:tcW w:type="dxa" w:w="1700"/>
          </w:tcPr>
          <w:p>
            <w:r>
              <w:rPr>
                <w:sz w:val="14"/>
              </w:rPr>
              <w:t>GENERAL HARDWARE</w:t>
            </w:r>
          </w:p>
        </w:tc>
        <w:tc>
          <w:tcPr>
            <w:tcW w:type="dxa" w:w="1700"/>
          </w:tcPr>
          <w:p>
            <w:pPr>
              <w:jc w:val="right"/>
            </w:pPr>
            <w:r>
              <w:rPr>
                <w:sz w:val="14"/>
              </w:rPr>
              <w:t>24</w:t>
            </w:r>
          </w:p>
        </w:tc>
        <w:tc>
          <w:tcPr>
            <w:tcW w:type="dxa" w:w="1700"/>
          </w:tcPr>
          <w:p>
            <w:pPr>
              <w:jc w:val="right"/>
            </w:pPr>
            <w:r>
              <w:rPr>
                <w:sz w:val="14"/>
              </w:rPr>
              <w:t>24</w:t>
            </w:r>
          </w:p>
        </w:tc>
      </w:tr>
      <w:tr>
        <w:tc>
          <w:tcPr>
            <w:tcW w:type="dxa" w:w="1700"/>
            <w:shd w:fill="f2f6fa" w:val="clear"/>
          </w:tcPr>
          <w:p>
            <w:r>
              <w:rPr>
                <w:sz w:val="14"/>
              </w:rPr>
              <w:t>14</w:t>
            </w:r>
          </w:p>
        </w:tc>
        <w:tc>
          <w:tcPr>
            <w:tcW w:type="dxa" w:w="1700"/>
            <w:shd w:fill="f2f6fa" w:val="clear"/>
          </w:tcPr>
          <w:p>
            <w:r>
              <w:rPr>
                <w:sz w:val="14"/>
              </w:rPr>
              <w:t>PAD001</w:t>
            </w:r>
          </w:p>
        </w:tc>
        <w:tc>
          <w:tcPr>
            <w:tcW w:type="dxa" w:w="1700"/>
            <w:shd w:fill="f2f6fa" w:val="clear"/>
          </w:tcPr>
          <w:p>
            <w:r>
              <w:rPr>
                <w:sz w:val="14"/>
              </w:rPr>
              <w:t>Padbolt 6</w:t>
            </w:r>
          </w:p>
        </w:tc>
        <w:tc>
          <w:tcPr>
            <w:tcW w:type="dxa" w:w="1700"/>
            <w:shd w:fill="f2f6fa" w:val="clear"/>
          </w:tcPr>
          <w:p>
            <w:r>
              <w:rPr>
                <w:sz w:val="14"/>
              </w:rPr>
              <w:t>GENERAL HARDWARE</w:t>
            </w:r>
          </w:p>
        </w:tc>
        <w:tc>
          <w:tcPr>
            <w:tcW w:type="dxa" w:w="1700"/>
            <w:shd w:fill="f2f6fa" w:val="clear"/>
          </w:tcPr>
          <w:p>
            <w:pPr>
              <w:jc w:val="right"/>
            </w:pPr>
            <w:r>
              <w:rPr>
                <w:sz w:val="14"/>
              </w:rPr>
              <w:t>24</w:t>
            </w:r>
          </w:p>
        </w:tc>
        <w:tc>
          <w:tcPr>
            <w:tcW w:type="dxa" w:w="1700"/>
            <w:shd w:fill="f2f6fa" w:val="clear"/>
          </w:tcPr>
          <w:p>
            <w:pPr>
              <w:jc w:val="right"/>
            </w:pPr>
            <w:r>
              <w:rPr>
                <w:sz w:val="14"/>
              </w:rPr>
              <w:t>24</w:t>
            </w:r>
          </w:p>
        </w:tc>
      </w:tr>
      <w:tr>
        <w:tc>
          <w:tcPr>
            <w:tcW w:type="dxa" w:w="1700"/>
          </w:tcPr>
          <w:p>
            <w:r>
              <w:rPr>
                <w:sz w:val="14"/>
              </w:rPr>
              <w:t>15</w:t>
            </w:r>
          </w:p>
        </w:tc>
        <w:tc>
          <w:tcPr>
            <w:tcW w:type="dxa" w:w="1700"/>
          </w:tcPr>
          <w:p>
            <w:r>
              <w:rPr>
                <w:sz w:val="14"/>
              </w:rPr>
              <w:t>BUS017</w:t>
            </w:r>
          </w:p>
        </w:tc>
        <w:tc>
          <w:tcPr>
            <w:tcW w:type="dxa" w:w="1700"/>
          </w:tcPr>
          <w:p>
            <w:r>
              <w:rPr>
                <w:sz w:val="14"/>
              </w:rPr>
              <w:t>Bush Smooth 11/4</w:t>
            </w:r>
          </w:p>
        </w:tc>
        <w:tc>
          <w:tcPr>
            <w:tcW w:type="dxa" w:w="1700"/>
          </w:tcPr>
          <w:p>
            <w:r>
              <w:rPr>
                <w:sz w:val="14"/>
              </w:rPr>
              <w:t>JUA KALI PRODUCTS</w:t>
            </w:r>
          </w:p>
        </w:tc>
        <w:tc>
          <w:tcPr>
            <w:tcW w:type="dxa" w:w="1700"/>
          </w:tcPr>
          <w:p>
            <w:pPr>
              <w:jc w:val="right"/>
            </w:pPr>
            <w:r>
              <w:rPr>
                <w:sz w:val="14"/>
              </w:rPr>
              <w:t>20</w:t>
            </w:r>
          </w:p>
        </w:tc>
        <w:tc>
          <w:tcPr>
            <w:tcW w:type="dxa" w:w="1700"/>
          </w:tcPr>
          <w:p>
            <w:pPr>
              <w:jc w:val="right"/>
            </w:pPr>
            <w:r>
              <w:rPr>
                <w:sz w:val="14"/>
              </w:rPr>
              <w:t>27</w:t>
            </w:r>
          </w:p>
        </w:tc>
      </w:tr>
      <w:tr>
        <w:tc>
          <w:tcPr>
            <w:tcW w:type="dxa" w:w="1700"/>
            <w:shd w:fill="f2f6fa" w:val="clear"/>
          </w:tcPr>
          <w:p>
            <w:r>
              <w:rPr>
                <w:sz w:val="14"/>
              </w:rPr>
              <w:t>16</w:t>
            </w:r>
          </w:p>
        </w:tc>
        <w:tc>
          <w:tcPr>
            <w:tcW w:type="dxa" w:w="1700"/>
            <w:shd w:fill="f2f6fa" w:val="clear"/>
          </w:tcPr>
          <w:p>
            <w:r>
              <w:rPr>
                <w:sz w:val="14"/>
              </w:rPr>
              <w:t>CHR004</w:t>
            </w:r>
          </w:p>
        </w:tc>
        <w:tc>
          <w:tcPr>
            <w:tcW w:type="dxa" w:w="1700"/>
            <w:shd w:fill="f2f6fa" w:val="clear"/>
          </w:tcPr>
          <w:p>
            <w:r>
              <w:rPr>
                <w:sz w:val="14"/>
              </w:rPr>
              <w:t>Chrome Pipe 1</w:t>
            </w:r>
          </w:p>
        </w:tc>
        <w:tc>
          <w:tcPr>
            <w:tcW w:type="dxa" w:w="1700"/>
            <w:shd w:fill="f2f6fa" w:val="clear"/>
          </w:tcPr>
          <w:p>
            <w:r>
              <w:rPr>
                <w:sz w:val="14"/>
              </w:rPr>
              <w:t>GENERAL HARDWARE</w:t>
            </w:r>
          </w:p>
        </w:tc>
        <w:tc>
          <w:tcPr>
            <w:tcW w:type="dxa" w:w="1700"/>
            <w:shd w:fill="f2f6fa" w:val="clear"/>
          </w:tcPr>
          <w:p>
            <w:pPr>
              <w:jc w:val="right"/>
            </w:pPr>
            <w:r>
              <w:rPr>
                <w:sz w:val="14"/>
              </w:rPr>
              <w:t>20</w:t>
            </w:r>
          </w:p>
        </w:tc>
        <w:tc>
          <w:tcPr>
            <w:tcW w:type="dxa" w:w="1700"/>
            <w:shd w:fill="f2f6fa" w:val="clear"/>
          </w:tcPr>
          <w:p>
            <w:pPr>
              <w:jc w:val="right"/>
            </w:pPr>
            <w:r>
              <w:rPr>
                <w:sz w:val="14"/>
              </w:rPr>
              <w:t>25</w:t>
            </w:r>
          </w:p>
        </w:tc>
      </w:tr>
      <w:tr>
        <w:tc>
          <w:tcPr>
            <w:tcW w:type="dxa" w:w="1700"/>
          </w:tcPr>
          <w:p>
            <w:r>
              <w:rPr>
                <w:sz w:val="14"/>
              </w:rPr>
              <w:t>17</w:t>
            </w:r>
          </w:p>
        </w:tc>
        <w:tc>
          <w:tcPr>
            <w:tcW w:type="dxa" w:w="1700"/>
          </w:tcPr>
          <w:p>
            <w:r>
              <w:rPr>
                <w:sz w:val="14"/>
              </w:rPr>
              <w:t>PPR015</w:t>
            </w:r>
          </w:p>
        </w:tc>
        <w:tc>
          <w:tcPr>
            <w:tcW w:type="dxa" w:w="1700"/>
          </w:tcPr>
          <w:p>
            <w:r>
              <w:rPr>
                <w:sz w:val="14"/>
              </w:rPr>
              <w:t>Ppr Elbow 20mm *45'</w:t>
            </w:r>
          </w:p>
        </w:tc>
        <w:tc>
          <w:tcPr>
            <w:tcW w:type="dxa" w:w="1700"/>
          </w:tcPr>
          <w:p>
            <w:r>
              <w:rPr>
                <w:sz w:val="14"/>
              </w:rPr>
              <w:t>PLUMBING MATERIALS</w:t>
            </w:r>
          </w:p>
        </w:tc>
        <w:tc>
          <w:tcPr>
            <w:tcW w:type="dxa" w:w="1700"/>
          </w:tcPr>
          <w:p>
            <w:pPr>
              <w:jc w:val="right"/>
            </w:pPr>
            <w:r>
              <w:rPr>
                <w:sz w:val="14"/>
              </w:rPr>
              <w:t>20</w:t>
            </w:r>
          </w:p>
        </w:tc>
        <w:tc>
          <w:tcPr>
            <w:tcW w:type="dxa" w:w="1700"/>
          </w:tcPr>
          <w:p>
            <w:pPr>
              <w:jc w:val="right"/>
            </w:pPr>
            <w:r>
              <w:rPr>
                <w:sz w:val="14"/>
              </w:rPr>
              <w:t>23</w:t>
            </w:r>
          </w:p>
        </w:tc>
      </w:tr>
      <w:tr>
        <w:tc>
          <w:tcPr>
            <w:tcW w:type="dxa" w:w="1700"/>
            <w:shd w:fill="f2f6fa" w:val="clear"/>
          </w:tcPr>
          <w:p>
            <w:r>
              <w:rPr>
                <w:sz w:val="14"/>
              </w:rPr>
              <w:t>18</w:t>
            </w:r>
          </w:p>
        </w:tc>
        <w:tc>
          <w:tcPr>
            <w:tcW w:type="dxa" w:w="1700"/>
            <w:shd w:fill="f2f6fa" w:val="clear"/>
          </w:tcPr>
          <w:p>
            <w:r>
              <w:rPr>
                <w:sz w:val="14"/>
              </w:rPr>
              <w:t>DUS002</w:t>
            </w:r>
          </w:p>
        </w:tc>
        <w:tc>
          <w:tcPr>
            <w:tcW w:type="dxa" w:w="1700"/>
            <w:shd w:fill="f2f6fa" w:val="clear"/>
          </w:tcPr>
          <w:p>
            <w:r>
              <w:rPr>
                <w:sz w:val="14"/>
              </w:rPr>
              <w:t>Dust Mask Plastic</w:t>
            </w:r>
          </w:p>
        </w:tc>
        <w:tc>
          <w:tcPr>
            <w:tcW w:type="dxa" w:w="1700"/>
            <w:shd w:fill="f2f6fa" w:val="clear"/>
          </w:tcPr>
          <w:p>
            <w:r>
              <w:rPr>
                <w:sz w:val="14"/>
              </w:rPr>
              <w:t>GENERAL HARDWARE</w:t>
            </w:r>
          </w:p>
        </w:tc>
        <w:tc>
          <w:tcPr>
            <w:tcW w:type="dxa" w:w="1700"/>
            <w:shd w:fill="f2f6fa" w:val="clear"/>
          </w:tcPr>
          <w:p>
            <w:pPr>
              <w:jc w:val="right"/>
            </w:pPr>
            <w:r>
              <w:rPr>
                <w:sz w:val="14"/>
              </w:rPr>
              <w:t>15</w:t>
            </w:r>
          </w:p>
        </w:tc>
        <w:tc>
          <w:tcPr>
            <w:tcW w:type="dxa" w:w="1700"/>
            <w:shd w:fill="f2f6fa" w:val="clear"/>
          </w:tcPr>
          <w:p>
            <w:pPr>
              <w:jc w:val="right"/>
            </w:pPr>
            <w:r>
              <w:rPr>
                <w:sz w:val="14"/>
              </w:rPr>
              <w:t>15</w:t>
            </w:r>
          </w:p>
        </w:tc>
      </w:tr>
      <w:tr>
        <w:tc>
          <w:tcPr>
            <w:tcW w:type="dxa" w:w="1700"/>
          </w:tcPr>
          <w:p>
            <w:r>
              <w:rPr>
                <w:sz w:val="14"/>
              </w:rPr>
              <w:t>19</w:t>
            </w:r>
          </w:p>
        </w:tc>
        <w:tc>
          <w:tcPr>
            <w:tcW w:type="dxa" w:w="1700"/>
          </w:tcPr>
          <w:p>
            <w:r>
              <w:rPr>
                <w:sz w:val="14"/>
              </w:rPr>
              <w:t>R/S016</w:t>
            </w:r>
          </w:p>
        </w:tc>
        <w:tc>
          <w:tcPr>
            <w:tcW w:type="dxa" w:w="1700"/>
          </w:tcPr>
          <w:p>
            <w:r>
              <w:rPr>
                <w:sz w:val="14"/>
              </w:rPr>
              <w:t>R/S Maisha 2x30g</w:t>
            </w:r>
          </w:p>
        </w:tc>
        <w:tc>
          <w:tcPr>
            <w:tcW w:type="dxa" w:w="1700"/>
          </w:tcPr>
          <w:p>
            <w:r>
              <w:rPr>
                <w:sz w:val="14"/>
              </w:rPr>
              <w:t>IRON SHEETS &amp; PLAT</w:t>
            </w:r>
          </w:p>
        </w:tc>
        <w:tc>
          <w:tcPr>
            <w:tcW w:type="dxa" w:w="1700"/>
          </w:tcPr>
          <w:p>
            <w:pPr>
              <w:jc w:val="right"/>
            </w:pPr>
            <w:r>
              <w:rPr>
                <w:sz w:val="14"/>
              </w:rPr>
              <w:t>15</w:t>
            </w:r>
          </w:p>
        </w:tc>
        <w:tc>
          <w:tcPr>
            <w:tcW w:type="dxa" w:w="1700"/>
          </w:tcPr>
          <w:p>
            <w:pPr>
              <w:jc w:val="right"/>
            </w:pPr>
            <w:r>
              <w:rPr>
                <w:sz w:val="14"/>
              </w:rPr>
              <w:t>22</w:t>
            </w:r>
          </w:p>
        </w:tc>
      </w:tr>
      <w:tr>
        <w:tc>
          <w:tcPr>
            <w:tcW w:type="dxa" w:w="1700"/>
            <w:shd w:fill="f2f6fa" w:val="clear"/>
          </w:tcPr>
          <w:p>
            <w:r>
              <w:rPr>
                <w:sz w:val="14"/>
              </w:rPr>
              <w:t>20</w:t>
            </w:r>
          </w:p>
        </w:tc>
        <w:tc>
          <w:tcPr>
            <w:tcW w:type="dxa" w:w="1700"/>
            <w:shd w:fill="f2f6fa" w:val="clear"/>
          </w:tcPr>
          <w:p>
            <w:r>
              <w:rPr>
                <w:sz w:val="14"/>
              </w:rPr>
              <w:t>STY001</w:t>
            </w:r>
          </w:p>
        </w:tc>
        <w:tc>
          <w:tcPr>
            <w:tcW w:type="dxa" w:w="1700"/>
            <w:shd w:fill="f2f6fa" w:val="clear"/>
          </w:tcPr>
          <w:p>
            <w:r>
              <w:rPr>
                <w:sz w:val="14"/>
              </w:rPr>
              <w:t>Styro Foam 1</w:t>
            </w:r>
          </w:p>
        </w:tc>
        <w:tc>
          <w:tcPr>
            <w:tcW w:type="dxa" w:w="1700"/>
            <w:shd w:fill="f2f6fa" w:val="clear"/>
          </w:tcPr>
          <w:p>
            <w:r>
              <w:rPr>
                <w:sz w:val="14"/>
              </w:rPr>
              <w:t>GENERAL HARDWARE</w:t>
            </w:r>
          </w:p>
        </w:tc>
        <w:tc>
          <w:tcPr>
            <w:tcW w:type="dxa" w:w="1700"/>
            <w:shd w:fill="f2f6fa" w:val="clear"/>
          </w:tcPr>
          <w:p>
            <w:pPr>
              <w:jc w:val="right"/>
            </w:pPr>
            <w:r>
              <w:rPr>
                <w:sz w:val="14"/>
              </w:rPr>
              <w:t>15</w:t>
            </w:r>
          </w:p>
        </w:tc>
        <w:tc>
          <w:tcPr>
            <w:tcW w:type="dxa" w:w="1700"/>
            <w:shd w:fill="f2f6fa" w:val="clear"/>
          </w:tcPr>
          <w:p>
            <w:pPr>
              <w:jc w:val="right"/>
            </w:pPr>
            <w:r>
              <w:rPr>
                <w:sz w:val="14"/>
              </w:rPr>
              <w:t>15</w:t>
            </w:r>
          </w:p>
        </w:tc>
      </w:tr>
      <w:tr>
        <w:tc>
          <w:tcPr>
            <w:tcW w:type="dxa" w:w="1700"/>
          </w:tcPr>
          <w:p>
            <w:r>
              <w:rPr>
                <w:sz w:val="14"/>
              </w:rPr>
              <w:t>21</w:t>
            </w:r>
          </w:p>
        </w:tc>
        <w:tc>
          <w:tcPr>
            <w:tcW w:type="dxa" w:w="1700"/>
          </w:tcPr>
          <w:p>
            <w:r>
              <w:rPr>
                <w:sz w:val="14"/>
              </w:rPr>
              <w:t>TRO011</w:t>
            </w:r>
          </w:p>
        </w:tc>
        <w:tc>
          <w:tcPr>
            <w:tcW w:type="dxa" w:w="1700"/>
          </w:tcPr>
          <w:p>
            <w:r>
              <w:rPr>
                <w:sz w:val="14"/>
              </w:rPr>
              <w:t>Tronic Led Tube 2ft</w:t>
            </w:r>
          </w:p>
        </w:tc>
        <w:tc>
          <w:tcPr>
            <w:tcW w:type="dxa" w:w="1700"/>
          </w:tcPr>
          <w:p>
            <w:r>
              <w:rPr>
                <w:sz w:val="14"/>
              </w:rPr>
              <w:t>ELECTRICALS</w:t>
            </w:r>
          </w:p>
        </w:tc>
        <w:tc>
          <w:tcPr>
            <w:tcW w:type="dxa" w:w="1700"/>
          </w:tcPr>
          <w:p>
            <w:pPr>
              <w:jc w:val="right"/>
            </w:pPr>
            <w:r>
              <w:rPr>
                <w:sz w:val="14"/>
              </w:rPr>
              <w:t>14</w:t>
            </w:r>
          </w:p>
        </w:tc>
        <w:tc>
          <w:tcPr>
            <w:tcW w:type="dxa" w:w="1700"/>
          </w:tcPr>
          <w:p>
            <w:pPr>
              <w:jc w:val="right"/>
            </w:pPr>
            <w:r>
              <w:rPr>
                <w:sz w:val="14"/>
              </w:rPr>
              <w:t>14</w:t>
            </w:r>
          </w:p>
        </w:tc>
      </w:tr>
      <w:tr>
        <w:tc>
          <w:tcPr>
            <w:tcW w:type="dxa" w:w="1700"/>
            <w:shd w:fill="f2f6fa" w:val="clear"/>
          </w:tcPr>
          <w:p>
            <w:r>
              <w:rPr>
                <w:sz w:val="14"/>
              </w:rPr>
              <w:t>22</w:t>
            </w:r>
          </w:p>
        </w:tc>
        <w:tc>
          <w:tcPr>
            <w:tcW w:type="dxa" w:w="1700"/>
            <w:shd w:fill="f2f6fa" w:val="clear"/>
          </w:tcPr>
          <w:p>
            <w:r>
              <w:rPr>
                <w:sz w:val="14"/>
              </w:rPr>
              <w:t>SIN004</w:t>
            </w:r>
          </w:p>
        </w:tc>
        <w:tc>
          <w:tcPr>
            <w:tcW w:type="dxa" w:w="1700"/>
            <w:shd w:fill="f2f6fa" w:val="clear"/>
          </w:tcPr>
          <w:p>
            <w:r>
              <w:rPr>
                <w:sz w:val="14"/>
              </w:rPr>
              <w:t>Single Socket</w:t>
            </w:r>
          </w:p>
        </w:tc>
        <w:tc>
          <w:tcPr>
            <w:tcW w:type="dxa" w:w="1700"/>
            <w:shd w:fill="f2f6fa" w:val="clear"/>
          </w:tcPr>
          <w:p>
            <w:r>
              <w:rPr>
                <w:sz w:val="14"/>
              </w:rPr>
              <w:t>ELECTRICALS</w:t>
            </w:r>
          </w:p>
        </w:tc>
        <w:tc>
          <w:tcPr>
            <w:tcW w:type="dxa" w:w="1700"/>
            <w:shd w:fill="f2f6fa" w:val="clear"/>
          </w:tcPr>
          <w:p>
            <w:pPr>
              <w:jc w:val="right"/>
            </w:pPr>
            <w:r>
              <w:rPr>
                <w:sz w:val="14"/>
              </w:rPr>
              <w:t>12</w:t>
            </w:r>
          </w:p>
        </w:tc>
        <w:tc>
          <w:tcPr>
            <w:tcW w:type="dxa" w:w="1700"/>
            <w:shd w:fill="f2f6fa" w:val="clear"/>
          </w:tcPr>
          <w:p>
            <w:pPr>
              <w:jc w:val="right"/>
            </w:pPr>
            <w:r>
              <w:rPr>
                <w:sz w:val="14"/>
              </w:rPr>
              <w:t>12</w:t>
            </w:r>
          </w:p>
        </w:tc>
      </w:tr>
      <w:tr>
        <w:tc>
          <w:tcPr>
            <w:tcW w:type="dxa" w:w="1700"/>
          </w:tcPr>
          <w:p>
            <w:r>
              <w:rPr>
                <w:sz w:val="14"/>
              </w:rPr>
              <w:t>23</w:t>
            </w:r>
          </w:p>
        </w:tc>
        <w:tc>
          <w:tcPr>
            <w:tcW w:type="dxa" w:w="1700"/>
          </w:tcPr>
          <w:p>
            <w:r>
              <w:rPr>
                <w:sz w:val="14"/>
              </w:rPr>
              <w:t>WAT028</w:t>
            </w:r>
          </w:p>
        </w:tc>
        <w:tc>
          <w:tcPr>
            <w:tcW w:type="dxa" w:w="1700"/>
          </w:tcPr>
          <w:p>
            <w:r>
              <w:rPr>
                <w:sz w:val="14"/>
              </w:rPr>
              <w:t>Water Heater Switch 45A</w:t>
            </w:r>
          </w:p>
        </w:tc>
        <w:tc>
          <w:tcPr>
            <w:tcW w:type="dxa" w:w="1700"/>
          </w:tcPr>
          <w:p>
            <w:r>
              <w:rPr>
                <w:sz w:val="14"/>
              </w:rPr>
              <w:t>ELECTRICALS</w:t>
            </w:r>
          </w:p>
        </w:tc>
        <w:tc>
          <w:tcPr>
            <w:tcW w:type="dxa" w:w="1700"/>
          </w:tcPr>
          <w:p>
            <w:pPr>
              <w:jc w:val="right"/>
            </w:pPr>
            <w:r>
              <w:rPr>
                <w:sz w:val="14"/>
              </w:rPr>
              <w:t>8</w:t>
            </w:r>
          </w:p>
        </w:tc>
        <w:tc>
          <w:tcPr>
            <w:tcW w:type="dxa" w:w="1700"/>
          </w:tcPr>
          <w:p>
            <w:pPr>
              <w:jc w:val="right"/>
            </w:pPr>
            <w:r>
              <w:rPr>
                <w:sz w:val="14"/>
              </w:rPr>
              <w:t>8</w:t>
            </w:r>
          </w:p>
        </w:tc>
      </w:tr>
      <w:tr>
        <w:tc>
          <w:tcPr>
            <w:tcW w:type="dxa" w:w="1700"/>
            <w:shd w:fill="f2f6fa" w:val="clear"/>
          </w:tcPr>
          <w:p>
            <w:r>
              <w:rPr>
                <w:sz w:val="14"/>
              </w:rPr>
              <w:t>24</w:t>
            </w:r>
          </w:p>
        </w:tc>
        <w:tc>
          <w:tcPr>
            <w:tcW w:type="dxa" w:w="1700"/>
            <w:shd w:fill="f2f6fa" w:val="clear"/>
          </w:tcPr>
          <w:p>
            <w:r>
              <w:rPr>
                <w:sz w:val="14"/>
              </w:rPr>
              <w:t>C/S012</w:t>
            </w:r>
          </w:p>
        </w:tc>
        <w:tc>
          <w:tcPr>
            <w:tcW w:type="dxa" w:w="1700"/>
            <w:shd w:fill="f2f6fa" w:val="clear"/>
          </w:tcPr>
          <w:p>
            <w:r>
              <w:rPr>
                <w:sz w:val="14"/>
              </w:rPr>
              <w:t>C/S/G C/Varnish H/G 1l</w:t>
            </w:r>
          </w:p>
        </w:tc>
        <w:tc>
          <w:tcPr>
            <w:tcW w:type="dxa" w:w="1700"/>
            <w:shd w:fill="f2f6fa" w:val="clear"/>
          </w:tcPr>
          <w:p>
            <w:r>
              <w:rPr>
                <w:sz w:val="14"/>
              </w:rPr>
              <w:t>PAINTS</w:t>
            </w:r>
          </w:p>
        </w:tc>
        <w:tc>
          <w:tcPr>
            <w:tcW w:type="dxa" w:w="1700"/>
            <w:shd w:fill="f2f6fa" w:val="clear"/>
          </w:tcPr>
          <w:p>
            <w:pPr>
              <w:jc w:val="right"/>
            </w:pPr>
            <w:r>
              <w:rPr>
                <w:sz w:val="14"/>
              </w:rPr>
              <w:t>6</w:t>
            </w:r>
          </w:p>
        </w:tc>
        <w:tc>
          <w:tcPr>
            <w:tcW w:type="dxa" w:w="1700"/>
            <w:shd w:fill="f2f6fa" w:val="clear"/>
          </w:tcPr>
          <w:p>
            <w:pPr>
              <w:jc w:val="right"/>
            </w:pPr>
            <w:r>
              <w:rPr>
                <w:sz w:val="14"/>
              </w:rPr>
              <w:t>10</w:t>
            </w:r>
          </w:p>
        </w:tc>
      </w:tr>
      <w:tr>
        <w:tc>
          <w:tcPr>
            <w:tcW w:type="dxa" w:w="1700"/>
          </w:tcPr>
          <w:p>
            <w:r>
              <w:rPr>
                <w:sz w:val="14"/>
              </w:rPr>
              <w:t>25</w:t>
            </w:r>
          </w:p>
        </w:tc>
        <w:tc>
          <w:tcPr>
            <w:tcW w:type="dxa" w:w="1700"/>
          </w:tcPr>
          <w:p>
            <w:r>
              <w:rPr>
                <w:sz w:val="14"/>
              </w:rPr>
              <w:t>SHE001</w:t>
            </w:r>
          </w:p>
        </w:tc>
        <w:tc>
          <w:tcPr>
            <w:tcW w:type="dxa" w:w="1700"/>
          </w:tcPr>
          <w:p>
            <w:r>
              <w:rPr>
                <w:sz w:val="14"/>
              </w:rPr>
              <w:t>Shears Adjustable H/G</w:t>
            </w:r>
          </w:p>
        </w:tc>
        <w:tc>
          <w:tcPr>
            <w:tcW w:type="dxa" w:w="1700"/>
          </w:tcPr>
          <w:p>
            <w:r>
              <w:rPr>
                <w:sz w:val="14"/>
              </w:rPr>
              <w:t>TOOLS &amp; MACHINERY</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26</w:t>
            </w:r>
          </w:p>
        </w:tc>
        <w:tc>
          <w:tcPr>
            <w:tcW w:type="dxa" w:w="1700"/>
            <w:shd w:fill="f2f6fa" w:val="clear"/>
          </w:tcPr>
          <w:p>
            <w:r>
              <w:rPr>
                <w:sz w:val="14"/>
              </w:rPr>
              <w:t>SPI001</w:t>
            </w:r>
          </w:p>
        </w:tc>
        <w:tc>
          <w:tcPr>
            <w:tcW w:type="dxa" w:w="1700"/>
            <w:shd w:fill="f2f6fa" w:val="clear"/>
          </w:tcPr>
          <w:p>
            <w:r>
              <w:rPr>
                <w:sz w:val="14"/>
              </w:rPr>
              <w:t>Spirit Level 10</w:t>
            </w:r>
          </w:p>
        </w:tc>
        <w:tc>
          <w:tcPr>
            <w:tcW w:type="dxa" w:w="1700"/>
            <w:shd w:fill="f2f6fa" w:val="clear"/>
          </w:tcPr>
          <w:p>
            <w:r>
              <w:rPr>
                <w:sz w:val="14"/>
              </w:rPr>
              <w:t>TOOLS &amp; MACHINERY</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27</w:t>
            </w:r>
          </w:p>
        </w:tc>
        <w:tc>
          <w:tcPr>
            <w:tcW w:type="dxa" w:w="1700"/>
          </w:tcPr>
          <w:p>
            <w:r>
              <w:rPr>
                <w:sz w:val="14"/>
              </w:rPr>
              <w:t>SPI002</w:t>
            </w:r>
          </w:p>
        </w:tc>
        <w:tc>
          <w:tcPr>
            <w:tcW w:type="dxa" w:w="1700"/>
          </w:tcPr>
          <w:p>
            <w:r>
              <w:rPr>
                <w:sz w:val="14"/>
              </w:rPr>
              <w:t>Spirit Level 12</w:t>
            </w:r>
          </w:p>
        </w:tc>
        <w:tc>
          <w:tcPr>
            <w:tcW w:type="dxa" w:w="1700"/>
          </w:tcPr>
          <w:p>
            <w:r>
              <w:rPr>
                <w:sz w:val="14"/>
              </w:rPr>
              <w:t>TOOLS &amp; MACHINERY</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28</w:t>
            </w:r>
          </w:p>
        </w:tc>
        <w:tc>
          <w:tcPr>
            <w:tcW w:type="dxa" w:w="1700"/>
            <w:shd w:fill="f2f6fa" w:val="clear"/>
          </w:tcPr>
          <w:p>
            <w:r>
              <w:rPr>
                <w:sz w:val="14"/>
              </w:rPr>
              <w:t>SPR025</w:t>
            </w:r>
          </w:p>
        </w:tc>
        <w:tc>
          <w:tcPr>
            <w:tcW w:type="dxa" w:w="1700"/>
            <w:shd w:fill="f2f6fa" w:val="clear"/>
          </w:tcPr>
          <w:p>
            <w:r>
              <w:rPr>
                <w:sz w:val="14"/>
              </w:rPr>
              <w:t>Sprinkler 3 arms-schneeberg</w:t>
            </w:r>
          </w:p>
        </w:tc>
        <w:tc>
          <w:tcPr>
            <w:tcW w:type="dxa" w:w="1700"/>
            <w:shd w:fill="f2f6fa" w:val="clear"/>
          </w:tcPr>
          <w:p>
            <w:r>
              <w:rPr>
                <w:sz w:val="14"/>
              </w:rPr>
              <w:t>PLUMBING MATERIALS</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29</w:t>
            </w:r>
          </w:p>
        </w:tc>
        <w:tc>
          <w:tcPr>
            <w:tcW w:type="dxa" w:w="1700"/>
          </w:tcPr>
          <w:p>
            <w:r>
              <w:rPr>
                <w:sz w:val="14"/>
              </w:rPr>
              <w:t>TAN006</w:t>
            </w:r>
          </w:p>
        </w:tc>
        <w:tc>
          <w:tcPr>
            <w:tcW w:type="dxa" w:w="1700"/>
          </w:tcPr>
          <w:p>
            <w:r>
              <w:rPr>
                <w:sz w:val="14"/>
              </w:rPr>
              <w:t>Tank Connector 1</w:t>
            </w:r>
          </w:p>
        </w:tc>
        <w:tc>
          <w:tcPr>
            <w:tcW w:type="dxa" w:w="1700"/>
          </w:tcPr>
          <w:p>
            <w:r>
              <w:rPr>
                <w:sz w:val="14"/>
              </w:rPr>
              <w:t>PLUMBING MATERIALS</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30</w:t>
            </w:r>
          </w:p>
        </w:tc>
        <w:tc>
          <w:tcPr>
            <w:tcW w:type="dxa" w:w="1700"/>
            <w:shd w:fill="f2f6fa" w:val="clear"/>
          </w:tcPr>
          <w:p>
            <w:r>
              <w:rPr>
                <w:sz w:val="14"/>
              </w:rPr>
              <w:t>ANG007</w:t>
            </w:r>
          </w:p>
        </w:tc>
        <w:tc>
          <w:tcPr>
            <w:tcW w:type="dxa" w:w="1700"/>
            <w:shd w:fill="f2f6fa" w:val="clear"/>
          </w:tcPr>
          <w:p>
            <w:r>
              <w:rPr>
                <w:sz w:val="14"/>
              </w:rPr>
              <w:t>Angle Line 2x1/8</w:t>
            </w:r>
          </w:p>
        </w:tc>
        <w:tc>
          <w:tcPr>
            <w:tcW w:type="dxa" w:w="1700"/>
            <w:shd w:fill="f2f6fa" w:val="clear"/>
          </w:tcPr>
          <w:p>
            <w:r>
              <w:rPr>
                <w:sz w:val="14"/>
              </w:rPr>
              <w:t>STEEL</w:t>
            </w:r>
          </w:p>
        </w:tc>
        <w:tc>
          <w:tcPr>
            <w:tcW w:type="dxa" w:w="1700"/>
            <w:shd w:fill="f2f6fa" w:val="clear"/>
          </w:tcPr>
          <w:p>
            <w:pPr>
              <w:jc w:val="right"/>
            </w:pPr>
            <w:r>
              <w:rPr>
                <w:sz w:val="14"/>
              </w:rPr>
              <w:t>5</w:t>
            </w:r>
          </w:p>
        </w:tc>
        <w:tc>
          <w:tcPr>
            <w:tcW w:type="dxa" w:w="1700"/>
            <w:shd w:fill="f2f6fa" w:val="clear"/>
          </w:tcPr>
          <w:p>
            <w:pPr>
              <w:jc w:val="right"/>
            </w:pPr>
            <w:r>
              <w:rPr>
                <w:sz w:val="14"/>
              </w:rPr>
              <w:t>5</w:t>
            </w:r>
          </w:p>
        </w:tc>
      </w:tr>
    </w:tbl>
    <w:p>
      <w:r>
        <w:rPr>
          <w:color w:val="7F8C8D"/>
          <w:sz w:val="14"/>
        </w:rPr>
        <w:t>+ 554 more slow-moving items not shown</w:t>
      </w:r>
    </w:p>
    <w:p>
      <w:r>
        <w:br w:type="page"/>
      </w:r>
    </w:p>
    <w:p>
      <w:pPr>
        <w:jc w:val="center"/>
      </w:pPr>
      <w:r>
        <w:rPr>
          <w:b/>
          <w:color w:val="1A3A5C"/>
          <w:sz w:val="28"/>
        </w:rPr>
        <w:t>DETAILED MOQ BY CATEGORY</w:t>
      </w:r>
    </w:p>
    <w:p>
      <w:pPr>
        <w:jc w:val="center"/>
      </w:pPr>
      <w:r>
        <w:rPr>
          <w:color w:val="566573"/>
          <w:sz w:val="18"/>
        </w:rPr>
        <w:t>Each category shows its top 5 moving items with calculated MOQ values. Use this section for weekly ordering decisions.</w:t>
      </w:r>
    </w:p>
    <w:p>
      <w:pPr>
        <w:shd w:fill="1a3a5c" w:val="clear"/>
      </w:pPr>
      <w:r>
        <w:rPr>
          <w:b/>
          <w:color w:val="FFFFFF"/>
          <w:sz w:val="18"/>
        </w:rPr>
        <w:t>CEMENT  |  6 Items  |  Fast: 6  |  Slow: 0  |  Wkly MOQ: 8,974  |  Wkly Value: KES 6,646,295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SIM001</w:t>
            </w:r>
          </w:p>
        </w:tc>
        <w:tc>
          <w:tcPr>
            <w:tcW w:type="dxa" w:w="1457"/>
          </w:tcPr>
          <w:p>
            <w:r>
              <w:rPr>
                <w:sz w:val="14"/>
              </w:rPr>
              <w:t>Simba Cement</w:t>
            </w:r>
          </w:p>
        </w:tc>
        <w:tc>
          <w:tcPr>
            <w:tcW w:type="dxa" w:w="1457"/>
          </w:tcPr>
          <w:p>
            <w:pPr>
              <w:jc w:val="right"/>
            </w:pPr>
            <w:r>
              <w:rPr>
                <w:sz w:val="14"/>
              </w:rPr>
              <w:t>27,677</w:t>
            </w:r>
          </w:p>
        </w:tc>
        <w:tc>
          <w:tcPr>
            <w:tcW w:type="dxa" w:w="1457"/>
          </w:tcPr>
          <w:p>
            <w:pPr>
              <w:jc w:val="right"/>
            </w:pPr>
            <w:r>
              <w:rPr>
                <w:sz w:val="14"/>
              </w:rPr>
              <w:t>28,034</w:t>
            </w:r>
          </w:p>
        </w:tc>
        <w:tc>
          <w:tcPr>
            <w:tcW w:type="dxa" w:w="1457"/>
          </w:tcPr>
          <w:p>
            <w:pPr>
              <w:jc w:val="right"/>
            </w:pPr>
            <w:r>
              <w:rPr>
                <w:sz w:val="14"/>
              </w:rPr>
              <w:t>6</w:t>
            </w:r>
          </w:p>
        </w:tc>
        <w:tc>
          <w:tcPr>
            <w:tcW w:type="dxa" w:w="1457"/>
          </w:tcPr>
          <w:p>
            <w:pPr>
              <w:jc w:val="right"/>
            </w:pPr>
            <w:r>
              <w:rPr>
                <w:sz w:val="14"/>
              </w:rPr>
              <w:t>1168.1</w:t>
            </w:r>
          </w:p>
        </w:tc>
        <w:tc>
          <w:tcPr>
            <w:tcW w:type="dxa" w:w="1457"/>
          </w:tcPr>
          <w:p>
            <w:pPr>
              <w:jc w:val="right"/>
            </w:pPr>
            <w:r>
              <w:rPr>
                <w:sz w:val="14"/>
              </w:rPr>
              <w:t>7,009</w:t>
            </w:r>
          </w:p>
        </w:tc>
      </w:tr>
      <w:tr>
        <w:tc>
          <w:tcPr>
            <w:tcW w:type="dxa" w:w="1457"/>
            <w:shd w:fill="f2f6fa" w:val="clear"/>
          </w:tcPr>
          <w:p>
            <w:r>
              <w:rPr>
                <w:sz w:val="14"/>
              </w:rPr>
              <w:t>BAM005</w:t>
            </w:r>
          </w:p>
        </w:tc>
        <w:tc>
          <w:tcPr>
            <w:tcW w:type="dxa" w:w="1457"/>
            <w:shd w:fill="f2f6fa" w:val="clear"/>
          </w:tcPr>
          <w:p>
            <w:r>
              <w:rPr>
                <w:sz w:val="14"/>
              </w:rPr>
              <w:t>Bamburi Tembo</w:t>
            </w:r>
          </w:p>
        </w:tc>
        <w:tc>
          <w:tcPr>
            <w:tcW w:type="dxa" w:w="1457"/>
            <w:shd w:fill="f2f6fa" w:val="clear"/>
          </w:tcPr>
          <w:p>
            <w:pPr>
              <w:jc w:val="right"/>
            </w:pPr>
            <w:r>
              <w:rPr>
                <w:sz w:val="14"/>
              </w:rPr>
              <w:t>5,910</w:t>
            </w:r>
          </w:p>
        </w:tc>
        <w:tc>
          <w:tcPr>
            <w:tcW w:type="dxa" w:w="1457"/>
            <w:shd w:fill="f2f6fa" w:val="clear"/>
          </w:tcPr>
          <w:p>
            <w:pPr>
              <w:jc w:val="right"/>
            </w:pPr>
            <w:r>
              <w:rPr>
                <w:sz w:val="14"/>
              </w:rPr>
              <w:t>6,069</w:t>
            </w:r>
          </w:p>
        </w:tc>
        <w:tc>
          <w:tcPr>
            <w:tcW w:type="dxa" w:w="1457"/>
            <w:shd w:fill="f2f6fa" w:val="clear"/>
          </w:tcPr>
          <w:p>
            <w:pPr>
              <w:jc w:val="right"/>
            </w:pPr>
            <w:r>
              <w:rPr>
                <w:sz w:val="14"/>
              </w:rPr>
              <w:t>64</w:t>
            </w:r>
          </w:p>
        </w:tc>
        <w:tc>
          <w:tcPr>
            <w:tcW w:type="dxa" w:w="1457"/>
            <w:shd w:fill="f2f6fa" w:val="clear"/>
          </w:tcPr>
          <w:p>
            <w:pPr>
              <w:jc w:val="right"/>
            </w:pPr>
            <w:r>
              <w:rPr>
                <w:sz w:val="14"/>
              </w:rPr>
              <w:t>252.9</w:t>
            </w:r>
          </w:p>
        </w:tc>
        <w:tc>
          <w:tcPr>
            <w:tcW w:type="dxa" w:w="1457"/>
            <w:shd w:fill="f2f6fa" w:val="clear"/>
          </w:tcPr>
          <w:p>
            <w:pPr>
              <w:jc w:val="right"/>
            </w:pPr>
            <w:r>
              <w:rPr>
                <w:sz w:val="14"/>
              </w:rPr>
              <w:t>1,518</w:t>
            </w:r>
          </w:p>
        </w:tc>
      </w:tr>
      <w:tr>
        <w:tc>
          <w:tcPr>
            <w:tcW w:type="dxa" w:w="1457"/>
          </w:tcPr>
          <w:p>
            <w:r>
              <w:rPr>
                <w:sz w:val="14"/>
              </w:rPr>
              <w:t>BAM004</w:t>
            </w:r>
          </w:p>
        </w:tc>
        <w:tc>
          <w:tcPr>
            <w:tcW w:type="dxa" w:w="1457"/>
          </w:tcPr>
          <w:p>
            <w:r>
              <w:rPr>
                <w:sz w:val="14"/>
              </w:rPr>
              <w:t>Bamburi Powermax</w:t>
            </w:r>
          </w:p>
        </w:tc>
        <w:tc>
          <w:tcPr>
            <w:tcW w:type="dxa" w:w="1457"/>
          </w:tcPr>
          <w:p>
            <w:pPr>
              <w:jc w:val="right"/>
            </w:pPr>
            <w:r>
              <w:rPr>
                <w:sz w:val="14"/>
              </w:rPr>
              <w:t>860</w:t>
            </w:r>
          </w:p>
        </w:tc>
        <w:tc>
          <w:tcPr>
            <w:tcW w:type="dxa" w:w="1457"/>
          </w:tcPr>
          <w:p>
            <w:pPr>
              <w:jc w:val="right"/>
            </w:pPr>
            <w:r>
              <w:rPr>
                <w:sz w:val="14"/>
              </w:rPr>
              <w:t>860</w:t>
            </w:r>
          </w:p>
        </w:tc>
        <w:tc>
          <w:tcPr>
            <w:tcW w:type="dxa" w:w="1457"/>
          </w:tcPr>
          <w:p>
            <w:pPr>
              <w:jc w:val="right"/>
            </w:pPr>
            <w:r>
              <w:rPr>
                <w:sz w:val="14"/>
              </w:rPr>
              <w:t>0</w:t>
            </w:r>
          </w:p>
        </w:tc>
        <w:tc>
          <w:tcPr>
            <w:tcW w:type="dxa" w:w="1457"/>
          </w:tcPr>
          <w:p>
            <w:pPr>
              <w:jc w:val="right"/>
            </w:pPr>
            <w:r>
              <w:rPr>
                <w:sz w:val="14"/>
              </w:rPr>
              <w:t>35.8</w:t>
            </w:r>
          </w:p>
        </w:tc>
        <w:tc>
          <w:tcPr>
            <w:tcW w:type="dxa" w:w="1457"/>
          </w:tcPr>
          <w:p>
            <w:pPr>
              <w:jc w:val="right"/>
            </w:pPr>
            <w:r>
              <w:rPr>
                <w:sz w:val="14"/>
              </w:rPr>
              <w:t>215</w:t>
            </w:r>
          </w:p>
        </w:tc>
      </w:tr>
      <w:tr>
        <w:tc>
          <w:tcPr>
            <w:tcW w:type="dxa" w:w="1457"/>
            <w:shd w:fill="f2f6fa" w:val="clear"/>
          </w:tcPr>
          <w:p>
            <w:r>
              <w:rPr>
                <w:sz w:val="14"/>
              </w:rPr>
              <w:t>BAM002</w:t>
            </w:r>
          </w:p>
        </w:tc>
        <w:tc>
          <w:tcPr>
            <w:tcW w:type="dxa" w:w="1457"/>
            <w:shd w:fill="f2f6fa" w:val="clear"/>
          </w:tcPr>
          <w:p>
            <w:r>
              <w:rPr>
                <w:sz w:val="14"/>
              </w:rPr>
              <w:t>Bamburi Nguvu</w:t>
            </w:r>
          </w:p>
        </w:tc>
        <w:tc>
          <w:tcPr>
            <w:tcW w:type="dxa" w:w="1457"/>
            <w:shd w:fill="f2f6fa" w:val="clear"/>
          </w:tcPr>
          <w:p>
            <w:pPr>
              <w:jc w:val="right"/>
            </w:pPr>
            <w:r>
              <w:rPr>
                <w:sz w:val="14"/>
              </w:rPr>
              <w:t>680</w:t>
            </w:r>
          </w:p>
        </w:tc>
        <w:tc>
          <w:tcPr>
            <w:tcW w:type="dxa" w:w="1457"/>
            <w:shd w:fill="f2f6fa" w:val="clear"/>
          </w:tcPr>
          <w:p>
            <w:pPr>
              <w:jc w:val="right"/>
            </w:pPr>
            <w:r>
              <w:rPr>
                <w:sz w:val="14"/>
              </w:rPr>
              <w:t>680</w:t>
            </w:r>
          </w:p>
        </w:tc>
        <w:tc>
          <w:tcPr>
            <w:tcW w:type="dxa" w:w="1457"/>
            <w:shd w:fill="f2f6fa" w:val="clear"/>
          </w:tcPr>
          <w:p>
            <w:pPr>
              <w:jc w:val="right"/>
            </w:pPr>
            <w:r>
              <w:rPr>
                <w:sz w:val="14"/>
              </w:rPr>
              <w:t>0</w:t>
            </w:r>
          </w:p>
        </w:tc>
        <w:tc>
          <w:tcPr>
            <w:tcW w:type="dxa" w:w="1457"/>
            <w:shd w:fill="f2f6fa" w:val="clear"/>
          </w:tcPr>
          <w:p>
            <w:pPr>
              <w:jc w:val="right"/>
            </w:pPr>
            <w:r>
              <w:rPr>
                <w:sz w:val="14"/>
              </w:rPr>
              <w:t>28.3</w:t>
            </w:r>
          </w:p>
        </w:tc>
        <w:tc>
          <w:tcPr>
            <w:tcW w:type="dxa" w:w="1457"/>
            <w:shd w:fill="f2f6fa" w:val="clear"/>
          </w:tcPr>
          <w:p>
            <w:pPr>
              <w:jc w:val="right"/>
            </w:pPr>
            <w:r>
              <w:rPr>
                <w:sz w:val="14"/>
              </w:rPr>
              <w:t>170</w:t>
            </w:r>
          </w:p>
        </w:tc>
      </w:tr>
      <w:tr>
        <w:tc>
          <w:tcPr>
            <w:tcW w:type="dxa" w:w="1457"/>
          </w:tcPr>
          <w:p>
            <w:r>
              <w:rPr>
                <w:sz w:val="14"/>
              </w:rPr>
              <w:t>BLU001</w:t>
            </w:r>
          </w:p>
        </w:tc>
        <w:tc>
          <w:tcPr>
            <w:tcW w:type="dxa" w:w="1457"/>
          </w:tcPr>
          <w:p>
            <w:r>
              <w:rPr>
                <w:sz w:val="14"/>
              </w:rPr>
              <w:t>Blue Triangle Cement</w:t>
            </w:r>
          </w:p>
        </w:tc>
        <w:tc>
          <w:tcPr>
            <w:tcW w:type="dxa" w:w="1457"/>
          </w:tcPr>
          <w:p>
            <w:pPr>
              <w:jc w:val="right"/>
            </w:pPr>
            <w:r>
              <w:rPr>
                <w:sz w:val="14"/>
              </w:rPr>
              <w:t>200</w:t>
            </w:r>
          </w:p>
        </w:tc>
        <w:tc>
          <w:tcPr>
            <w:tcW w:type="dxa" w:w="1457"/>
          </w:tcPr>
          <w:p>
            <w:pPr>
              <w:jc w:val="right"/>
            </w:pPr>
            <w:r>
              <w:rPr>
                <w:sz w:val="14"/>
              </w:rPr>
              <w:t>200</w:t>
            </w:r>
          </w:p>
        </w:tc>
        <w:tc>
          <w:tcPr>
            <w:tcW w:type="dxa" w:w="1457"/>
          </w:tcPr>
          <w:p>
            <w:pPr>
              <w:jc w:val="right"/>
            </w:pPr>
            <w:r>
              <w:rPr>
                <w:sz w:val="14"/>
              </w:rPr>
              <w:t>0</w:t>
            </w:r>
          </w:p>
        </w:tc>
        <w:tc>
          <w:tcPr>
            <w:tcW w:type="dxa" w:w="1457"/>
          </w:tcPr>
          <w:p>
            <w:pPr>
              <w:jc w:val="right"/>
            </w:pPr>
            <w:r>
              <w:rPr>
                <w:sz w:val="14"/>
              </w:rPr>
              <w:t>8.3</w:t>
            </w:r>
          </w:p>
        </w:tc>
        <w:tc>
          <w:tcPr>
            <w:tcW w:type="dxa" w:w="1457"/>
          </w:tcPr>
          <w:p>
            <w:pPr>
              <w:jc w:val="right"/>
            </w:pPr>
            <w:r>
              <w:rPr>
                <w:sz w:val="14"/>
              </w:rPr>
              <w:t>50</w:t>
            </w:r>
          </w:p>
        </w:tc>
      </w:tr>
    </w:tbl>
    <w:p>
      <w:r>
        <w:rPr>
          <w:color w:val="7F8C8D"/>
          <w:sz w:val="14"/>
        </w:rPr>
        <w:t>+ 1 more items with movement</w:t>
      </w:r>
    </w:p>
    <w:p/>
    <w:p>
      <w:pPr>
        <w:shd w:fill="1a3a5c" w:val="clear"/>
      </w:pPr>
      <w:r>
        <w:rPr>
          <w:b/>
          <w:color w:val="FFFFFF"/>
          <w:sz w:val="18"/>
        </w:rPr>
        <w:t>STEEL  |  83 Items  |  Fast: 56  |  Slow: 27  |  Wkly MOQ: 4,708  |  Wkly Value: KES 4,171,120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 8001</w:t>
            </w:r>
          </w:p>
        </w:tc>
        <w:tc>
          <w:tcPr>
            <w:tcW w:type="dxa" w:w="1457"/>
          </w:tcPr>
          <w:p>
            <w:r>
              <w:rPr>
                <w:sz w:val="14"/>
              </w:rPr>
              <w:t>D 8</w:t>
            </w:r>
          </w:p>
        </w:tc>
        <w:tc>
          <w:tcPr>
            <w:tcW w:type="dxa" w:w="1457"/>
          </w:tcPr>
          <w:p>
            <w:pPr>
              <w:jc w:val="right"/>
            </w:pPr>
            <w:r>
              <w:rPr>
                <w:sz w:val="14"/>
              </w:rPr>
              <w:t>5,853</w:t>
            </w:r>
          </w:p>
        </w:tc>
        <w:tc>
          <w:tcPr>
            <w:tcW w:type="dxa" w:w="1457"/>
          </w:tcPr>
          <w:p>
            <w:pPr>
              <w:jc w:val="right"/>
            </w:pPr>
            <w:r>
              <w:rPr>
                <w:sz w:val="14"/>
              </w:rPr>
              <w:t>6,234</w:t>
            </w:r>
          </w:p>
        </w:tc>
        <w:tc>
          <w:tcPr>
            <w:tcW w:type="dxa" w:w="1457"/>
          </w:tcPr>
          <w:p>
            <w:pPr>
              <w:jc w:val="right"/>
            </w:pPr>
            <w:r>
              <w:rPr>
                <w:sz w:val="14"/>
              </w:rPr>
              <w:t>872</w:t>
            </w:r>
          </w:p>
        </w:tc>
        <w:tc>
          <w:tcPr>
            <w:tcW w:type="dxa" w:w="1457"/>
          </w:tcPr>
          <w:p>
            <w:pPr>
              <w:jc w:val="right"/>
            </w:pPr>
            <w:r>
              <w:rPr>
                <w:sz w:val="14"/>
              </w:rPr>
              <w:t>259.8</w:t>
            </w:r>
          </w:p>
        </w:tc>
        <w:tc>
          <w:tcPr>
            <w:tcW w:type="dxa" w:w="1457"/>
          </w:tcPr>
          <w:p>
            <w:pPr>
              <w:jc w:val="right"/>
            </w:pPr>
            <w:r>
              <w:rPr>
                <w:sz w:val="14"/>
              </w:rPr>
              <w:t>1,559</w:t>
            </w:r>
          </w:p>
        </w:tc>
      </w:tr>
      <w:tr>
        <w:tc>
          <w:tcPr>
            <w:tcW w:type="dxa" w:w="1457"/>
            <w:shd w:fill="f2f6fa" w:val="clear"/>
          </w:tcPr>
          <w:p>
            <w:r>
              <w:rPr>
                <w:sz w:val="14"/>
              </w:rPr>
              <w:t>D 1001</w:t>
            </w:r>
          </w:p>
        </w:tc>
        <w:tc>
          <w:tcPr>
            <w:tcW w:type="dxa" w:w="1457"/>
            <w:shd w:fill="f2f6fa" w:val="clear"/>
          </w:tcPr>
          <w:p>
            <w:r>
              <w:rPr>
                <w:sz w:val="14"/>
              </w:rPr>
              <w:t>D 10</w:t>
            </w:r>
          </w:p>
        </w:tc>
        <w:tc>
          <w:tcPr>
            <w:tcW w:type="dxa" w:w="1457"/>
            <w:shd w:fill="f2f6fa" w:val="clear"/>
          </w:tcPr>
          <w:p>
            <w:pPr>
              <w:jc w:val="right"/>
            </w:pPr>
            <w:r>
              <w:rPr>
                <w:sz w:val="14"/>
              </w:rPr>
              <w:t>5,426</w:t>
            </w:r>
          </w:p>
        </w:tc>
        <w:tc>
          <w:tcPr>
            <w:tcW w:type="dxa" w:w="1457"/>
            <w:shd w:fill="f2f6fa" w:val="clear"/>
          </w:tcPr>
          <w:p>
            <w:pPr>
              <w:jc w:val="right"/>
            </w:pPr>
            <w:r>
              <w:rPr>
                <w:sz w:val="14"/>
              </w:rPr>
              <w:t>5,298</w:t>
            </w:r>
          </w:p>
        </w:tc>
        <w:tc>
          <w:tcPr>
            <w:tcW w:type="dxa" w:w="1457"/>
            <w:shd w:fill="f2f6fa" w:val="clear"/>
          </w:tcPr>
          <w:p>
            <w:pPr>
              <w:jc w:val="right"/>
            </w:pPr>
            <w:r>
              <w:rPr>
                <w:sz w:val="14"/>
              </w:rPr>
              <w:t>823</w:t>
            </w:r>
          </w:p>
        </w:tc>
        <w:tc>
          <w:tcPr>
            <w:tcW w:type="dxa" w:w="1457"/>
            <w:shd w:fill="f2f6fa" w:val="clear"/>
          </w:tcPr>
          <w:p>
            <w:pPr>
              <w:jc w:val="right"/>
            </w:pPr>
            <w:r>
              <w:rPr>
                <w:sz w:val="14"/>
              </w:rPr>
              <w:t>220.8</w:t>
            </w:r>
          </w:p>
        </w:tc>
        <w:tc>
          <w:tcPr>
            <w:tcW w:type="dxa" w:w="1457"/>
            <w:shd w:fill="f2f6fa" w:val="clear"/>
          </w:tcPr>
          <w:p>
            <w:pPr>
              <w:jc w:val="right"/>
            </w:pPr>
            <w:r>
              <w:rPr>
                <w:sz w:val="14"/>
              </w:rPr>
              <w:t>1,325</w:t>
            </w:r>
          </w:p>
        </w:tc>
      </w:tr>
      <w:tr>
        <w:tc>
          <w:tcPr>
            <w:tcW w:type="dxa" w:w="1457"/>
          </w:tcPr>
          <w:p>
            <w:r>
              <w:rPr>
                <w:sz w:val="14"/>
              </w:rPr>
              <w:t>D 1002</w:t>
            </w:r>
          </w:p>
        </w:tc>
        <w:tc>
          <w:tcPr>
            <w:tcW w:type="dxa" w:w="1457"/>
          </w:tcPr>
          <w:p>
            <w:r>
              <w:rPr>
                <w:sz w:val="14"/>
              </w:rPr>
              <w:t>D 12</w:t>
            </w:r>
          </w:p>
        </w:tc>
        <w:tc>
          <w:tcPr>
            <w:tcW w:type="dxa" w:w="1457"/>
          </w:tcPr>
          <w:p>
            <w:pPr>
              <w:jc w:val="right"/>
            </w:pPr>
            <w:r>
              <w:rPr>
                <w:sz w:val="14"/>
              </w:rPr>
              <w:t>3,768</w:t>
            </w:r>
          </w:p>
        </w:tc>
        <w:tc>
          <w:tcPr>
            <w:tcW w:type="dxa" w:w="1457"/>
          </w:tcPr>
          <w:p>
            <w:pPr>
              <w:jc w:val="right"/>
            </w:pPr>
            <w:r>
              <w:rPr>
                <w:sz w:val="14"/>
              </w:rPr>
              <w:t>3,493</w:t>
            </w:r>
          </w:p>
        </w:tc>
        <w:tc>
          <w:tcPr>
            <w:tcW w:type="dxa" w:w="1457"/>
          </w:tcPr>
          <w:p>
            <w:pPr>
              <w:jc w:val="right"/>
            </w:pPr>
            <w:r>
              <w:rPr>
                <w:sz w:val="14"/>
              </w:rPr>
              <w:t>494</w:t>
            </w:r>
          </w:p>
        </w:tc>
        <w:tc>
          <w:tcPr>
            <w:tcW w:type="dxa" w:w="1457"/>
          </w:tcPr>
          <w:p>
            <w:pPr>
              <w:jc w:val="right"/>
            </w:pPr>
            <w:r>
              <w:rPr>
                <w:sz w:val="14"/>
              </w:rPr>
              <w:t>145.5</w:t>
            </w:r>
          </w:p>
        </w:tc>
        <w:tc>
          <w:tcPr>
            <w:tcW w:type="dxa" w:w="1457"/>
          </w:tcPr>
          <w:p>
            <w:pPr>
              <w:jc w:val="right"/>
            </w:pPr>
            <w:r>
              <w:rPr>
                <w:sz w:val="14"/>
              </w:rPr>
              <w:t>874</w:t>
            </w:r>
          </w:p>
        </w:tc>
      </w:tr>
      <w:tr>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pPr>
              <w:jc w:val="right"/>
            </w:pPr>
            <w:r>
              <w:rPr>
                <w:sz w:val="14"/>
              </w:rPr>
              <w:t>1,134</w:t>
            </w:r>
          </w:p>
        </w:tc>
        <w:tc>
          <w:tcPr>
            <w:tcW w:type="dxa" w:w="1457"/>
            <w:shd w:fill="f2f6fa" w:val="clear"/>
          </w:tcPr>
          <w:p>
            <w:pPr>
              <w:jc w:val="right"/>
            </w:pPr>
            <w:r>
              <w:rPr>
                <w:sz w:val="14"/>
              </w:rPr>
              <w:t>1,002</w:t>
            </w:r>
          </w:p>
        </w:tc>
        <w:tc>
          <w:tcPr>
            <w:tcW w:type="dxa" w:w="1457"/>
            <w:shd w:fill="f2f6fa" w:val="clear"/>
          </w:tcPr>
          <w:p>
            <w:pPr>
              <w:jc w:val="right"/>
            </w:pPr>
            <w:r>
              <w:rPr>
                <w:sz w:val="14"/>
              </w:rPr>
              <w:t>136</w:t>
            </w:r>
          </w:p>
        </w:tc>
        <w:tc>
          <w:tcPr>
            <w:tcW w:type="dxa" w:w="1457"/>
            <w:shd w:fill="f2f6fa" w:val="clear"/>
          </w:tcPr>
          <w:p>
            <w:pPr>
              <w:jc w:val="right"/>
            </w:pPr>
            <w:r>
              <w:rPr>
                <w:sz w:val="14"/>
              </w:rPr>
              <w:t>41.8</w:t>
            </w:r>
          </w:p>
        </w:tc>
        <w:tc>
          <w:tcPr>
            <w:tcW w:type="dxa" w:w="1457"/>
            <w:shd w:fill="f2f6fa" w:val="clear"/>
          </w:tcPr>
          <w:p>
            <w:pPr>
              <w:jc w:val="right"/>
            </w:pPr>
            <w:r>
              <w:rPr>
                <w:sz w:val="14"/>
              </w:rPr>
              <w:t>251</w:t>
            </w:r>
          </w:p>
        </w:tc>
      </w:tr>
      <w:tr>
        <w:tc>
          <w:tcPr>
            <w:tcW w:type="dxa" w:w="1457"/>
          </w:tcPr>
          <w:p>
            <w:r>
              <w:rPr>
                <w:sz w:val="14"/>
              </w:rPr>
              <w:t>D12003</w:t>
            </w:r>
          </w:p>
        </w:tc>
        <w:tc>
          <w:tcPr>
            <w:tcW w:type="dxa" w:w="1457"/>
          </w:tcPr>
          <w:p>
            <w:r>
              <w:rPr>
                <w:sz w:val="14"/>
              </w:rPr>
              <w:t>D 12-Kifaru</w:t>
            </w:r>
          </w:p>
        </w:tc>
        <w:tc>
          <w:tcPr>
            <w:tcW w:type="dxa" w:w="1457"/>
          </w:tcPr>
          <w:p>
            <w:pPr>
              <w:jc w:val="right"/>
            </w:pPr>
            <w:r>
              <w:rPr>
                <w:sz w:val="14"/>
              </w:rPr>
              <w:t>447</w:t>
            </w:r>
          </w:p>
        </w:tc>
        <w:tc>
          <w:tcPr>
            <w:tcW w:type="dxa" w:w="1457"/>
          </w:tcPr>
          <w:p>
            <w:pPr>
              <w:jc w:val="right"/>
            </w:pPr>
            <w:r>
              <w:rPr>
                <w:sz w:val="14"/>
              </w:rPr>
              <w:t>447</w:t>
            </w:r>
          </w:p>
        </w:tc>
        <w:tc>
          <w:tcPr>
            <w:tcW w:type="dxa" w:w="1457"/>
          </w:tcPr>
          <w:p>
            <w:pPr>
              <w:jc w:val="right"/>
            </w:pPr>
            <w:r>
              <w:rPr>
                <w:sz w:val="14"/>
              </w:rPr>
              <w:t>0</w:t>
            </w:r>
          </w:p>
        </w:tc>
        <w:tc>
          <w:tcPr>
            <w:tcW w:type="dxa" w:w="1457"/>
          </w:tcPr>
          <w:p>
            <w:pPr>
              <w:jc w:val="right"/>
            </w:pPr>
            <w:r>
              <w:rPr>
                <w:sz w:val="14"/>
              </w:rPr>
              <w:t>18.6</w:t>
            </w:r>
          </w:p>
        </w:tc>
        <w:tc>
          <w:tcPr>
            <w:tcW w:type="dxa" w:w="1457"/>
          </w:tcPr>
          <w:p>
            <w:pPr>
              <w:jc w:val="right"/>
            </w:pPr>
            <w:r>
              <w:rPr>
                <w:sz w:val="14"/>
              </w:rPr>
              <w:t>112</w:t>
            </w:r>
          </w:p>
        </w:tc>
      </w:tr>
    </w:tbl>
    <w:p>
      <w:r>
        <w:rPr>
          <w:color w:val="7F8C8D"/>
          <w:sz w:val="14"/>
        </w:rPr>
        <w:t>+ 51 more items with movement</w:t>
      </w:r>
    </w:p>
    <w:p/>
    <w:p>
      <w:pPr>
        <w:shd w:fill="1a3a5c" w:val="clear"/>
      </w:pPr>
      <w:r>
        <w:rPr>
          <w:b/>
          <w:color w:val="FFFFFF"/>
          <w:sz w:val="18"/>
        </w:rPr>
        <w:t>ELECTRICALS  |  147 Items  |  Fast: 65  |  Slow: 82  |  Wkly MOQ: 1,470  |  Wkly Value: KES 111,180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COU009</w:t>
            </w:r>
          </w:p>
        </w:tc>
        <w:tc>
          <w:tcPr>
            <w:tcW w:type="dxa" w:w="1457"/>
          </w:tcPr>
          <w:p>
            <w:r>
              <w:rPr>
                <w:sz w:val="14"/>
              </w:rPr>
              <w:t>Couplers 20mm</w:t>
            </w:r>
          </w:p>
        </w:tc>
        <w:tc>
          <w:tcPr>
            <w:tcW w:type="dxa" w:w="1457"/>
          </w:tcPr>
          <w:p>
            <w:pPr>
              <w:jc w:val="right"/>
            </w:pPr>
            <w:r>
              <w:rPr>
                <w:sz w:val="14"/>
              </w:rPr>
              <w:t>2,400</w:t>
            </w:r>
          </w:p>
        </w:tc>
        <w:tc>
          <w:tcPr>
            <w:tcW w:type="dxa" w:w="1457"/>
          </w:tcPr>
          <w:p>
            <w:pPr>
              <w:jc w:val="right"/>
            </w:pPr>
            <w:r>
              <w:rPr>
                <w:sz w:val="14"/>
              </w:rPr>
              <w:t>2,583</w:t>
            </w:r>
          </w:p>
        </w:tc>
        <w:tc>
          <w:tcPr>
            <w:tcW w:type="dxa" w:w="1457"/>
          </w:tcPr>
          <w:p>
            <w:pPr>
              <w:jc w:val="right"/>
            </w:pPr>
            <w:r>
              <w:rPr>
                <w:sz w:val="14"/>
              </w:rPr>
              <w:t>693</w:t>
            </w:r>
          </w:p>
        </w:tc>
        <w:tc>
          <w:tcPr>
            <w:tcW w:type="dxa" w:w="1457"/>
          </w:tcPr>
          <w:p>
            <w:pPr>
              <w:jc w:val="right"/>
            </w:pPr>
            <w:r>
              <w:rPr>
                <w:sz w:val="14"/>
              </w:rPr>
              <w:t>107.6</w:t>
            </w:r>
          </w:p>
        </w:tc>
        <w:tc>
          <w:tcPr>
            <w:tcW w:type="dxa" w:w="1457"/>
          </w:tcPr>
          <w:p>
            <w:pPr>
              <w:jc w:val="right"/>
            </w:pPr>
            <w:r>
              <w:rPr>
                <w:sz w:val="14"/>
              </w:rPr>
              <w:t>646</w:t>
            </w:r>
          </w:p>
        </w:tc>
      </w:tr>
      <w:tr>
        <w:tc>
          <w:tcPr>
            <w:tcW w:type="dxa" w:w="1457"/>
            <w:shd w:fill="f2f6fa" w:val="clear"/>
          </w:tcPr>
          <w:p>
            <w:r>
              <w:rPr>
                <w:sz w:val="14"/>
              </w:rPr>
              <w:t>CON006</w:t>
            </w:r>
          </w:p>
        </w:tc>
        <w:tc>
          <w:tcPr>
            <w:tcW w:type="dxa" w:w="1457"/>
            <w:shd w:fill="f2f6fa" w:val="clear"/>
          </w:tcPr>
          <w:p>
            <w:r>
              <w:rPr>
                <w:sz w:val="14"/>
              </w:rPr>
              <w:t>Conduit Metro 20mm</w:t>
            </w:r>
          </w:p>
        </w:tc>
        <w:tc>
          <w:tcPr>
            <w:tcW w:type="dxa" w:w="1457"/>
            <w:shd w:fill="f2f6fa" w:val="clear"/>
          </w:tcPr>
          <w:p>
            <w:pPr>
              <w:jc w:val="right"/>
            </w:pPr>
            <w:r>
              <w:rPr>
                <w:sz w:val="14"/>
              </w:rPr>
              <w:t>1,536</w:t>
            </w:r>
          </w:p>
        </w:tc>
        <w:tc>
          <w:tcPr>
            <w:tcW w:type="dxa" w:w="1457"/>
            <w:shd w:fill="f2f6fa" w:val="clear"/>
          </w:tcPr>
          <w:p>
            <w:pPr>
              <w:jc w:val="right"/>
            </w:pPr>
            <w:r>
              <w:rPr>
                <w:sz w:val="14"/>
              </w:rPr>
              <w:t>858</w:t>
            </w:r>
          </w:p>
        </w:tc>
        <w:tc>
          <w:tcPr>
            <w:tcW w:type="dxa" w:w="1457"/>
            <w:shd w:fill="f2f6fa" w:val="clear"/>
          </w:tcPr>
          <w:p>
            <w:pPr>
              <w:jc w:val="right"/>
            </w:pPr>
            <w:r>
              <w:rPr>
                <w:sz w:val="14"/>
              </w:rPr>
              <w:t>881</w:t>
            </w:r>
          </w:p>
        </w:tc>
        <w:tc>
          <w:tcPr>
            <w:tcW w:type="dxa" w:w="1457"/>
            <w:shd w:fill="f2f6fa" w:val="clear"/>
          </w:tcPr>
          <w:p>
            <w:pPr>
              <w:jc w:val="right"/>
            </w:pPr>
            <w:r>
              <w:rPr>
                <w:sz w:val="14"/>
              </w:rPr>
              <w:t>35.8</w:t>
            </w:r>
          </w:p>
        </w:tc>
        <w:tc>
          <w:tcPr>
            <w:tcW w:type="dxa" w:w="1457"/>
            <w:shd w:fill="f2f6fa" w:val="clear"/>
          </w:tcPr>
          <w:p>
            <w:pPr>
              <w:jc w:val="right"/>
            </w:pPr>
            <w:r>
              <w:rPr>
                <w:sz w:val="14"/>
              </w:rPr>
              <w:t>215</w:t>
            </w:r>
          </w:p>
        </w:tc>
      </w:tr>
      <w:tr>
        <w:tc>
          <w:tcPr>
            <w:tcW w:type="dxa" w:w="1457"/>
          </w:tcPr>
          <w:p>
            <w:r>
              <w:rPr>
                <w:sz w:val="14"/>
              </w:rPr>
              <w:t>COU010</w:t>
            </w:r>
          </w:p>
        </w:tc>
        <w:tc>
          <w:tcPr>
            <w:tcW w:type="dxa" w:w="1457"/>
          </w:tcPr>
          <w:p>
            <w:r>
              <w:rPr>
                <w:sz w:val="14"/>
              </w:rPr>
              <w:t>Couplers 25mm</w:t>
            </w:r>
          </w:p>
        </w:tc>
        <w:tc>
          <w:tcPr>
            <w:tcW w:type="dxa" w:w="1457"/>
          </w:tcPr>
          <w:p>
            <w:pPr>
              <w:jc w:val="right"/>
            </w:pPr>
            <w:r>
              <w:rPr>
                <w:sz w:val="14"/>
              </w:rPr>
              <w:t>550</w:t>
            </w:r>
          </w:p>
        </w:tc>
        <w:tc>
          <w:tcPr>
            <w:tcW w:type="dxa" w:w="1457"/>
          </w:tcPr>
          <w:p>
            <w:pPr>
              <w:jc w:val="right"/>
            </w:pPr>
            <w:r>
              <w:rPr>
                <w:sz w:val="14"/>
              </w:rPr>
              <w:t>401</w:t>
            </w:r>
          </w:p>
        </w:tc>
        <w:tc>
          <w:tcPr>
            <w:tcW w:type="dxa" w:w="1457"/>
          </w:tcPr>
          <w:p>
            <w:pPr>
              <w:jc w:val="right"/>
            </w:pPr>
            <w:r>
              <w:rPr>
                <w:sz w:val="14"/>
              </w:rPr>
              <w:t>239</w:t>
            </w:r>
          </w:p>
        </w:tc>
        <w:tc>
          <w:tcPr>
            <w:tcW w:type="dxa" w:w="1457"/>
          </w:tcPr>
          <w:p>
            <w:pPr>
              <w:jc w:val="right"/>
            </w:pPr>
            <w:r>
              <w:rPr>
                <w:sz w:val="14"/>
              </w:rPr>
              <w:t>16.7</w:t>
            </w:r>
          </w:p>
        </w:tc>
        <w:tc>
          <w:tcPr>
            <w:tcW w:type="dxa" w:w="1457"/>
          </w:tcPr>
          <w:p>
            <w:pPr>
              <w:jc w:val="right"/>
            </w:pPr>
            <w:r>
              <w:rPr>
                <w:sz w:val="14"/>
              </w:rPr>
              <w:t>101</w:t>
            </w:r>
          </w:p>
        </w:tc>
      </w:tr>
      <w:tr>
        <w:tc>
          <w:tcPr>
            <w:tcW w:type="dxa" w:w="1457"/>
            <w:shd w:fill="f2f6fa" w:val="clear"/>
          </w:tcPr>
          <w:p>
            <w:r>
              <w:rPr>
                <w:sz w:val="14"/>
              </w:rPr>
              <w:t>SWI005</w:t>
            </w:r>
          </w:p>
        </w:tc>
        <w:tc>
          <w:tcPr>
            <w:tcW w:type="dxa" w:w="1457"/>
            <w:shd w:fill="f2f6fa" w:val="clear"/>
          </w:tcPr>
          <w:p>
            <w:r>
              <w:rPr>
                <w:sz w:val="14"/>
              </w:rPr>
              <w:t>Switch Box Double</w:t>
            </w:r>
          </w:p>
        </w:tc>
        <w:tc>
          <w:tcPr>
            <w:tcW w:type="dxa" w:w="1457"/>
            <w:shd w:fill="f2f6fa" w:val="clear"/>
          </w:tcPr>
          <w:p>
            <w:pPr>
              <w:jc w:val="right"/>
            </w:pPr>
            <w:r>
              <w:rPr>
                <w:sz w:val="14"/>
              </w:rPr>
              <w:t>350</w:t>
            </w:r>
          </w:p>
        </w:tc>
        <w:tc>
          <w:tcPr>
            <w:tcW w:type="dxa" w:w="1457"/>
            <w:shd w:fill="f2f6fa" w:val="clear"/>
          </w:tcPr>
          <w:p>
            <w:pPr>
              <w:jc w:val="right"/>
            </w:pPr>
            <w:r>
              <w:rPr>
                <w:sz w:val="14"/>
              </w:rPr>
              <w:t>375</w:t>
            </w:r>
          </w:p>
        </w:tc>
        <w:tc>
          <w:tcPr>
            <w:tcW w:type="dxa" w:w="1457"/>
            <w:shd w:fill="f2f6fa" w:val="clear"/>
          </w:tcPr>
          <w:p>
            <w:pPr>
              <w:jc w:val="right"/>
            </w:pPr>
            <w:r>
              <w:rPr>
                <w:sz w:val="14"/>
              </w:rPr>
              <w:t>107</w:t>
            </w:r>
          </w:p>
        </w:tc>
        <w:tc>
          <w:tcPr>
            <w:tcW w:type="dxa" w:w="1457"/>
            <w:shd w:fill="f2f6fa" w:val="clear"/>
          </w:tcPr>
          <w:p>
            <w:pPr>
              <w:jc w:val="right"/>
            </w:pPr>
            <w:r>
              <w:rPr>
                <w:sz w:val="14"/>
              </w:rPr>
              <w:t>15.6</w:t>
            </w:r>
          </w:p>
        </w:tc>
        <w:tc>
          <w:tcPr>
            <w:tcW w:type="dxa" w:w="1457"/>
            <w:shd w:fill="f2f6fa" w:val="clear"/>
          </w:tcPr>
          <w:p>
            <w:pPr>
              <w:jc w:val="right"/>
            </w:pPr>
            <w:r>
              <w:rPr>
                <w:sz w:val="14"/>
              </w:rPr>
              <w:t>94</w:t>
            </w:r>
          </w:p>
        </w:tc>
      </w:tr>
      <w:tr>
        <w:tc>
          <w:tcPr>
            <w:tcW w:type="dxa" w:w="1457"/>
          </w:tcPr>
          <w:p>
            <w:r>
              <w:rPr>
                <w:sz w:val="14"/>
              </w:rPr>
              <w:t>CIR009</w:t>
            </w:r>
          </w:p>
        </w:tc>
        <w:tc>
          <w:tcPr>
            <w:tcW w:type="dxa" w:w="1457"/>
          </w:tcPr>
          <w:p>
            <w:r>
              <w:rPr>
                <w:sz w:val="14"/>
              </w:rPr>
              <w:t>Circular Box 4way 20mm</w:t>
            </w:r>
          </w:p>
        </w:tc>
        <w:tc>
          <w:tcPr>
            <w:tcW w:type="dxa" w:w="1457"/>
          </w:tcPr>
          <w:p>
            <w:pPr>
              <w:jc w:val="right"/>
            </w:pPr>
            <w:r>
              <w:rPr>
                <w:sz w:val="14"/>
              </w:rPr>
              <w:t>250</w:t>
            </w:r>
          </w:p>
        </w:tc>
        <w:tc>
          <w:tcPr>
            <w:tcW w:type="dxa" w:w="1457"/>
          </w:tcPr>
          <w:p>
            <w:pPr>
              <w:jc w:val="right"/>
            </w:pPr>
            <w:r>
              <w:rPr>
                <w:sz w:val="14"/>
              </w:rPr>
              <w:t>305</w:t>
            </w:r>
          </w:p>
        </w:tc>
        <w:tc>
          <w:tcPr>
            <w:tcW w:type="dxa" w:w="1457"/>
          </w:tcPr>
          <w:p>
            <w:pPr>
              <w:jc w:val="right"/>
            </w:pPr>
            <w:r>
              <w:rPr>
                <w:sz w:val="14"/>
              </w:rPr>
              <w:t>59</w:t>
            </w:r>
          </w:p>
        </w:tc>
        <w:tc>
          <w:tcPr>
            <w:tcW w:type="dxa" w:w="1457"/>
          </w:tcPr>
          <w:p>
            <w:pPr>
              <w:jc w:val="right"/>
            </w:pPr>
            <w:r>
              <w:rPr>
                <w:sz w:val="14"/>
              </w:rPr>
              <w:t>12.7</w:t>
            </w:r>
          </w:p>
        </w:tc>
        <w:tc>
          <w:tcPr>
            <w:tcW w:type="dxa" w:w="1457"/>
          </w:tcPr>
          <w:p>
            <w:pPr>
              <w:jc w:val="right"/>
            </w:pPr>
            <w:r>
              <w:rPr>
                <w:sz w:val="14"/>
              </w:rPr>
              <w:t>77</w:t>
            </w:r>
          </w:p>
        </w:tc>
      </w:tr>
    </w:tbl>
    <w:p>
      <w:r>
        <w:rPr>
          <w:color w:val="7F8C8D"/>
          <w:sz w:val="14"/>
        </w:rPr>
        <w:t>+ 60 more items with movement</w:t>
      </w:r>
    </w:p>
    <w:p/>
    <w:p>
      <w:pPr>
        <w:shd w:fill="1a3a5c" w:val="clear"/>
      </w:pPr>
      <w:r>
        <w:rPr>
          <w:b/>
          <w:color w:val="FFFFFF"/>
          <w:sz w:val="18"/>
        </w:rPr>
        <w:t>GENERAL HARDWARE  |  207 Items  |  Fast: 118  |  Slow: 89  |  Wkly MOQ: 768  |  Wkly Value: KES 184,594</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GYP011</w:t>
            </w:r>
          </w:p>
        </w:tc>
        <w:tc>
          <w:tcPr>
            <w:tcW w:type="dxa" w:w="1457"/>
          </w:tcPr>
          <w:p>
            <w:r>
              <w:rPr>
                <w:sz w:val="14"/>
              </w:rPr>
              <w:t>Gypsum Channel</w:t>
            </w:r>
          </w:p>
        </w:tc>
        <w:tc>
          <w:tcPr>
            <w:tcW w:type="dxa" w:w="1457"/>
          </w:tcPr>
          <w:p>
            <w:pPr>
              <w:jc w:val="right"/>
            </w:pPr>
            <w:r>
              <w:rPr>
                <w:sz w:val="14"/>
              </w:rPr>
              <w:t>300</w:t>
            </w:r>
          </w:p>
        </w:tc>
        <w:tc>
          <w:tcPr>
            <w:tcW w:type="dxa" w:w="1457"/>
          </w:tcPr>
          <w:p>
            <w:pPr>
              <w:jc w:val="right"/>
            </w:pPr>
            <w:r>
              <w:rPr>
                <w:sz w:val="14"/>
              </w:rPr>
              <w:t>459</w:t>
            </w:r>
          </w:p>
        </w:tc>
        <w:tc>
          <w:tcPr>
            <w:tcW w:type="dxa" w:w="1457"/>
          </w:tcPr>
          <w:p>
            <w:pPr>
              <w:jc w:val="right"/>
            </w:pPr>
            <w:r>
              <w:rPr>
                <w:sz w:val="14"/>
              </w:rPr>
              <w:t>246</w:t>
            </w:r>
          </w:p>
        </w:tc>
        <w:tc>
          <w:tcPr>
            <w:tcW w:type="dxa" w:w="1457"/>
          </w:tcPr>
          <w:p>
            <w:pPr>
              <w:jc w:val="right"/>
            </w:pPr>
            <w:r>
              <w:rPr>
                <w:sz w:val="14"/>
              </w:rPr>
              <w:t>19.1</w:t>
            </w:r>
          </w:p>
        </w:tc>
        <w:tc>
          <w:tcPr>
            <w:tcW w:type="dxa" w:w="1457"/>
          </w:tcPr>
          <w:p>
            <w:pPr>
              <w:jc w:val="right"/>
            </w:pPr>
            <w:r>
              <w:rPr>
                <w:sz w:val="14"/>
              </w:rPr>
              <w:t>115</w:t>
            </w:r>
          </w:p>
        </w:tc>
      </w:tr>
      <w:tr>
        <w:tc>
          <w:tcPr>
            <w:tcW w:type="dxa" w:w="1457"/>
            <w:shd w:fill="f2f6fa" w:val="clear"/>
          </w:tcPr>
          <w:p>
            <w:r>
              <w:rPr>
                <w:sz w:val="14"/>
              </w:rPr>
              <w:t>GYP034</w:t>
            </w:r>
          </w:p>
        </w:tc>
        <w:tc>
          <w:tcPr>
            <w:tcW w:type="dxa" w:w="1457"/>
            <w:shd w:fill="f2f6fa" w:val="clear"/>
          </w:tcPr>
          <w:p>
            <w:r>
              <w:rPr>
                <w:sz w:val="14"/>
              </w:rPr>
              <w:t>Gypsum Stud</w:t>
            </w:r>
          </w:p>
        </w:tc>
        <w:tc>
          <w:tcPr>
            <w:tcW w:type="dxa" w:w="1457"/>
            <w:shd w:fill="f2f6fa" w:val="clear"/>
          </w:tcPr>
          <w:p>
            <w:pPr>
              <w:jc w:val="right"/>
            </w:pPr>
            <w:r>
              <w:rPr>
                <w:sz w:val="14"/>
              </w:rPr>
              <w:t>506</w:t>
            </w:r>
          </w:p>
        </w:tc>
        <w:tc>
          <w:tcPr>
            <w:tcW w:type="dxa" w:w="1457"/>
            <w:shd w:fill="f2f6fa" w:val="clear"/>
          </w:tcPr>
          <w:p>
            <w:pPr>
              <w:jc w:val="right"/>
            </w:pPr>
            <w:r>
              <w:rPr>
                <w:sz w:val="14"/>
              </w:rPr>
              <w:t>386</w:t>
            </w:r>
          </w:p>
        </w:tc>
        <w:tc>
          <w:tcPr>
            <w:tcW w:type="dxa" w:w="1457"/>
            <w:shd w:fill="f2f6fa" w:val="clear"/>
          </w:tcPr>
          <w:p>
            <w:pPr>
              <w:jc w:val="right"/>
            </w:pPr>
            <w:r>
              <w:rPr>
                <w:sz w:val="14"/>
              </w:rPr>
              <w:t>375</w:t>
            </w:r>
          </w:p>
        </w:tc>
        <w:tc>
          <w:tcPr>
            <w:tcW w:type="dxa" w:w="1457"/>
            <w:shd w:fill="f2f6fa" w:val="clear"/>
          </w:tcPr>
          <w:p>
            <w:pPr>
              <w:jc w:val="right"/>
            </w:pPr>
            <w:r>
              <w:rPr>
                <w:sz w:val="14"/>
              </w:rPr>
              <w:t>16.1</w:t>
            </w:r>
          </w:p>
        </w:tc>
        <w:tc>
          <w:tcPr>
            <w:tcW w:type="dxa" w:w="1457"/>
            <w:shd w:fill="f2f6fa" w:val="clear"/>
          </w:tcPr>
          <w:p>
            <w:pPr>
              <w:jc w:val="right"/>
            </w:pPr>
            <w:r>
              <w:rPr>
                <w:sz w:val="14"/>
              </w:rPr>
              <w:t>97</w:t>
            </w:r>
          </w:p>
        </w:tc>
      </w:tr>
      <w:tr>
        <w:tc>
          <w:tcPr>
            <w:tcW w:type="dxa" w:w="1457"/>
          </w:tcPr>
          <w:p>
            <w:r>
              <w:rPr>
                <w:sz w:val="14"/>
              </w:rPr>
              <w:t>GYP032</w:t>
            </w:r>
          </w:p>
        </w:tc>
        <w:tc>
          <w:tcPr>
            <w:tcW w:type="dxa" w:w="1457"/>
          </w:tcPr>
          <w:p>
            <w:r>
              <w:rPr>
                <w:sz w:val="14"/>
              </w:rPr>
              <w:t>Gypsum Screws Assorted</w:t>
            </w:r>
          </w:p>
        </w:tc>
        <w:tc>
          <w:tcPr>
            <w:tcW w:type="dxa" w:w="1457"/>
          </w:tcPr>
          <w:p>
            <w:pPr>
              <w:jc w:val="right"/>
            </w:pPr>
            <w:r>
              <w:rPr>
                <w:sz w:val="14"/>
              </w:rPr>
              <w:t>0</w:t>
            </w:r>
          </w:p>
        </w:tc>
        <w:tc>
          <w:tcPr>
            <w:tcW w:type="dxa" w:w="1457"/>
          </w:tcPr>
          <w:p>
            <w:pPr>
              <w:jc w:val="right"/>
            </w:pPr>
            <w:r>
              <w:rPr>
                <w:sz w:val="14"/>
              </w:rPr>
              <w:t>248</w:t>
            </w:r>
          </w:p>
        </w:tc>
        <w:tc>
          <w:tcPr>
            <w:tcW w:type="dxa" w:w="1457"/>
          </w:tcPr>
          <w:p>
            <w:pPr>
              <w:jc w:val="right"/>
            </w:pPr>
            <w:r>
              <w:rPr>
                <w:sz w:val="14"/>
              </w:rPr>
              <w:t>281</w:t>
            </w:r>
          </w:p>
        </w:tc>
        <w:tc>
          <w:tcPr>
            <w:tcW w:type="dxa" w:w="1457"/>
          </w:tcPr>
          <w:p>
            <w:pPr>
              <w:jc w:val="right"/>
            </w:pPr>
            <w:r>
              <w:rPr>
                <w:sz w:val="14"/>
              </w:rPr>
              <w:t>10.3</w:t>
            </w:r>
          </w:p>
        </w:tc>
        <w:tc>
          <w:tcPr>
            <w:tcW w:type="dxa" w:w="1457"/>
          </w:tcPr>
          <w:p>
            <w:pPr>
              <w:jc w:val="right"/>
            </w:pPr>
            <w:r>
              <w:rPr>
                <w:sz w:val="14"/>
              </w:rPr>
              <w:t>62</w:t>
            </w:r>
          </w:p>
        </w:tc>
      </w:tr>
      <w:tr>
        <w:tc>
          <w:tcPr>
            <w:tcW w:type="dxa" w:w="1457"/>
            <w:shd w:fill="f2f6fa" w:val="clear"/>
          </w:tcPr>
          <w:p>
            <w:r>
              <w:rPr>
                <w:sz w:val="14"/>
              </w:rPr>
              <w:t>CHA014</w:t>
            </w:r>
          </w:p>
        </w:tc>
        <w:tc>
          <w:tcPr>
            <w:tcW w:type="dxa" w:w="1457"/>
            <w:shd w:fill="f2f6fa" w:val="clear"/>
          </w:tcPr>
          <w:p>
            <w:r>
              <w:rPr>
                <w:sz w:val="14"/>
              </w:rPr>
              <w:t>Chalk pcs</w:t>
            </w:r>
          </w:p>
        </w:tc>
        <w:tc>
          <w:tcPr>
            <w:tcW w:type="dxa" w:w="1457"/>
            <w:shd w:fill="f2f6fa" w:val="clear"/>
          </w:tcPr>
          <w:p>
            <w:pPr>
              <w:jc w:val="right"/>
            </w:pPr>
            <w:r>
              <w:rPr>
                <w:sz w:val="14"/>
              </w:rPr>
              <w:t>228</w:t>
            </w:r>
          </w:p>
        </w:tc>
        <w:tc>
          <w:tcPr>
            <w:tcW w:type="dxa" w:w="1457"/>
            <w:shd w:fill="f2f6fa" w:val="clear"/>
          </w:tcPr>
          <w:p>
            <w:pPr>
              <w:jc w:val="right"/>
            </w:pPr>
            <w:r>
              <w:rPr>
                <w:sz w:val="14"/>
              </w:rPr>
              <w:t>232</w:t>
            </w:r>
          </w:p>
        </w:tc>
        <w:tc>
          <w:tcPr>
            <w:tcW w:type="dxa" w:w="1457"/>
            <w:shd w:fill="f2f6fa" w:val="clear"/>
          </w:tcPr>
          <w:p>
            <w:pPr>
              <w:jc w:val="right"/>
            </w:pPr>
            <w:r>
              <w:rPr>
                <w:sz w:val="14"/>
              </w:rPr>
              <w:t>0</w:t>
            </w:r>
          </w:p>
        </w:tc>
        <w:tc>
          <w:tcPr>
            <w:tcW w:type="dxa" w:w="1457"/>
            <w:shd w:fill="f2f6fa" w:val="clear"/>
          </w:tcPr>
          <w:p>
            <w:pPr>
              <w:jc w:val="right"/>
            </w:pPr>
            <w:r>
              <w:rPr>
                <w:sz w:val="14"/>
              </w:rPr>
              <w:t>9.7</w:t>
            </w:r>
          </w:p>
        </w:tc>
        <w:tc>
          <w:tcPr>
            <w:tcW w:type="dxa" w:w="1457"/>
            <w:shd w:fill="f2f6fa" w:val="clear"/>
          </w:tcPr>
          <w:p>
            <w:pPr>
              <w:jc w:val="right"/>
            </w:pPr>
            <w:r>
              <w:rPr>
                <w:sz w:val="14"/>
              </w:rPr>
              <w:t>58</w:t>
            </w:r>
          </w:p>
        </w:tc>
      </w:tr>
      <w:tr>
        <w:tc>
          <w:tcPr>
            <w:tcW w:type="dxa" w:w="1457"/>
          </w:tcPr>
          <w:p>
            <w:r>
              <w:rPr>
                <w:sz w:val="14"/>
              </w:rPr>
              <w:t>SAN019</w:t>
            </w:r>
          </w:p>
        </w:tc>
        <w:tc>
          <w:tcPr>
            <w:tcW w:type="dxa" w:w="1457"/>
          </w:tcPr>
          <w:p>
            <w:r>
              <w:rPr>
                <w:sz w:val="14"/>
              </w:rPr>
              <w:t>Sand Paper P120 Ft</w:t>
            </w:r>
          </w:p>
        </w:tc>
        <w:tc>
          <w:tcPr>
            <w:tcW w:type="dxa" w:w="1457"/>
          </w:tcPr>
          <w:p>
            <w:pPr>
              <w:jc w:val="right"/>
            </w:pPr>
            <w:r>
              <w:rPr>
                <w:sz w:val="14"/>
              </w:rPr>
              <w:t>150</w:t>
            </w:r>
          </w:p>
        </w:tc>
        <w:tc>
          <w:tcPr>
            <w:tcW w:type="dxa" w:w="1457"/>
          </w:tcPr>
          <w:p>
            <w:pPr>
              <w:jc w:val="right"/>
            </w:pPr>
            <w:r>
              <w:rPr>
                <w:sz w:val="14"/>
              </w:rPr>
              <w:t>146</w:t>
            </w:r>
          </w:p>
        </w:tc>
        <w:tc>
          <w:tcPr>
            <w:tcW w:type="dxa" w:w="1457"/>
          </w:tcPr>
          <w:p>
            <w:pPr>
              <w:jc w:val="right"/>
            </w:pPr>
            <w:r>
              <w:rPr>
                <w:sz w:val="14"/>
              </w:rPr>
              <w:t>57</w:t>
            </w:r>
          </w:p>
        </w:tc>
        <w:tc>
          <w:tcPr>
            <w:tcW w:type="dxa" w:w="1457"/>
          </w:tcPr>
          <w:p>
            <w:pPr>
              <w:jc w:val="right"/>
            </w:pPr>
            <w:r>
              <w:rPr>
                <w:sz w:val="14"/>
              </w:rPr>
              <w:t>6.1</w:t>
            </w:r>
          </w:p>
        </w:tc>
        <w:tc>
          <w:tcPr>
            <w:tcW w:type="dxa" w:w="1457"/>
          </w:tcPr>
          <w:p>
            <w:pPr>
              <w:jc w:val="right"/>
            </w:pPr>
            <w:r>
              <w:rPr>
                <w:sz w:val="14"/>
              </w:rPr>
              <w:t>37</w:t>
            </w:r>
          </w:p>
        </w:tc>
      </w:tr>
    </w:tbl>
    <w:p>
      <w:r>
        <w:rPr>
          <w:color w:val="7F8C8D"/>
          <w:sz w:val="14"/>
        </w:rPr>
        <w:t>+ 113 more items with movement</w:t>
      </w:r>
    </w:p>
    <w:p/>
    <w:p>
      <w:pPr>
        <w:shd w:fill="1a3a5c" w:val="clear"/>
      </w:pPr>
      <w:r>
        <w:rPr>
          <w:b/>
          <w:color w:val="FFFFFF"/>
          <w:sz w:val="18"/>
        </w:rPr>
        <w:t>PLUMBING MATERIALS  |  340 Items  |  Fast: 192  |  Slow: 148  |  Wkly MOQ: 735  |  Wkly Value: KES 260,685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PPR016</w:t>
            </w:r>
          </w:p>
        </w:tc>
        <w:tc>
          <w:tcPr>
            <w:tcW w:type="dxa" w:w="1457"/>
          </w:tcPr>
          <w:p>
            <w:r>
              <w:rPr>
                <w:sz w:val="14"/>
              </w:rPr>
              <w:t>Ppr Elbow 25mm</w:t>
            </w:r>
          </w:p>
        </w:tc>
        <w:tc>
          <w:tcPr>
            <w:tcW w:type="dxa" w:w="1457"/>
          </w:tcPr>
          <w:p>
            <w:pPr>
              <w:jc w:val="right"/>
            </w:pPr>
            <w:r>
              <w:rPr>
                <w:sz w:val="14"/>
              </w:rPr>
              <w:t>210</w:t>
            </w:r>
          </w:p>
        </w:tc>
        <w:tc>
          <w:tcPr>
            <w:tcW w:type="dxa" w:w="1457"/>
          </w:tcPr>
          <w:p>
            <w:pPr>
              <w:jc w:val="right"/>
            </w:pPr>
            <w:r>
              <w:rPr>
                <w:sz w:val="14"/>
              </w:rPr>
              <w:t>176</w:t>
            </w:r>
          </w:p>
        </w:tc>
        <w:tc>
          <w:tcPr>
            <w:tcW w:type="dxa" w:w="1457"/>
          </w:tcPr>
          <w:p>
            <w:pPr>
              <w:jc w:val="right"/>
            </w:pPr>
            <w:r>
              <w:rPr>
                <w:sz w:val="14"/>
              </w:rPr>
              <w:t>212</w:t>
            </w:r>
          </w:p>
        </w:tc>
        <w:tc>
          <w:tcPr>
            <w:tcW w:type="dxa" w:w="1457"/>
          </w:tcPr>
          <w:p>
            <w:pPr>
              <w:jc w:val="right"/>
            </w:pPr>
            <w:r>
              <w:rPr>
                <w:sz w:val="14"/>
              </w:rPr>
              <w:t>7.3</w:t>
            </w:r>
          </w:p>
        </w:tc>
        <w:tc>
          <w:tcPr>
            <w:tcW w:type="dxa" w:w="1457"/>
          </w:tcPr>
          <w:p>
            <w:pPr>
              <w:jc w:val="right"/>
            </w:pPr>
            <w:r>
              <w:rPr>
                <w:sz w:val="14"/>
              </w:rPr>
              <w:t>44</w:t>
            </w:r>
          </w:p>
        </w:tc>
      </w:tr>
      <w:tr>
        <w:tc>
          <w:tcPr>
            <w:tcW w:type="dxa" w:w="1457"/>
            <w:shd w:fill="f2f6fa" w:val="clear"/>
          </w:tcPr>
          <w:p>
            <w:r>
              <w:rPr>
                <w:sz w:val="14"/>
              </w:rPr>
              <w:t>PPR085</w:t>
            </w:r>
          </w:p>
        </w:tc>
        <w:tc>
          <w:tcPr>
            <w:tcW w:type="dxa" w:w="1457"/>
            <w:shd w:fill="f2f6fa" w:val="clear"/>
          </w:tcPr>
          <w:p>
            <w:r>
              <w:rPr>
                <w:sz w:val="14"/>
              </w:rPr>
              <w:t>Ppr Pipe Danco 25mm</w:t>
            </w:r>
          </w:p>
        </w:tc>
        <w:tc>
          <w:tcPr>
            <w:tcW w:type="dxa" w:w="1457"/>
            <w:shd w:fill="f2f6fa" w:val="clear"/>
          </w:tcPr>
          <w:p>
            <w:pPr>
              <w:jc w:val="right"/>
            </w:pPr>
            <w:r>
              <w:rPr>
                <w:sz w:val="14"/>
              </w:rPr>
              <w:t>150</w:t>
            </w:r>
          </w:p>
        </w:tc>
        <w:tc>
          <w:tcPr>
            <w:tcW w:type="dxa" w:w="1457"/>
            <w:shd w:fill="f2f6fa" w:val="clear"/>
          </w:tcPr>
          <w:p>
            <w:pPr>
              <w:jc w:val="right"/>
            </w:pPr>
            <w:r>
              <w:rPr>
                <w:sz w:val="14"/>
              </w:rPr>
              <w:t>123</w:t>
            </w:r>
          </w:p>
        </w:tc>
        <w:tc>
          <w:tcPr>
            <w:tcW w:type="dxa" w:w="1457"/>
            <w:shd w:fill="f2f6fa" w:val="clear"/>
          </w:tcPr>
          <w:p>
            <w:pPr>
              <w:jc w:val="right"/>
            </w:pPr>
            <w:r>
              <w:rPr>
                <w:sz w:val="14"/>
              </w:rPr>
              <w:t>145</w:t>
            </w:r>
          </w:p>
        </w:tc>
        <w:tc>
          <w:tcPr>
            <w:tcW w:type="dxa" w:w="1457"/>
            <w:shd w:fill="f2f6fa" w:val="clear"/>
          </w:tcPr>
          <w:p>
            <w:pPr>
              <w:jc w:val="right"/>
            </w:pPr>
            <w:r>
              <w:rPr>
                <w:sz w:val="14"/>
              </w:rPr>
              <w:t>5.1</w:t>
            </w:r>
          </w:p>
        </w:tc>
        <w:tc>
          <w:tcPr>
            <w:tcW w:type="dxa" w:w="1457"/>
            <w:shd w:fill="f2f6fa" w:val="clear"/>
          </w:tcPr>
          <w:p>
            <w:pPr>
              <w:jc w:val="right"/>
            </w:pPr>
            <w:r>
              <w:rPr>
                <w:sz w:val="14"/>
              </w:rPr>
              <w:t>31</w:t>
            </w:r>
          </w:p>
        </w:tc>
      </w:tr>
      <w:tr>
        <w:tc>
          <w:tcPr>
            <w:tcW w:type="dxa" w:w="1457"/>
          </w:tcPr>
          <w:p>
            <w:r>
              <w:rPr>
                <w:sz w:val="14"/>
              </w:rPr>
              <w:t>PPR126</w:t>
            </w:r>
          </w:p>
        </w:tc>
        <w:tc>
          <w:tcPr>
            <w:tcW w:type="dxa" w:w="1457"/>
          </w:tcPr>
          <w:p>
            <w:r>
              <w:rPr>
                <w:sz w:val="14"/>
              </w:rPr>
              <w:t>Ppr Socket 25mm</w:t>
            </w:r>
          </w:p>
        </w:tc>
        <w:tc>
          <w:tcPr>
            <w:tcW w:type="dxa" w:w="1457"/>
          </w:tcPr>
          <w:p>
            <w:pPr>
              <w:jc w:val="right"/>
            </w:pPr>
            <w:r>
              <w:rPr>
                <w:sz w:val="14"/>
              </w:rPr>
              <w:t>0</w:t>
            </w:r>
          </w:p>
        </w:tc>
        <w:tc>
          <w:tcPr>
            <w:tcW w:type="dxa" w:w="1457"/>
          </w:tcPr>
          <w:p>
            <w:pPr>
              <w:jc w:val="right"/>
            </w:pPr>
            <w:r>
              <w:rPr>
                <w:sz w:val="14"/>
              </w:rPr>
              <w:t>115</w:t>
            </w:r>
          </w:p>
        </w:tc>
        <w:tc>
          <w:tcPr>
            <w:tcW w:type="dxa" w:w="1457"/>
          </w:tcPr>
          <w:p>
            <w:pPr>
              <w:jc w:val="right"/>
            </w:pPr>
            <w:r>
              <w:rPr>
                <w:sz w:val="14"/>
              </w:rPr>
              <w:t>144</w:t>
            </w:r>
          </w:p>
        </w:tc>
        <w:tc>
          <w:tcPr>
            <w:tcW w:type="dxa" w:w="1457"/>
          </w:tcPr>
          <w:p>
            <w:pPr>
              <w:jc w:val="right"/>
            </w:pPr>
            <w:r>
              <w:rPr>
                <w:sz w:val="14"/>
              </w:rPr>
              <w:t>4.8</w:t>
            </w:r>
          </w:p>
        </w:tc>
        <w:tc>
          <w:tcPr>
            <w:tcW w:type="dxa" w:w="1457"/>
          </w:tcPr>
          <w:p>
            <w:pPr>
              <w:jc w:val="right"/>
            </w:pPr>
            <w:r>
              <w:rPr>
                <w:sz w:val="14"/>
              </w:rPr>
              <w:t>29</w:t>
            </w:r>
          </w:p>
        </w:tc>
      </w:tr>
      <w:tr>
        <w:tc>
          <w:tcPr>
            <w:tcW w:type="dxa" w:w="1457"/>
            <w:shd w:fill="f2f6fa" w:val="clear"/>
          </w:tcPr>
          <w:p>
            <w:r>
              <w:rPr>
                <w:sz w:val="14"/>
              </w:rPr>
              <w:t>PPR138</w:t>
            </w:r>
          </w:p>
        </w:tc>
        <w:tc>
          <w:tcPr>
            <w:tcW w:type="dxa" w:w="1457"/>
            <w:shd w:fill="f2f6fa" w:val="clear"/>
          </w:tcPr>
          <w:p>
            <w:r>
              <w:rPr>
                <w:sz w:val="14"/>
              </w:rPr>
              <w:t>Ppr Tee 25mm</w:t>
            </w:r>
          </w:p>
        </w:tc>
        <w:tc>
          <w:tcPr>
            <w:tcW w:type="dxa" w:w="1457"/>
            <w:shd w:fill="f2f6fa" w:val="clear"/>
          </w:tcPr>
          <w:p>
            <w:pPr>
              <w:jc w:val="right"/>
            </w:pPr>
            <w:r>
              <w:rPr>
                <w:sz w:val="14"/>
              </w:rPr>
              <w:t>200</w:t>
            </w:r>
          </w:p>
        </w:tc>
        <w:tc>
          <w:tcPr>
            <w:tcW w:type="dxa" w:w="1457"/>
            <w:shd w:fill="f2f6fa" w:val="clear"/>
          </w:tcPr>
          <w:p>
            <w:pPr>
              <w:jc w:val="right"/>
            </w:pPr>
            <w:r>
              <w:rPr>
                <w:sz w:val="14"/>
              </w:rPr>
              <w:t>108</w:t>
            </w:r>
          </w:p>
        </w:tc>
        <w:tc>
          <w:tcPr>
            <w:tcW w:type="dxa" w:w="1457"/>
            <w:shd w:fill="f2f6fa" w:val="clear"/>
          </w:tcPr>
          <w:p>
            <w:pPr>
              <w:jc w:val="right"/>
            </w:pPr>
            <w:r>
              <w:rPr>
                <w:sz w:val="14"/>
              </w:rPr>
              <w:t>153</w:t>
            </w:r>
          </w:p>
        </w:tc>
        <w:tc>
          <w:tcPr>
            <w:tcW w:type="dxa" w:w="1457"/>
            <w:shd w:fill="f2f6fa" w:val="clear"/>
          </w:tcPr>
          <w:p>
            <w:pPr>
              <w:jc w:val="right"/>
            </w:pPr>
            <w:r>
              <w:rPr>
                <w:sz w:val="14"/>
              </w:rPr>
              <w:t>4.5</w:t>
            </w:r>
          </w:p>
        </w:tc>
        <w:tc>
          <w:tcPr>
            <w:tcW w:type="dxa" w:w="1457"/>
            <w:shd w:fill="f2f6fa" w:val="clear"/>
          </w:tcPr>
          <w:p>
            <w:pPr>
              <w:jc w:val="right"/>
            </w:pPr>
            <w:r>
              <w:rPr>
                <w:sz w:val="14"/>
              </w:rPr>
              <w:t>27</w:t>
            </w:r>
          </w:p>
        </w:tc>
      </w:tr>
      <w:tr>
        <w:tc>
          <w:tcPr>
            <w:tcW w:type="dxa" w:w="1457"/>
          </w:tcPr>
          <w:p>
            <w:r>
              <w:rPr>
                <w:sz w:val="14"/>
              </w:rPr>
              <w:t>GUT002</w:t>
            </w:r>
          </w:p>
        </w:tc>
        <w:tc>
          <w:tcPr>
            <w:tcW w:type="dxa" w:w="1457"/>
          </w:tcPr>
          <w:p>
            <w:r>
              <w:rPr>
                <w:sz w:val="14"/>
              </w:rPr>
              <w:t>Gutter Bracket</w:t>
            </w:r>
          </w:p>
        </w:tc>
        <w:tc>
          <w:tcPr>
            <w:tcW w:type="dxa" w:w="1457"/>
          </w:tcPr>
          <w:p>
            <w:pPr>
              <w:jc w:val="right"/>
            </w:pPr>
            <w:r>
              <w:rPr>
                <w:sz w:val="14"/>
              </w:rPr>
              <w:t>110</w:t>
            </w:r>
          </w:p>
        </w:tc>
        <w:tc>
          <w:tcPr>
            <w:tcW w:type="dxa" w:w="1457"/>
          </w:tcPr>
          <w:p>
            <w:pPr>
              <w:jc w:val="right"/>
            </w:pPr>
            <w:r>
              <w:rPr>
                <w:sz w:val="14"/>
              </w:rPr>
              <w:t>87</w:t>
            </w:r>
          </w:p>
        </w:tc>
        <w:tc>
          <w:tcPr>
            <w:tcW w:type="dxa" w:w="1457"/>
          </w:tcPr>
          <w:p>
            <w:pPr>
              <w:jc w:val="right"/>
            </w:pPr>
            <w:r>
              <w:rPr>
                <w:sz w:val="14"/>
              </w:rPr>
              <w:t>38</w:t>
            </w:r>
          </w:p>
        </w:tc>
        <w:tc>
          <w:tcPr>
            <w:tcW w:type="dxa" w:w="1457"/>
          </w:tcPr>
          <w:p>
            <w:pPr>
              <w:jc w:val="right"/>
            </w:pPr>
            <w:r>
              <w:rPr>
                <w:sz w:val="14"/>
              </w:rPr>
              <w:t>3.6</w:t>
            </w:r>
          </w:p>
        </w:tc>
        <w:tc>
          <w:tcPr>
            <w:tcW w:type="dxa" w:w="1457"/>
          </w:tcPr>
          <w:p>
            <w:pPr>
              <w:jc w:val="right"/>
            </w:pPr>
            <w:r>
              <w:rPr>
                <w:sz w:val="14"/>
              </w:rPr>
              <w:t>22</w:t>
            </w:r>
          </w:p>
        </w:tc>
      </w:tr>
    </w:tbl>
    <w:p>
      <w:r>
        <w:rPr>
          <w:color w:val="7F8C8D"/>
          <w:sz w:val="14"/>
        </w:rPr>
        <w:t>+ 187 more items with movement</w:t>
      </w:r>
    </w:p>
    <w:p/>
    <w:p>
      <w:pPr>
        <w:shd w:fill="1a3a5c" w:val="clear"/>
      </w:pPr>
      <w:r>
        <w:rPr>
          <w:b/>
          <w:color w:val="FFFFFF"/>
          <w:sz w:val="18"/>
        </w:rPr>
        <w:t>TIMBER PRODUCTS  |  28 Items  |  Fast: 14  |  Slow: 14  |  Wkly MOQ: 423  |  Wkly Value: KES 769,855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MAR001</w:t>
            </w:r>
          </w:p>
        </w:tc>
        <w:tc>
          <w:tcPr>
            <w:tcW w:type="dxa" w:w="1457"/>
          </w:tcPr>
          <w:p>
            <w:r>
              <w:rPr>
                <w:sz w:val="14"/>
              </w:rPr>
              <w:t>Marine Board</w:t>
            </w:r>
          </w:p>
        </w:tc>
        <w:tc>
          <w:tcPr>
            <w:tcW w:type="dxa" w:w="1457"/>
          </w:tcPr>
          <w:p>
            <w:pPr>
              <w:jc w:val="right"/>
            </w:pPr>
            <w:r>
              <w:rPr>
                <w:sz w:val="14"/>
              </w:rPr>
              <w:t>1,238</w:t>
            </w:r>
          </w:p>
        </w:tc>
        <w:tc>
          <w:tcPr>
            <w:tcW w:type="dxa" w:w="1457"/>
          </w:tcPr>
          <w:p>
            <w:pPr>
              <w:jc w:val="right"/>
            </w:pPr>
            <w:r>
              <w:rPr>
                <w:sz w:val="14"/>
              </w:rPr>
              <w:t>1,271</w:t>
            </w:r>
          </w:p>
        </w:tc>
        <w:tc>
          <w:tcPr>
            <w:tcW w:type="dxa" w:w="1457"/>
          </w:tcPr>
          <w:p>
            <w:pPr>
              <w:jc w:val="right"/>
            </w:pPr>
            <w:r>
              <w:rPr>
                <w:sz w:val="14"/>
              </w:rPr>
              <w:t>28</w:t>
            </w:r>
          </w:p>
        </w:tc>
        <w:tc>
          <w:tcPr>
            <w:tcW w:type="dxa" w:w="1457"/>
          </w:tcPr>
          <w:p>
            <w:pPr>
              <w:jc w:val="right"/>
            </w:pPr>
            <w:r>
              <w:rPr>
                <w:sz w:val="14"/>
              </w:rPr>
              <w:t>53.0</w:t>
            </w:r>
          </w:p>
        </w:tc>
        <w:tc>
          <w:tcPr>
            <w:tcW w:type="dxa" w:w="1457"/>
          </w:tcPr>
          <w:p>
            <w:pPr>
              <w:jc w:val="right"/>
            </w:pPr>
            <w:r>
              <w:rPr>
                <w:sz w:val="14"/>
              </w:rPr>
              <w:t>318</w:t>
            </w:r>
          </w:p>
        </w:tc>
      </w:tr>
      <w:tr>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pPr>
              <w:jc w:val="right"/>
            </w:pPr>
            <w:r>
              <w:rPr>
                <w:sz w:val="14"/>
              </w:rPr>
              <w:t>225</w:t>
            </w:r>
          </w:p>
        </w:tc>
        <w:tc>
          <w:tcPr>
            <w:tcW w:type="dxa" w:w="1457"/>
            <w:shd w:fill="f2f6fa" w:val="clear"/>
          </w:tcPr>
          <w:p>
            <w:pPr>
              <w:jc w:val="right"/>
            </w:pPr>
            <w:r>
              <w:rPr>
                <w:sz w:val="14"/>
              </w:rPr>
              <w:t>268</w:t>
            </w:r>
          </w:p>
        </w:tc>
        <w:tc>
          <w:tcPr>
            <w:tcW w:type="dxa" w:w="1457"/>
            <w:shd w:fill="f2f6fa" w:val="clear"/>
          </w:tcPr>
          <w:p>
            <w:pPr>
              <w:jc w:val="right"/>
            </w:pPr>
            <w:r>
              <w:rPr>
                <w:sz w:val="14"/>
              </w:rPr>
              <w:t>67</w:t>
            </w:r>
          </w:p>
        </w:tc>
        <w:tc>
          <w:tcPr>
            <w:tcW w:type="dxa" w:w="1457"/>
            <w:shd w:fill="f2f6fa" w:val="clear"/>
          </w:tcPr>
          <w:p>
            <w:pPr>
              <w:jc w:val="right"/>
            </w:pPr>
            <w:r>
              <w:rPr>
                <w:sz w:val="14"/>
              </w:rPr>
              <w:t>11.2</w:t>
            </w:r>
          </w:p>
        </w:tc>
        <w:tc>
          <w:tcPr>
            <w:tcW w:type="dxa" w:w="1457"/>
            <w:shd w:fill="f2f6fa" w:val="clear"/>
          </w:tcPr>
          <w:p>
            <w:pPr>
              <w:jc w:val="right"/>
            </w:pPr>
            <w:r>
              <w:rPr>
                <w:sz w:val="14"/>
              </w:rPr>
              <w:t>67</w:t>
            </w:r>
          </w:p>
        </w:tc>
      </w:tr>
      <w:tr>
        <w:tc>
          <w:tcPr>
            <w:tcW w:type="dxa" w:w="1457"/>
          </w:tcPr>
          <w:p>
            <w:r>
              <w:rPr>
                <w:sz w:val="14"/>
              </w:rPr>
              <w:t>LIP004</w:t>
            </w:r>
          </w:p>
        </w:tc>
        <w:tc>
          <w:tcPr>
            <w:tcW w:type="dxa" w:w="1457"/>
          </w:tcPr>
          <w:p>
            <w:r>
              <w:rPr>
                <w:sz w:val="14"/>
              </w:rPr>
              <w:t>Lipping Mtrs</w:t>
            </w:r>
          </w:p>
        </w:tc>
        <w:tc>
          <w:tcPr>
            <w:tcW w:type="dxa" w:w="1457"/>
          </w:tcPr>
          <w:p>
            <w:pPr>
              <w:jc w:val="right"/>
            </w:pPr>
            <w:r>
              <w:rPr>
                <w:sz w:val="14"/>
              </w:rPr>
              <w:t>0</w:t>
            </w:r>
          </w:p>
        </w:tc>
        <w:tc>
          <w:tcPr>
            <w:tcW w:type="dxa" w:w="1457"/>
          </w:tcPr>
          <w:p>
            <w:pPr>
              <w:jc w:val="right"/>
            </w:pPr>
            <w:r>
              <w:rPr>
                <w:sz w:val="14"/>
              </w:rPr>
              <w:t>32</w:t>
            </w:r>
          </w:p>
        </w:tc>
        <w:tc>
          <w:tcPr>
            <w:tcW w:type="dxa" w:w="1457"/>
          </w:tcPr>
          <w:p>
            <w:pPr>
              <w:jc w:val="right"/>
            </w:pPr>
            <w:r>
              <w:rPr>
                <w:sz w:val="14"/>
              </w:rPr>
              <w:t>135</w:t>
            </w:r>
          </w:p>
        </w:tc>
        <w:tc>
          <w:tcPr>
            <w:tcW w:type="dxa" w:w="1457"/>
          </w:tcPr>
          <w:p>
            <w:pPr>
              <w:jc w:val="right"/>
            </w:pPr>
            <w:r>
              <w:rPr>
                <w:sz w:val="14"/>
              </w:rPr>
              <w:t>1.3</w:t>
            </w:r>
          </w:p>
        </w:tc>
        <w:tc>
          <w:tcPr>
            <w:tcW w:type="dxa" w:w="1457"/>
          </w:tcPr>
          <w:p>
            <w:pPr>
              <w:jc w:val="right"/>
            </w:pPr>
            <w:r>
              <w:rPr>
                <w:sz w:val="14"/>
              </w:rPr>
              <w:t>8</w:t>
            </w:r>
          </w:p>
        </w:tc>
      </w:tr>
      <w:tr>
        <w:tc>
          <w:tcPr>
            <w:tcW w:type="dxa" w:w="1457"/>
            <w:shd w:fill="f2f6fa" w:val="clear"/>
          </w:tcPr>
          <w:p>
            <w:r>
              <w:rPr>
                <w:sz w:val="14"/>
              </w:rPr>
              <w:t>PLY002</w:t>
            </w:r>
          </w:p>
        </w:tc>
        <w:tc>
          <w:tcPr>
            <w:tcW w:type="dxa" w:w="1457"/>
            <w:shd w:fill="f2f6fa" w:val="clear"/>
          </w:tcPr>
          <w:p>
            <w:r>
              <w:rPr>
                <w:sz w:val="14"/>
              </w:rPr>
              <w:t>Plywood 6mm</w:t>
            </w:r>
          </w:p>
        </w:tc>
        <w:tc>
          <w:tcPr>
            <w:tcW w:type="dxa" w:w="1457"/>
            <w:shd w:fill="f2f6fa" w:val="clear"/>
          </w:tcPr>
          <w:p>
            <w:pPr>
              <w:jc w:val="right"/>
            </w:pPr>
            <w:r>
              <w:rPr>
                <w:sz w:val="14"/>
              </w:rPr>
              <w:t>5</w:t>
            </w:r>
          </w:p>
        </w:tc>
        <w:tc>
          <w:tcPr>
            <w:tcW w:type="dxa" w:w="1457"/>
            <w:shd w:fill="f2f6fa" w:val="clear"/>
          </w:tcPr>
          <w:p>
            <w:pPr>
              <w:jc w:val="right"/>
            </w:pPr>
            <w:r>
              <w:rPr>
                <w:sz w:val="14"/>
              </w:rPr>
              <w:t>26</w:t>
            </w:r>
          </w:p>
        </w:tc>
        <w:tc>
          <w:tcPr>
            <w:tcW w:type="dxa" w:w="1457"/>
            <w:shd w:fill="f2f6fa" w:val="clear"/>
          </w:tcPr>
          <w:p>
            <w:pPr>
              <w:jc w:val="right"/>
            </w:pPr>
            <w:r>
              <w:rPr>
                <w:sz w:val="14"/>
              </w:rPr>
              <w:t>2</w:t>
            </w:r>
          </w:p>
        </w:tc>
        <w:tc>
          <w:tcPr>
            <w:tcW w:type="dxa" w:w="1457"/>
            <w:shd w:fill="f2f6fa" w:val="clear"/>
          </w:tcPr>
          <w:p>
            <w:pPr>
              <w:jc w:val="right"/>
            </w:pPr>
            <w:r>
              <w:rPr>
                <w:sz w:val="14"/>
              </w:rPr>
              <w:t>1.1</w:t>
            </w:r>
          </w:p>
        </w:tc>
        <w:tc>
          <w:tcPr>
            <w:tcW w:type="dxa" w:w="1457"/>
            <w:shd w:fill="f2f6fa" w:val="clear"/>
          </w:tcPr>
          <w:p>
            <w:pPr>
              <w:jc w:val="right"/>
            </w:pPr>
            <w:r>
              <w:rPr>
                <w:sz w:val="14"/>
              </w:rPr>
              <w:t>7</w:t>
            </w:r>
          </w:p>
        </w:tc>
      </w:tr>
      <w:tr>
        <w:tc>
          <w:tcPr>
            <w:tcW w:type="dxa" w:w="1457"/>
          </w:tcPr>
          <w:p>
            <w:r>
              <w:rPr>
                <w:sz w:val="14"/>
              </w:rPr>
              <w:t>GYP038</w:t>
            </w:r>
          </w:p>
        </w:tc>
        <w:tc>
          <w:tcPr>
            <w:tcW w:type="dxa" w:w="1457"/>
          </w:tcPr>
          <w:p>
            <w:r>
              <w:rPr>
                <w:sz w:val="14"/>
              </w:rPr>
              <w:t>Gypsum Cornice-Flowered</w:t>
            </w:r>
          </w:p>
        </w:tc>
        <w:tc>
          <w:tcPr>
            <w:tcW w:type="dxa" w:w="1457"/>
          </w:tcPr>
          <w:p>
            <w:pPr>
              <w:jc w:val="right"/>
            </w:pPr>
            <w:r>
              <w:rPr>
                <w:sz w:val="14"/>
              </w:rPr>
              <w:t>0</w:t>
            </w:r>
          </w:p>
        </w:tc>
        <w:tc>
          <w:tcPr>
            <w:tcW w:type="dxa" w:w="1457"/>
          </w:tcPr>
          <w:p>
            <w:pPr>
              <w:jc w:val="right"/>
            </w:pPr>
            <w:r>
              <w:rPr>
                <w:sz w:val="14"/>
              </w:rPr>
              <w:t>13</w:t>
            </w:r>
          </w:p>
        </w:tc>
        <w:tc>
          <w:tcPr>
            <w:tcW w:type="dxa" w:w="1457"/>
          </w:tcPr>
          <w:p>
            <w:pPr>
              <w:jc w:val="right"/>
            </w:pPr>
            <w:r>
              <w:rPr>
                <w:sz w:val="14"/>
              </w:rPr>
              <w:t>8</w:t>
            </w:r>
          </w:p>
        </w:tc>
        <w:tc>
          <w:tcPr>
            <w:tcW w:type="dxa" w:w="1457"/>
          </w:tcPr>
          <w:p>
            <w:pPr>
              <w:jc w:val="right"/>
            </w:pPr>
            <w:r>
              <w:rPr>
                <w:sz w:val="14"/>
              </w:rPr>
              <w:t>0.5</w:t>
            </w:r>
          </w:p>
        </w:tc>
        <w:tc>
          <w:tcPr>
            <w:tcW w:type="dxa" w:w="1457"/>
          </w:tcPr>
          <w:p>
            <w:pPr>
              <w:jc w:val="right"/>
            </w:pPr>
            <w:r>
              <w:rPr>
                <w:sz w:val="14"/>
              </w:rPr>
              <w:t>4</w:t>
            </w:r>
          </w:p>
        </w:tc>
      </w:tr>
    </w:tbl>
    <w:p>
      <w:r>
        <w:rPr>
          <w:color w:val="7F8C8D"/>
          <w:sz w:val="14"/>
        </w:rPr>
        <w:t>+ 9 more items with movement</w:t>
      </w:r>
    </w:p>
    <w:p/>
    <w:p>
      <w:pPr>
        <w:shd w:fill="1a3a5c" w:val="clear"/>
      </w:pPr>
      <w:r>
        <w:rPr>
          <w:b/>
          <w:color w:val="FFFFFF"/>
          <w:sz w:val="18"/>
        </w:rPr>
        <w:t>NAILS  |  33 Items  |  Fast: 27  |  Slow: 6  |  Wkly MOQ: 417  |  Wkly Value: KES 236,010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NAI006</w:t>
            </w:r>
          </w:p>
        </w:tc>
        <w:tc>
          <w:tcPr>
            <w:tcW w:type="dxa" w:w="1457"/>
          </w:tcPr>
          <w:p>
            <w:r>
              <w:rPr>
                <w:sz w:val="14"/>
              </w:rPr>
              <w:t>Nails 4'- Kgs</w:t>
            </w:r>
          </w:p>
        </w:tc>
        <w:tc>
          <w:tcPr>
            <w:tcW w:type="dxa" w:w="1457"/>
          </w:tcPr>
          <w:p>
            <w:pPr>
              <w:jc w:val="right"/>
            </w:pPr>
            <w:r>
              <w:rPr>
                <w:sz w:val="14"/>
              </w:rPr>
              <w:t>392</w:t>
            </w:r>
          </w:p>
        </w:tc>
        <w:tc>
          <w:tcPr>
            <w:tcW w:type="dxa" w:w="1457"/>
          </w:tcPr>
          <w:p>
            <w:pPr>
              <w:jc w:val="right"/>
            </w:pPr>
            <w:r>
              <w:rPr>
                <w:sz w:val="14"/>
              </w:rPr>
              <w:t>441</w:t>
            </w:r>
          </w:p>
        </w:tc>
        <w:tc>
          <w:tcPr>
            <w:tcW w:type="dxa" w:w="1457"/>
          </w:tcPr>
          <w:p>
            <w:pPr>
              <w:jc w:val="right"/>
            </w:pPr>
            <w:r>
              <w:rPr>
                <w:sz w:val="14"/>
              </w:rPr>
              <w:t>1</w:t>
            </w:r>
          </w:p>
        </w:tc>
        <w:tc>
          <w:tcPr>
            <w:tcW w:type="dxa" w:w="1457"/>
          </w:tcPr>
          <w:p>
            <w:pPr>
              <w:jc w:val="right"/>
            </w:pPr>
            <w:r>
              <w:rPr>
                <w:sz w:val="14"/>
              </w:rPr>
              <w:t>18.4</w:t>
            </w:r>
          </w:p>
        </w:tc>
        <w:tc>
          <w:tcPr>
            <w:tcW w:type="dxa" w:w="1457"/>
          </w:tcPr>
          <w:p>
            <w:pPr>
              <w:jc w:val="right"/>
            </w:pPr>
            <w:r>
              <w:rPr>
                <w:sz w:val="14"/>
              </w:rPr>
              <w:t>111</w:t>
            </w:r>
          </w:p>
        </w:tc>
      </w:tr>
      <w:tr>
        <w:tc>
          <w:tcPr>
            <w:tcW w:type="dxa" w:w="1457"/>
            <w:shd w:fill="f2f6fa" w:val="clear"/>
          </w:tcPr>
          <w:p>
            <w:r>
              <w:rPr>
                <w:sz w:val="14"/>
              </w:rPr>
              <w:t>NAI005</w:t>
            </w:r>
          </w:p>
        </w:tc>
        <w:tc>
          <w:tcPr>
            <w:tcW w:type="dxa" w:w="1457"/>
            <w:shd w:fill="f2f6fa" w:val="clear"/>
          </w:tcPr>
          <w:p>
            <w:r>
              <w:rPr>
                <w:sz w:val="14"/>
              </w:rPr>
              <w:t>Nails 3'- Kgs</w:t>
            </w:r>
          </w:p>
        </w:tc>
        <w:tc>
          <w:tcPr>
            <w:tcW w:type="dxa" w:w="1457"/>
            <w:shd w:fill="f2f6fa" w:val="clear"/>
          </w:tcPr>
          <w:p>
            <w:pPr>
              <w:jc w:val="right"/>
            </w:pPr>
            <w:r>
              <w:rPr>
                <w:sz w:val="14"/>
              </w:rPr>
              <w:t>438</w:t>
            </w:r>
          </w:p>
        </w:tc>
        <w:tc>
          <w:tcPr>
            <w:tcW w:type="dxa" w:w="1457"/>
            <w:shd w:fill="f2f6fa" w:val="clear"/>
          </w:tcPr>
          <w:p>
            <w:pPr>
              <w:jc w:val="right"/>
            </w:pPr>
            <w:r>
              <w:rPr>
                <w:sz w:val="14"/>
              </w:rPr>
              <w:t>436</w:t>
            </w:r>
          </w:p>
        </w:tc>
        <w:tc>
          <w:tcPr>
            <w:tcW w:type="dxa" w:w="1457"/>
            <w:shd w:fill="f2f6fa" w:val="clear"/>
          </w:tcPr>
          <w:p>
            <w:pPr>
              <w:jc w:val="right"/>
            </w:pPr>
            <w:r>
              <w:rPr>
                <w:sz w:val="14"/>
              </w:rPr>
              <w:t>41</w:t>
            </w:r>
          </w:p>
        </w:tc>
        <w:tc>
          <w:tcPr>
            <w:tcW w:type="dxa" w:w="1457"/>
            <w:shd w:fill="f2f6fa" w:val="clear"/>
          </w:tcPr>
          <w:p>
            <w:pPr>
              <w:jc w:val="right"/>
            </w:pPr>
            <w:r>
              <w:rPr>
                <w:sz w:val="14"/>
              </w:rPr>
              <w:t>18.1</w:t>
            </w:r>
          </w:p>
        </w:tc>
        <w:tc>
          <w:tcPr>
            <w:tcW w:type="dxa" w:w="1457"/>
            <w:shd w:fill="f2f6fa" w:val="clear"/>
          </w:tcPr>
          <w:p>
            <w:pPr>
              <w:jc w:val="right"/>
            </w:pPr>
            <w:r>
              <w:rPr>
                <w:sz w:val="14"/>
              </w:rPr>
              <w:t>109</w:t>
            </w:r>
          </w:p>
        </w:tc>
      </w:tr>
      <w:tr>
        <w:tc>
          <w:tcPr>
            <w:tcW w:type="dxa" w:w="1457"/>
          </w:tcPr>
          <w:p>
            <w:r>
              <w:rPr>
                <w:sz w:val="14"/>
              </w:rPr>
              <w:t>STE007</w:t>
            </w:r>
          </w:p>
        </w:tc>
        <w:tc>
          <w:tcPr>
            <w:tcW w:type="dxa" w:w="1457"/>
          </w:tcPr>
          <w:p>
            <w:r>
              <w:rPr>
                <w:sz w:val="14"/>
              </w:rPr>
              <w:t>Steel Nails Pkt 3</w:t>
            </w:r>
          </w:p>
        </w:tc>
        <w:tc>
          <w:tcPr>
            <w:tcW w:type="dxa" w:w="1457"/>
          </w:tcPr>
          <w:p>
            <w:pPr>
              <w:jc w:val="right"/>
            </w:pPr>
            <w:r>
              <w:rPr>
                <w:sz w:val="14"/>
              </w:rPr>
              <w:t>104</w:t>
            </w:r>
          </w:p>
        </w:tc>
        <w:tc>
          <w:tcPr>
            <w:tcW w:type="dxa" w:w="1457"/>
          </w:tcPr>
          <w:p>
            <w:pPr>
              <w:jc w:val="right"/>
            </w:pPr>
            <w:r>
              <w:rPr>
                <w:sz w:val="14"/>
              </w:rPr>
              <w:t>146</w:t>
            </w:r>
          </w:p>
        </w:tc>
        <w:tc>
          <w:tcPr>
            <w:tcW w:type="dxa" w:w="1457"/>
          </w:tcPr>
          <w:p>
            <w:pPr>
              <w:jc w:val="right"/>
            </w:pPr>
            <w:r>
              <w:rPr>
                <w:sz w:val="14"/>
              </w:rPr>
              <w:t>6</w:t>
            </w:r>
          </w:p>
        </w:tc>
        <w:tc>
          <w:tcPr>
            <w:tcW w:type="dxa" w:w="1457"/>
          </w:tcPr>
          <w:p>
            <w:pPr>
              <w:jc w:val="right"/>
            </w:pPr>
            <w:r>
              <w:rPr>
                <w:sz w:val="14"/>
              </w:rPr>
              <w:t>6.1</w:t>
            </w:r>
          </w:p>
        </w:tc>
        <w:tc>
          <w:tcPr>
            <w:tcW w:type="dxa" w:w="1457"/>
          </w:tcPr>
          <w:p>
            <w:pPr>
              <w:jc w:val="right"/>
            </w:pPr>
            <w:r>
              <w:rPr>
                <w:sz w:val="14"/>
              </w:rPr>
              <w:t>37</w:t>
            </w:r>
          </w:p>
        </w:tc>
      </w:tr>
      <w:tr>
        <w:tc>
          <w:tcPr>
            <w:tcW w:type="dxa" w:w="1457"/>
            <w:shd w:fill="f2f6fa" w:val="clear"/>
          </w:tcPr>
          <w:p>
            <w:r>
              <w:rPr>
                <w:sz w:val="14"/>
              </w:rPr>
              <w:t>NAI004</w:t>
            </w:r>
          </w:p>
        </w:tc>
        <w:tc>
          <w:tcPr>
            <w:tcW w:type="dxa" w:w="1457"/>
            <w:shd w:fill="f2f6fa" w:val="clear"/>
          </w:tcPr>
          <w:p>
            <w:r>
              <w:rPr>
                <w:sz w:val="14"/>
              </w:rPr>
              <w:t>Nails 2.5'- Kgs</w:t>
            </w:r>
          </w:p>
        </w:tc>
        <w:tc>
          <w:tcPr>
            <w:tcW w:type="dxa" w:w="1457"/>
            <w:shd w:fill="f2f6fa" w:val="clear"/>
          </w:tcPr>
          <w:p>
            <w:pPr>
              <w:jc w:val="right"/>
            </w:pPr>
            <w:r>
              <w:rPr>
                <w:sz w:val="14"/>
              </w:rPr>
              <w:t>50</w:t>
            </w:r>
          </w:p>
        </w:tc>
        <w:tc>
          <w:tcPr>
            <w:tcW w:type="dxa" w:w="1457"/>
            <w:shd w:fill="f2f6fa" w:val="clear"/>
          </w:tcPr>
          <w:p>
            <w:pPr>
              <w:jc w:val="right"/>
            </w:pPr>
            <w:r>
              <w:rPr>
                <w:sz w:val="14"/>
              </w:rPr>
              <w:t>113</w:t>
            </w:r>
          </w:p>
        </w:tc>
        <w:tc>
          <w:tcPr>
            <w:tcW w:type="dxa" w:w="1457"/>
            <w:shd w:fill="f2f6fa" w:val="clear"/>
          </w:tcPr>
          <w:p>
            <w:pPr>
              <w:jc w:val="right"/>
            </w:pPr>
            <w:r>
              <w:rPr>
                <w:sz w:val="14"/>
              </w:rPr>
              <w:t>25</w:t>
            </w:r>
          </w:p>
        </w:tc>
        <w:tc>
          <w:tcPr>
            <w:tcW w:type="dxa" w:w="1457"/>
            <w:shd w:fill="f2f6fa" w:val="clear"/>
          </w:tcPr>
          <w:p>
            <w:pPr>
              <w:jc w:val="right"/>
            </w:pPr>
            <w:r>
              <w:rPr>
                <w:sz w:val="14"/>
              </w:rPr>
              <w:t>4.7</w:t>
            </w:r>
          </w:p>
        </w:tc>
        <w:tc>
          <w:tcPr>
            <w:tcW w:type="dxa" w:w="1457"/>
            <w:shd w:fill="f2f6fa" w:val="clear"/>
          </w:tcPr>
          <w:p>
            <w:pPr>
              <w:jc w:val="right"/>
            </w:pPr>
            <w:r>
              <w:rPr>
                <w:sz w:val="14"/>
              </w:rPr>
              <w:t>29</w:t>
            </w:r>
          </w:p>
        </w:tc>
      </w:tr>
      <w:tr>
        <w:tc>
          <w:tcPr>
            <w:tcW w:type="dxa" w:w="1457"/>
          </w:tcPr>
          <w:p>
            <w:r>
              <w:rPr>
                <w:sz w:val="14"/>
              </w:rPr>
              <w:t>NAI007</w:t>
            </w:r>
          </w:p>
        </w:tc>
        <w:tc>
          <w:tcPr>
            <w:tcW w:type="dxa" w:w="1457"/>
          </w:tcPr>
          <w:p>
            <w:r>
              <w:rPr>
                <w:sz w:val="14"/>
              </w:rPr>
              <w:t>Nails 5'- Kgs</w:t>
            </w:r>
          </w:p>
        </w:tc>
        <w:tc>
          <w:tcPr>
            <w:tcW w:type="dxa" w:w="1457"/>
          </w:tcPr>
          <w:p>
            <w:pPr>
              <w:jc w:val="right"/>
            </w:pPr>
            <w:r>
              <w:rPr>
                <w:sz w:val="14"/>
              </w:rPr>
              <w:t>47</w:t>
            </w:r>
          </w:p>
        </w:tc>
        <w:tc>
          <w:tcPr>
            <w:tcW w:type="dxa" w:w="1457"/>
          </w:tcPr>
          <w:p>
            <w:pPr>
              <w:jc w:val="right"/>
            </w:pPr>
            <w:r>
              <w:rPr>
                <w:sz w:val="14"/>
              </w:rPr>
              <w:t>63</w:t>
            </w:r>
          </w:p>
        </w:tc>
        <w:tc>
          <w:tcPr>
            <w:tcW w:type="dxa" w:w="1457"/>
          </w:tcPr>
          <w:p>
            <w:pPr>
              <w:jc w:val="right"/>
            </w:pPr>
            <w:r>
              <w:rPr>
                <w:sz w:val="14"/>
              </w:rPr>
              <w:t>42</w:t>
            </w:r>
          </w:p>
        </w:tc>
        <w:tc>
          <w:tcPr>
            <w:tcW w:type="dxa" w:w="1457"/>
          </w:tcPr>
          <w:p>
            <w:pPr>
              <w:jc w:val="right"/>
            </w:pPr>
            <w:r>
              <w:rPr>
                <w:sz w:val="14"/>
              </w:rPr>
              <w:t>2.6</w:t>
            </w:r>
          </w:p>
        </w:tc>
        <w:tc>
          <w:tcPr>
            <w:tcW w:type="dxa" w:w="1457"/>
          </w:tcPr>
          <w:p>
            <w:pPr>
              <w:jc w:val="right"/>
            </w:pPr>
            <w:r>
              <w:rPr>
                <w:sz w:val="14"/>
              </w:rPr>
              <w:t>16</w:t>
            </w:r>
          </w:p>
        </w:tc>
      </w:tr>
    </w:tbl>
    <w:p>
      <w:r>
        <w:rPr>
          <w:color w:val="7F8C8D"/>
          <w:sz w:val="14"/>
        </w:rPr>
        <w:t>+ 22 more items with movement</w:t>
      </w:r>
    </w:p>
    <w:p/>
    <w:p>
      <w:pPr>
        <w:shd w:fill="1a3a5c" w:val="clear"/>
      </w:pPr>
      <w:r>
        <w:rPr>
          <w:b/>
          <w:color w:val="FFFFFF"/>
          <w:sz w:val="18"/>
        </w:rPr>
        <w:t>MORTAR AND ADHESIVES  |  22 Items  |  Fast: 15  |  Slow: 7  |  Wkly MOQ: 342  |  Wkly Value: KES 111,375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WAT013</w:t>
            </w:r>
          </w:p>
        </w:tc>
        <w:tc>
          <w:tcPr>
            <w:tcW w:type="dxa" w:w="1457"/>
          </w:tcPr>
          <w:p>
            <w:r>
              <w:rPr>
                <w:sz w:val="14"/>
              </w:rPr>
              <w:t>Waterproof Sikalite</w:t>
            </w:r>
          </w:p>
        </w:tc>
        <w:tc>
          <w:tcPr>
            <w:tcW w:type="dxa" w:w="1457"/>
          </w:tcPr>
          <w:p>
            <w:pPr>
              <w:jc w:val="right"/>
            </w:pPr>
            <w:r>
              <w:rPr>
                <w:sz w:val="14"/>
              </w:rPr>
              <w:t>580</w:t>
            </w:r>
          </w:p>
        </w:tc>
        <w:tc>
          <w:tcPr>
            <w:tcW w:type="dxa" w:w="1457"/>
          </w:tcPr>
          <w:p>
            <w:pPr>
              <w:jc w:val="right"/>
            </w:pPr>
            <w:r>
              <w:rPr>
                <w:sz w:val="14"/>
              </w:rPr>
              <w:t>481</w:t>
            </w:r>
          </w:p>
        </w:tc>
        <w:tc>
          <w:tcPr>
            <w:tcW w:type="dxa" w:w="1457"/>
          </w:tcPr>
          <w:p>
            <w:pPr>
              <w:jc w:val="right"/>
            </w:pPr>
            <w:r>
              <w:rPr>
                <w:sz w:val="14"/>
              </w:rPr>
              <w:t>183</w:t>
            </w:r>
          </w:p>
        </w:tc>
        <w:tc>
          <w:tcPr>
            <w:tcW w:type="dxa" w:w="1457"/>
          </w:tcPr>
          <w:p>
            <w:pPr>
              <w:jc w:val="right"/>
            </w:pPr>
            <w:r>
              <w:rPr>
                <w:sz w:val="14"/>
              </w:rPr>
              <w:t>20.0</w:t>
            </w:r>
          </w:p>
        </w:tc>
        <w:tc>
          <w:tcPr>
            <w:tcW w:type="dxa" w:w="1457"/>
          </w:tcPr>
          <w:p>
            <w:pPr>
              <w:jc w:val="right"/>
            </w:pPr>
            <w:r>
              <w:rPr>
                <w:sz w:val="14"/>
              </w:rPr>
              <w:t>121</w:t>
            </w:r>
          </w:p>
        </w:tc>
      </w:tr>
      <w:tr>
        <w:tc>
          <w:tcPr>
            <w:tcW w:type="dxa" w:w="1457"/>
            <w:shd w:fill="f2f6fa" w:val="clear"/>
          </w:tcPr>
          <w:p>
            <w:r>
              <w:rPr>
                <w:sz w:val="14"/>
              </w:rPr>
              <w:t>DR 012</w:t>
            </w:r>
          </w:p>
        </w:tc>
        <w:tc>
          <w:tcPr>
            <w:tcW w:type="dxa" w:w="1457"/>
            <w:shd w:fill="f2f6fa" w:val="clear"/>
          </w:tcPr>
          <w:p>
            <w:r>
              <w:rPr>
                <w:sz w:val="14"/>
              </w:rPr>
              <w:t>Dr Fixit Waterproof Powder</w:t>
            </w:r>
          </w:p>
        </w:tc>
        <w:tc>
          <w:tcPr>
            <w:tcW w:type="dxa" w:w="1457"/>
            <w:shd w:fill="f2f6fa" w:val="clear"/>
          </w:tcPr>
          <w:p>
            <w:pPr>
              <w:jc w:val="right"/>
            </w:pPr>
            <w:r>
              <w:rPr>
                <w:sz w:val="14"/>
              </w:rPr>
              <w:t>823</w:t>
            </w:r>
          </w:p>
        </w:tc>
        <w:tc>
          <w:tcPr>
            <w:tcW w:type="dxa" w:w="1457"/>
            <w:shd w:fill="f2f6fa" w:val="clear"/>
          </w:tcPr>
          <w:p>
            <w:pPr>
              <w:jc w:val="right"/>
            </w:pPr>
            <w:r>
              <w:rPr>
                <w:sz w:val="14"/>
              </w:rPr>
              <w:t>447</w:t>
            </w:r>
          </w:p>
        </w:tc>
        <w:tc>
          <w:tcPr>
            <w:tcW w:type="dxa" w:w="1457"/>
            <w:shd w:fill="f2f6fa" w:val="clear"/>
          </w:tcPr>
          <w:p>
            <w:pPr>
              <w:jc w:val="right"/>
            </w:pPr>
            <w:r>
              <w:rPr>
                <w:sz w:val="14"/>
              </w:rPr>
              <w:t>391</w:t>
            </w:r>
          </w:p>
        </w:tc>
        <w:tc>
          <w:tcPr>
            <w:tcW w:type="dxa" w:w="1457"/>
            <w:shd w:fill="f2f6fa" w:val="clear"/>
          </w:tcPr>
          <w:p>
            <w:pPr>
              <w:jc w:val="right"/>
            </w:pPr>
            <w:r>
              <w:rPr>
                <w:sz w:val="14"/>
              </w:rPr>
              <w:t>18.6</w:t>
            </w:r>
          </w:p>
        </w:tc>
        <w:tc>
          <w:tcPr>
            <w:tcW w:type="dxa" w:w="1457"/>
            <w:shd w:fill="f2f6fa" w:val="clear"/>
          </w:tcPr>
          <w:p>
            <w:pPr>
              <w:jc w:val="right"/>
            </w:pPr>
            <w:r>
              <w:rPr>
                <w:sz w:val="14"/>
              </w:rPr>
              <w:t>112</w:t>
            </w:r>
          </w:p>
        </w:tc>
      </w:tr>
      <w:tr>
        <w:tc>
          <w:tcPr>
            <w:tcW w:type="dxa" w:w="1457"/>
          </w:tcPr>
          <w:p>
            <w:r>
              <w:rPr>
                <w:sz w:val="14"/>
              </w:rPr>
              <w:t>TIL006</w:t>
            </w:r>
          </w:p>
        </w:tc>
        <w:tc>
          <w:tcPr>
            <w:tcW w:type="dxa" w:w="1457"/>
          </w:tcPr>
          <w:p>
            <w:r>
              <w:rPr>
                <w:sz w:val="14"/>
              </w:rPr>
              <w:t>Tile Adhesive Izomix 25kg</w:t>
            </w:r>
          </w:p>
        </w:tc>
        <w:tc>
          <w:tcPr>
            <w:tcW w:type="dxa" w:w="1457"/>
          </w:tcPr>
          <w:p>
            <w:pPr>
              <w:jc w:val="right"/>
            </w:pPr>
            <w:r>
              <w:rPr>
                <w:sz w:val="14"/>
              </w:rPr>
              <w:t>350</w:t>
            </w:r>
          </w:p>
        </w:tc>
        <w:tc>
          <w:tcPr>
            <w:tcW w:type="dxa" w:w="1457"/>
          </w:tcPr>
          <w:p>
            <w:pPr>
              <w:jc w:val="right"/>
            </w:pPr>
            <w:r>
              <w:rPr>
                <w:sz w:val="14"/>
              </w:rPr>
              <w:t>216</w:t>
            </w:r>
          </w:p>
        </w:tc>
        <w:tc>
          <w:tcPr>
            <w:tcW w:type="dxa" w:w="1457"/>
          </w:tcPr>
          <w:p>
            <w:pPr>
              <w:jc w:val="right"/>
            </w:pPr>
            <w:r>
              <w:rPr>
                <w:sz w:val="14"/>
              </w:rPr>
              <w:t>177</w:t>
            </w:r>
          </w:p>
        </w:tc>
        <w:tc>
          <w:tcPr>
            <w:tcW w:type="dxa" w:w="1457"/>
          </w:tcPr>
          <w:p>
            <w:pPr>
              <w:jc w:val="right"/>
            </w:pPr>
            <w:r>
              <w:rPr>
                <w:sz w:val="14"/>
              </w:rPr>
              <w:t>9.0</w:t>
            </w:r>
          </w:p>
        </w:tc>
        <w:tc>
          <w:tcPr>
            <w:tcW w:type="dxa" w:w="1457"/>
          </w:tcPr>
          <w:p>
            <w:pPr>
              <w:jc w:val="right"/>
            </w:pPr>
            <w:r>
              <w:rPr>
                <w:sz w:val="14"/>
              </w:rPr>
              <w:t>54</w:t>
            </w:r>
          </w:p>
        </w:tc>
      </w:tr>
      <w:tr>
        <w:tc>
          <w:tcPr>
            <w:tcW w:type="dxa" w:w="1457"/>
            <w:shd w:fill="f2f6fa" w:val="clear"/>
          </w:tcPr>
          <w:p>
            <w:r>
              <w:rPr>
                <w:sz w:val="14"/>
              </w:rPr>
              <w:t>GRO015</w:t>
            </w:r>
          </w:p>
        </w:tc>
        <w:tc>
          <w:tcPr>
            <w:tcW w:type="dxa" w:w="1457"/>
            <w:shd w:fill="f2f6fa" w:val="clear"/>
          </w:tcPr>
          <w:p>
            <w:r>
              <w:rPr>
                <w:sz w:val="14"/>
              </w:rPr>
              <w:t>Grout 1kg Grey-Fuga</w:t>
            </w:r>
          </w:p>
        </w:tc>
        <w:tc>
          <w:tcPr>
            <w:tcW w:type="dxa" w:w="1457"/>
            <w:shd w:fill="f2f6fa" w:val="clear"/>
          </w:tcPr>
          <w:p>
            <w:pPr>
              <w:jc w:val="right"/>
            </w:pPr>
            <w:r>
              <w:rPr>
                <w:sz w:val="14"/>
              </w:rPr>
              <w:t>50</w:t>
            </w:r>
          </w:p>
        </w:tc>
        <w:tc>
          <w:tcPr>
            <w:tcW w:type="dxa" w:w="1457"/>
            <w:shd w:fill="f2f6fa" w:val="clear"/>
          </w:tcPr>
          <w:p>
            <w:pPr>
              <w:jc w:val="right"/>
            </w:pPr>
            <w:r>
              <w:rPr>
                <w:sz w:val="14"/>
              </w:rPr>
              <w:t>57</w:t>
            </w:r>
          </w:p>
        </w:tc>
        <w:tc>
          <w:tcPr>
            <w:tcW w:type="dxa" w:w="1457"/>
            <w:shd w:fill="f2f6fa" w:val="clear"/>
          </w:tcPr>
          <w:p>
            <w:pPr>
              <w:jc w:val="right"/>
            </w:pPr>
            <w:r>
              <w:rPr>
                <w:sz w:val="14"/>
              </w:rPr>
              <w:t>40</w:t>
            </w:r>
          </w:p>
        </w:tc>
        <w:tc>
          <w:tcPr>
            <w:tcW w:type="dxa" w:w="1457"/>
            <w:shd w:fill="f2f6fa" w:val="clear"/>
          </w:tcPr>
          <w:p>
            <w:pPr>
              <w:jc w:val="right"/>
            </w:pPr>
            <w:r>
              <w:rPr>
                <w:sz w:val="14"/>
              </w:rPr>
              <w:t>2.4</w:t>
            </w:r>
          </w:p>
        </w:tc>
        <w:tc>
          <w:tcPr>
            <w:tcW w:type="dxa" w:w="1457"/>
            <w:shd w:fill="f2f6fa" w:val="clear"/>
          </w:tcPr>
          <w:p>
            <w:pPr>
              <w:jc w:val="right"/>
            </w:pPr>
            <w:r>
              <w:rPr>
                <w:sz w:val="14"/>
              </w:rPr>
              <w:t>15</w:t>
            </w:r>
          </w:p>
        </w:tc>
      </w:tr>
      <w:tr>
        <w:tc>
          <w:tcPr>
            <w:tcW w:type="dxa" w:w="1457"/>
          </w:tcPr>
          <w:p>
            <w:r>
              <w:rPr>
                <w:sz w:val="14"/>
              </w:rPr>
              <w:t>GYP021</w:t>
            </w:r>
          </w:p>
        </w:tc>
        <w:tc>
          <w:tcPr>
            <w:tcW w:type="dxa" w:w="1457"/>
          </w:tcPr>
          <w:p>
            <w:r>
              <w:rPr>
                <w:sz w:val="14"/>
              </w:rPr>
              <w:t>Gypsum Powder 1kg</w:t>
            </w:r>
          </w:p>
        </w:tc>
        <w:tc>
          <w:tcPr>
            <w:tcW w:type="dxa" w:w="1457"/>
          </w:tcPr>
          <w:p>
            <w:pPr>
              <w:jc w:val="right"/>
            </w:pPr>
            <w:r>
              <w:rPr>
                <w:sz w:val="14"/>
              </w:rPr>
              <w:t>50</w:t>
            </w:r>
          </w:p>
        </w:tc>
        <w:tc>
          <w:tcPr>
            <w:tcW w:type="dxa" w:w="1457"/>
          </w:tcPr>
          <w:p>
            <w:pPr>
              <w:jc w:val="right"/>
            </w:pPr>
            <w:r>
              <w:rPr>
                <w:sz w:val="14"/>
              </w:rPr>
              <w:t>45</w:t>
            </w:r>
          </w:p>
        </w:tc>
        <w:tc>
          <w:tcPr>
            <w:tcW w:type="dxa" w:w="1457"/>
          </w:tcPr>
          <w:p>
            <w:pPr>
              <w:jc w:val="right"/>
            </w:pPr>
            <w:r>
              <w:rPr>
                <w:sz w:val="14"/>
              </w:rPr>
              <w:t>8</w:t>
            </w:r>
          </w:p>
        </w:tc>
        <w:tc>
          <w:tcPr>
            <w:tcW w:type="dxa" w:w="1457"/>
          </w:tcPr>
          <w:p>
            <w:pPr>
              <w:jc w:val="right"/>
            </w:pPr>
            <w:r>
              <w:rPr>
                <w:sz w:val="14"/>
              </w:rPr>
              <w:t>1.9</w:t>
            </w:r>
          </w:p>
        </w:tc>
        <w:tc>
          <w:tcPr>
            <w:tcW w:type="dxa" w:w="1457"/>
          </w:tcPr>
          <w:p>
            <w:pPr>
              <w:jc w:val="right"/>
            </w:pPr>
            <w:r>
              <w:rPr>
                <w:sz w:val="14"/>
              </w:rPr>
              <w:t>12</w:t>
            </w:r>
          </w:p>
        </w:tc>
      </w:tr>
    </w:tbl>
    <w:p>
      <w:r>
        <w:rPr>
          <w:color w:val="7F8C8D"/>
          <w:sz w:val="14"/>
        </w:rPr>
        <w:t>+ 10 more items with movement</w:t>
      </w:r>
    </w:p>
    <w:p/>
    <w:p>
      <w:pPr>
        <w:shd w:fill="1a3a5c" w:val="clear"/>
      </w:pPr>
      <w:r>
        <w:rPr>
          <w:b/>
          <w:color w:val="FFFFFF"/>
          <w:sz w:val="18"/>
        </w:rPr>
        <w:t>TOOLS &amp; MACHINERY  |  137 Items  |  Fast: 82  |  Slow: 55  |  Wkly MOQ: 313  |  Wkly Value: KES 76,460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HAC001</w:t>
            </w:r>
          </w:p>
        </w:tc>
        <w:tc>
          <w:tcPr>
            <w:tcW w:type="dxa" w:w="1457"/>
          </w:tcPr>
          <w:p>
            <w:r>
              <w:rPr>
                <w:sz w:val="14"/>
              </w:rPr>
              <w:t>Hacksaw Blade</w:t>
            </w:r>
          </w:p>
        </w:tc>
        <w:tc>
          <w:tcPr>
            <w:tcW w:type="dxa" w:w="1457"/>
          </w:tcPr>
          <w:p>
            <w:pPr>
              <w:jc w:val="right"/>
            </w:pPr>
            <w:r>
              <w:rPr>
                <w:sz w:val="14"/>
              </w:rPr>
              <w:t>605</w:t>
            </w:r>
          </w:p>
        </w:tc>
        <w:tc>
          <w:tcPr>
            <w:tcW w:type="dxa" w:w="1457"/>
          </w:tcPr>
          <w:p>
            <w:pPr>
              <w:jc w:val="right"/>
            </w:pPr>
            <w:r>
              <w:rPr>
                <w:sz w:val="14"/>
              </w:rPr>
              <w:t>420</w:t>
            </w:r>
          </w:p>
        </w:tc>
        <w:tc>
          <w:tcPr>
            <w:tcW w:type="dxa" w:w="1457"/>
          </w:tcPr>
          <w:p>
            <w:pPr>
              <w:jc w:val="right"/>
            </w:pPr>
            <w:r>
              <w:rPr>
                <w:sz w:val="14"/>
              </w:rPr>
              <w:t>311</w:t>
            </w:r>
          </w:p>
        </w:tc>
        <w:tc>
          <w:tcPr>
            <w:tcW w:type="dxa" w:w="1457"/>
          </w:tcPr>
          <w:p>
            <w:pPr>
              <w:jc w:val="right"/>
            </w:pPr>
            <w:r>
              <w:rPr>
                <w:sz w:val="14"/>
              </w:rPr>
              <w:t>17.5</w:t>
            </w:r>
          </w:p>
        </w:tc>
        <w:tc>
          <w:tcPr>
            <w:tcW w:type="dxa" w:w="1457"/>
          </w:tcPr>
          <w:p>
            <w:pPr>
              <w:jc w:val="right"/>
            </w:pPr>
            <w:r>
              <w:rPr>
                <w:sz w:val="14"/>
              </w:rPr>
              <w:t>105</w:t>
            </w:r>
          </w:p>
        </w:tc>
      </w:tr>
      <w:tr>
        <w:tc>
          <w:tcPr>
            <w:tcW w:type="dxa" w:w="1457"/>
            <w:shd w:fill="f2f6fa" w:val="clear"/>
          </w:tcPr>
          <w:p>
            <w:r>
              <w:rPr>
                <w:sz w:val="14"/>
              </w:rPr>
              <w:t>CUT013</w:t>
            </w:r>
          </w:p>
        </w:tc>
        <w:tc>
          <w:tcPr>
            <w:tcW w:type="dxa" w:w="1457"/>
            <w:shd w:fill="f2f6fa" w:val="clear"/>
          </w:tcPr>
          <w:p>
            <w:r>
              <w:rPr>
                <w:sz w:val="14"/>
              </w:rPr>
              <w:t>Cutting Disk Slim 9</w:t>
            </w:r>
          </w:p>
        </w:tc>
        <w:tc>
          <w:tcPr>
            <w:tcW w:type="dxa" w:w="1457"/>
            <w:shd w:fill="f2f6fa" w:val="clear"/>
          </w:tcPr>
          <w:p>
            <w:pPr>
              <w:jc w:val="right"/>
            </w:pPr>
            <w:r>
              <w:rPr>
                <w:sz w:val="14"/>
              </w:rPr>
              <w:t>0</w:t>
            </w:r>
          </w:p>
        </w:tc>
        <w:tc>
          <w:tcPr>
            <w:tcW w:type="dxa" w:w="1457"/>
            <w:shd w:fill="f2f6fa" w:val="clear"/>
          </w:tcPr>
          <w:p>
            <w:pPr>
              <w:jc w:val="right"/>
            </w:pPr>
            <w:r>
              <w:rPr>
                <w:sz w:val="14"/>
              </w:rPr>
              <w:t>204</w:t>
            </w:r>
          </w:p>
        </w:tc>
        <w:tc>
          <w:tcPr>
            <w:tcW w:type="dxa" w:w="1457"/>
            <w:shd w:fill="f2f6fa" w:val="clear"/>
          </w:tcPr>
          <w:p>
            <w:pPr>
              <w:jc w:val="right"/>
            </w:pPr>
            <w:r>
              <w:rPr>
                <w:sz w:val="14"/>
              </w:rPr>
              <w:t>40</w:t>
            </w:r>
          </w:p>
        </w:tc>
        <w:tc>
          <w:tcPr>
            <w:tcW w:type="dxa" w:w="1457"/>
            <w:shd w:fill="f2f6fa" w:val="clear"/>
          </w:tcPr>
          <w:p>
            <w:pPr>
              <w:jc w:val="right"/>
            </w:pPr>
            <w:r>
              <w:rPr>
                <w:sz w:val="14"/>
              </w:rPr>
              <w:t>8.5</w:t>
            </w:r>
          </w:p>
        </w:tc>
        <w:tc>
          <w:tcPr>
            <w:tcW w:type="dxa" w:w="1457"/>
            <w:shd w:fill="f2f6fa" w:val="clear"/>
          </w:tcPr>
          <w:p>
            <w:pPr>
              <w:jc w:val="right"/>
            </w:pPr>
            <w:r>
              <w:rPr>
                <w:sz w:val="14"/>
              </w:rPr>
              <w:t>51</w:t>
            </w:r>
          </w:p>
        </w:tc>
      </w:tr>
      <w:tr>
        <w:tc>
          <w:tcPr>
            <w:tcW w:type="dxa" w:w="1457"/>
          </w:tcPr>
          <w:p>
            <w:r>
              <w:rPr>
                <w:sz w:val="14"/>
              </w:rPr>
              <w:t>SPA001</w:t>
            </w:r>
          </w:p>
        </w:tc>
        <w:tc>
          <w:tcPr>
            <w:tcW w:type="dxa" w:w="1457"/>
          </w:tcPr>
          <w:p>
            <w:r>
              <w:rPr>
                <w:sz w:val="14"/>
              </w:rPr>
              <w:t>Spade Imported</w:t>
            </w:r>
          </w:p>
        </w:tc>
        <w:tc>
          <w:tcPr>
            <w:tcW w:type="dxa" w:w="1457"/>
          </w:tcPr>
          <w:p>
            <w:pPr>
              <w:jc w:val="right"/>
            </w:pPr>
            <w:r>
              <w:rPr>
                <w:sz w:val="14"/>
              </w:rPr>
              <w:t>87</w:t>
            </w:r>
          </w:p>
        </w:tc>
        <w:tc>
          <w:tcPr>
            <w:tcW w:type="dxa" w:w="1457"/>
          </w:tcPr>
          <w:p>
            <w:pPr>
              <w:jc w:val="right"/>
            </w:pPr>
            <w:r>
              <w:rPr>
                <w:sz w:val="14"/>
              </w:rPr>
              <w:t>66</w:t>
            </w:r>
          </w:p>
        </w:tc>
        <w:tc>
          <w:tcPr>
            <w:tcW w:type="dxa" w:w="1457"/>
          </w:tcPr>
          <w:p>
            <w:pPr>
              <w:jc w:val="right"/>
            </w:pPr>
            <w:r>
              <w:rPr>
                <w:sz w:val="14"/>
              </w:rPr>
              <w:t>57</w:t>
            </w:r>
          </w:p>
        </w:tc>
        <w:tc>
          <w:tcPr>
            <w:tcW w:type="dxa" w:w="1457"/>
          </w:tcPr>
          <w:p>
            <w:pPr>
              <w:jc w:val="right"/>
            </w:pPr>
            <w:r>
              <w:rPr>
                <w:sz w:val="14"/>
              </w:rPr>
              <w:t>2.8</w:t>
            </w:r>
          </w:p>
        </w:tc>
        <w:tc>
          <w:tcPr>
            <w:tcW w:type="dxa" w:w="1457"/>
          </w:tcPr>
          <w:p>
            <w:pPr>
              <w:jc w:val="right"/>
            </w:pPr>
            <w:r>
              <w:rPr>
                <w:sz w:val="14"/>
              </w:rPr>
              <w:t>17</w:t>
            </w:r>
          </w:p>
        </w:tc>
      </w:tr>
      <w:tr>
        <w:tc>
          <w:tcPr>
            <w:tcW w:type="dxa" w:w="1457"/>
            <w:shd w:fill="f2f6fa" w:val="clear"/>
          </w:tcPr>
          <w:p>
            <w:r>
              <w:rPr>
                <w:sz w:val="14"/>
              </w:rPr>
              <w:t>CUT012</w:t>
            </w:r>
          </w:p>
        </w:tc>
        <w:tc>
          <w:tcPr>
            <w:tcW w:type="dxa" w:w="1457"/>
            <w:shd w:fill="f2f6fa" w:val="clear"/>
          </w:tcPr>
          <w:p>
            <w:r>
              <w:rPr>
                <w:sz w:val="14"/>
              </w:rPr>
              <w:t>Cutting Disk Slim 4</w:t>
            </w:r>
          </w:p>
        </w:tc>
        <w:tc>
          <w:tcPr>
            <w:tcW w:type="dxa" w:w="1457"/>
            <w:shd w:fill="f2f6fa" w:val="clear"/>
          </w:tcPr>
          <w:p>
            <w:pPr>
              <w:jc w:val="right"/>
            </w:pPr>
            <w:r>
              <w:rPr>
                <w:sz w:val="14"/>
              </w:rPr>
              <w:t>0</w:t>
            </w:r>
          </w:p>
        </w:tc>
        <w:tc>
          <w:tcPr>
            <w:tcW w:type="dxa" w:w="1457"/>
            <w:shd w:fill="f2f6fa" w:val="clear"/>
          </w:tcPr>
          <w:p>
            <w:pPr>
              <w:jc w:val="right"/>
            </w:pPr>
            <w:r>
              <w:rPr>
                <w:sz w:val="14"/>
              </w:rPr>
              <w:t>48</w:t>
            </w:r>
          </w:p>
        </w:tc>
        <w:tc>
          <w:tcPr>
            <w:tcW w:type="dxa" w:w="1457"/>
            <w:shd w:fill="f2f6fa" w:val="clear"/>
          </w:tcPr>
          <w:p>
            <w:pPr>
              <w:jc w:val="right"/>
            </w:pPr>
            <w:r>
              <w:rPr>
                <w:sz w:val="14"/>
              </w:rPr>
              <w:t>14</w:t>
            </w:r>
          </w:p>
        </w:tc>
        <w:tc>
          <w:tcPr>
            <w:tcW w:type="dxa" w:w="1457"/>
            <w:shd w:fill="f2f6fa" w:val="clear"/>
          </w:tcPr>
          <w:p>
            <w:pPr>
              <w:jc w:val="right"/>
            </w:pPr>
            <w:r>
              <w:rPr>
                <w:sz w:val="14"/>
              </w:rPr>
              <w:t>2.0</w:t>
            </w:r>
          </w:p>
        </w:tc>
        <w:tc>
          <w:tcPr>
            <w:tcW w:type="dxa" w:w="1457"/>
            <w:shd w:fill="f2f6fa" w:val="clear"/>
          </w:tcPr>
          <w:p>
            <w:pPr>
              <w:jc w:val="right"/>
            </w:pPr>
            <w:r>
              <w:rPr>
                <w:sz w:val="14"/>
              </w:rPr>
              <w:t>12</w:t>
            </w:r>
          </w:p>
        </w:tc>
      </w:tr>
      <w:tr>
        <w:tc>
          <w:tcPr>
            <w:tcW w:type="dxa" w:w="1457"/>
          </w:tcPr>
          <w:p>
            <w:r>
              <w:rPr>
                <w:sz w:val="14"/>
              </w:rPr>
              <w:t>WIR001</w:t>
            </w:r>
          </w:p>
        </w:tc>
        <w:tc>
          <w:tcPr>
            <w:tcW w:type="dxa" w:w="1457"/>
          </w:tcPr>
          <w:p>
            <w:r>
              <w:rPr>
                <w:sz w:val="14"/>
              </w:rPr>
              <w:t>Wire Brush</w:t>
            </w:r>
          </w:p>
        </w:tc>
        <w:tc>
          <w:tcPr>
            <w:tcW w:type="dxa" w:w="1457"/>
          </w:tcPr>
          <w:p>
            <w:pPr>
              <w:jc w:val="right"/>
            </w:pPr>
            <w:r>
              <w:rPr>
                <w:sz w:val="14"/>
              </w:rPr>
              <w:t>60</w:t>
            </w:r>
          </w:p>
        </w:tc>
        <w:tc>
          <w:tcPr>
            <w:tcW w:type="dxa" w:w="1457"/>
          </w:tcPr>
          <w:p>
            <w:pPr>
              <w:jc w:val="right"/>
            </w:pPr>
            <w:r>
              <w:rPr>
                <w:sz w:val="14"/>
              </w:rPr>
              <w:t>44</w:t>
            </w:r>
          </w:p>
        </w:tc>
        <w:tc>
          <w:tcPr>
            <w:tcW w:type="dxa" w:w="1457"/>
          </w:tcPr>
          <w:p>
            <w:pPr>
              <w:jc w:val="right"/>
            </w:pPr>
            <w:r>
              <w:rPr>
                <w:sz w:val="14"/>
              </w:rPr>
              <w:t>102</w:t>
            </w:r>
          </w:p>
        </w:tc>
        <w:tc>
          <w:tcPr>
            <w:tcW w:type="dxa" w:w="1457"/>
          </w:tcPr>
          <w:p>
            <w:pPr>
              <w:jc w:val="right"/>
            </w:pPr>
            <w:r>
              <w:rPr>
                <w:sz w:val="14"/>
              </w:rPr>
              <w:t>1.8</w:t>
            </w:r>
          </w:p>
        </w:tc>
        <w:tc>
          <w:tcPr>
            <w:tcW w:type="dxa" w:w="1457"/>
          </w:tcPr>
          <w:p>
            <w:pPr>
              <w:jc w:val="right"/>
            </w:pPr>
            <w:r>
              <w:rPr>
                <w:sz w:val="14"/>
              </w:rPr>
              <w:t>11</w:t>
            </w:r>
          </w:p>
        </w:tc>
      </w:tr>
    </w:tbl>
    <w:p>
      <w:r>
        <w:rPr>
          <w:color w:val="7F8C8D"/>
          <w:sz w:val="14"/>
        </w:rPr>
        <w:t>+ 77 more items with movement</w:t>
      </w:r>
    </w:p>
    <w:p/>
    <w:p>
      <w:pPr>
        <w:shd w:fill="1a3a5c" w:val="clear"/>
      </w:pPr>
      <w:r>
        <w:rPr>
          <w:b/>
          <w:color w:val="FFFFFF"/>
          <w:sz w:val="18"/>
        </w:rPr>
        <w:t>WIRE PRODUCTS  |  34 Items  |  Fast: 27  |  Slow: 7  |  Wkly MOQ: 194  |  Wkly Value: KES 451,840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HOO003</w:t>
            </w:r>
          </w:p>
        </w:tc>
        <w:tc>
          <w:tcPr>
            <w:tcW w:type="dxa" w:w="1457"/>
          </w:tcPr>
          <w:p>
            <w:r>
              <w:rPr>
                <w:sz w:val="14"/>
              </w:rPr>
              <w:t>Hoop Iron Roll</w:t>
            </w:r>
          </w:p>
        </w:tc>
        <w:tc>
          <w:tcPr>
            <w:tcW w:type="dxa" w:w="1457"/>
          </w:tcPr>
          <w:p>
            <w:pPr>
              <w:jc w:val="right"/>
            </w:pPr>
            <w:r>
              <w:rPr>
                <w:sz w:val="14"/>
              </w:rPr>
              <w:t>154</w:t>
            </w:r>
          </w:p>
        </w:tc>
        <w:tc>
          <w:tcPr>
            <w:tcW w:type="dxa" w:w="1457"/>
          </w:tcPr>
          <w:p>
            <w:pPr>
              <w:jc w:val="right"/>
            </w:pPr>
            <w:r>
              <w:rPr>
                <w:sz w:val="14"/>
              </w:rPr>
              <w:t>224</w:t>
            </w:r>
          </w:p>
        </w:tc>
        <w:tc>
          <w:tcPr>
            <w:tcW w:type="dxa" w:w="1457"/>
          </w:tcPr>
          <w:p>
            <w:pPr>
              <w:jc w:val="right"/>
            </w:pPr>
            <w:r>
              <w:rPr>
                <w:sz w:val="14"/>
              </w:rPr>
              <w:t>52</w:t>
            </w:r>
          </w:p>
        </w:tc>
        <w:tc>
          <w:tcPr>
            <w:tcW w:type="dxa" w:w="1457"/>
          </w:tcPr>
          <w:p>
            <w:pPr>
              <w:jc w:val="right"/>
            </w:pPr>
            <w:r>
              <w:rPr>
                <w:sz w:val="14"/>
              </w:rPr>
              <w:t>9.3</w:t>
            </w:r>
          </w:p>
        </w:tc>
        <w:tc>
          <w:tcPr>
            <w:tcW w:type="dxa" w:w="1457"/>
          </w:tcPr>
          <w:p>
            <w:pPr>
              <w:jc w:val="right"/>
            </w:pPr>
            <w:r>
              <w:rPr>
                <w:sz w:val="14"/>
              </w:rPr>
              <w:t>56</w:t>
            </w:r>
          </w:p>
        </w:tc>
      </w:tr>
      <w:tr>
        <w:tc>
          <w:tcPr>
            <w:tcW w:type="dxa" w:w="1457"/>
            <w:shd w:fill="f2f6fa" w:val="clear"/>
          </w:tcPr>
          <w:p>
            <w:r>
              <w:rPr>
                <w:sz w:val="14"/>
              </w:rPr>
              <w:t>BIN001</w:t>
            </w:r>
          </w:p>
        </w:tc>
        <w:tc>
          <w:tcPr>
            <w:tcW w:type="dxa" w:w="1457"/>
            <w:shd w:fill="f2f6fa" w:val="clear"/>
          </w:tcPr>
          <w:p>
            <w:r>
              <w:rPr>
                <w:sz w:val="14"/>
              </w:rPr>
              <w:t>Binding Wire 1kg</w:t>
            </w:r>
          </w:p>
        </w:tc>
        <w:tc>
          <w:tcPr>
            <w:tcW w:type="dxa" w:w="1457"/>
            <w:shd w:fill="f2f6fa" w:val="clear"/>
          </w:tcPr>
          <w:p>
            <w:pPr>
              <w:jc w:val="right"/>
            </w:pPr>
            <w:r>
              <w:rPr>
                <w:sz w:val="14"/>
              </w:rPr>
              <w:t>105</w:t>
            </w:r>
          </w:p>
        </w:tc>
        <w:tc>
          <w:tcPr>
            <w:tcW w:type="dxa" w:w="1457"/>
            <w:shd w:fill="f2f6fa" w:val="clear"/>
          </w:tcPr>
          <w:p>
            <w:pPr>
              <w:jc w:val="right"/>
            </w:pPr>
            <w:r>
              <w:rPr>
                <w:sz w:val="14"/>
              </w:rPr>
              <w:t>138</w:t>
            </w:r>
          </w:p>
        </w:tc>
        <w:tc>
          <w:tcPr>
            <w:tcW w:type="dxa" w:w="1457"/>
            <w:shd w:fill="f2f6fa" w:val="clear"/>
          </w:tcPr>
          <w:p>
            <w:pPr>
              <w:jc w:val="right"/>
            </w:pPr>
            <w:r>
              <w:rPr>
                <w:sz w:val="14"/>
              </w:rPr>
              <w:t>9</w:t>
            </w:r>
          </w:p>
        </w:tc>
        <w:tc>
          <w:tcPr>
            <w:tcW w:type="dxa" w:w="1457"/>
            <w:shd w:fill="f2f6fa" w:val="clear"/>
          </w:tcPr>
          <w:p>
            <w:pPr>
              <w:jc w:val="right"/>
            </w:pPr>
            <w:r>
              <w:rPr>
                <w:sz w:val="14"/>
              </w:rPr>
              <w:t>5.8</w:t>
            </w:r>
          </w:p>
        </w:tc>
        <w:tc>
          <w:tcPr>
            <w:tcW w:type="dxa" w:w="1457"/>
            <w:shd w:fill="f2f6fa" w:val="clear"/>
          </w:tcPr>
          <w:p>
            <w:pPr>
              <w:jc w:val="right"/>
            </w:pPr>
            <w:r>
              <w:rPr>
                <w:sz w:val="14"/>
              </w:rPr>
              <w:t>35</w:t>
            </w:r>
          </w:p>
        </w:tc>
      </w:tr>
      <w:tr>
        <w:tc>
          <w:tcPr>
            <w:tcW w:type="dxa" w:w="1457"/>
          </w:tcPr>
          <w:p>
            <w:r>
              <w:rPr>
                <w:sz w:val="14"/>
              </w:rPr>
              <w:t>BIN005</w:t>
            </w:r>
          </w:p>
        </w:tc>
        <w:tc>
          <w:tcPr>
            <w:tcW w:type="dxa" w:w="1457"/>
          </w:tcPr>
          <w:p>
            <w:r>
              <w:rPr>
                <w:sz w:val="14"/>
              </w:rPr>
              <w:t>Binding Wire 15KG</w:t>
            </w:r>
          </w:p>
        </w:tc>
        <w:tc>
          <w:tcPr>
            <w:tcW w:type="dxa" w:w="1457"/>
          </w:tcPr>
          <w:p>
            <w:pPr>
              <w:jc w:val="right"/>
            </w:pPr>
            <w:r>
              <w:rPr>
                <w:sz w:val="14"/>
              </w:rPr>
              <w:t>159</w:t>
            </w:r>
          </w:p>
        </w:tc>
        <w:tc>
          <w:tcPr>
            <w:tcW w:type="dxa" w:w="1457"/>
          </w:tcPr>
          <w:p>
            <w:pPr>
              <w:jc w:val="right"/>
            </w:pPr>
            <w:r>
              <w:rPr>
                <w:sz w:val="14"/>
              </w:rPr>
              <w:t>130</w:t>
            </w:r>
          </w:p>
        </w:tc>
        <w:tc>
          <w:tcPr>
            <w:tcW w:type="dxa" w:w="1457"/>
          </w:tcPr>
          <w:p>
            <w:pPr>
              <w:jc w:val="right"/>
            </w:pPr>
            <w:r>
              <w:rPr>
                <w:sz w:val="14"/>
              </w:rPr>
              <w:t>31</w:t>
            </w:r>
          </w:p>
        </w:tc>
        <w:tc>
          <w:tcPr>
            <w:tcW w:type="dxa" w:w="1457"/>
          </w:tcPr>
          <w:p>
            <w:pPr>
              <w:jc w:val="right"/>
            </w:pPr>
            <w:r>
              <w:rPr>
                <w:sz w:val="14"/>
              </w:rPr>
              <w:t>5.4</w:t>
            </w:r>
          </w:p>
        </w:tc>
        <w:tc>
          <w:tcPr>
            <w:tcW w:type="dxa" w:w="1457"/>
          </w:tcPr>
          <w:p>
            <w:pPr>
              <w:jc w:val="right"/>
            </w:pPr>
            <w:r>
              <w:rPr>
                <w:sz w:val="14"/>
              </w:rPr>
              <w:t>33</w:t>
            </w:r>
          </w:p>
        </w:tc>
      </w:tr>
      <w:tr>
        <w:tc>
          <w:tcPr>
            <w:tcW w:type="dxa" w:w="1457"/>
            <w:shd w:fill="f2f6fa" w:val="clear"/>
          </w:tcPr>
          <w:p>
            <w:r>
              <w:rPr>
                <w:sz w:val="14"/>
              </w:rPr>
              <w:t>BIN003</w:t>
            </w:r>
          </w:p>
        </w:tc>
        <w:tc>
          <w:tcPr>
            <w:tcW w:type="dxa" w:w="1457"/>
            <w:shd w:fill="f2f6fa" w:val="clear"/>
          </w:tcPr>
          <w:p>
            <w:r>
              <w:rPr>
                <w:sz w:val="14"/>
              </w:rPr>
              <w:t>Binding Wire 23kg</w:t>
            </w:r>
          </w:p>
        </w:tc>
        <w:tc>
          <w:tcPr>
            <w:tcW w:type="dxa" w:w="1457"/>
            <w:shd w:fill="f2f6fa" w:val="clear"/>
          </w:tcPr>
          <w:p>
            <w:pPr>
              <w:jc w:val="right"/>
            </w:pPr>
            <w:r>
              <w:rPr>
                <w:sz w:val="14"/>
              </w:rPr>
              <w:t>0</w:t>
            </w:r>
          </w:p>
        </w:tc>
        <w:tc>
          <w:tcPr>
            <w:tcW w:type="dxa" w:w="1457"/>
            <w:shd w:fill="f2f6fa" w:val="clear"/>
          </w:tcPr>
          <w:p>
            <w:pPr>
              <w:jc w:val="right"/>
            </w:pPr>
            <w:r>
              <w:rPr>
                <w:sz w:val="14"/>
              </w:rPr>
              <w:t>40</w:t>
            </w:r>
          </w:p>
        </w:tc>
        <w:tc>
          <w:tcPr>
            <w:tcW w:type="dxa" w:w="1457"/>
            <w:shd w:fill="f2f6fa" w:val="clear"/>
          </w:tcPr>
          <w:p>
            <w:pPr>
              <w:jc w:val="right"/>
            </w:pPr>
            <w:r>
              <w:rPr>
                <w:sz w:val="14"/>
              </w:rPr>
              <w:t>0</w:t>
            </w:r>
          </w:p>
        </w:tc>
        <w:tc>
          <w:tcPr>
            <w:tcW w:type="dxa" w:w="1457"/>
            <w:shd w:fill="f2f6fa" w:val="clear"/>
          </w:tcPr>
          <w:p>
            <w:pPr>
              <w:jc w:val="right"/>
            </w:pPr>
            <w:r>
              <w:rPr>
                <w:sz w:val="14"/>
              </w:rPr>
              <w:t>1.7</w:t>
            </w:r>
          </w:p>
        </w:tc>
        <w:tc>
          <w:tcPr>
            <w:tcW w:type="dxa" w:w="1457"/>
            <w:shd w:fill="f2f6fa" w:val="clear"/>
          </w:tcPr>
          <w:p>
            <w:pPr>
              <w:jc w:val="right"/>
            </w:pPr>
            <w:r>
              <w:rPr>
                <w:sz w:val="14"/>
              </w:rPr>
              <w:t>10</w:t>
            </w:r>
          </w:p>
        </w:tc>
      </w:tr>
      <w:tr>
        <w:tc>
          <w:tcPr>
            <w:tcW w:type="dxa" w:w="1457"/>
          </w:tcPr>
          <w:p>
            <w:r>
              <w:rPr>
                <w:sz w:val="14"/>
              </w:rPr>
              <w:t>GOO001</w:t>
            </w:r>
          </w:p>
        </w:tc>
        <w:tc>
          <w:tcPr>
            <w:tcW w:type="dxa" w:w="1457"/>
          </w:tcPr>
          <w:p>
            <w:r>
              <w:rPr>
                <w:sz w:val="14"/>
              </w:rPr>
              <w:t>Gauze Wire Mtrs</w:t>
            </w:r>
          </w:p>
        </w:tc>
        <w:tc>
          <w:tcPr>
            <w:tcW w:type="dxa" w:w="1457"/>
          </w:tcPr>
          <w:p>
            <w:pPr>
              <w:jc w:val="right"/>
            </w:pPr>
            <w:r>
              <w:rPr>
                <w:sz w:val="14"/>
              </w:rPr>
              <w:t>30</w:t>
            </w:r>
          </w:p>
        </w:tc>
        <w:tc>
          <w:tcPr>
            <w:tcW w:type="dxa" w:w="1457"/>
          </w:tcPr>
          <w:p>
            <w:pPr>
              <w:jc w:val="right"/>
            </w:pPr>
            <w:r>
              <w:rPr>
                <w:sz w:val="14"/>
              </w:rPr>
              <w:t>31</w:t>
            </w:r>
          </w:p>
        </w:tc>
        <w:tc>
          <w:tcPr>
            <w:tcW w:type="dxa" w:w="1457"/>
          </w:tcPr>
          <w:p>
            <w:pPr>
              <w:jc w:val="right"/>
            </w:pPr>
            <w:r>
              <w:rPr>
                <w:sz w:val="14"/>
              </w:rPr>
              <w:t>7</w:t>
            </w:r>
          </w:p>
        </w:tc>
        <w:tc>
          <w:tcPr>
            <w:tcW w:type="dxa" w:w="1457"/>
          </w:tcPr>
          <w:p>
            <w:pPr>
              <w:jc w:val="right"/>
            </w:pPr>
            <w:r>
              <w:rPr>
                <w:sz w:val="14"/>
              </w:rPr>
              <w:t>1.3</w:t>
            </w:r>
          </w:p>
        </w:tc>
        <w:tc>
          <w:tcPr>
            <w:tcW w:type="dxa" w:w="1457"/>
          </w:tcPr>
          <w:p>
            <w:pPr>
              <w:jc w:val="right"/>
            </w:pPr>
            <w:r>
              <w:rPr>
                <w:sz w:val="14"/>
              </w:rPr>
              <w:t>8</w:t>
            </w:r>
          </w:p>
        </w:tc>
      </w:tr>
    </w:tbl>
    <w:p>
      <w:r>
        <w:rPr>
          <w:color w:val="7F8C8D"/>
          <w:sz w:val="14"/>
        </w:rPr>
        <w:t>+ 22 more items with movement</w:t>
      </w:r>
    </w:p>
    <w:p/>
    <w:p>
      <w:pPr>
        <w:shd w:fill="1a3a5c" w:val="clear"/>
      </w:pPr>
      <w:r>
        <w:rPr>
          <w:b/>
          <w:color w:val="FFFFFF"/>
          <w:sz w:val="18"/>
        </w:rPr>
        <w:t>PAINTS  |  158 Items  |  Fast: 79  |  Slow: 79  |  Wkly MOQ: 188  |  Wkly Value: KES 435,650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CRO024</w:t>
            </w:r>
          </w:p>
        </w:tc>
        <w:tc>
          <w:tcPr>
            <w:tcW w:type="dxa" w:w="1457"/>
          </w:tcPr>
          <w:p>
            <w:r>
              <w:rPr>
                <w:sz w:val="14"/>
              </w:rPr>
              <w:t>Crown Wallputty 25kg</w:t>
            </w:r>
          </w:p>
        </w:tc>
        <w:tc>
          <w:tcPr>
            <w:tcW w:type="dxa" w:w="1457"/>
          </w:tcPr>
          <w:p>
            <w:pPr>
              <w:jc w:val="right"/>
            </w:pPr>
            <w:r>
              <w:rPr>
                <w:sz w:val="14"/>
              </w:rPr>
              <w:t>102</w:t>
            </w:r>
          </w:p>
        </w:tc>
        <w:tc>
          <w:tcPr>
            <w:tcW w:type="dxa" w:w="1457"/>
          </w:tcPr>
          <w:p>
            <w:pPr>
              <w:jc w:val="right"/>
            </w:pPr>
            <w:r>
              <w:rPr>
                <w:sz w:val="14"/>
              </w:rPr>
              <w:t>127</w:t>
            </w:r>
          </w:p>
        </w:tc>
        <w:tc>
          <w:tcPr>
            <w:tcW w:type="dxa" w:w="1457"/>
          </w:tcPr>
          <w:p>
            <w:pPr>
              <w:jc w:val="right"/>
            </w:pPr>
            <w:r>
              <w:rPr>
                <w:sz w:val="14"/>
              </w:rPr>
              <w:t>30</w:t>
            </w:r>
          </w:p>
        </w:tc>
        <w:tc>
          <w:tcPr>
            <w:tcW w:type="dxa" w:w="1457"/>
          </w:tcPr>
          <w:p>
            <w:pPr>
              <w:jc w:val="right"/>
            </w:pPr>
            <w:r>
              <w:rPr>
                <w:sz w:val="14"/>
              </w:rPr>
              <w:t>5.3</w:t>
            </w:r>
          </w:p>
        </w:tc>
        <w:tc>
          <w:tcPr>
            <w:tcW w:type="dxa" w:w="1457"/>
          </w:tcPr>
          <w:p>
            <w:pPr>
              <w:jc w:val="right"/>
            </w:pPr>
            <w:r>
              <w:rPr>
                <w:sz w:val="14"/>
              </w:rPr>
              <w:t>32</w:t>
            </w:r>
          </w:p>
        </w:tc>
      </w:tr>
      <w:tr>
        <w:tc>
          <w:tcPr>
            <w:tcW w:type="dxa" w:w="1457"/>
            <w:shd w:fill="f2f6fa" w:val="clear"/>
          </w:tcPr>
          <w:p>
            <w:r>
              <w:rPr>
                <w:sz w:val="14"/>
              </w:rPr>
              <w:t>CSG011</w:t>
            </w:r>
          </w:p>
        </w:tc>
        <w:tc>
          <w:tcPr>
            <w:tcW w:type="dxa" w:w="1457"/>
            <w:shd w:fill="f2f6fa" w:val="clear"/>
          </w:tcPr>
          <w:p>
            <w:r>
              <w:rPr>
                <w:sz w:val="14"/>
              </w:rPr>
              <w:t>C/S/G Ruff &amp; Tuff 30l-Clear Base</w:t>
            </w:r>
          </w:p>
        </w:tc>
        <w:tc>
          <w:tcPr>
            <w:tcW w:type="dxa" w:w="1457"/>
            <w:shd w:fill="f2f6fa" w:val="clear"/>
          </w:tcPr>
          <w:p>
            <w:pPr>
              <w:jc w:val="right"/>
            </w:pPr>
            <w:r>
              <w:rPr>
                <w:sz w:val="14"/>
              </w:rPr>
              <w:t>53</w:t>
            </w:r>
          </w:p>
        </w:tc>
        <w:tc>
          <w:tcPr>
            <w:tcW w:type="dxa" w:w="1457"/>
            <w:shd w:fill="f2f6fa" w:val="clear"/>
          </w:tcPr>
          <w:p>
            <w:pPr>
              <w:jc w:val="right"/>
            </w:pPr>
            <w:r>
              <w:rPr>
                <w:sz w:val="14"/>
              </w:rPr>
              <w:t>53</w:t>
            </w:r>
          </w:p>
        </w:tc>
        <w:tc>
          <w:tcPr>
            <w:tcW w:type="dxa" w:w="1457"/>
            <w:shd w:fill="f2f6fa" w:val="clear"/>
          </w:tcPr>
          <w:p>
            <w:pPr>
              <w:jc w:val="right"/>
            </w:pPr>
            <w:r>
              <w:rPr>
                <w:sz w:val="14"/>
              </w:rPr>
              <w:t>2</w:t>
            </w:r>
          </w:p>
        </w:tc>
        <w:tc>
          <w:tcPr>
            <w:tcW w:type="dxa" w:w="1457"/>
            <w:shd w:fill="f2f6fa" w:val="clear"/>
          </w:tcPr>
          <w:p>
            <w:pPr>
              <w:jc w:val="right"/>
            </w:pPr>
            <w:r>
              <w:rPr>
                <w:sz w:val="14"/>
              </w:rPr>
              <w:t>2.2</w:t>
            </w:r>
          </w:p>
        </w:tc>
        <w:tc>
          <w:tcPr>
            <w:tcW w:type="dxa" w:w="1457"/>
            <w:shd w:fill="f2f6fa" w:val="clear"/>
          </w:tcPr>
          <w:p>
            <w:pPr>
              <w:jc w:val="right"/>
            </w:pPr>
            <w:r>
              <w:rPr>
                <w:sz w:val="14"/>
              </w:rPr>
              <w:t>14</w:t>
            </w:r>
          </w:p>
        </w:tc>
      </w:tr>
      <w:tr>
        <w:tc>
          <w:tcPr>
            <w:tcW w:type="dxa" w:w="1457"/>
          </w:tcPr>
          <w:p>
            <w:r>
              <w:rPr>
                <w:sz w:val="14"/>
              </w:rPr>
              <w:t>C/S058</w:t>
            </w:r>
          </w:p>
        </w:tc>
        <w:tc>
          <w:tcPr>
            <w:tcW w:type="dxa" w:w="1457"/>
          </w:tcPr>
          <w:p>
            <w:r>
              <w:rPr>
                <w:sz w:val="14"/>
              </w:rPr>
              <w:t>C/S/G Ruff &amp; Tuff 30l-Normal</w:t>
            </w:r>
          </w:p>
        </w:tc>
        <w:tc>
          <w:tcPr>
            <w:tcW w:type="dxa" w:w="1457"/>
          </w:tcPr>
          <w:p>
            <w:pPr>
              <w:jc w:val="right"/>
            </w:pPr>
            <w:r>
              <w:rPr>
                <w:sz w:val="14"/>
              </w:rPr>
              <w:t>28</w:t>
            </w:r>
          </w:p>
        </w:tc>
        <w:tc>
          <w:tcPr>
            <w:tcW w:type="dxa" w:w="1457"/>
          </w:tcPr>
          <w:p>
            <w:pPr>
              <w:jc w:val="right"/>
            </w:pPr>
            <w:r>
              <w:rPr>
                <w:sz w:val="14"/>
              </w:rPr>
              <w:t>29</w:t>
            </w:r>
          </w:p>
        </w:tc>
        <w:tc>
          <w:tcPr>
            <w:tcW w:type="dxa" w:w="1457"/>
          </w:tcPr>
          <w:p>
            <w:pPr>
              <w:jc w:val="right"/>
            </w:pPr>
            <w:r>
              <w:rPr>
                <w:sz w:val="14"/>
              </w:rPr>
              <w:t>1</w:t>
            </w:r>
          </w:p>
        </w:tc>
        <w:tc>
          <w:tcPr>
            <w:tcW w:type="dxa" w:w="1457"/>
          </w:tcPr>
          <w:p>
            <w:pPr>
              <w:jc w:val="right"/>
            </w:pPr>
            <w:r>
              <w:rPr>
                <w:sz w:val="14"/>
              </w:rPr>
              <w:t>1.2</w:t>
            </w:r>
          </w:p>
        </w:tc>
        <w:tc>
          <w:tcPr>
            <w:tcW w:type="dxa" w:w="1457"/>
          </w:tcPr>
          <w:p>
            <w:pPr>
              <w:jc w:val="right"/>
            </w:pPr>
            <w:r>
              <w:rPr>
                <w:sz w:val="14"/>
              </w:rPr>
              <w:t>8</w:t>
            </w:r>
          </w:p>
        </w:tc>
      </w:tr>
      <w:tr>
        <w:tc>
          <w:tcPr>
            <w:tcW w:type="dxa" w:w="1457"/>
            <w:shd w:fill="f2f6fa" w:val="clear"/>
          </w:tcPr>
          <w:p>
            <w:r>
              <w:rPr>
                <w:sz w:val="14"/>
              </w:rPr>
              <w:t>C/E005</w:t>
            </w:r>
          </w:p>
        </w:tc>
        <w:tc>
          <w:tcPr>
            <w:tcW w:type="dxa" w:w="1457"/>
            <w:shd w:fill="f2f6fa" w:val="clear"/>
          </w:tcPr>
          <w:p>
            <w:r>
              <w:rPr>
                <w:sz w:val="14"/>
              </w:rPr>
              <w:t>C/E Covermatt White 20l</w:t>
            </w:r>
          </w:p>
        </w:tc>
        <w:tc>
          <w:tcPr>
            <w:tcW w:type="dxa" w:w="1457"/>
            <w:shd w:fill="f2f6fa" w:val="clear"/>
          </w:tcPr>
          <w:p>
            <w:pPr>
              <w:jc w:val="right"/>
            </w:pPr>
            <w:r>
              <w:rPr>
                <w:sz w:val="14"/>
              </w:rPr>
              <w:t>23</w:t>
            </w:r>
          </w:p>
        </w:tc>
        <w:tc>
          <w:tcPr>
            <w:tcW w:type="dxa" w:w="1457"/>
            <w:shd w:fill="f2f6fa" w:val="clear"/>
          </w:tcPr>
          <w:p>
            <w:pPr>
              <w:jc w:val="right"/>
            </w:pPr>
            <w:r>
              <w:rPr>
                <w:sz w:val="14"/>
              </w:rPr>
              <w:t>24</w:t>
            </w:r>
          </w:p>
        </w:tc>
        <w:tc>
          <w:tcPr>
            <w:tcW w:type="dxa" w:w="1457"/>
            <w:shd w:fill="f2f6fa" w:val="clear"/>
          </w:tcPr>
          <w:p>
            <w:pPr>
              <w:jc w:val="right"/>
            </w:pPr>
            <w:r>
              <w:rPr>
                <w:sz w:val="14"/>
              </w:rPr>
              <w:t>18</w:t>
            </w:r>
          </w:p>
        </w:tc>
        <w:tc>
          <w:tcPr>
            <w:tcW w:type="dxa" w:w="1457"/>
            <w:shd w:fill="f2f6fa" w:val="clear"/>
          </w:tcPr>
          <w:p>
            <w:pPr>
              <w:jc w:val="right"/>
            </w:pPr>
            <w:r>
              <w:rPr>
                <w:sz w:val="14"/>
              </w:rPr>
              <w:t>1.0</w:t>
            </w:r>
          </w:p>
        </w:tc>
        <w:tc>
          <w:tcPr>
            <w:tcW w:type="dxa" w:w="1457"/>
            <w:shd w:fill="f2f6fa" w:val="clear"/>
          </w:tcPr>
          <w:p>
            <w:pPr>
              <w:jc w:val="right"/>
            </w:pPr>
            <w:r>
              <w:rPr>
                <w:sz w:val="14"/>
              </w:rPr>
              <w:t>6</w:t>
            </w:r>
          </w:p>
        </w:tc>
      </w:tr>
      <w:tr>
        <w:tc>
          <w:tcPr>
            <w:tcW w:type="dxa" w:w="1457"/>
          </w:tcPr>
          <w:p>
            <w:r>
              <w:rPr>
                <w:sz w:val="14"/>
              </w:rPr>
              <w:t>UND002</w:t>
            </w:r>
          </w:p>
        </w:tc>
        <w:tc>
          <w:tcPr>
            <w:tcW w:type="dxa" w:w="1457"/>
          </w:tcPr>
          <w:p>
            <w:r>
              <w:rPr>
                <w:sz w:val="14"/>
              </w:rPr>
              <w:t>Undertaker 1l</w:t>
            </w:r>
          </w:p>
        </w:tc>
        <w:tc>
          <w:tcPr>
            <w:tcW w:type="dxa" w:w="1457"/>
          </w:tcPr>
          <w:p>
            <w:pPr>
              <w:jc w:val="right"/>
            </w:pPr>
            <w:r>
              <w:rPr>
                <w:sz w:val="14"/>
              </w:rPr>
              <w:t>1</w:t>
            </w:r>
          </w:p>
        </w:tc>
        <w:tc>
          <w:tcPr>
            <w:tcW w:type="dxa" w:w="1457"/>
          </w:tcPr>
          <w:p>
            <w:pPr>
              <w:jc w:val="right"/>
            </w:pPr>
            <w:r>
              <w:rPr>
                <w:sz w:val="14"/>
              </w:rPr>
              <w:t>22</w:t>
            </w:r>
          </w:p>
        </w:tc>
        <w:tc>
          <w:tcPr>
            <w:tcW w:type="dxa" w:w="1457"/>
          </w:tcPr>
          <w:p>
            <w:pPr>
              <w:jc w:val="right"/>
            </w:pPr>
            <w:r>
              <w:rPr>
                <w:sz w:val="14"/>
              </w:rPr>
              <w:t>13</w:t>
            </w:r>
          </w:p>
        </w:tc>
        <w:tc>
          <w:tcPr>
            <w:tcW w:type="dxa" w:w="1457"/>
          </w:tcPr>
          <w:p>
            <w:pPr>
              <w:jc w:val="right"/>
            </w:pPr>
            <w:r>
              <w:rPr>
                <w:sz w:val="14"/>
              </w:rPr>
              <w:t>0.9</w:t>
            </w:r>
          </w:p>
        </w:tc>
        <w:tc>
          <w:tcPr>
            <w:tcW w:type="dxa" w:w="1457"/>
          </w:tcPr>
          <w:p>
            <w:pPr>
              <w:jc w:val="right"/>
            </w:pPr>
            <w:r>
              <w:rPr>
                <w:sz w:val="14"/>
              </w:rPr>
              <w:t>6</w:t>
            </w:r>
          </w:p>
        </w:tc>
      </w:tr>
    </w:tbl>
    <w:p>
      <w:r>
        <w:rPr>
          <w:color w:val="7F8C8D"/>
          <w:sz w:val="14"/>
        </w:rPr>
        <w:t>+ 74 more items with movement</w:t>
      </w:r>
    </w:p>
    <w:p/>
    <w:p>
      <w:pPr>
        <w:shd w:fill="1a3a5c" w:val="clear"/>
      </w:pPr>
      <w:r>
        <w:rPr>
          <w:b/>
          <w:color w:val="FFFFFF"/>
          <w:sz w:val="18"/>
        </w:rPr>
        <w:t>PAINT ACCESSORIES  |  55 Items  |  Fast: 38  |  Slow: 17  |  Wkly MOQ: 122  |  Wkly Value: KES 39,530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SAN023</w:t>
            </w:r>
          </w:p>
        </w:tc>
        <w:tc>
          <w:tcPr>
            <w:tcW w:type="dxa" w:w="1457"/>
          </w:tcPr>
          <w:p>
            <w:r>
              <w:rPr>
                <w:sz w:val="14"/>
              </w:rPr>
              <w:t>Sand Paper P80 Ft</w:t>
            </w:r>
          </w:p>
        </w:tc>
        <w:tc>
          <w:tcPr>
            <w:tcW w:type="dxa" w:w="1457"/>
          </w:tcPr>
          <w:p>
            <w:pPr>
              <w:jc w:val="right"/>
            </w:pPr>
            <w:r>
              <w:rPr>
                <w:sz w:val="14"/>
              </w:rPr>
              <w:t>150</w:t>
            </w:r>
          </w:p>
        </w:tc>
        <w:tc>
          <w:tcPr>
            <w:tcW w:type="dxa" w:w="1457"/>
          </w:tcPr>
          <w:p>
            <w:pPr>
              <w:jc w:val="right"/>
            </w:pPr>
            <w:r>
              <w:rPr>
                <w:sz w:val="14"/>
              </w:rPr>
              <w:t>78</w:t>
            </w:r>
          </w:p>
        </w:tc>
        <w:tc>
          <w:tcPr>
            <w:tcW w:type="dxa" w:w="1457"/>
          </w:tcPr>
          <w:p>
            <w:pPr>
              <w:jc w:val="right"/>
            </w:pPr>
            <w:r>
              <w:rPr>
                <w:sz w:val="14"/>
              </w:rPr>
              <w:t>73</w:t>
            </w:r>
          </w:p>
        </w:tc>
        <w:tc>
          <w:tcPr>
            <w:tcW w:type="dxa" w:w="1457"/>
          </w:tcPr>
          <w:p>
            <w:pPr>
              <w:jc w:val="right"/>
            </w:pPr>
            <w:r>
              <w:rPr>
                <w:sz w:val="14"/>
              </w:rPr>
              <w:t>3.2</w:t>
            </w:r>
          </w:p>
        </w:tc>
        <w:tc>
          <w:tcPr>
            <w:tcW w:type="dxa" w:w="1457"/>
          </w:tcPr>
          <w:p>
            <w:pPr>
              <w:jc w:val="right"/>
            </w:pPr>
            <w:r>
              <w:rPr>
                <w:sz w:val="14"/>
              </w:rPr>
              <w:t>20</w:t>
            </w:r>
          </w:p>
        </w:tc>
      </w:tr>
      <w:tr>
        <w:tc>
          <w:tcPr>
            <w:tcW w:type="dxa" w:w="1457"/>
            <w:shd w:fill="f2f6fa" w:val="clear"/>
          </w:tcPr>
          <w:p>
            <w:r>
              <w:rPr>
                <w:sz w:val="14"/>
              </w:rPr>
              <w:t>MAS006</w:t>
            </w:r>
          </w:p>
        </w:tc>
        <w:tc>
          <w:tcPr>
            <w:tcW w:type="dxa" w:w="1457"/>
            <w:shd w:fill="f2f6fa" w:val="clear"/>
          </w:tcPr>
          <w:p>
            <w:r>
              <w:rPr>
                <w:sz w:val="14"/>
              </w:rPr>
              <w:t>Masking Tape Welfast 1"</w:t>
            </w:r>
          </w:p>
        </w:tc>
        <w:tc>
          <w:tcPr>
            <w:tcW w:type="dxa" w:w="1457"/>
            <w:shd w:fill="f2f6fa" w:val="clear"/>
          </w:tcPr>
          <w:p>
            <w:pPr>
              <w:jc w:val="right"/>
            </w:pPr>
            <w:r>
              <w:rPr>
                <w:sz w:val="14"/>
              </w:rPr>
              <w:t>144</w:t>
            </w:r>
          </w:p>
        </w:tc>
        <w:tc>
          <w:tcPr>
            <w:tcW w:type="dxa" w:w="1457"/>
            <w:shd w:fill="f2f6fa" w:val="clear"/>
          </w:tcPr>
          <w:p>
            <w:pPr>
              <w:jc w:val="right"/>
            </w:pPr>
            <w:r>
              <w:rPr>
                <w:sz w:val="14"/>
              </w:rPr>
              <w:t>75</w:t>
            </w:r>
          </w:p>
        </w:tc>
        <w:tc>
          <w:tcPr>
            <w:tcW w:type="dxa" w:w="1457"/>
            <w:shd w:fill="f2f6fa" w:val="clear"/>
          </w:tcPr>
          <w:p>
            <w:pPr>
              <w:jc w:val="right"/>
            </w:pPr>
            <w:r>
              <w:rPr>
                <w:sz w:val="14"/>
              </w:rPr>
              <w:t>94</w:t>
            </w:r>
          </w:p>
        </w:tc>
        <w:tc>
          <w:tcPr>
            <w:tcW w:type="dxa" w:w="1457"/>
            <w:shd w:fill="f2f6fa" w:val="clear"/>
          </w:tcPr>
          <w:p>
            <w:pPr>
              <w:jc w:val="right"/>
            </w:pPr>
            <w:r>
              <w:rPr>
                <w:sz w:val="14"/>
              </w:rPr>
              <w:t>3.1</w:t>
            </w:r>
          </w:p>
        </w:tc>
        <w:tc>
          <w:tcPr>
            <w:tcW w:type="dxa" w:w="1457"/>
            <w:shd w:fill="f2f6fa" w:val="clear"/>
          </w:tcPr>
          <w:p>
            <w:pPr>
              <w:jc w:val="right"/>
            </w:pPr>
            <w:r>
              <w:rPr>
                <w:sz w:val="14"/>
              </w:rPr>
              <w:t>19</w:t>
            </w:r>
          </w:p>
        </w:tc>
      </w:tr>
      <w:tr>
        <w:tc>
          <w:tcPr>
            <w:tcW w:type="dxa" w:w="1457"/>
          </w:tcPr>
          <w:p>
            <w:r>
              <w:rPr>
                <w:sz w:val="14"/>
              </w:rPr>
              <w:t>WHI008</w:t>
            </w:r>
          </w:p>
        </w:tc>
        <w:tc>
          <w:tcPr>
            <w:tcW w:type="dxa" w:w="1457"/>
          </w:tcPr>
          <w:p>
            <w:r>
              <w:rPr>
                <w:sz w:val="14"/>
              </w:rPr>
              <w:t>White Spirit Glory 1l</w:t>
            </w:r>
          </w:p>
        </w:tc>
        <w:tc>
          <w:tcPr>
            <w:tcW w:type="dxa" w:w="1457"/>
          </w:tcPr>
          <w:p>
            <w:pPr>
              <w:jc w:val="right"/>
            </w:pPr>
            <w:r>
              <w:rPr>
                <w:sz w:val="14"/>
              </w:rPr>
              <w:t>24</w:t>
            </w:r>
          </w:p>
        </w:tc>
        <w:tc>
          <w:tcPr>
            <w:tcW w:type="dxa" w:w="1457"/>
          </w:tcPr>
          <w:p>
            <w:pPr>
              <w:jc w:val="right"/>
            </w:pPr>
            <w:r>
              <w:rPr>
                <w:sz w:val="14"/>
              </w:rPr>
              <w:t>23</w:t>
            </w:r>
          </w:p>
        </w:tc>
        <w:tc>
          <w:tcPr>
            <w:tcW w:type="dxa" w:w="1457"/>
          </w:tcPr>
          <w:p>
            <w:pPr>
              <w:jc w:val="right"/>
            </w:pPr>
            <w:r>
              <w:rPr>
                <w:sz w:val="14"/>
              </w:rPr>
              <w:t>22</w:t>
            </w:r>
          </w:p>
        </w:tc>
        <w:tc>
          <w:tcPr>
            <w:tcW w:type="dxa" w:w="1457"/>
          </w:tcPr>
          <w:p>
            <w:pPr>
              <w:jc w:val="right"/>
            </w:pPr>
            <w:r>
              <w:rPr>
                <w:sz w:val="14"/>
              </w:rPr>
              <w:t>1.0</w:t>
            </w:r>
          </w:p>
        </w:tc>
        <w:tc>
          <w:tcPr>
            <w:tcW w:type="dxa" w:w="1457"/>
          </w:tcPr>
          <w:p>
            <w:pPr>
              <w:jc w:val="right"/>
            </w:pPr>
            <w:r>
              <w:rPr>
                <w:sz w:val="14"/>
              </w:rPr>
              <w:t>6</w:t>
            </w:r>
          </w:p>
        </w:tc>
      </w:tr>
      <w:tr>
        <w:tc>
          <w:tcPr>
            <w:tcW w:type="dxa" w:w="1457"/>
            <w:shd w:fill="f2f6fa" w:val="clear"/>
          </w:tcPr>
          <w:p>
            <w:r>
              <w:rPr>
                <w:sz w:val="14"/>
              </w:rPr>
              <w:t>PAI004</w:t>
            </w:r>
          </w:p>
        </w:tc>
        <w:tc>
          <w:tcPr>
            <w:tcW w:type="dxa" w:w="1457"/>
            <w:shd w:fill="f2f6fa" w:val="clear"/>
          </w:tcPr>
          <w:p>
            <w:r>
              <w:rPr>
                <w:sz w:val="14"/>
              </w:rPr>
              <w:t>Paint Roller 9</w:t>
            </w:r>
          </w:p>
        </w:tc>
        <w:tc>
          <w:tcPr>
            <w:tcW w:type="dxa" w:w="1457"/>
            <w:shd w:fill="f2f6fa" w:val="clear"/>
          </w:tcPr>
          <w:p>
            <w:pPr>
              <w:jc w:val="right"/>
            </w:pPr>
            <w:r>
              <w:rPr>
                <w:sz w:val="14"/>
              </w:rPr>
              <w:t>0</w:t>
            </w:r>
          </w:p>
        </w:tc>
        <w:tc>
          <w:tcPr>
            <w:tcW w:type="dxa" w:w="1457"/>
            <w:shd w:fill="f2f6fa" w:val="clear"/>
          </w:tcPr>
          <w:p>
            <w:pPr>
              <w:jc w:val="right"/>
            </w:pPr>
            <w:r>
              <w:rPr>
                <w:sz w:val="14"/>
              </w:rPr>
              <w:t>21</w:t>
            </w:r>
          </w:p>
        </w:tc>
        <w:tc>
          <w:tcPr>
            <w:tcW w:type="dxa" w:w="1457"/>
            <w:shd w:fill="f2f6fa" w:val="clear"/>
          </w:tcPr>
          <w:p>
            <w:pPr>
              <w:jc w:val="right"/>
            </w:pPr>
            <w:r>
              <w:rPr>
                <w:sz w:val="14"/>
              </w:rPr>
              <w:t>37</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r>
        <w:tc>
          <w:tcPr>
            <w:tcW w:type="dxa" w:w="1457"/>
          </w:tcPr>
          <w:p>
            <w:r>
              <w:rPr>
                <w:sz w:val="14"/>
              </w:rPr>
              <w:t>STA011</w:t>
            </w:r>
          </w:p>
        </w:tc>
        <w:tc>
          <w:tcPr>
            <w:tcW w:type="dxa" w:w="1457"/>
          </w:tcPr>
          <w:p>
            <w:r>
              <w:rPr>
                <w:sz w:val="14"/>
              </w:rPr>
              <w:t>Standard Thinner Glory 1l</w:t>
            </w:r>
          </w:p>
        </w:tc>
        <w:tc>
          <w:tcPr>
            <w:tcW w:type="dxa" w:w="1457"/>
          </w:tcPr>
          <w:p>
            <w:pPr>
              <w:jc w:val="right"/>
            </w:pPr>
            <w:r>
              <w:rPr>
                <w:sz w:val="14"/>
              </w:rPr>
              <w:t>31</w:t>
            </w:r>
          </w:p>
        </w:tc>
        <w:tc>
          <w:tcPr>
            <w:tcW w:type="dxa" w:w="1457"/>
          </w:tcPr>
          <w:p>
            <w:pPr>
              <w:jc w:val="right"/>
            </w:pPr>
            <w:r>
              <w:rPr>
                <w:sz w:val="14"/>
              </w:rPr>
              <w:t>21</w:t>
            </w:r>
          </w:p>
        </w:tc>
        <w:tc>
          <w:tcPr>
            <w:tcW w:type="dxa" w:w="1457"/>
          </w:tcPr>
          <w:p>
            <w:pPr>
              <w:jc w:val="right"/>
            </w:pPr>
            <w:r>
              <w:rPr>
                <w:sz w:val="14"/>
              </w:rPr>
              <w:t>18</w:t>
            </w:r>
          </w:p>
        </w:tc>
        <w:tc>
          <w:tcPr>
            <w:tcW w:type="dxa" w:w="1457"/>
          </w:tcPr>
          <w:p>
            <w:pPr>
              <w:jc w:val="right"/>
            </w:pPr>
            <w:r>
              <w:rPr>
                <w:sz w:val="14"/>
              </w:rPr>
              <w:t>0.9</w:t>
            </w:r>
          </w:p>
        </w:tc>
        <w:tc>
          <w:tcPr>
            <w:tcW w:type="dxa" w:w="1457"/>
          </w:tcPr>
          <w:p>
            <w:pPr>
              <w:jc w:val="right"/>
            </w:pPr>
            <w:r>
              <w:rPr>
                <w:sz w:val="14"/>
              </w:rPr>
              <w:t>6</w:t>
            </w:r>
          </w:p>
        </w:tc>
      </w:tr>
    </w:tbl>
    <w:p>
      <w:r>
        <w:rPr>
          <w:color w:val="7F8C8D"/>
          <w:sz w:val="14"/>
        </w:rPr>
        <w:t>+ 33 more items with movement</w:t>
      </w:r>
    </w:p>
    <w:p/>
    <w:p>
      <w:pPr>
        <w:shd w:fill="1a3a5c" w:val="clear"/>
      </w:pPr>
      <w:r>
        <w:rPr>
          <w:b/>
          <w:color w:val="FFFFFF"/>
          <w:sz w:val="18"/>
        </w:rPr>
        <w:t>TIMBER  |  1 Items  |  Fast: 1  |  Slow: 0  |  Wkly MOQ: 69  |  Wkly Value: KES 142,830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MAR002</w:t>
            </w:r>
          </w:p>
        </w:tc>
        <w:tc>
          <w:tcPr>
            <w:tcW w:type="dxa" w:w="1457"/>
          </w:tcPr>
          <w:p>
            <w:r>
              <w:rPr>
                <w:sz w:val="14"/>
              </w:rPr>
              <w:t>Marine Board-Zurkit 16mm</w:t>
            </w:r>
          </w:p>
        </w:tc>
        <w:tc>
          <w:tcPr>
            <w:tcW w:type="dxa" w:w="1457"/>
          </w:tcPr>
          <w:p>
            <w:pPr>
              <w:jc w:val="right"/>
            </w:pPr>
            <w:r>
              <w:rPr>
                <w:sz w:val="14"/>
              </w:rPr>
              <w:t>356</w:t>
            </w:r>
          </w:p>
        </w:tc>
        <w:tc>
          <w:tcPr>
            <w:tcW w:type="dxa" w:w="1457"/>
          </w:tcPr>
          <w:p>
            <w:pPr>
              <w:jc w:val="right"/>
            </w:pPr>
            <w:r>
              <w:rPr>
                <w:sz w:val="14"/>
              </w:rPr>
              <w:t>276</w:t>
            </w:r>
          </w:p>
        </w:tc>
        <w:tc>
          <w:tcPr>
            <w:tcW w:type="dxa" w:w="1457"/>
          </w:tcPr>
          <w:p>
            <w:pPr>
              <w:jc w:val="right"/>
            </w:pPr>
            <w:r>
              <w:rPr>
                <w:sz w:val="14"/>
              </w:rPr>
              <w:t>80</w:t>
            </w:r>
          </w:p>
        </w:tc>
        <w:tc>
          <w:tcPr>
            <w:tcW w:type="dxa" w:w="1457"/>
          </w:tcPr>
          <w:p>
            <w:pPr>
              <w:jc w:val="right"/>
            </w:pPr>
            <w:r>
              <w:rPr>
                <w:sz w:val="14"/>
              </w:rPr>
              <w:t>11.5</w:t>
            </w:r>
          </w:p>
        </w:tc>
        <w:tc>
          <w:tcPr>
            <w:tcW w:type="dxa" w:w="1457"/>
          </w:tcPr>
          <w:p>
            <w:pPr>
              <w:jc w:val="right"/>
            </w:pPr>
            <w:r>
              <w:rPr>
                <w:sz w:val="14"/>
              </w:rPr>
              <w:t>69</w:t>
            </w:r>
          </w:p>
        </w:tc>
      </w:tr>
    </w:tbl>
    <w:p/>
    <w:p>
      <w:pPr>
        <w:shd w:fill="1a3a5c" w:val="clear"/>
      </w:pPr>
      <w:r>
        <w:rPr>
          <w:b/>
          <w:color w:val="FFFFFF"/>
          <w:sz w:val="18"/>
        </w:rPr>
        <w:t>GLUES &amp; SEALANTS  |  50 Items  |  Fast: 36  |  Slow: 14  |  Wkly MOQ: 69  |  Wkly Value: KES 51,710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SIL014</w:t>
            </w:r>
          </w:p>
        </w:tc>
        <w:tc>
          <w:tcPr>
            <w:tcW w:type="dxa" w:w="1457"/>
          </w:tcPr>
          <w:p>
            <w:r>
              <w:rPr>
                <w:sz w:val="14"/>
              </w:rPr>
              <w:t>Silicon Tube Clear</w:t>
            </w:r>
          </w:p>
        </w:tc>
        <w:tc>
          <w:tcPr>
            <w:tcW w:type="dxa" w:w="1457"/>
          </w:tcPr>
          <w:p>
            <w:pPr>
              <w:jc w:val="right"/>
            </w:pPr>
            <w:r>
              <w:rPr>
                <w:sz w:val="14"/>
              </w:rPr>
              <w:t>72</w:t>
            </w:r>
          </w:p>
        </w:tc>
        <w:tc>
          <w:tcPr>
            <w:tcW w:type="dxa" w:w="1457"/>
          </w:tcPr>
          <w:p>
            <w:pPr>
              <w:jc w:val="right"/>
            </w:pPr>
            <w:r>
              <w:rPr>
                <w:sz w:val="14"/>
              </w:rPr>
              <w:t>50</w:t>
            </w:r>
          </w:p>
        </w:tc>
        <w:tc>
          <w:tcPr>
            <w:tcW w:type="dxa" w:w="1457"/>
          </w:tcPr>
          <w:p>
            <w:pPr>
              <w:jc w:val="right"/>
            </w:pPr>
            <w:r>
              <w:rPr>
                <w:sz w:val="14"/>
              </w:rPr>
              <w:t>40</w:t>
            </w:r>
          </w:p>
        </w:tc>
        <w:tc>
          <w:tcPr>
            <w:tcW w:type="dxa" w:w="1457"/>
          </w:tcPr>
          <w:p>
            <w:pPr>
              <w:jc w:val="right"/>
            </w:pPr>
            <w:r>
              <w:rPr>
                <w:sz w:val="14"/>
              </w:rPr>
              <w:t>2.1</w:t>
            </w:r>
          </w:p>
        </w:tc>
        <w:tc>
          <w:tcPr>
            <w:tcW w:type="dxa" w:w="1457"/>
          </w:tcPr>
          <w:p>
            <w:pPr>
              <w:jc w:val="right"/>
            </w:pPr>
            <w:r>
              <w:rPr>
                <w:sz w:val="14"/>
              </w:rPr>
              <w:t>13</w:t>
            </w:r>
          </w:p>
        </w:tc>
      </w:tr>
      <w:tr>
        <w:tc>
          <w:tcPr>
            <w:tcW w:type="dxa" w:w="1457"/>
            <w:shd w:fill="f2f6fa" w:val="clear"/>
          </w:tcPr>
          <w:p>
            <w:r>
              <w:rPr>
                <w:sz w:val="14"/>
              </w:rPr>
              <w:t>TAN004</w:t>
            </w:r>
          </w:p>
        </w:tc>
        <w:tc>
          <w:tcPr>
            <w:tcW w:type="dxa" w:w="1457"/>
            <w:shd w:fill="f2f6fa" w:val="clear"/>
          </w:tcPr>
          <w:p>
            <w:r>
              <w:rPr>
                <w:sz w:val="14"/>
              </w:rPr>
              <w:t>Tangit 500ml</w:t>
            </w:r>
          </w:p>
        </w:tc>
        <w:tc>
          <w:tcPr>
            <w:tcW w:type="dxa" w:w="1457"/>
            <w:shd w:fill="f2f6fa" w:val="clear"/>
          </w:tcPr>
          <w:p>
            <w:pPr>
              <w:jc w:val="right"/>
            </w:pPr>
            <w:r>
              <w:rPr>
                <w:sz w:val="14"/>
              </w:rPr>
              <w:t>24</w:t>
            </w:r>
          </w:p>
        </w:tc>
        <w:tc>
          <w:tcPr>
            <w:tcW w:type="dxa" w:w="1457"/>
            <w:shd w:fill="f2f6fa" w:val="clear"/>
          </w:tcPr>
          <w:p>
            <w:pPr>
              <w:jc w:val="right"/>
            </w:pPr>
            <w:r>
              <w:rPr>
                <w:sz w:val="14"/>
              </w:rPr>
              <w:t>21</w:t>
            </w:r>
          </w:p>
        </w:tc>
        <w:tc>
          <w:tcPr>
            <w:tcW w:type="dxa" w:w="1457"/>
            <w:shd w:fill="f2f6fa" w:val="clear"/>
          </w:tcPr>
          <w:p>
            <w:pPr>
              <w:jc w:val="right"/>
            </w:pPr>
            <w:r>
              <w:rPr>
                <w:sz w:val="14"/>
              </w:rPr>
              <w:t>15</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r>
        <w:tc>
          <w:tcPr>
            <w:tcW w:type="dxa" w:w="1457"/>
          </w:tcPr>
          <w:p>
            <w:r>
              <w:rPr>
                <w:sz w:val="14"/>
              </w:rPr>
              <w:t>TAN005</w:t>
            </w:r>
          </w:p>
        </w:tc>
        <w:tc>
          <w:tcPr>
            <w:tcW w:type="dxa" w:w="1457"/>
          </w:tcPr>
          <w:p>
            <w:r>
              <w:rPr>
                <w:sz w:val="14"/>
              </w:rPr>
              <w:t>Tangit 50ml</w:t>
            </w:r>
          </w:p>
        </w:tc>
        <w:tc>
          <w:tcPr>
            <w:tcW w:type="dxa" w:w="1457"/>
          </w:tcPr>
          <w:p>
            <w:pPr>
              <w:jc w:val="right"/>
            </w:pPr>
            <w:r>
              <w:rPr>
                <w:sz w:val="14"/>
              </w:rPr>
              <w:t>24</w:t>
            </w:r>
          </w:p>
        </w:tc>
        <w:tc>
          <w:tcPr>
            <w:tcW w:type="dxa" w:w="1457"/>
          </w:tcPr>
          <w:p>
            <w:pPr>
              <w:jc w:val="right"/>
            </w:pPr>
            <w:r>
              <w:rPr>
                <w:sz w:val="14"/>
              </w:rPr>
              <w:t>12</w:t>
            </w:r>
          </w:p>
        </w:tc>
        <w:tc>
          <w:tcPr>
            <w:tcW w:type="dxa" w:w="1457"/>
          </w:tcPr>
          <w:p>
            <w:pPr>
              <w:jc w:val="right"/>
            </w:pPr>
            <w:r>
              <w:rPr>
                <w:sz w:val="14"/>
              </w:rPr>
              <w:t>16</w:t>
            </w:r>
          </w:p>
        </w:tc>
        <w:tc>
          <w:tcPr>
            <w:tcW w:type="dxa" w:w="1457"/>
          </w:tcPr>
          <w:p>
            <w:pPr>
              <w:jc w:val="right"/>
            </w:pPr>
            <w:r>
              <w:rPr>
                <w:sz w:val="14"/>
              </w:rPr>
              <w:t>0.5</w:t>
            </w:r>
          </w:p>
        </w:tc>
        <w:tc>
          <w:tcPr>
            <w:tcW w:type="dxa" w:w="1457"/>
          </w:tcPr>
          <w:p>
            <w:pPr>
              <w:jc w:val="right"/>
            </w:pPr>
            <w:r>
              <w:rPr>
                <w:sz w:val="14"/>
              </w:rPr>
              <w:t>3</w:t>
            </w:r>
          </w:p>
        </w:tc>
      </w:tr>
      <w:tr>
        <w:tc>
          <w:tcPr>
            <w:tcW w:type="dxa" w:w="1457"/>
            <w:shd w:fill="f2f6fa" w:val="clear"/>
          </w:tcPr>
          <w:p>
            <w:r>
              <w:rPr>
                <w:sz w:val="14"/>
              </w:rPr>
              <w:t>MET009</w:t>
            </w:r>
          </w:p>
        </w:tc>
        <w:tc>
          <w:tcPr>
            <w:tcW w:type="dxa" w:w="1457"/>
            <w:shd w:fill="f2f6fa" w:val="clear"/>
          </w:tcPr>
          <w:p>
            <w:r>
              <w:rPr>
                <w:sz w:val="14"/>
              </w:rPr>
              <w:t>Metro Glue 250gms</w:t>
            </w:r>
          </w:p>
        </w:tc>
        <w:tc>
          <w:tcPr>
            <w:tcW w:type="dxa" w:w="1457"/>
            <w:shd w:fill="f2f6fa" w:val="clear"/>
          </w:tcPr>
          <w:p>
            <w:pPr>
              <w:jc w:val="right"/>
            </w:pPr>
            <w:r>
              <w:rPr>
                <w:sz w:val="14"/>
              </w:rPr>
              <w:t>1</w:t>
            </w:r>
          </w:p>
        </w:tc>
        <w:tc>
          <w:tcPr>
            <w:tcW w:type="dxa" w:w="1457"/>
            <w:shd w:fill="f2f6fa" w:val="clear"/>
          </w:tcPr>
          <w:p>
            <w:pPr>
              <w:jc w:val="right"/>
            </w:pPr>
            <w:r>
              <w:rPr>
                <w:sz w:val="14"/>
              </w:rPr>
              <w:t>10</w:t>
            </w:r>
          </w:p>
        </w:tc>
        <w:tc>
          <w:tcPr>
            <w:tcW w:type="dxa" w:w="1457"/>
            <w:shd w:fill="f2f6fa" w:val="clear"/>
          </w:tcPr>
          <w:p>
            <w:pPr>
              <w:jc w:val="right"/>
            </w:pPr>
            <w:r>
              <w:rPr>
                <w:sz w:val="14"/>
              </w:rPr>
              <w:t>2</w:t>
            </w:r>
          </w:p>
        </w:tc>
        <w:tc>
          <w:tcPr>
            <w:tcW w:type="dxa" w:w="1457"/>
            <w:shd w:fill="f2f6fa" w:val="clear"/>
          </w:tcPr>
          <w:p>
            <w:pPr>
              <w:jc w:val="right"/>
            </w:pPr>
            <w:r>
              <w:rPr>
                <w:sz w:val="14"/>
              </w:rPr>
              <w:t>0.4</w:t>
            </w:r>
          </w:p>
        </w:tc>
        <w:tc>
          <w:tcPr>
            <w:tcW w:type="dxa" w:w="1457"/>
            <w:shd w:fill="f2f6fa" w:val="clear"/>
          </w:tcPr>
          <w:p>
            <w:pPr>
              <w:jc w:val="right"/>
            </w:pPr>
            <w:r>
              <w:rPr>
                <w:sz w:val="14"/>
              </w:rPr>
              <w:t>3</w:t>
            </w:r>
          </w:p>
        </w:tc>
      </w:tr>
      <w:tr>
        <w:tc>
          <w:tcPr>
            <w:tcW w:type="dxa" w:w="1457"/>
          </w:tcPr>
          <w:p>
            <w:r>
              <w:rPr>
                <w:sz w:val="14"/>
              </w:rPr>
              <w:t>SIL017</w:t>
            </w:r>
          </w:p>
        </w:tc>
        <w:tc>
          <w:tcPr>
            <w:tcW w:type="dxa" w:w="1457"/>
          </w:tcPr>
          <w:p>
            <w:r>
              <w:rPr>
                <w:sz w:val="14"/>
              </w:rPr>
              <w:t>Silicon Sausage Black</w:t>
            </w:r>
          </w:p>
        </w:tc>
        <w:tc>
          <w:tcPr>
            <w:tcW w:type="dxa" w:w="1457"/>
          </w:tcPr>
          <w:p>
            <w:pPr>
              <w:jc w:val="right"/>
            </w:pPr>
            <w:r>
              <w:rPr>
                <w:sz w:val="14"/>
              </w:rPr>
              <w:t>0</w:t>
            </w:r>
          </w:p>
        </w:tc>
        <w:tc>
          <w:tcPr>
            <w:tcW w:type="dxa" w:w="1457"/>
          </w:tcPr>
          <w:p>
            <w:pPr>
              <w:jc w:val="right"/>
            </w:pPr>
            <w:r>
              <w:rPr>
                <w:sz w:val="14"/>
              </w:rPr>
              <w:t>9</w:t>
            </w:r>
          </w:p>
        </w:tc>
        <w:tc>
          <w:tcPr>
            <w:tcW w:type="dxa" w:w="1457"/>
          </w:tcPr>
          <w:p>
            <w:pPr>
              <w:jc w:val="right"/>
            </w:pPr>
            <w:r>
              <w:rPr>
                <w:sz w:val="14"/>
              </w:rPr>
              <w:t>0</w:t>
            </w:r>
          </w:p>
        </w:tc>
        <w:tc>
          <w:tcPr>
            <w:tcW w:type="dxa" w:w="1457"/>
          </w:tcPr>
          <w:p>
            <w:pPr>
              <w:jc w:val="right"/>
            </w:pPr>
            <w:r>
              <w:rPr>
                <w:sz w:val="14"/>
              </w:rPr>
              <w:t>0.4</w:t>
            </w:r>
          </w:p>
        </w:tc>
        <w:tc>
          <w:tcPr>
            <w:tcW w:type="dxa" w:w="1457"/>
          </w:tcPr>
          <w:p>
            <w:pPr>
              <w:jc w:val="right"/>
            </w:pPr>
            <w:r>
              <w:rPr>
                <w:sz w:val="14"/>
              </w:rPr>
              <w:t>3</w:t>
            </w:r>
          </w:p>
        </w:tc>
      </w:tr>
    </w:tbl>
    <w:p>
      <w:r>
        <w:rPr>
          <w:color w:val="7F8C8D"/>
          <w:sz w:val="14"/>
        </w:rPr>
        <w:t>+ 31 more items with movement</w:t>
      </w:r>
    </w:p>
    <w:p/>
    <w:p>
      <w:pPr>
        <w:shd w:fill="1a3a5c" w:val="clear"/>
      </w:pPr>
      <w:r>
        <w:rPr>
          <w:b/>
          <w:color w:val="FFFFFF"/>
          <w:sz w:val="18"/>
        </w:rPr>
        <w:t>IRON SHEETS &amp; PLATES  |  20 Items  |  Fast: 14  |  Slow: 6  |  Wkly MOQ: 56  |  Wkly Value: KES 100,740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R/S018</w:t>
            </w:r>
          </w:p>
        </w:tc>
        <w:tc>
          <w:tcPr>
            <w:tcW w:type="dxa" w:w="1457"/>
          </w:tcPr>
          <w:p>
            <w:r>
              <w:rPr>
                <w:sz w:val="14"/>
              </w:rPr>
              <w:t>R/S Maisha 3x30g</w:t>
            </w:r>
          </w:p>
        </w:tc>
        <w:tc>
          <w:tcPr>
            <w:tcW w:type="dxa" w:w="1457"/>
          </w:tcPr>
          <w:p>
            <w:pPr>
              <w:jc w:val="right"/>
            </w:pPr>
            <w:r>
              <w:rPr>
                <w:sz w:val="14"/>
              </w:rPr>
              <w:t>45</w:t>
            </w:r>
          </w:p>
        </w:tc>
        <w:tc>
          <w:tcPr>
            <w:tcW w:type="dxa" w:w="1457"/>
          </w:tcPr>
          <w:p>
            <w:pPr>
              <w:jc w:val="right"/>
            </w:pPr>
            <w:r>
              <w:rPr>
                <w:sz w:val="14"/>
              </w:rPr>
              <w:t>76</w:t>
            </w:r>
          </w:p>
        </w:tc>
        <w:tc>
          <w:tcPr>
            <w:tcW w:type="dxa" w:w="1457"/>
          </w:tcPr>
          <w:p>
            <w:pPr>
              <w:jc w:val="right"/>
            </w:pPr>
            <w:r>
              <w:rPr>
                <w:sz w:val="14"/>
              </w:rPr>
              <w:t>11</w:t>
            </w:r>
          </w:p>
        </w:tc>
        <w:tc>
          <w:tcPr>
            <w:tcW w:type="dxa" w:w="1457"/>
          </w:tcPr>
          <w:p>
            <w:pPr>
              <w:jc w:val="right"/>
            </w:pPr>
            <w:r>
              <w:rPr>
                <w:sz w:val="14"/>
              </w:rPr>
              <w:t>3.2</w:t>
            </w:r>
          </w:p>
        </w:tc>
        <w:tc>
          <w:tcPr>
            <w:tcW w:type="dxa" w:w="1457"/>
          </w:tcPr>
          <w:p>
            <w:pPr>
              <w:jc w:val="right"/>
            </w:pPr>
            <w:r>
              <w:rPr>
                <w:sz w:val="14"/>
              </w:rPr>
              <w:t>19</w:t>
            </w:r>
          </w:p>
        </w:tc>
      </w:tr>
      <w:tr>
        <w:tc>
          <w:tcPr>
            <w:tcW w:type="dxa" w:w="1457"/>
            <w:shd w:fill="f2f6fa" w:val="clear"/>
          </w:tcPr>
          <w:p>
            <w:r>
              <w:rPr>
                <w:sz w:val="14"/>
              </w:rPr>
              <w:t>BLA010</w:t>
            </w:r>
          </w:p>
        </w:tc>
        <w:tc>
          <w:tcPr>
            <w:tcW w:type="dxa" w:w="1457"/>
            <w:shd w:fill="f2f6fa" w:val="clear"/>
          </w:tcPr>
          <w:p>
            <w:r>
              <w:rPr>
                <w:sz w:val="14"/>
              </w:rPr>
              <w:t>Black Sheet 8x4x16g</w:t>
            </w:r>
          </w:p>
        </w:tc>
        <w:tc>
          <w:tcPr>
            <w:tcW w:type="dxa" w:w="1457"/>
            <w:shd w:fill="f2f6fa" w:val="clear"/>
          </w:tcPr>
          <w:p>
            <w:pPr>
              <w:jc w:val="right"/>
            </w:pPr>
            <w:r>
              <w:rPr>
                <w:sz w:val="14"/>
              </w:rPr>
              <w:t>15</w:t>
            </w:r>
          </w:p>
        </w:tc>
        <w:tc>
          <w:tcPr>
            <w:tcW w:type="dxa" w:w="1457"/>
            <w:shd w:fill="f2f6fa" w:val="clear"/>
          </w:tcPr>
          <w:p>
            <w:pPr>
              <w:jc w:val="right"/>
            </w:pPr>
            <w:r>
              <w:rPr>
                <w:sz w:val="14"/>
              </w:rPr>
              <w:t>25</w:t>
            </w:r>
          </w:p>
        </w:tc>
        <w:tc>
          <w:tcPr>
            <w:tcW w:type="dxa" w:w="1457"/>
            <w:shd w:fill="f2f6fa" w:val="clear"/>
          </w:tcPr>
          <w:p>
            <w:pPr>
              <w:jc w:val="right"/>
            </w:pPr>
            <w:r>
              <w:rPr>
                <w:sz w:val="14"/>
              </w:rPr>
              <w:t>4</w:t>
            </w:r>
          </w:p>
        </w:tc>
        <w:tc>
          <w:tcPr>
            <w:tcW w:type="dxa" w:w="1457"/>
            <w:shd w:fill="f2f6fa" w:val="clear"/>
          </w:tcPr>
          <w:p>
            <w:pPr>
              <w:jc w:val="right"/>
            </w:pPr>
            <w:r>
              <w:rPr>
                <w:sz w:val="14"/>
              </w:rPr>
              <w:t>1.0</w:t>
            </w:r>
          </w:p>
        </w:tc>
        <w:tc>
          <w:tcPr>
            <w:tcW w:type="dxa" w:w="1457"/>
            <w:shd w:fill="f2f6fa" w:val="clear"/>
          </w:tcPr>
          <w:p>
            <w:pPr>
              <w:jc w:val="right"/>
            </w:pPr>
            <w:r>
              <w:rPr>
                <w:sz w:val="14"/>
              </w:rPr>
              <w:t>7</w:t>
            </w:r>
          </w:p>
        </w:tc>
      </w:tr>
      <w:tr>
        <w:tc>
          <w:tcPr>
            <w:tcW w:type="dxa" w:w="1457"/>
          </w:tcPr>
          <w:p>
            <w:r>
              <w:rPr>
                <w:sz w:val="14"/>
              </w:rPr>
              <w:t>PLA016</w:t>
            </w:r>
          </w:p>
        </w:tc>
        <w:tc>
          <w:tcPr>
            <w:tcW w:type="dxa" w:w="1457"/>
          </w:tcPr>
          <w:p>
            <w:r>
              <w:rPr>
                <w:sz w:val="14"/>
              </w:rPr>
              <w:t>Plain sheet 30g mtrs</w:t>
            </w:r>
          </w:p>
        </w:tc>
        <w:tc>
          <w:tcPr>
            <w:tcW w:type="dxa" w:w="1457"/>
          </w:tcPr>
          <w:p>
            <w:pPr>
              <w:jc w:val="right"/>
            </w:pPr>
            <w:r>
              <w:rPr>
                <w:sz w:val="14"/>
              </w:rPr>
              <w:t>0</w:t>
            </w:r>
          </w:p>
        </w:tc>
        <w:tc>
          <w:tcPr>
            <w:tcW w:type="dxa" w:w="1457"/>
          </w:tcPr>
          <w:p>
            <w:pPr>
              <w:jc w:val="right"/>
            </w:pPr>
            <w:r>
              <w:rPr>
                <w:sz w:val="14"/>
              </w:rPr>
              <w:t>23</w:t>
            </w:r>
          </w:p>
        </w:tc>
        <w:tc>
          <w:tcPr>
            <w:tcW w:type="dxa" w:w="1457"/>
          </w:tcPr>
          <w:p>
            <w:pPr>
              <w:jc w:val="right"/>
            </w:pPr>
            <w:r>
              <w:rPr>
                <w:sz w:val="14"/>
              </w:rPr>
              <w:t>12</w:t>
            </w:r>
          </w:p>
        </w:tc>
        <w:tc>
          <w:tcPr>
            <w:tcW w:type="dxa" w:w="1457"/>
          </w:tcPr>
          <w:p>
            <w:pPr>
              <w:jc w:val="right"/>
            </w:pPr>
            <w:r>
              <w:rPr>
                <w:sz w:val="14"/>
              </w:rPr>
              <w:t>1.0</w:t>
            </w:r>
          </w:p>
        </w:tc>
        <w:tc>
          <w:tcPr>
            <w:tcW w:type="dxa" w:w="1457"/>
          </w:tcPr>
          <w:p>
            <w:pPr>
              <w:jc w:val="right"/>
            </w:pPr>
            <w:r>
              <w:rPr>
                <w:sz w:val="14"/>
              </w:rPr>
              <w:t>6</w:t>
            </w:r>
          </w:p>
        </w:tc>
      </w:tr>
      <w:tr>
        <w:tc>
          <w:tcPr>
            <w:tcW w:type="dxa" w:w="1457"/>
            <w:shd w:fill="f2f6fa" w:val="clear"/>
          </w:tcPr>
          <w:p>
            <w:r>
              <w:rPr>
                <w:sz w:val="14"/>
              </w:rPr>
              <w:t>R/S015</w:t>
            </w:r>
          </w:p>
        </w:tc>
        <w:tc>
          <w:tcPr>
            <w:tcW w:type="dxa" w:w="1457"/>
            <w:shd w:fill="f2f6fa" w:val="clear"/>
          </w:tcPr>
          <w:p>
            <w:r>
              <w:rPr>
                <w:sz w:val="14"/>
              </w:rPr>
              <w:t>R/S Maisha 2.5x32g</w:t>
            </w:r>
          </w:p>
        </w:tc>
        <w:tc>
          <w:tcPr>
            <w:tcW w:type="dxa" w:w="1457"/>
            <w:shd w:fill="f2f6fa" w:val="clear"/>
          </w:tcPr>
          <w:p>
            <w:pPr>
              <w:jc w:val="right"/>
            </w:pPr>
            <w:r>
              <w:rPr>
                <w:sz w:val="14"/>
              </w:rPr>
              <w:t>0</w:t>
            </w:r>
          </w:p>
        </w:tc>
        <w:tc>
          <w:tcPr>
            <w:tcW w:type="dxa" w:w="1457"/>
            <w:shd w:fill="f2f6fa" w:val="clear"/>
          </w:tcPr>
          <w:p>
            <w:pPr>
              <w:jc w:val="right"/>
            </w:pPr>
            <w:r>
              <w:rPr>
                <w:sz w:val="14"/>
              </w:rPr>
              <w:t>20</w:t>
            </w:r>
          </w:p>
        </w:tc>
        <w:tc>
          <w:tcPr>
            <w:tcW w:type="dxa" w:w="1457"/>
            <w:shd w:fill="f2f6fa" w:val="clear"/>
          </w:tcPr>
          <w:p>
            <w:pPr>
              <w:jc w:val="right"/>
            </w:pPr>
            <w:r>
              <w:rPr>
                <w:sz w:val="14"/>
              </w:rPr>
              <w:t>1</w:t>
            </w:r>
          </w:p>
        </w:tc>
        <w:tc>
          <w:tcPr>
            <w:tcW w:type="dxa" w:w="1457"/>
            <w:shd w:fill="f2f6fa" w:val="clear"/>
          </w:tcPr>
          <w:p>
            <w:pPr>
              <w:jc w:val="right"/>
            </w:pPr>
            <w:r>
              <w:rPr>
                <w:sz w:val="14"/>
              </w:rPr>
              <w:t>0.8</w:t>
            </w:r>
          </w:p>
        </w:tc>
        <w:tc>
          <w:tcPr>
            <w:tcW w:type="dxa" w:w="1457"/>
            <w:shd w:fill="f2f6fa" w:val="clear"/>
          </w:tcPr>
          <w:p>
            <w:pPr>
              <w:jc w:val="right"/>
            </w:pPr>
            <w:r>
              <w:rPr>
                <w:sz w:val="14"/>
              </w:rPr>
              <w:t>5</w:t>
            </w:r>
          </w:p>
        </w:tc>
      </w:tr>
      <w:tr>
        <w:tc>
          <w:tcPr>
            <w:tcW w:type="dxa" w:w="1457"/>
          </w:tcPr>
          <w:p>
            <w:r>
              <w:rPr>
                <w:sz w:val="14"/>
              </w:rPr>
              <w:t>R/S019</w:t>
            </w:r>
          </w:p>
        </w:tc>
        <w:tc>
          <w:tcPr>
            <w:tcW w:type="dxa" w:w="1457"/>
          </w:tcPr>
          <w:p>
            <w:r>
              <w:rPr>
                <w:sz w:val="14"/>
              </w:rPr>
              <w:t>R/S Maisha 3x32g</w:t>
            </w:r>
          </w:p>
        </w:tc>
        <w:tc>
          <w:tcPr>
            <w:tcW w:type="dxa" w:w="1457"/>
          </w:tcPr>
          <w:p>
            <w:pPr>
              <w:jc w:val="right"/>
            </w:pPr>
            <w:r>
              <w:rPr>
                <w:sz w:val="14"/>
              </w:rPr>
              <w:t>20</w:t>
            </w:r>
          </w:p>
        </w:tc>
        <w:tc>
          <w:tcPr>
            <w:tcW w:type="dxa" w:w="1457"/>
          </w:tcPr>
          <w:p>
            <w:pPr>
              <w:jc w:val="right"/>
            </w:pPr>
            <w:r>
              <w:rPr>
                <w:sz w:val="14"/>
              </w:rPr>
              <w:t>15</w:t>
            </w:r>
          </w:p>
        </w:tc>
        <w:tc>
          <w:tcPr>
            <w:tcW w:type="dxa" w:w="1457"/>
          </w:tcPr>
          <w:p>
            <w:pPr>
              <w:jc w:val="right"/>
            </w:pPr>
            <w:r>
              <w:rPr>
                <w:sz w:val="14"/>
              </w:rPr>
              <w:t>42</w:t>
            </w:r>
          </w:p>
        </w:tc>
        <w:tc>
          <w:tcPr>
            <w:tcW w:type="dxa" w:w="1457"/>
          </w:tcPr>
          <w:p>
            <w:pPr>
              <w:jc w:val="right"/>
            </w:pPr>
            <w:r>
              <w:rPr>
                <w:sz w:val="14"/>
              </w:rPr>
              <w:t>0.6</w:t>
            </w:r>
          </w:p>
        </w:tc>
        <w:tc>
          <w:tcPr>
            <w:tcW w:type="dxa" w:w="1457"/>
          </w:tcPr>
          <w:p>
            <w:pPr>
              <w:jc w:val="right"/>
            </w:pPr>
            <w:r>
              <w:rPr>
                <w:sz w:val="14"/>
              </w:rPr>
              <w:t>4</w:t>
            </w:r>
          </w:p>
        </w:tc>
      </w:tr>
    </w:tbl>
    <w:p>
      <w:r>
        <w:rPr>
          <w:color w:val="7F8C8D"/>
          <w:sz w:val="14"/>
        </w:rPr>
        <w:t>+ 9 more items with movement</w:t>
      </w:r>
    </w:p>
    <w:p/>
    <w:p>
      <w:pPr>
        <w:shd w:fill="1a3a5c" w:val="clear"/>
      </w:pPr>
      <w:r>
        <w:rPr>
          <w:b/>
          <w:color w:val="FFFFFF"/>
          <w:sz w:val="18"/>
        </w:rPr>
        <w:t>JUA KALI PRODUCTS  |  24 Items  |  Fast: 17  |  Slow: 7  |  Wkly MOQ: 53  |  Wkly Value: KES 7,765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DOW001</w:t>
            </w:r>
          </w:p>
        </w:tc>
        <w:tc>
          <w:tcPr>
            <w:tcW w:type="dxa" w:w="1457"/>
          </w:tcPr>
          <w:p>
            <w:r>
              <w:rPr>
                <w:sz w:val="14"/>
              </w:rPr>
              <w:t>Down Stoppers</w:t>
            </w:r>
          </w:p>
        </w:tc>
        <w:tc>
          <w:tcPr>
            <w:tcW w:type="dxa" w:w="1457"/>
          </w:tcPr>
          <w:p>
            <w:pPr>
              <w:jc w:val="right"/>
            </w:pPr>
            <w:r>
              <w:rPr>
                <w:sz w:val="14"/>
              </w:rPr>
              <w:t>100</w:t>
            </w:r>
          </w:p>
        </w:tc>
        <w:tc>
          <w:tcPr>
            <w:tcW w:type="dxa" w:w="1457"/>
          </w:tcPr>
          <w:p>
            <w:pPr>
              <w:jc w:val="right"/>
            </w:pPr>
            <w:r>
              <w:rPr>
                <w:sz w:val="14"/>
              </w:rPr>
              <w:t>44</w:t>
            </w:r>
          </w:p>
        </w:tc>
        <w:tc>
          <w:tcPr>
            <w:tcW w:type="dxa" w:w="1457"/>
          </w:tcPr>
          <w:p>
            <w:pPr>
              <w:jc w:val="right"/>
            </w:pPr>
            <w:r>
              <w:rPr>
                <w:sz w:val="14"/>
              </w:rPr>
              <w:t>141</w:t>
            </w:r>
          </w:p>
        </w:tc>
        <w:tc>
          <w:tcPr>
            <w:tcW w:type="dxa" w:w="1457"/>
          </w:tcPr>
          <w:p>
            <w:pPr>
              <w:jc w:val="right"/>
            </w:pPr>
            <w:r>
              <w:rPr>
                <w:sz w:val="14"/>
              </w:rPr>
              <w:t>1.8</w:t>
            </w:r>
          </w:p>
        </w:tc>
        <w:tc>
          <w:tcPr>
            <w:tcW w:type="dxa" w:w="1457"/>
          </w:tcPr>
          <w:p>
            <w:pPr>
              <w:jc w:val="right"/>
            </w:pPr>
            <w:r>
              <w:rPr>
                <w:sz w:val="14"/>
              </w:rPr>
              <w:t>11</w:t>
            </w:r>
          </w:p>
        </w:tc>
      </w:tr>
      <w:tr>
        <w:tc>
          <w:tcPr>
            <w:tcW w:type="dxa" w:w="1457"/>
            <w:shd w:fill="f2f6fa" w:val="clear"/>
          </w:tcPr>
          <w:p>
            <w:r>
              <w:rPr>
                <w:sz w:val="14"/>
              </w:rPr>
              <w:t>BUS015</w:t>
            </w:r>
          </w:p>
        </w:tc>
        <w:tc>
          <w:tcPr>
            <w:tcW w:type="dxa" w:w="1457"/>
            <w:shd w:fill="f2f6fa" w:val="clear"/>
          </w:tcPr>
          <w:p>
            <w:r>
              <w:rPr>
                <w:sz w:val="14"/>
              </w:rPr>
              <w:t>Bush Smooth 1</w:t>
            </w:r>
          </w:p>
        </w:tc>
        <w:tc>
          <w:tcPr>
            <w:tcW w:type="dxa" w:w="1457"/>
            <w:shd w:fill="f2f6fa" w:val="clear"/>
          </w:tcPr>
          <w:p>
            <w:pPr>
              <w:jc w:val="right"/>
            </w:pPr>
            <w:r>
              <w:rPr>
                <w:sz w:val="14"/>
              </w:rPr>
              <w:t>25</w:t>
            </w:r>
          </w:p>
        </w:tc>
        <w:tc>
          <w:tcPr>
            <w:tcW w:type="dxa" w:w="1457"/>
            <w:shd w:fill="f2f6fa" w:val="clear"/>
          </w:tcPr>
          <w:p>
            <w:pPr>
              <w:jc w:val="right"/>
            </w:pPr>
            <w:r>
              <w:rPr>
                <w:sz w:val="14"/>
              </w:rPr>
              <w:t>28</w:t>
            </w:r>
          </w:p>
        </w:tc>
        <w:tc>
          <w:tcPr>
            <w:tcW w:type="dxa" w:w="1457"/>
            <w:shd w:fill="f2f6fa" w:val="clear"/>
          </w:tcPr>
          <w:p>
            <w:pPr>
              <w:jc w:val="right"/>
            </w:pPr>
            <w:r>
              <w:rPr>
                <w:sz w:val="14"/>
              </w:rPr>
              <w:t>10</w:t>
            </w:r>
          </w:p>
        </w:tc>
        <w:tc>
          <w:tcPr>
            <w:tcW w:type="dxa" w:w="1457"/>
            <w:shd w:fill="f2f6fa" w:val="clear"/>
          </w:tcPr>
          <w:p>
            <w:pPr>
              <w:jc w:val="right"/>
            </w:pPr>
            <w:r>
              <w:rPr>
                <w:sz w:val="14"/>
              </w:rPr>
              <w:t>1.2</w:t>
            </w:r>
          </w:p>
        </w:tc>
        <w:tc>
          <w:tcPr>
            <w:tcW w:type="dxa" w:w="1457"/>
            <w:shd w:fill="f2f6fa" w:val="clear"/>
          </w:tcPr>
          <w:p>
            <w:pPr>
              <w:jc w:val="right"/>
            </w:pPr>
            <w:r>
              <w:rPr>
                <w:sz w:val="14"/>
              </w:rPr>
              <w:t>7</w:t>
            </w:r>
          </w:p>
        </w:tc>
      </w:tr>
      <w:tr>
        <w:tc>
          <w:tcPr>
            <w:tcW w:type="dxa" w:w="1457"/>
          </w:tcPr>
          <w:p>
            <w:r>
              <w:rPr>
                <w:sz w:val="14"/>
              </w:rPr>
              <w:t>BUS009</w:t>
            </w:r>
          </w:p>
        </w:tc>
        <w:tc>
          <w:tcPr>
            <w:tcW w:type="dxa" w:w="1457"/>
          </w:tcPr>
          <w:p>
            <w:r>
              <w:rPr>
                <w:sz w:val="14"/>
              </w:rPr>
              <w:t>Bush Ball 1x4</w:t>
            </w:r>
          </w:p>
        </w:tc>
        <w:tc>
          <w:tcPr>
            <w:tcW w:type="dxa" w:w="1457"/>
          </w:tcPr>
          <w:p>
            <w:pPr>
              <w:jc w:val="right"/>
            </w:pPr>
            <w:r>
              <w:rPr>
                <w:sz w:val="14"/>
              </w:rPr>
              <w:t>14</w:t>
            </w:r>
          </w:p>
        </w:tc>
        <w:tc>
          <w:tcPr>
            <w:tcW w:type="dxa" w:w="1457"/>
          </w:tcPr>
          <w:p>
            <w:pPr>
              <w:jc w:val="right"/>
            </w:pPr>
            <w:r>
              <w:rPr>
                <w:sz w:val="14"/>
              </w:rPr>
              <w:t>24</w:t>
            </w:r>
          </w:p>
        </w:tc>
        <w:tc>
          <w:tcPr>
            <w:tcW w:type="dxa" w:w="1457"/>
          </w:tcPr>
          <w:p>
            <w:pPr>
              <w:jc w:val="right"/>
            </w:pPr>
            <w:r>
              <w:rPr>
                <w:sz w:val="14"/>
              </w:rPr>
              <w:t>0</w:t>
            </w:r>
          </w:p>
        </w:tc>
        <w:tc>
          <w:tcPr>
            <w:tcW w:type="dxa" w:w="1457"/>
          </w:tcPr>
          <w:p>
            <w:pPr>
              <w:jc w:val="right"/>
            </w:pPr>
            <w:r>
              <w:rPr>
                <w:sz w:val="14"/>
              </w:rPr>
              <w:t>1.0</w:t>
            </w:r>
          </w:p>
        </w:tc>
        <w:tc>
          <w:tcPr>
            <w:tcW w:type="dxa" w:w="1457"/>
          </w:tcPr>
          <w:p>
            <w:pPr>
              <w:jc w:val="right"/>
            </w:pPr>
            <w:r>
              <w:rPr>
                <w:sz w:val="14"/>
              </w:rPr>
              <w:t>6</w:t>
            </w:r>
          </w:p>
        </w:tc>
      </w:tr>
      <w:tr>
        <w:tc>
          <w:tcPr>
            <w:tcW w:type="dxa" w:w="1457"/>
            <w:shd w:fill="f2f6fa" w:val="clear"/>
          </w:tcPr>
          <w:p>
            <w:r>
              <w:rPr>
                <w:sz w:val="14"/>
              </w:rPr>
              <w:t>MAS017</w:t>
            </w:r>
          </w:p>
        </w:tc>
        <w:tc>
          <w:tcPr>
            <w:tcW w:type="dxa" w:w="1457"/>
            <w:shd w:fill="f2f6fa" w:val="clear"/>
          </w:tcPr>
          <w:p>
            <w:r>
              <w:rPr>
                <w:sz w:val="14"/>
              </w:rPr>
              <w:t>Mason Chisel Pointed</w:t>
            </w:r>
          </w:p>
        </w:tc>
        <w:tc>
          <w:tcPr>
            <w:tcW w:type="dxa" w:w="1457"/>
            <w:shd w:fill="f2f6fa" w:val="clear"/>
          </w:tcPr>
          <w:p>
            <w:pPr>
              <w:jc w:val="right"/>
            </w:pPr>
            <w:r>
              <w:rPr>
                <w:sz w:val="14"/>
              </w:rPr>
              <w:t>1</w:t>
            </w:r>
          </w:p>
        </w:tc>
        <w:tc>
          <w:tcPr>
            <w:tcW w:type="dxa" w:w="1457"/>
            <w:shd w:fill="f2f6fa" w:val="clear"/>
          </w:tcPr>
          <w:p>
            <w:pPr>
              <w:jc w:val="right"/>
            </w:pPr>
            <w:r>
              <w:rPr>
                <w:sz w:val="14"/>
              </w:rPr>
              <w:t>20</w:t>
            </w:r>
          </w:p>
        </w:tc>
        <w:tc>
          <w:tcPr>
            <w:tcW w:type="dxa" w:w="1457"/>
            <w:shd w:fill="f2f6fa" w:val="clear"/>
          </w:tcPr>
          <w:p>
            <w:pPr>
              <w:jc w:val="right"/>
            </w:pPr>
            <w:r>
              <w:rPr>
                <w:sz w:val="14"/>
              </w:rPr>
              <w:t>6</w:t>
            </w:r>
          </w:p>
        </w:tc>
        <w:tc>
          <w:tcPr>
            <w:tcW w:type="dxa" w:w="1457"/>
            <w:shd w:fill="f2f6fa" w:val="clear"/>
          </w:tcPr>
          <w:p>
            <w:pPr>
              <w:jc w:val="right"/>
            </w:pPr>
            <w:r>
              <w:rPr>
                <w:sz w:val="14"/>
              </w:rPr>
              <w:t>0.8</w:t>
            </w:r>
          </w:p>
        </w:tc>
        <w:tc>
          <w:tcPr>
            <w:tcW w:type="dxa" w:w="1457"/>
            <w:shd w:fill="f2f6fa" w:val="clear"/>
          </w:tcPr>
          <w:p>
            <w:pPr>
              <w:jc w:val="right"/>
            </w:pPr>
            <w:r>
              <w:rPr>
                <w:sz w:val="14"/>
              </w:rPr>
              <w:t>5</w:t>
            </w:r>
          </w:p>
        </w:tc>
      </w:tr>
      <w:tr>
        <w:tc>
          <w:tcPr>
            <w:tcW w:type="dxa" w:w="1457"/>
          </w:tcPr>
          <w:p>
            <w:r>
              <w:rPr>
                <w:sz w:val="14"/>
              </w:rPr>
              <w:t>BUT006</w:t>
            </w:r>
          </w:p>
        </w:tc>
        <w:tc>
          <w:tcPr>
            <w:tcW w:type="dxa" w:w="1457"/>
          </w:tcPr>
          <w:p>
            <w:r>
              <w:rPr>
                <w:sz w:val="14"/>
              </w:rPr>
              <w:t>Butterfly Bush 1" imported</w:t>
            </w:r>
          </w:p>
        </w:tc>
        <w:tc>
          <w:tcPr>
            <w:tcW w:type="dxa" w:w="1457"/>
          </w:tcPr>
          <w:p>
            <w:pPr>
              <w:jc w:val="right"/>
            </w:pPr>
            <w:r>
              <w:rPr>
                <w:sz w:val="14"/>
              </w:rPr>
              <w:t>0</w:t>
            </w:r>
          </w:p>
        </w:tc>
        <w:tc>
          <w:tcPr>
            <w:tcW w:type="dxa" w:w="1457"/>
          </w:tcPr>
          <w:p>
            <w:pPr>
              <w:jc w:val="right"/>
            </w:pPr>
            <w:r>
              <w:rPr>
                <w:sz w:val="14"/>
              </w:rPr>
              <w:t>11</w:t>
            </w:r>
          </w:p>
        </w:tc>
        <w:tc>
          <w:tcPr>
            <w:tcW w:type="dxa" w:w="1457"/>
          </w:tcPr>
          <w:p>
            <w:pPr>
              <w:jc w:val="right"/>
            </w:pPr>
            <w:r>
              <w:rPr>
                <w:sz w:val="14"/>
              </w:rPr>
              <w:t>3</w:t>
            </w:r>
          </w:p>
        </w:tc>
        <w:tc>
          <w:tcPr>
            <w:tcW w:type="dxa" w:w="1457"/>
          </w:tcPr>
          <w:p>
            <w:pPr>
              <w:jc w:val="right"/>
            </w:pPr>
            <w:r>
              <w:rPr>
                <w:sz w:val="14"/>
              </w:rPr>
              <w:t>0.5</w:t>
            </w:r>
          </w:p>
        </w:tc>
        <w:tc>
          <w:tcPr>
            <w:tcW w:type="dxa" w:w="1457"/>
          </w:tcPr>
          <w:p>
            <w:pPr>
              <w:jc w:val="right"/>
            </w:pPr>
            <w:r>
              <w:rPr>
                <w:sz w:val="14"/>
              </w:rPr>
              <w:t>3</w:t>
            </w:r>
          </w:p>
        </w:tc>
      </w:tr>
    </w:tbl>
    <w:p>
      <w:r>
        <w:rPr>
          <w:color w:val="7F8C8D"/>
          <w:sz w:val="14"/>
        </w:rPr>
        <w:t>+ 12 more items with movement</w:t>
      </w:r>
    </w:p>
    <w:p/>
    <w:p>
      <w:pPr>
        <w:shd w:fill="1a3a5c" w:val="clear"/>
      </w:pPr>
      <w:r>
        <w:rPr>
          <w:b/>
          <w:color w:val="FFFFFF"/>
          <w:sz w:val="18"/>
        </w:rPr>
        <w:t>WELDING MATERIALS  |  4 Items  |  Fast: 4  |  Slow: 0  |  Wkly MOQ: 45  |  Wkly Value: KES 10,565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WEL009</w:t>
            </w:r>
          </w:p>
        </w:tc>
        <w:tc>
          <w:tcPr>
            <w:tcW w:type="dxa" w:w="1457"/>
          </w:tcPr>
          <w:p>
            <w:r>
              <w:rPr>
                <w:sz w:val="14"/>
              </w:rPr>
              <w:t>Welding Rods Simba</w:t>
            </w:r>
          </w:p>
        </w:tc>
        <w:tc>
          <w:tcPr>
            <w:tcW w:type="dxa" w:w="1457"/>
          </w:tcPr>
          <w:p>
            <w:pPr>
              <w:jc w:val="right"/>
            </w:pPr>
            <w:r>
              <w:rPr>
                <w:sz w:val="14"/>
              </w:rPr>
              <w:t>2</w:t>
            </w:r>
          </w:p>
        </w:tc>
        <w:tc>
          <w:tcPr>
            <w:tcW w:type="dxa" w:w="1457"/>
          </w:tcPr>
          <w:p>
            <w:pPr>
              <w:jc w:val="right"/>
            </w:pPr>
            <w:r>
              <w:rPr>
                <w:sz w:val="14"/>
              </w:rPr>
              <w:t>146</w:t>
            </w:r>
          </w:p>
        </w:tc>
        <w:tc>
          <w:tcPr>
            <w:tcW w:type="dxa" w:w="1457"/>
          </w:tcPr>
          <w:p>
            <w:pPr>
              <w:jc w:val="right"/>
            </w:pPr>
            <w:r>
              <w:rPr>
                <w:sz w:val="14"/>
              </w:rPr>
              <w:t>199</w:t>
            </w:r>
          </w:p>
        </w:tc>
        <w:tc>
          <w:tcPr>
            <w:tcW w:type="dxa" w:w="1457"/>
          </w:tcPr>
          <w:p>
            <w:pPr>
              <w:jc w:val="right"/>
            </w:pPr>
            <w:r>
              <w:rPr>
                <w:sz w:val="14"/>
              </w:rPr>
              <w:t>6.1</w:t>
            </w:r>
          </w:p>
        </w:tc>
        <w:tc>
          <w:tcPr>
            <w:tcW w:type="dxa" w:w="1457"/>
          </w:tcPr>
          <w:p>
            <w:pPr>
              <w:jc w:val="right"/>
            </w:pPr>
            <w:r>
              <w:rPr>
                <w:sz w:val="14"/>
              </w:rPr>
              <w:t>37</w:t>
            </w:r>
          </w:p>
        </w:tc>
      </w:tr>
      <w:tr>
        <w:tc>
          <w:tcPr>
            <w:tcW w:type="dxa" w:w="1457"/>
            <w:shd w:fill="f2f6fa" w:val="clear"/>
          </w:tcPr>
          <w:p>
            <w:r>
              <w:rPr>
                <w:sz w:val="14"/>
              </w:rPr>
              <w:t>WEL008</w:t>
            </w:r>
          </w:p>
        </w:tc>
        <w:tc>
          <w:tcPr>
            <w:tcW w:type="dxa" w:w="1457"/>
            <w:shd w:fill="f2f6fa" w:val="clear"/>
          </w:tcPr>
          <w:p>
            <w:r>
              <w:rPr>
                <w:sz w:val="14"/>
              </w:rPr>
              <w:t>Welding Rods Agi</w:t>
            </w:r>
          </w:p>
        </w:tc>
        <w:tc>
          <w:tcPr>
            <w:tcW w:type="dxa" w:w="1457"/>
            <w:shd w:fill="f2f6fa" w:val="clear"/>
          </w:tcPr>
          <w:p>
            <w:pPr>
              <w:jc w:val="right"/>
            </w:pPr>
            <w:r>
              <w:rPr>
                <w:sz w:val="14"/>
              </w:rPr>
              <w:t>1</w:t>
            </w:r>
          </w:p>
        </w:tc>
        <w:tc>
          <w:tcPr>
            <w:tcW w:type="dxa" w:w="1457"/>
            <w:shd w:fill="f2f6fa" w:val="clear"/>
          </w:tcPr>
          <w:p>
            <w:pPr>
              <w:jc w:val="right"/>
            </w:pPr>
            <w:r>
              <w:rPr>
                <w:sz w:val="14"/>
              </w:rPr>
              <w:t>20</w:t>
            </w:r>
          </w:p>
        </w:tc>
        <w:tc>
          <w:tcPr>
            <w:tcW w:type="dxa" w:w="1457"/>
            <w:shd w:fill="f2f6fa" w:val="clear"/>
          </w:tcPr>
          <w:p>
            <w:pPr>
              <w:jc w:val="right"/>
            </w:pPr>
            <w:r>
              <w:rPr>
                <w:sz w:val="14"/>
              </w:rPr>
              <w:t>81</w:t>
            </w:r>
          </w:p>
        </w:tc>
        <w:tc>
          <w:tcPr>
            <w:tcW w:type="dxa" w:w="1457"/>
            <w:shd w:fill="f2f6fa" w:val="clear"/>
          </w:tcPr>
          <w:p>
            <w:pPr>
              <w:jc w:val="right"/>
            </w:pPr>
            <w:r>
              <w:rPr>
                <w:sz w:val="14"/>
              </w:rPr>
              <w:t>0.8</w:t>
            </w:r>
          </w:p>
        </w:tc>
        <w:tc>
          <w:tcPr>
            <w:tcW w:type="dxa" w:w="1457"/>
            <w:shd w:fill="f2f6fa" w:val="clear"/>
          </w:tcPr>
          <w:p>
            <w:pPr>
              <w:jc w:val="right"/>
            </w:pPr>
            <w:r>
              <w:rPr>
                <w:sz w:val="14"/>
              </w:rPr>
              <w:t>6</w:t>
            </w:r>
          </w:p>
        </w:tc>
      </w:tr>
      <w:tr>
        <w:tc>
          <w:tcPr>
            <w:tcW w:type="dxa" w:w="1457"/>
          </w:tcPr>
          <w:p>
            <w:r>
              <w:rPr>
                <w:sz w:val="14"/>
              </w:rPr>
              <w:t>WEL004</w:t>
            </w:r>
          </w:p>
        </w:tc>
        <w:tc>
          <w:tcPr>
            <w:tcW w:type="dxa" w:w="1457"/>
          </w:tcPr>
          <w:p>
            <w:r>
              <w:rPr>
                <w:sz w:val="14"/>
              </w:rPr>
              <w:t>Welding Googles</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13</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WEL005</w:t>
            </w:r>
          </w:p>
        </w:tc>
        <w:tc>
          <w:tcPr>
            <w:tcW w:type="dxa" w:w="1457"/>
            <w:shd w:fill="f2f6fa" w:val="clear"/>
          </w:tcPr>
          <w:p>
            <w:r>
              <w:rPr>
                <w:sz w:val="14"/>
              </w:rPr>
              <w:t>Welding Holder</w:t>
            </w:r>
          </w:p>
        </w:tc>
        <w:tc>
          <w:tcPr>
            <w:tcW w:type="dxa" w:w="1457"/>
            <w:shd w:fill="f2f6fa" w:val="clear"/>
          </w:tcPr>
          <w:p>
            <w:pPr>
              <w:jc w:val="right"/>
            </w:pPr>
            <w:r>
              <w:rPr>
                <w:sz w:val="14"/>
              </w:rPr>
              <w:t>10</w:t>
            </w:r>
          </w:p>
        </w:tc>
        <w:tc>
          <w:tcPr>
            <w:tcW w:type="dxa" w:w="1457"/>
            <w:shd w:fill="f2f6fa" w:val="clear"/>
          </w:tcPr>
          <w:p>
            <w:pPr>
              <w:jc w:val="right"/>
            </w:pPr>
            <w:r>
              <w:rPr>
                <w:sz w:val="14"/>
              </w:rPr>
              <w:t>1</w:t>
            </w:r>
          </w:p>
        </w:tc>
        <w:tc>
          <w:tcPr>
            <w:tcW w:type="dxa" w:w="1457"/>
            <w:shd w:fill="f2f6fa" w:val="clear"/>
          </w:tcPr>
          <w:p>
            <w:pPr>
              <w:jc w:val="right"/>
            </w:pPr>
            <w:r>
              <w:rPr>
                <w:sz w:val="14"/>
              </w:rPr>
              <w:t>11</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bl>
    <w:p/>
    <w:p>
      <w:pPr>
        <w:shd w:fill="1a3a5c" w:val="clear"/>
      </w:pPr>
      <w:r>
        <w:rPr>
          <w:b/>
          <w:color w:val="FFFFFF"/>
          <w:sz w:val="18"/>
        </w:rPr>
        <w:t>GLASSWARE  |  3 Items  |  Fast: 3  |  Slow: 0  |  Wkly MOQ: 43  |  Wkly Value: KES 5,610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PUT004</w:t>
            </w:r>
          </w:p>
        </w:tc>
        <w:tc>
          <w:tcPr>
            <w:tcW w:type="dxa" w:w="1457"/>
          </w:tcPr>
          <w:p>
            <w:r>
              <w:rPr>
                <w:sz w:val="14"/>
              </w:rPr>
              <w:t>Putty Premium Buckets- 40kgs</w:t>
            </w:r>
          </w:p>
        </w:tc>
        <w:tc>
          <w:tcPr>
            <w:tcW w:type="dxa" w:w="1457"/>
          </w:tcPr>
          <w:p>
            <w:pPr>
              <w:jc w:val="right"/>
            </w:pPr>
            <w:r>
              <w:rPr>
                <w:sz w:val="14"/>
              </w:rPr>
              <w:t>0</w:t>
            </w:r>
          </w:p>
        </w:tc>
        <w:tc>
          <w:tcPr>
            <w:tcW w:type="dxa" w:w="1457"/>
          </w:tcPr>
          <w:p>
            <w:pPr>
              <w:jc w:val="right"/>
            </w:pPr>
            <w:r>
              <w:rPr>
                <w:sz w:val="14"/>
              </w:rPr>
              <w:t>87</w:t>
            </w:r>
          </w:p>
        </w:tc>
        <w:tc>
          <w:tcPr>
            <w:tcW w:type="dxa" w:w="1457"/>
          </w:tcPr>
          <w:p>
            <w:pPr>
              <w:jc w:val="right"/>
            </w:pPr>
            <w:r>
              <w:rPr>
                <w:sz w:val="14"/>
              </w:rPr>
              <w:t>0</w:t>
            </w:r>
          </w:p>
        </w:tc>
        <w:tc>
          <w:tcPr>
            <w:tcW w:type="dxa" w:w="1457"/>
          </w:tcPr>
          <w:p>
            <w:pPr>
              <w:jc w:val="right"/>
            </w:pPr>
            <w:r>
              <w:rPr>
                <w:sz w:val="14"/>
              </w:rPr>
              <w:t>3.6</w:t>
            </w:r>
          </w:p>
        </w:tc>
        <w:tc>
          <w:tcPr>
            <w:tcW w:type="dxa" w:w="1457"/>
          </w:tcPr>
          <w:p>
            <w:pPr>
              <w:jc w:val="right"/>
            </w:pPr>
            <w:r>
              <w:rPr>
                <w:sz w:val="14"/>
              </w:rPr>
              <w:t>22</w:t>
            </w:r>
          </w:p>
        </w:tc>
      </w:tr>
      <w:tr>
        <w:tc>
          <w:tcPr>
            <w:tcW w:type="dxa" w:w="1457"/>
            <w:shd w:fill="f2f6fa" w:val="clear"/>
          </w:tcPr>
          <w:p>
            <w:r>
              <w:rPr>
                <w:sz w:val="14"/>
              </w:rPr>
              <w:t>PUT003</w:t>
            </w:r>
          </w:p>
        </w:tc>
        <w:tc>
          <w:tcPr>
            <w:tcW w:type="dxa" w:w="1457"/>
            <w:shd w:fill="f2f6fa" w:val="clear"/>
          </w:tcPr>
          <w:p>
            <w:r>
              <w:rPr>
                <w:sz w:val="14"/>
              </w:rPr>
              <w:t>Putty Premium in Kgs</w:t>
            </w:r>
          </w:p>
        </w:tc>
        <w:tc>
          <w:tcPr>
            <w:tcW w:type="dxa" w:w="1457"/>
            <w:shd w:fill="f2f6fa" w:val="clear"/>
          </w:tcPr>
          <w:p>
            <w:pPr>
              <w:jc w:val="right"/>
            </w:pPr>
            <w:r>
              <w:rPr>
                <w:sz w:val="14"/>
              </w:rPr>
              <w:t>94</w:t>
            </w:r>
          </w:p>
        </w:tc>
        <w:tc>
          <w:tcPr>
            <w:tcW w:type="dxa" w:w="1457"/>
            <w:shd w:fill="f2f6fa" w:val="clear"/>
          </w:tcPr>
          <w:p>
            <w:pPr>
              <w:jc w:val="right"/>
            </w:pPr>
            <w:r>
              <w:rPr>
                <w:sz w:val="14"/>
              </w:rPr>
              <w:t>77</w:t>
            </w:r>
          </w:p>
        </w:tc>
        <w:tc>
          <w:tcPr>
            <w:tcW w:type="dxa" w:w="1457"/>
            <w:shd w:fill="f2f6fa" w:val="clear"/>
          </w:tcPr>
          <w:p>
            <w:pPr>
              <w:jc w:val="right"/>
            </w:pPr>
            <w:r>
              <w:rPr>
                <w:sz w:val="14"/>
              </w:rPr>
              <w:t>40</w:t>
            </w:r>
          </w:p>
        </w:tc>
        <w:tc>
          <w:tcPr>
            <w:tcW w:type="dxa" w:w="1457"/>
            <w:shd w:fill="f2f6fa" w:val="clear"/>
          </w:tcPr>
          <w:p>
            <w:pPr>
              <w:jc w:val="right"/>
            </w:pPr>
            <w:r>
              <w:rPr>
                <w:sz w:val="14"/>
              </w:rPr>
              <w:t>3.2</w:t>
            </w:r>
          </w:p>
        </w:tc>
        <w:tc>
          <w:tcPr>
            <w:tcW w:type="dxa" w:w="1457"/>
            <w:shd w:fill="f2f6fa" w:val="clear"/>
          </w:tcPr>
          <w:p>
            <w:pPr>
              <w:jc w:val="right"/>
            </w:pPr>
            <w:r>
              <w:rPr>
                <w:sz w:val="14"/>
              </w:rPr>
              <w:t>20</w:t>
            </w:r>
          </w:p>
        </w:tc>
      </w:tr>
      <w:tr>
        <w:tc>
          <w:tcPr>
            <w:tcW w:type="dxa" w:w="1457"/>
          </w:tcPr>
          <w:p>
            <w:r>
              <w:rPr>
                <w:sz w:val="14"/>
              </w:rPr>
              <w:t>GLA010</w:t>
            </w:r>
          </w:p>
        </w:tc>
        <w:tc>
          <w:tcPr>
            <w:tcW w:type="dxa" w:w="1457"/>
          </w:tcPr>
          <w:p>
            <w:r>
              <w:rPr>
                <w:sz w:val="14"/>
              </w:rPr>
              <w:t>Glass Cutter H/G</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7</w:t>
            </w:r>
          </w:p>
        </w:tc>
        <w:tc>
          <w:tcPr>
            <w:tcW w:type="dxa" w:w="1457"/>
          </w:tcPr>
          <w:p>
            <w:pPr>
              <w:jc w:val="right"/>
            </w:pPr>
            <w:r>
              <w:rPr>
                <w:sz w:val="14"/>
              </w:rPr>
              <w:t>0.0</w:t>
            </w:r>
          </w:p>
        </w:tc>
        <w:tc>
          <w:tcPr>
            <w:tcW w:type="dxa" w:w="1457"/>
          </w:tcPr>
          <w:p>
            <w:pPr>
              <w:jc w:val="right"/>
            </w:pPr>
            <w:r>
              <w:rPr>
                <w:sz w:val="14"/>
              </w:rPr>
              <w:t>1</w:t>
            </w:r>
          </w:p>
        </w:tc>
      </w:tr>
    </w:tbl>
    <w:p/>
    <w:p>
      <w:pPr>
        <w:shd w:fill="1a3a5c" w:val="clear"/>
      </w:pPr>
      <w:r>
        <w:rPr>
          <w:b/>
          <w:color w:val="FFFFFF"/>
          <w:sz w:val="18"/>
        </w:rPr>
        <w:t>TILES &amp; ACCESSORIES  |  7 Items  |  Fast: 5  |  Slow: 2  |  Wkly MOQ: 25  |  Wkly Value: KES 3,065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COR007</w:t>
            </w:r>
          </w:p>
        </w:tc>
        <w:tc>
          <w:tcPr>
            <w:tcW w:type="dxa" w:w="1457"/>
          </w:tcPr>
          <w:p>
            <w:r>
              <w:rPr>
                <w:sz w:val="14"/>
              </w:rPr>
              <w:t>Corner Strip L Shaped</w:t>
            </w:r>
          </w:p>
        </w:tc>
        <w:tc>
          <w:tcPr>
            <w:tcW w:type="dxa" w:w="1457"/>
          </w:tcPr>
          <w:p>
            <w:pPr>
              <w:jc w:val="right"/>
            </w:pPr>
            <w:r>
              <w:rPr>
                <w:sz w:val="14"/>
              </w:rPr>
              <w:t>25</w:t>
            </w:r>
          </w:p>
        </w:tc>
        <w:tc>
          <w:tcPr>
            <w:tcW w:type="dxa" w:w="1457"/>
          </w:tcPr>
          <w:p>
            <w:pPr>
              <w:jc w:val="right"/>
            </w:pPr>
            <w:r>
              <w:rPr>
                <w:sz w:val="14"/>
              </w:rPr>
              <w:t>28</w:t>
            </w:r>
          </w:p>
        </w:tc>
        <w:tc>
          <w:tcPr>
            <w:tcW w:type="dxa" w:w="1457"/>
          </w:tcPr>
          <w:p>
            <w:pPr>
              <w:jc w:val="right"/>
            </w:pPr>
            <w:r>
              <w:rPr>
                <w:sz w:val="14"/>
              </w:rPr>
              <w:t>73</w:t>
            </w:r>
          </w:p>
        </w:tc>
        <w:tc>
          <w:tcPr>
            <w:tcW w:type="dxa" w:w="1457"/>
          </w:tcPr>
          <w:p>
            <w:pPr>
              <w:jc w:val="right"/>
            </w:pPr>
            <w:r>
              <w:rPr>
                <w:sz w:val="14"/>
              </w:rPr>
              <w:t>1.2</w:t>
            </w:r>
          </w:p>
        </w:tc>
        <w:tc>
          <w:tcPr>
            <w:tcW w:type="dxa" w:w="1457"/>
          </w:tcPr>
          <w:p>
            <w:pPr>
              <w:jc w:val="right"/>
            </w:pPr>
            <w:r>
              <w:rPr>
                <w:sz w:val="14"/>
              </w:rPr>
              <w:t>7</w:t>
            </w:r>
          </w:p>
        </w:tc>
      </w:tr>
      <w:tr>
        <w:tc>
          <w:tcPr>
            <w:tcW w:type="dxa" w:w="1457"/>
            <w:shd w:fill="f2f6fa" w:val="clear"/>
          </w:tcPr>
          <w:p>
            <w:r>
              <w:rPr>
                <w:sz w:val="14"/>
              </w:rPr>
              <w:t>TIL011</w:t>
            </w:r>
          </w:p>
        </w:tc>
        <w:tc>
          <w:tcPr>
            <w:tcW w:type="dxa" w:w="1457"/>
            <w:shd w:fill="f2f6fa" w:val="clear"/>
          </w:tcPr>
          <w:p>
            <w:r>
              <w:rPr>
                <w:sz w:val="14"/>
              </w:rPr>
              <w:t>Tile Spacers 2mm</w:t>
            </w:r>
          </w:p>
        </w:tc>
        <w:tc>
          <w:tcPr>
            <w:tcW w:type="dxa" w:w="1457"/>
            <w:shd w:fill="f2f6fa" w:val="clear"/>
          </w:tcPr>
          <w:p>
            <w:pPr>
              <w:jc w:val="right"/>
            </w:pPr>
            <w:r>
              <w:rPr>
                <w:sz w:val="14"/>
              </w:rPr>
              <w:t>0</w:t>
            </w:r>
          </w:p>
        </w:tc>
        <w:tc>
          <w:tcPr>
            <w:tcW w:type="dxa" w:w="1457"/>
            <w:shd w:fill="f2f6fa" w:val="clear"/>
          </w:tcPr>
          <w:p>
            <w:pPr>
              <w:jc w:val="right"/>
            </w:pPr>
            <w:r>
              <w:rPr>
                <w:sz w:val="14"/>
              </w:rPr>
              <w:t>22</w:t>
            </w:r>
          </w:p>
        </w:tc>
        <w:tc>
          <w:tcPr>
            <w:tcW w:type="dxa" w:w="1457"/>
            <w:shd w:fill="f2f6fa" w:val="clear"/>
          </w:tcPr>
          <w:p>
            <w:pPr>
              <w:jc w:val="right"/>
            </w:pPr>
            <w:r>
              <w:rPr>
                <w:sz w:val="14"/>
              </w:rPr>
              <w:t>28</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r>
        <w:tc>
          <w:tcPr>
            <w:tcW w:type="dxa" w:w="1457"/>
          </w:tcPr>
          <w:p>
            <w:r>
              <w:rPr>
                <w:sz w:val="14"/>
              </w:rPr>
              <w:t>COR004</w:t>
            </w:r>
          </w:p>
        </w:tc>
        <w:tc>
          <w:tcPr>
            <w:tcW w:type="dxa" w:w="1457"/>
          </w:tcPr>
          <w:p>
            <w:r>
              <w:rPr>
                <w:sz w:val="14"/>
              </w:rPr>
              <w:t>Corner Strip Aluminium</w:t>
            </w:r>
          </w:p>
        </w:tc>
        <w:tc>
          <w:tcPr>
            <w:tcW w:type="dxa" w:w="1457"/>
          </w:tcPr>
          <w:p>
            <w:pPr>
              <w:jc w:val="right"/>
            </w:pPr>
            <w:r>
              <w:rPr>
                <w:sz w:val="14"/>
              </w:rPr>
              <w:t>0</w:t>
            </w:r>
          </w:p>
        </w:tc>
        <w:tc>
          <w:tcPr>
            <w:tcW w:type="dxa" w:w="1457"/>
          </w:tcPr>
          <w:p>
            <w:pPr>
              <w:jc w:val="right"/>
            </w:pPr>
            <w:r>
              <w:rPr>
                <w:sz w:val="14"/>
              </w:rPr>
              <w:t>21</w:t>
            </w:r>
          </w:p>
        </w:tc>
        <w:tc>
          <w:tcPr>
            <w:tcW w:type="dxa" w:w="1457"/>
          </w:tcPr>
          <w:p>
            <w:pPr>
              <w:jc w:val="right"/>
            </w:pPr>
            <w:r>
              <w:rPr>
                <w:sz w:val="14"/>
              </w:rPr>
              <w:t>5</w:t>
            </w:r>
          </w:p>
        </w:tc>
        <w:tc>
          <w:tcPr>
            <w:tcW w:type="dxa" w:w="1457"/>
          </w:tcPr>
          <w:p>
            <w:pPr>
              <w:jc w:val="right"/>
            </w:pPr>
            <w:r>
              <w:rPr>
                <w:sz w:val="14"/>
              </w:rPr>
              <w:t>0.9</w:t>
            </w:r>
          </w:p>
        </w:tc>
        <w:tc>
          <w:tcPr>
            <w:tcW w:type="dxa" w:w="1457"/>
          </w:tcPr>
          <w:p>
            <w:pPr>
              <w:jc w:val="right"/>
            </w:pPr>
            <w:r>
              <w:rPr>
                <w:sz w:val="14"/>
              </w:rPr>
              <w:t>6</w:t>
            </w:r>
          </w:p>
        </w:tc>
      </w:tr>
      <w:tr>
        <w:tc>
          <w:tcPr>
            <w:tcW w:type="dxa" w:w="1457"/>
            <w:shd w:fill="f2f6fa" w:val="clear"/>
          </w:tcPr>
          <w:p>
            <w:r>
              <w:rPr>
                <w:sz w:val="14"/>
              </w:rPr>
              <w:t>TIL010</w:t>
            </w:r>
          </w:p>
        </w:tc>
        <w:tc>
          <w:tcPr>
            <w:tcW w:type="dxa" w:w="1457"/>
            <w:shd w:fill="f2f6fa" w:val="clear"/>
          </w:tcPr>
          <w:p>
            <w:r>
              <w:rPr>
                <w:sz w:val="14"/>
              </w:rPr>
              <w:t>Tile Spacers 2.5mm</w:t>
            </w:r>
          </w:p>
        </w:tc>
        <w:tc>
          <w:tcPr>
            <w:tcW w:type="dxa" w:w="1457"/>
            <w:shd w:fill="f2f6fa" w:val="clear"/>
          </w:tcPr>
          <w:p>
            <w:pPr>
              <w:jc w:val="right"/>
            </w:pPr>
            <w:r>
              <w:rPr>
                <w:sz w:val="14"/>
              </w:rPr>
              <w:t>0</w:t>
            </w:r>
          </w:p>
        </w:tc>
        <w:tc>
          <w:tcPr>
            <w:tcW w:type="dxa" w:w="1457"/>
            <w:shd w:fill="f2f6fa" w:val="clear"/>
          </w:tcPr>
          <w:p>
            <w:pPr>
              <w:jc w:val="right"/>
            </w:pPr>
            <w:r>
              <w:rPr>
                <w:sz w:val="14"/>
              </w:rPr>
              <w:t>18</w:t>
            </w:r>
          </w:p>
        </w:tc>
        <w:tc>
          <w:tcPr>
            <w:tcW w:type="dxa" w:w="1457"/>
            <w:shd w:fill="f2f6fa" w:val="clear"/>
          </w:tcPr>
          <w:p>
            <w:pPr>
              <w:jc w:val="right"/>
            </w:pPr>
            <w:r>
              <w:rPr>
                <w:sz w:val="14"/>
              </w:rPr>
              <w:t>6</w:t>
            </w:r>
          </w:p>
        </w:tc>
        <w:tc>
          <w:tcPr>
            <w:tcW w:type="dxa" w:w="1457"/>
            <w:shd w:fill="f2f6fa" w:val="clear"/>
          </w:tcPr>
          <w:p>
            <w:pPr>
              <w:jc w:val="right"/>
            </w:pPr>
            <w:r>
              <w:rPr>
                <w:sz w:val="14"/>
              </w:rPr>
              <w:t>0.8</w:t>
            </w:r>
          </w:p>
        </w:tc>
        <w:tc>
          <w:tcPr>
            <w:tcW w:type="dxa" w:w="1457"/>
            <w:shd w:fill="f2f6fa" w:val="clear"/>
          </w:tcPr>
          <w:p>
            <w:pPr>
              <w:jc w:val="right"/>
            </w:pPr>
            <w:r>
              <w:rPr>
                <w:sz w:val="14"/>
              </w:rPr>
              <w:t>5</w:t>
            </w:r>
          </w:p>
        </w:tc>
      </w:tr>
      <w:tr>
        <w:tc>
          <w:tcPr>
            <w:tcW w:type="dxa" w:w="1457"/>
          </w:tcPr>
          <w:p>
            <w:r>
              <w:rPr>
                <w:sz w:val="14"/>
              </w:rPr>
              <w:t>COR008</w:t>
            </w:r>
          </w:p>
        </w:tc>
        <w:tc>
          <w:tcPr>
            <w:tcW w:type="dxa" w:w="1457"/>
          </w:tcPr>
          <w:p>
            <w:r>
              <w:rPr>
                <w:sz w:val="14"/>
              </w:rPr>
              <w:t>Corner Strip Plastic White</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98</w:t>
            </w:r>
          </w:p>
        </w:tc>
        <w:tc>
          <w:tcPr>
            <w:tcW w:type="dxa" w:w="1457"/>
          </w:tcPr>
          <w:p>
            <w:pPr>
              <w:jc w:val="right"/>
            </w:pPr>
            <w:r>
              <w:rPr>
                <w:sz w:val="14"/>
              </w:rPr>
              <w:t>0.0</w:t>
            </w:r>
          </w:p>
        </w:tc>
        <w:tc>
          <w:tcPr>
            <w:tcW w:type="dxa" w:w="1457"/>
          </w:tcPr>
          <w:p>
            <w:pPr>
              <w:jc w:val="right"/>
            </w:pPr>
            <w:r>
              <w:rPr>
                <w:sz w:val="14"/>
              </w:rPr>
              <w:t>1</w:t>
            </w:r>
          </w:p>
        </w:tc>
      </w:tr>
    </w:tbl>
    <w:p/>
    <w:p>
      <w:pPr>
        <w:shd w:fill="1a3a5c" w:val="clear"/>
      </w:pPr>
      <w:r>
        <w:rPr>
          <w:b/>
          <w:color w:val="FFFFFF"/>
          <w:sz w:val="18"/>
        </w:rPr>
        <w:t>AGRICULTURAL TOOLS  |  13 Items  |  Fast: 10  |  Slow: 3  |  Wkly MOQ: 27  |  Wkly Value: KES 9,445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JEM005</w:t>
            </w:r>
          </w:p>
        </w:tc>
        <w:tc>
          <w:tcPr>
            <w:tcW w:type="dxa" w:w="1457"/>
          </w:tcPr>
          <w:p>
            <w:r>
              <w:rPr>
                <w:sz w:val="14"/>
              </w:rPr>
              <w:t>Jembe Handle</w:t>
            </w:r>
          </w:p>
        </w:tc>
        <w:tc>
          <w:tcPr>
            <w:tcW w:type="dxa" w:w="1457"/>
          </w:tcPr>
          <w:p>
            <w:pPr>
              <w:jc w:val="right"/>
            </w:pPr>
            <w:r>
              <w:rPr>
                <w:sz w:val="14"/>
              </w:rPr>
              <w:t>2</w:t>
            </w:r>
          </w:p>
        </w:tc>
        <w:tc>
          <w:tcPr>
            <w:tcW w:type="dxa" w:w="1457"/>
          </w:tcPr>
          <w:p>
            <w:pPr>
              <w:jc w:val="right"/>
            </w:pPr>
            <w:r>
              <w:rPr>
                <w:sz w:val="14"/>
              </w:rPr>
              <w:t>34</w:t>
            </w:r>
          </w:p>
        </w:tc>
        <w:tc>
          <w:tcPr>
            <w:tcW w:type="dxa" w:w="1457"/>
          </w:tcPr>
          <w:p>
            <w:pPr>
              <w:jc w:val="right"/>
            </w:pPr>
            <w:r>
              <w:rPr>
                <w:sz w:val="14"/>
              </w:rPr>
              <w:t>30</w:t>
            </w:r>
          </w:p>
        </w:tc>
        <w:tc>
          <w:tcPr>
            <w:tcW w:type="dxa" w:w="1457"/>
          </w:tcPr>
          <w:p>
            <w:pPr>
              <w:jc w:val="right"/>
            </w:pPr>
            <w:r>
              <w:rPr>
                <w:sz w:val="14"/>
              </w:rPr>
              <w:t>1.4</w:t>
            </w:r>
          </w:p>
        </w:tc>
        <w:tc>
          <w:tcPr>
            <w:tcW w:type="dxa" w:w="1457"/>
          </w:tcPr>
          <w:p>
            <w:pPr>
              <w:jc w:val="right"/>
            </w:pPr>
            <w:r>
              <w:rPr>
                <w:sz w:val="14"/>
              </w:rPr>
              <w:t>9</w:t>
            </w:r>
          </w:p>
        </w:tc>
      </w:tr>
      <w:tr>
        <w:tc>
          <w:tcPr>
            <w:tcW w:type="dxa" w:w="1457"/>
            <w:shd w:fill="f2f6fa" w:val="clear"/>
          </w:tcPr>
          <w:p>
            <w:r>
              <w:rPr>
                <w:sz w:val="14"/>
              </w:rPr>
              <w:t>MAT001</w:t>
            </w:r>
          </w:p>
        </w:tc>
        <w:tc>
          <w:tcPr>
            <w:tcW w:type="dxa" w:w="1457"/>
            <w:shd w:fill="f2f6fa" w:val="clear"/>
          </w:tcPr>
          <w:p>
            <w:r>
              <w:rPr>
                <w:sz w:val="14"/>
              </w:rPr>
              <w:t>Mattock Combined</w:t>
            </w:r>
          </w:p>
        </w:tc>
        <w:tc>
          <w:tcPr>
            <w:tcW w:type="dxa" w:w="1457"/>
            <w:shd w:fill="f2f6fa" w:val="clear"/>
          </w:tcPr>
          <w:p>
            <w:pPr>
              <w:jc w:val="right"/>
            </w:pPr>
            <w:r>
              <w:rPr>
                <w:sz w:val="14"/>
              </w:rPr>
              <w:t>30</w:t>
            </w:r>
          </w:p>
        </w:tc>
        <w:tc>
          <w:tcPr>
            <w:tcW w:type="dxa" w:w="1457"/>
            <w:shd w:fill="f2f6fa" w:val="clear"/>
          </w:tcPr>
          <w:p>
            <w:pPr>
              <w:jc w:val="right"/>
            </w:pPr>
            <w:r>
              <w:rPr>
                <w:sz w:val="14"/>
              </w:rPr>
              <w:t>25</w:t>
            </w:r>
          </w:p>
        </w:tc>
        <w:tc>
          <w:tcPr>
            <w:tcW w:type="dxa" w:w="1457"/>
            <w:shd w:fill="f2f6fa" w:val="clear"/>
          </w:tcPr>
          <w:p>
            <w:pPr>
              <w:jc w:val="right"/>
            </w:pPr>
            <w:r>
              <w:rPr>
                <w:sz w:val="14"/>
              </w:rPr>
              <w:t>18</w:t>
            </w:r>
          </w:p>
        </w:tc>
        <w:tc>
          <w:tcPr>
            <w:tcW w:type="dxa" w:w="1457"/>
            <w:shd w:fill="f2f6fa" w:val="clear"/>
          </w:tcPr>
          <w:p>
            <w:pPr>
              <w:jc w:val="right"/>
            </w:pPr>
            <w:r>
              <w:rPr>
                <w:sz w:val="14"/>
              </w:rPr>
              <w:t>1.0</w:t>
            </w:r>
          </w:p>
        </w:tc>
        <w:tc>
          <w:tcPr>
            <w:tcW w:type="dxa" w:w="1457"/>
            <w:shd w:fill="f2f6fa" w:val="clear"/>
          </w:tcPr>
          <w:p>
            <w:pPr>
              <w:jc w:val="right"/>
            </w:pPr>
            <w:r>
              <w:rPr>
                <w:sz w:val="14"/>
              </w:rPr>
              <w:t>7</w:t>
            </w:r>
          </w:p>
        </w:tc>
      </w:tr>
      <w:tr>
        <w:tc>
          <w:tcPr>
            <w:tcW w:type="dxa" w:w="1457"/>
          </w:tcPr>
          <w:p>
            <w:r>
              <w:rPr>
                <w:sz w:val="14"/>
              </w:rPr>
              <w:t>JEM002</w:t>
            </w:r>
          </w:p>
        </w:tc>
        <w:tc>
          <w:tcPr>
            <w:tcW w:type="dxa" w:w="1457"/>
          </w:tcPr>
          <w:p>
            <w:r>
              <w:rPr>
                <w:sz w:val="14"/>
              </w:rPr>
              <w:t>Jembe 2.5LB</w:t>
            </w:r>
          </w:p>
        </w:tc>
        <w:tc>
          <w:tcPr>
            <w:tcW w:type="dxa" w:w="1457"/>
          </w:tcPr>
          <w:p>
            <w:pPr>
              <w:jc w:val="right"/>
            </w:pPr>
            <w:r>
              <w:rPr>
                <w:sz w:val="14"/>
              </w:rPr>
              <w:t>2</w:t>
            </w:r>
          </w:p>
        </w:tc>
        <w:tc>
          <w:tcPr>
            <w:tcW w:type="dxa" w:w="1457"/>
          </w:tcPr>
          <w:p>
            <w:pPr>
              <w:jc w:val="right"/>
            </w:pPr>
            <w:r>
              <w:rPr>
                <w:sz w:val="14"/>
              </w:rPr>
              <w:t>7</w:t>
            </w:r>
          </w:p>
        </w:tc>
        <w:tc>
          <w:tcPr>
            <w:tcW w:type="dxa" w:w="1457"/>
          </w:tcPr>
          <w:p>
            <w:pPr>
              <w:jc w:val="right"/>
            </w:pPr>
            <w:r>
              <w:rPr>
                <w:sz w:val="14"/>
              </w:rPr>
              <w:t>2</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PAN002</w:t>
            </w:r>
          </w:p>
        </w:tc>
        <w:tc>
          <w:tcPr>
            <w:tcW w:type="dxa" w:w="1457"/>
            <w:shd w:fill="f2f6fa" w:val="clear"/>
          </w:tcPr>
          <w:p>
            <w:r>
              <w:rPr>
                <w:sz w:val="14"/>
              </w:rPr>
              <w:t>Panga H/G</w:t>
            </w:r>
          </w:p>
        </w:tc>
        <w:tc>
          <w:tcPr>
            <w:tcW w:type="dxa" w:w="1457"/>
            <w:shd w:fill="f2f6fa" w:val="clear"/>
          </w:tcPr>
          <w:p>
            <w:pPr>
              <w:jc w:val="right"/>
            </w:pPr>
            <w:r>
              <w:rPr>
                <w:sz w:val="14"/>
              </w:rPr>
              <w:t>6</w:t>
            </w:r>
          </w:p>
        </w:tc>
        <w:tc>
          <w:tcPr>
            <w:tcW w:type="dxa" w:w="1457"/>
            <w:shd w:fill="f2f6fa" w:val="clear"/>
          </w:tcPr>
          <w:p>
            <w:pPr>
              <w:jc w:val="right"/>
            </w:pPr>
            <w:r>
              <w:rPr>
                <w:sz w:val="14"/>
              </w:rPr>
              <w:t>7</w:t>
            </w:r>
          </w:p>
        </w:tc>
        <w:tc>
          <w:tcPr>
            <w:tcW w:type="dxa" w:w="1457"/>
            <w:shd w:fill="f2f6fa" w:val="clear"/>
          </w:tcPr>
          <w:p>
            <w:pPr>
              <w:jc w:val="right"/>
            </w:pPr>
            <w:r>
              <w:rPr>
                <w:sz w:val="14"/>
              </w:rPr>
              <w:t>7</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FOR003</w:t>
            </w:r>
          </w:p>
        </w:tc>
        <w:tc>
          <w:tcPr>
            <w:tcW w:type="dxa" w:w="1457"/>
          </w:tcPr>
          <w:p>
            <w:r>
              <w:rPr>
                <w:sz w:val="14"/>
              </w:rPr>
              <w:t>Fork Jembe 2.5LB</w:t>
            </w:r>
          </w:p>
        </w:tc>
        <w:tc>
          <w:tcPr>
            <w:tcW w:type="dxa" w:w="1457"/>
          </w:tcPr>
          <w:p>
            <w:pPr>
              <w:jc w:val="right"/>
            </w:pPr>
            <w:r>
              <w:rPr>
                <w:sz w:val="14"/>
              </w:rPr>
              <w:t>6</w:t>
            </w:r>
          </w:p>
        </w:tc>
        <w:tc>
          <w:tcPr>
            <w:tcW w:type="dxa" w:w="1457"/>
          </w:tcPr>
          <w:p>
            <w:pPr>
              <w:jc w:val="right"/>
            </w:pPr>
            <w:r>
              <w:rPr>
                <w:sz w:val="14"/>
              </w:rPr>
              <w:t>6</w:t>
            </w:r>
          </w:p>
        </w:tc>
        <w:tc>
          <w:tcPr>
            <w:tcW w:type="dxa" w:w="1457"/>
          </w:tcPr>
          <w:p>
            <w:pPr>
              <w:jc w:val="right"/>
            </w:pPr>
            <w:r>
              <w:rPr>
                <w:sz w:val="14"/>
              </w:rPr>
              <w:t>0</w:t>
            </w:r>
          </w:p>
        </w:tc>
        <w:tc>
          <w:tcPr>
            <w:tcW w:type="dxa" w:w="1457"/>
          </w:tcPr>
          <w:p>
            <w:pPr>
              <w:jc w:val="right"/>
            </w:pPr>
            <w:r>
              <w:rPr>
                <w:sz w:val="14"/>
              </w:rPr>
              <w:t>0.2</w:t>
            </w:r>
          </w:p>
        </w:tc>
        <w:tc>
          <w:tcPr>
            <w:tcW w:type="dxa" w:w="1457"/>
          </w:tcPr>
          <w:p>
            <w:pPr>
              <w:jc w:val="right"/>
            </w:pPr>
            <w:r>
              <w:rPr>
                <w:sz w:val="14"/>
              </w:rPr>
              <w:t>2</w:t>
            </w:r>
          </w:p>
        </w:tc>
      </w:tr>
    </w:tbl>
    <w:p>
      <w:r>
        <w:rPr>
          <w:color w:val="7F8C8D"/>
          <w:sz w:val="14"/>
        </w:rPr>
        <w:t>+ 5 more items with movement</w:t>
      </w:r>
    </w:p>
    <w:p/>
    <w:p>
      <w:pPr>
        <w:shd w:fill="1a3a5c" w:val="clear"/>
      </w:pPr>
      <w:r>
        <w:rPr>
          <w:b/>
          <w:color w:val="FFFFFF"/>
          <w:sz w:val="18"/>
        </w:rPr>
        <w:t>LOCKS &amp; ACCESSORIES  |  17 Items  |  Fast: 9  |  Slow: 8  |  Wkly MOQ: 17  |  Wkly Value: KES 10,010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PAD019</w:t>
            </w:r>
          </w:p>
        </w:tc>
        <w:tc>
          <w:tcPr>
            <w:tcW w:type="dxa" w:w="1457"/>
          </w:tcPr>
          <w:p>
            <w:r>
              <w:rPr>
                <w:sz w:val="14"/>
              </w:rPr>
              <w:t>Padlock Tri Circle 265</w:t>
            </w:r>
          </w:p>
        </w:tc>
        <w:tc>
          <w:tcPr>
            <w:tcW w:type="dxa" w:w="1457"/>
          </w:tcPr>
          <w:p>
            <w:pPr>
              <w:jc w:val="right"/>
            </w:pPr>
            <w:r>
              <w:rPr>
                <w:sz w:val="14"/>
              </w:rPr>
              <w:t>12</w:t>
            </w:r>
          </w:p>
        </w:tc>
        <w:tc>
          <w:tcPr>
            <w:tcW w:type="dxa" w:w="1457"/>
          </w:tcPr>
          <w:p>
            <w:pPr>
              <w:jc w:val="right"/>
            </w:pPr>
            <w:r>
              <w:rPr>
                <w:sz w:val="14"/>
              </w:rPr>
              <w:t>17</w:t>
            </w:r>
          </w:p>
        </w:tc>
        <w:tc>
          <w:tcPr>
            <w:tcW w:type="dxa" w:w="1457"/>
          </w:tcPr>
          <w:p>
            <w:pPr>
              <w:jc w:val="right"/>
            </w:pPr>
            <w:r>
              <w:rPr>
                <w:sz w:val="14"/>
              </w:rPr>
              <w:t>4</w:t>
            </w:r>
          </w:p>
        </w:tc>
        <w:tc>
          <w:tcPr>
            <w:tcW w:type="dxa" w:w="1457"/>
          </w:tcPr>
          <w:p>
            <w:pPr>
              <w:jc w:val="right"/>
            </w:pPr>
            <w:r>
              <w:rPr>
                <w:sz w:val="14"/>
              </w:rPr>
              <w:t>0.7</w:t>
            </w:r>
          </w:p>
        </w:tc>
        <w:tc>
          <w:tcPr>
            <w:tcW w:type="dxa" w:w="1457"/>
          </w:tcPr>
          <w:p>
            <w:pPr>
              <w:jc w:val="right"/>
            </w:pPr>
            <w:r>
              <w:rPr>
                <w:sz w:val="14"/>
              </w:rPr>
              <w:t>5</w:t>
            </w:r>
          </w:p>
        </w:tc>
      </w:tr>
      <w:tr>
        <w:tc>
          <w:tcPr>
            <w:tcW w:type="dxa" w:w="1457"/>
            <w:shd w:fill="f2f6fa" w:val="clear"/>
          </w:tcPr>
          <w:p>
            <w:r>
              <w:rPr>
                <w:sz w:val="14"/>
              </w:rPr>
              <w:t>PAD016</w:t>
            </w:r>
          </w:p>
        </w:tc>
        <w:tc>
          <w:tcPr>
            <w:tcW w:type="dxa" w:w="1457"/>
            <w:shd w:fill="f2f6fa" w:val="clear"/>
          </w:tcPr>
          <w:p>
            <w:r>
              <w:rPr>
                <w:sz w:val="14"/>
              </w:rPr>
              <w:t>Padlock Tri Circle 262</w:t>
            </w:r>
          </w:p>
        </w:tc>
        <w:tc>
          <w:tcPr>
            <w:tcW w:type="dxa" w:w="1457"/>
            <w:shd w:fill="f2f6fa" w:val="clear"/>
          </w:tcPr>
          <w:p>
            <w:pPr>
              <w:jc w:val="right"/>
            </w:pPr>
            <w:r>
              <w:rPr>
                <w:sz w:val="14"/>
              </w:rPr>
              <w:t>12</w:t>
            </w:r>
          </w:p>
        </w:tc>
        <w:tc>
          <w:tcPr>
            <w:tcW w:type="dxa" w:w="1457"/>
            <w:shd w:fill="f2f6fa" w:val="clear"/>
          </w:tcPr>
          <w:p>
            <w:pPr>
              <w:jc w:val="right"/>
            </w:pPr>
            <w:r>
              <w:rPr>
                <w:sz w:val="14"/>
              </w:rPr>
              <w:t>14</w:t>
            </w:r>
          </w:p>
        </w:tc>
        <w:tc>
          <w:tcPr>
            <w:tcW w:type="dxa" w:w="1457"/>
            <w:shd w:fill="f2f6fa" w:val="clear"/>
          </w:tcPr>
          <w:p>
            <w:pPr>
              <w:jc w:val="right"/>
            </w:pPr>
            <w:r>
              <w:rPr>
                <w:sz w:val="14"/>
              </w:rPr>
              <w:t>13</w:t>
            </w:r>
          </w:p>
        </w:tc>
        <w:tc>
          <w:tcPr>
            <w:tcW w:type="dxa" w:w="1457"/>
            <w:shd w:fill="f2f6fa" w:val="clear"/>
          </w:tcPr>
          <w:p>
            <w:pPr>
              <w:jc w:val="right"/>
            </w:pPr>
            <w:r>
              <w:rPr>
                <w:sz w:val="14"/>
              </w:rPr>
              <w:t>0.6</w:t>
            </w:r>
          </w:p>
        </w:tc>
        <w:tc>
          <w:tcPr>
            <w:tcW w:type="dxa" w:w="1457"/>
            <w:shd w:fill="f2f6fa" w:val="clear"/>
          </w:tcPr>
          <w:p>
            <w:pPr>
              <w:jc w:val="right"/>
            </w:pPr>
            <w:r>
              <w:rPr>
                <w:sz w:val="14"/>
              </w:rPr>
              <w:t>4</w:t>
            </w:r>
          </w:p>
        </w:tc>
      </w:tr>
      <w:tr>
        <w:tc>
          <w:tcPr>
            <w:tcW w:type="dxa" w:w="1457"/>
          </w:tcPr>
          <w:p>
            <w:r>
              <w:rPr>
                <w:sz w:val="14"/>
              </w:rPr>
              <w:t>PAD017</w:t>
            </w:r>
          </w:p>
        </w:tc>
        <w:tc>
          <w:tcPr>
            <w:tcW w:type="dxa" w:w="1457"/>
          </w:tcPr>
          <w:p>
            <w:r>
              <w:rPr>
                <w:sz w:val="14"/>
              </w:rPr>
              <w:t>Padlock Tri Circle 263</w:t>
            </w:r>
          </w:p>
        </w:tc>
        <w:tc>
          <w:tcPr>
            <w:tcW w:type="dxa" w:w="1457"/>
          </w:tcPr>
          <w:p>
            <w:pPr>
              <w:jc w:val="right"/>
            </w:pPr>
            <w:r>
              <w:rPr>
                <w:sz w:val="14"/>
              </w:rPr>
              <w:t>12</w:t>
            </w:r>
          </w:p>
        </w:tc>
        <w:tc>
          <w:tcPr>
            <w:tcW w:type="dxa" w:w="1457"/>
          </w:tcPr>
          <w:p>
            <w:pPr>
              <w:jc w:val="right"/>
            </w:pPr>
            <w:r>
              <w:rPr>
                <w:sz w:val="14"/>
              </w:rPr>
              <w:t>7</w:t>
            </w:r>
          </w:p>
        </w:tc>
        <w:tc>
          <w:tcPr>
            <w:tcW w:type="dxa" w:w="1457"/>
          </w:tcPr>
          <w:p>
            <w:pPr>
              <w:jc w:val="right"/>
            </w:pPr>
            <w:r>
              <w:rPr>
                <w:sz w:val="14"/>
              </w:rPr>
              <w:t>11</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PAD022</w:t>
            </w:r>
          </w:p>
        </w:tc>
        <w:tc>
          <w:tcPr>
            <w:tcW w:type="dxa" w:w="1457"/>
            <w:shd w:fill="f2f6fa" w:val="clear"/>
          </w:tcPr>
          <w:p>
            <w:r>
              <w:rPr>
                <w:sz w:val="14"/>
              </w:rPr>
              <w:t>Padlock Mindy 50mm</w:t>
            </w:r>
          </w:p>
        </w:tc>
        <w:tc>
          <w:tcPr>
            <w:tcW w:type="dxa" w:w="1457"/>
            <w:shd w:fill="f2f6fa" w:val="clear"/>
          </w:tcPr>
          <w:p>
            <w:pPr>
              <w:jc w:val="right"/>
            </w:pPr>
            <w:r>
              <w:rPr>
                <w:sz w:val="14"/>
              </w:rPr>
              <w:t>6</w:t>
            </w:r>
          </w:p>
        </w:tc>
        <w:tc>
          <w:tcPr>
            <w:tcW w:type="dxa" w:w="1457"/>
            <w:shd w:fill="f2f6fa" w:val="clear"/>
          </w:tcPr>
          <w:p>
            <w:pPr>
              <w:jc w:val="right"/>
            </w:pPr>
            <w:r>
              <w:rPr>
                <w:sz w:val="14"/>
              </w:rPr>
              <w:t>4</w:t>
            </w:r>
          </w:p>
        </w:tc>
        <w:tc>
          <w:tcPr>
            <w:tcW w:type="dxa" w:w="1457"/>
            <w:shd w:fill="f2f6fa" w:val="clear"/>
          </w:tcPr>
          <w:p>
            <w:pPr>
              <w:jc w:val="right"/>
            </w:pPr>
            <w:r>
              <w:rPr>
                <w:sz w:val="14"/>
              </w:rPr>
              <w:t>4</w:t>
            </w:r>
          </w:p>
        </w:tc>
        <w:tc>
          <w:tcPr>
            <w:tcW w:type="dxa" w:w="1457"/>
            <w:shd w:fill="f2f6fa" w:val="clear"/>
          </w:tcPr>
          <w:p>
            <w:pPr>
              <w:jc w:val="right"/>
            </w:pPr>
            <w:r>
              <w:rPr>
                <w:sz w:val="14"/>
              </w:rPr>
              <w:t>0.2</w:t>
            </w:r>
          </w:p>
        </w:tc>
        <w:tc>
          <w:tcPr>
            <w:tcW w:type="dxa" w:w="1457"/>
            <w:shd w:fill="f2f6fa" w:val="clear"/>
          </w:tcPr>
          <w:p>
            <w:pPr>
              <w:jc w:val="right"/>
            </w:pPr>
            <w:r>
              <w:rPr>
                <w:sz w:val="14"/>
              </w:rPr>
              <w:t>1</w:t>
            </w:r>
          </w:p>
        </w:tc>
      </w:tr>
      <w:tr>
        <w:tc>
          <w:tcPr>
            <w:tcW w:type="dxa" w:w="1457"/>
          </w:tcPr>
          <w:p>
            <w:r>
              <w:rPr>
                <w:sz w:val="14"/>
              </w:rPr>
              <w:t>LOC012</w:t>
            </w:r>
          </w:p>
        </w:tc>
        <w:tc>
          <w:tcPr>
            <w:tcW w:type="dxa" w:w="1457"/>
          </w:tcPr>
          <w:p>
            <w:r>
              <w:rPr>
                <w:sz w:val="14"/>
              </w:rPr>
              <w:t>Lock Union 2lever brass/gold</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3</w:t>
            </w:r>
          </w:p>
        </w:tc>
        <w:tc>
          <w:tcPr>
            <w:tcW w:type="dxa" w:w="1457"/>
          </w:tcPr>
          <w:p>
            <w:pPr>
              <w:jc w:val="right"/>
            </w:pPr>
            <w:r>
              <w:rPr>
                <w:sz w:val="14"/>
              </w:rPr>
              <w:t>0.1</w:t>
            </w:r>
          </w:p>
        </w:tc>
        <w:tc>
          <w:tcPr>
            <w:tcW w:type="dxa" w:w="1457"/>
          </w:tcPr>
          <w:p>
            <w:pPr>
              <w:jc w:val="right"/>
            </w:pPr>
            <w:r>
              <w:rPr>
                <w:sz w:val="14"/>
              </w:rPr>
              <w:t>1</w:t>
            </w:r>
          </w:p>
        </w:tc>
      </w:tr>
    </w:tbl>
    <w:p>
      <w:r>
        <w:rPr>
          <w:color w:val="7F8C8D"/>
          <w:sz w:val="14"/>
        </w:rPr>
        <w:t>+ 4 more items with movement</w:t>
      </w:r>
    </w:p>
    <w:p/>
    <w:p>
      <w:pPr>
        <w:shd w:fill="1a3a5c" w:val="clear"/>
      </w:pPr>
      <w:r>
        <w:rPr>
          <w:b/>
          <w:color w:val="FFFFFF"/>
          <w:sz w:val="18"/>
        </w:rPr>
        <w:t>CONCRETE &amp; YARD  |  9 Items  |  Fast: 4  |  Slow: 5  |  Wkly MOQ: 4  |  Wkly Value: KES 1,815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SID001</w:t>
            </w:r>
          </w:p>
        </w:tc>
        <w:tc>
          <w:tcPr>
            <w:tcW w:type="dxa" w:w="1457"/>
          </w:tcPr>
          <w:p>
            <w:r>
              <w:rPr>
                <w:sz w:val="14"/>
              </w:rPr>
              <w:t>Side Slabs</w:t>
            </w:r>
          </w:p>
        </w:tc>
        <w:tc>
          <w:tcPr>
            <w:tcW w:type="dxa" w:w="1457"/>
          </w:tcPr>
          <w:p>
            <w:pPr>
              <w:jc w:val="right"/>
            </w:pPr>
            <w:r>
              <w:rPr>
                <w:sz w:val="14"/>
              </w:rPr>
              <w:t>0</w:t>
            </w:r>
          </w:p>
        </w:tc>
        <w:tc>
          <w:tcPr>
            <w:tcW w:type="dxa" w:w="1457"/>
          </w:tcPr>
          <w:p>
            <w:pPr>
              <w:jc w:val="right"/>
            </w:pPr>
            <w:r>
              <w:rPr>
                <w:sz w:val="14"/>
              </w:rPr>
              <w:t>4</w:t>
            </w:r>
          </w:p>
        </w:tc>
        <w:tc>
          <w:tcPr>
            <w:tcW w:type="dxa" w:w="1457"/>
          </w:tcPr>
          <w:p>
            <w:pPr>
              <w:jc w:val="right"/>
            </w:pPr>
            <w:r>
              <w:rPr>
                <w:sz w:val="14"/>
              </w:rPr>
              <w:t>16</w:t>
            </w:r>
          </w:p>
        </w:tc>
        <w:tc>
          <w:tcPr>
            <w:tcW w:type="dxa" w:w="1457"/>
          </w:tcPr>
          <w:p>
            <w:pPr>
              <w:jc w:val="right"/>
            </w:pPr>
            <w:r>
              <w:rPr>
                <w:sz w:val="14"/>
              </w:rPr>
              <w:t>0.2</w:t>
            </w:r>
          </w:p>
        </w:tc>
        <w:tc>
          <w:tcPr>
            <w:tcW w:type="dxa" w:w="1457"/>
          </w:tcPr>
          <w:p>
            <w:pPr>
              <w:jc w:val="right"/>
            </w:pPr>
            <w:r>
              <w:rPr>
                <w:sz w:val="14"/>
              </w:rPr>
              <w:t>1</w:t>
            </w:r>
          </w:p>
        </w:tc>
      </w:tr>
      <w:tr>
        <w:tc>
          <w:tcPr>
            <w:tcW w:type="dxa" w:w="1457"/>
            <w:shd w:fill="f2f6fa" w:val="clear"/>
          </w:tcPr>
          <w:p>
            <w:r>
              <w:rPr>
                <w:sz w:val="14"/>
              </w:rPr>
              <w:t>CUL002</w:t>
            </w:r>
          </w:p>
        </w:tc>
        <w:tc>
          <w:tcPr>
            <w:tcW w:type="dxa" w:w="1457"/>
            <w:shd w:fill="f2f6fa" w:val="clear"/>
          </w:tcPr>
          <w:p>
            <w:r>
              <w:rPr>
                <w:sz w:val="14"/>
              </w:rPr>
              <w:t>Culvert 450mm</w:t>
            </w:r>
          </w:p>
        </w:tc>
        <w:tc>
          <w:tcPr>
            <w:tcW w:type="dxa" w:w="1457"/>
            <w:shd w:fill="f2f6fa" w:val="clear"/>
          </w:tcPr>
          <w:p>
            <w:pPr>
              <w:jc w:val="right"/>
            </w:pPr>
            <w:r>
              <w:rPr>
                <w:sz w:val="14"/>
              </w:rPr>
              <w:t>0</w:t>
            </w:r>
          </w:p>
        </w:tc>
        <w:tc>
          <w:tcPr>
            <w:tcW w:type="dxa" w:w="1457"/>
            <w:shd w:fill="f2f6fa" w:val="clear"/>
          </w:tcPr>
          <w:p>
            <w:pPr>
              <w:jc w:val="right"/>
            </w:pPr>
            <w:r>
              <w:rPr>
                <w:sz w:val="14"/>
              </w:rPr>
              <w:t>3</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BAL017</w:t>
            </w:r>
          </w:p>
        </w:tc>
        <w:tc>
          <w:tcPr>
            <w:tcW w:type="dxa" w:w="1457"/>
          </w:tcPr>
          <w:p>
            <w:r>
              <w:rPr>
                <w:sz w:val="14"/>
              </w:rPr>
              <w:t>Ballast Dust Wheelbarrow</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3</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WAL002</w:t>
            </w:r>
          </w:p>
        </w:tc>
        <w:tc>
          <w:tcPr>
            <w:tcW w:type="dxa" w:w="1457"/>
            <w:shd w:fill="f2f6fa" w:val="clear"/>
          </w:tcPr>
          <w:p>
            <w:r>
              <w:rPr>
                <w:sz w:val="14"/>
              </w:rPr>
              <w:t>Wall Coping 9</w:t>
            </w:r>
          </w:p>
        </w:tc>
        <w:tc>
          <w:tcPr>
            <w:tcW w:type="dxa" w:w="1457"/>
            <w:shd w:fill="f2f6fa" w:val="clear"/>
          </w:tcPr>
          <w:p>
            <w:pPr>
              <w:jc w:val="right"/>
            </w:pPr>
            <w:r>
              <w:rPr>
                <w:sz w:val="14"/>
              </w:rPr>
              <w:t>0</w:t>
            </w:r>
          </w:p>
        </w:tc>
        <w:tc>
          <w:tcPr>
            <w:tcW w:type="dxa" w:w="1457"/>
            <w:shd w:fill="f2f6fa" w:val="clear"/>
          </w:tcPr>
          <w:p>
            <w:pPr>
              <w:jc w:val="right"/>
            </w:pPr>
            <w:r>
              <w:rPr>
                <w:sz w:val="14"/>
              </w:rPr>
              <w:t>1</w:t>
            </w:r>
          </w:p>
        </w:tc>
        <w:tc>
          <w:tcPr>
            <w:tcW w:type="dxa" w:w="1457"/>
            <w:shd w:fill="f2f6fa" w:val="clear"/>
          </w:tcPr>
          <w:p>
            <w:pPr>
              <w:jc w:val="right"/>
            </w:pPr>
            <w:r>
              <w:rPr>
                <w:sz w:val="14"/>
              </w:rPr>
              <w:t>44</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bl>
    <w:p/>
    <w:p>
      <w:pPr>
        <w:shd w:fill="1a3a5c" w:val="clear"/>
      </w:pPr>
      <w:r>
        <w:rPr>
          <w:b/>
          <w:color w:val="FFFFFF"/>
          <w:sz w:val="18"/>
        </w:rPr>
        <w:t>TANKS  |  12 Items  |  Fast: 4  |  Slow: 8  |  Wkly MOQ: 4  |  Wkly Value: KES 109,305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JUM014</w:t>
            </w:r>
          </w:p>
        </w:tc>
        <w:tc>
          <w:tcPr>
            <w:tcW w:type="dxa" w:w="1457"/>
          </w:tcPr>
          <w:p>
            <w:r>
              <w:rPr>
                <w:sz w:val="14"/>
              </w:rPr>
              <w:t>Jumbo Tank 5000l</w:t>
            </w:r>
          </w:p>
        </w:tc>
        <w:tc>
          <w:tcPr>
            <w:tcW w:type="dxa" w:w="1457"/>
          </w:tcPr>
          <w:p>
            <w:pPr>
              <w:jc w:val="right"/>
            </w:pPr>
            <w:r>
              <w:rPr>
                <w:sz w:val="14"/>
              </w:rPr>
              <w:t>4</w:t>
            </w:r>
          </w:p>
        </w:tc>
        <w:tc>
          <w:tcPr>
            <w:tcW w:type="dxa" w:w="1457"/>
          </w:tcPr>
          <w:p>
            <w:pPr>
              <w:jc w:val="right"/>
            </w:pPr>
            <w:r>
              <w:rPr>
                <w:sz w:val="14"/>
              </w:rPr>
              <w:t>3</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JUM001</w:t>
            </w:r>
          </w:p>
        </w:tc>
        <w:tc>
          <w:tcPr>
            <w:tcW w:type="dxa" w:w="1457"/>
            <w:shd w:fill="f2f6fa" w:val="clear"/>
          </w:tcPr>
          <w:p>
            <w:r>
              <w:rPr>
                <w:sz w:val="14"/>
              </w:rPr>
              <w:t>Jumbo Tank 10000l</w:t>
            </w:r>
          </w:p>
        </w:tc>
        <w:tc>
          <w:tcPr>
            <w:tcW w:type="dxa" w:w="1457"/>
            <w:shd w:fill="f2f6fa" w:val="clear"/>
          </w:tcPr>
          <w:p>
            <w:pPr>
              <w:jc w:val="right"/>
            </w:pPr>
            <w:r>
              <w:rPr>
                <w:sz w:val="14"/>
              </w:rPr>
              <w:t>1</w:t>
            </w:r>
          </w:p>
        </w:tc>
        <w:tc>
          <w:tcPr>
            <w:tcW w:type="dxa" w:w="1457"/>
            <w:shd w:fill="f2f6fa" w:val="clear"/>
          </w:tcPr>
          <w:p>
            <w:pPr>
              <w:jc w:val="right"/>
            </w:pPr>
            <w:r>
              <w:rPr>
                <w:sz w:val="14"/>
              </w:rPr>
              <w:t>2</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DRU002</w:t>
            </w:r>
          </w:p>
        </w:tc>
        <w:tc>
          <w:tcPr>
            <w:tcW w:type="dxa" w:w="1457"/>
          </w:tcPr>
          <w:p>
            <w:r>
              <w:rPr>
                <w:sz w:val="14"/>
              </w:rPr>
              <w:t>Drum 220l</w:t>
            </w:r>
          </w:p>
        </w:tc>
        <w:tc>
          <w:tcPr>
            <w:tcW w:type="dxa" w:w="1457"/>
          </w:tcPr>
          <w:p>
            <w:pPr>
              <w:jc w:val="right"/>
            </w:pPr>
            <w:r>
              <w:rPr>
                <w:sz w:val="14"/>
              </w:rPr>
              <w:t>5</w:t>
            </w:r>
          </w:p>
        </w:tc>
        <w:tc>
          <w:tcPr>
            <w:tcW w:type="dxa" w:w="1457"/>
          </w:tcPr>
          <w:p>
            <w:pPr>
              <w:jc w:val="right"/>
            </w:pPr>
            <w:r>
              <w:rPr>
                <w:sz w:val="14"/>
              </w:rPr>
              <w:t>1</w:t>
            </w:r>
          </w:p>
        </w:tc>
        <w:tc>
          <w:tcPr>
            <w:tcW w:type="dxa" w:w="1457"/>
          </w:tcPr>
          <w:p>
            <w:pPr>
              <w:jc w:val="right"/>
            </w:pPr>
            <w:r>
              <w:rPr>
                <w:sz w:val="14"/>
              </w:rPr>
              <w:t>5</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JUM006</w:t>
            </w:r>
          </w:p>
        </w:tc>
        <w:tc>
          <w:tcPr>
            <w:tcW w:type="dxa" w:w="1457"/>
            <w:shd w:fill="f2f6fa" w:val="clear"/>
          </w:tcPr>
          <w:p>
            <w:r>
              <w:rPr>
                <w:sz w:val="14"/>
              </w:rPr>
              <w:t>Jumbo Tank 2000l</w:t>
            </w:r>
          </w:p>
        </w:tc>
        <w:tc>
          <w:tcPr>
            <w:tcW w:type="dxa" w:w="1457"/>
            <w:shd w:fill="f2f6fa" w:val="clear"/>
          </w:tcPr>
          <w:p>
            <w:pPr>
              <w:jc w:val="right"/>
            </w:pPr>
            <w:r>
              <w:rPr>
                <w:sz w:val="14"/>
              </w:rPr>
              <w:t>2</w:t>
            </w:r>
          </w:p>
        </w:tc>
        <w:tc>
          <w:tcPr>
            <w:tcW w:type="dxa" w:w="1457"/>
            <w:shd w:fill="f2f6fa" w:val="clear"/>
          </w:tcPr>
          <w:p>
            <w:pPr>
              <w:jc w:val="right"/>
            </w:pPr>
            <w:r>
              <w:rPr>
                <w:sz w:val="14"/>
              </w:rPr>
              <w:t>1</w:t>
            </w:r>
          </w:p>
        </w:tc>
        <w:tc>
          <w:tcPr>
            <w:tcW w:type="dxa" w:w="1457"/>
            <w:shd w:fill="f2f6fa" w:val="clear"/>
          </w:tcPr>
          <w:p>
            <w:pPr>
              <w:jc w:val="right"/>
            </w:pPr>
            <w:r>
              <w:rPr>
                <w:sz w:val="14"/>
              </w:rPr>
              <w:t>2</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bl>
    <w:p/>
    <w:p>
      <w:pPr>
        <w:jc w:val="center"/>
      </w:pPr>
      <w:r>
        <w:rPr>
          <w:color w:val="7F8C8D"/>
          <w:sz w:val="14"/>
        </w:rPr>
        <w:t>Generated: 04 Mar 2026 10:21  |  Confidential — BOMAS Hardware Store (Karen Branch)</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