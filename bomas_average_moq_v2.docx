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2"/>
        </w:rPr>
        <w:t>BOMAS HARDWARE — MOQ REPORT</w:t>
      </w:r>
    </w:p>
    <w:p>
      <w:pPr>
        <w:jc w:val="center"/>
      </w:pPr>
      <w:r>
        <w:rPr>
          <w:color w:val="566573"/>
          <w:sz w:val="18"/>
        </w:rPr>
        <w:t>Period: Jan 1 - Feb 28, 2026  •  48 Working Days (4 weeks × 6 days)  •  Daily Avg = Qty Out ÷ 24  •  MOQ = Daily Avg × 6</w:t>
      </w:r>
    </w:p>
    <w:p>
      <w:r>
        <w:rPr>
          <w:b/>
          <w:color w:val="1A3A5C"/>
          <w:sz w:val="24"/>
        </w:rPr>
        <w:t>SUMMARY</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16a085" w:val="clear"/>
          </w:tcPr>
          <w:p>
            <w:pPr>
              <w:jc w:val="center"/>
            </w:pPr>
            <w:r>
              <w:rPr>
                <w:b/>
                <w:color w:val="FFFFFF"/>
                <w:sz w:val="16"/>
              </w:rPr>
              <w:t>Total Items</w:t>
            </w:r>
          </w:p>
        </w:tc>
        <w:tc>
          <w:tcPr>
            <w:tcW w:type="dxa" w:w="1700"/>
            <w:shd w:fill="16a085" w:val="clear"/>
          </w:tcPr>
          <w:p>
            <w:pPr>
              <w:jc w:val="center"/>
            </w:pPr>
            <w:r>
              <w:rPr>
                <w:b/>
                <w:color w:val="FFFFFF"/>
                <w:sz w:val="16"/>
              </w:rPr>
              <w:t>Fast Movers</w:t>
            </w:r>
          </w:p>
        </w:tc>
        <w:tc>
          <w:tcPr>
            <w:tcW w:type="dxa" w:w="1700"/>
            <w:shd w:fill="16a085" w:val="clear"/>
          </w:tcPr>
          <w:p>
            <w:pPr>
              <w:jc w:val="center"/>
            </w:pPr>
            <w:r>
              <w:rPr>
                <w:b/>
                <w:color w:val="FFFFFF"/>
                <w:sz w:val="16"/>
              </w:rPr>
              <w:t>Slow Movers</w:t>
            </w:r>
          </w:p>
        </w:tc>
        <w:tc>
          <w:tcPr>
            <w:tcW w:type="dxa" w:w="1700"/>
            <w:shd w:fill="16a085" w:val="clear"/>
          </w:tcPr>
          <w:p>
            <w:pPr>
              <w:jc w:val="center"/>
            </w:pPr>
            <w:r>
              <w:rPr>
                <w:b/>
                <w:color w:val="FFFFFF"/>
                <w:sz w:val="16"/>
              </w:rPr>
              <w:t>Total Qty Out</w:t>
            </w:r>
          </w:p>
        </w:tc>
        <w:tc>
          <w:tcPr>
            <w:tcW w:type="dxa" w:w="1700"/>
            <w:shd w:fill="16a085" w:val="clear"/>
          </w:tcPr>
          <w:p>
            <w:pPr>
              <w:jc w:val="center"/>
            </w:pPr>
            <w:r>
              <w:rPr>
                <w:b/>
                <w:color w:val="FFFFFF"/>
                <w:sz w:val="16"/>
              </w:rPr>
              <w:t>Weekly MOQ</w:t>
            </w:r>
          </w:p>
        </w:tc>
        <w:tc>
          <w:tcPr>
            <w:tcW w:type="dxa" w:w="1700"/>
            <w:shd w:fill="16a085" w:val="clear"/>
          </w:tcPr>
          <w:p>
            <w:pPr>
              <w:jc w:val="center"/>
            </w:pPr>
            <w:r>
              <w:rPr>
                <w:b/>
                <w:color w:val="FFFFFF"/>
                <w:sz w:val="16"/>
              </w:rPr>
              <w:t>Weekly Value</w:t>
            </w:r>
          </w:p>
        </w:tc>
      </w:tr>
      <w:tr>
        <w:tc>
          <w:tcPr>
            <w:tcW w:type="dxa" w:w="1700"/>
            <w:shd w:fill="d5f5e3" w:val="clear"/>
          </w:tcPr>
          <w:p>
            <w:pPr>
              <w:jc w:val="center"/>
            </w:pPr>
            <w:r>
              <w:rPr>
                <w:b/>
                <w:color w:val="2C3E50"/>
                <w:sz w:val="18"/>
              </w:rPr>
              <w:t>1,962</w:t>
            </w:r>
          </w:p>
        </w:tc>
        <w:tc>
          <w:tcPr>
            <w:tcW w:type="dxa" w:w="1700"/>
            <w:shd w:fill="d5f5e3" w:val="clear"/>
          </w:tcPr>
          <w:p>
            <w:pPr>
              <w:jc w:val="center"/>
            </w:pPr>
            <w:r>
              <w:rPr>
                <w:b/>
                <w:color w:val="2C3E50"/>
                <w:sz w:val="18"/>
              </w:rPr>
              <w:t>1,484</w:t>
            </w:r>
          </w:p>
        </w:tc>
        <w:tc>
          <w:tcPr>
            <w:tcW w:type="dxa" w:w="1700"/>
            <w:shd w:fill="d5f5e3" w:val="clear"/>
          </w:tcPr>
          <w:p>
            <w:pPr>
              <w:jc w:val="center"/>
            </w:pPr>
            <w:r>
              <w:rPr>
                <w:b/>
                <w:color w:val="2C3E50"/>
                <w:sz w:val="18"/>
              </w:rPr>
              <w:t>478</w:t>
            </w:r>
          </w:p>
        </w:tc>
        <w:tc>
          <w:tcPr>
            <w:tcW w:type="dxa" w:w="1700"/>
            <w:shd w:fill="d5f5e3" w:val="clear"/>
          </w:tcPr>
          <w:p>
            <w:pPr>
              <w:jc w:val="center"/>
            </w:pPr>
            <w:r>
              <w:rPr>
                <w:b/>
                <w:color w:val="2C3E50"/>
                <w:sz w:val="18"/>
              </w:rPr>
              <w:t>176,516</w:t>
            </w:r>
          </w:p>
        </w:tc>
        <w:tc>
          <w:tcPr>
            <w:tcW w:type="dxa" w:w="1700"/>
            <w:shd w:fill="d5f5e3" w:val="clear"/>
          </w:tcPr>
          <w:p>
            <w:pPr>
              <w:jc w:val="center"/>
            </w:pPr>
            <w:r>
              <w:rPr>
                <w:b/>
                <w:color w:val="2C3E50"/>
                <w:sz w:val="18"/>
              </w:rPr>
              <w:t>21,968</w:t>
            </w:r>
          </w:p>
        </w:tc>
        <w:tc>
          <w:tcPr>
            <w:tcW w:type="dxa" w:w="1700"/>
            <w:shd w:fill="d5f5e3" w:val="clear"/>
          </w:tcPr>
          <w:p>
            <w:pPr>
              <w:jc w:val="center"/>
            </w:pPr>
            <w:r>
              <w:rPr>
                <w:b/>
                <w:color w:val="2C3E50"/>
                <w:sz w:val="18"/>
              </w:rPr>
              <w:t>KES 15,359,245</w:t>
            </w:r>
          </w:p>
        </w:tc>
      </w:tr>
    </w:tbl>
    <w:p/>
    <w:p>
      <w:r>
        <w:rPr>
          <w:b/>
          <w:color w:val="1A3A5C"/>
          <w:sz w:val="24"/>
        </w:rPr>
        <w:t>EXECUTIVE SUMMARY</w:t>
      </w:r>
    </w:p>
    <w:p>
      <w:r>
        <w:rPr>
          <w:color w:val="566573"/>
          <w:sz w:val="18"/>
        </w:rPr>
        <w:t>In January-February 2026, BOMAS Hardware tracked 1,962 SKUs across 23 categories with total outward movement of 176,516 units over 24 working days. Of these, 1,484 items (76%) recorded active sales, while 478 items (24%) had zero outward movement — a significant portion of inventory sitting idle on shelves. The calculated weekly MOQ stands at 21,968 units, representing a weekly restocking investment of approximately KES 15,359,245.</w:t>
      </w:r>
    </w:p>
    <w:p>
      <w:r>
        <w:rPr>
          <w:b/>
          <w:color w:val="1A3A5C"/>
          <w:sz w:val="24"/>
        </w:rPr>
        <w:t>MOQ BY CATEGORY</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2c3e50" w:val="clear"/>
          </w:tcPr>
          <w:p>
            <w:r>
              <w:rPr>
                <w:b/>
                <w:color w:val="FFFFFF"/>
                <w:sz w:val="16"/>
              </w:rPr>
              <w:t>Category</w:t>
            </w:r>
          </w:p>
        </w:tc>
        <w:tc>
          <w:tcPr>
            <w:tcW w:type="dxa" w:w="1457"/>
            <w:shd w:fill="2c3e50" w:val="clear"/>
          </w:tcPr>
          <w:p>
            <w:pPr>
              <w:jc w:val="right"/>
            </w:pPr>
            <w:r>
              <w:rPr>
                <w:b/>
                <w:color w:val="FFFFFF"/>
                <w:sz w:val="16"/>
              </w:rPr>
              <w:t>Items</w:t>
            </w:r>
          </w:p>
        </w:tc>
        <w:tc>
          <w:tcPr>
            <w:tcW w:type="dxa" w:w="1457"/>
            <w:shd w:fill="2c3e50" w:val="clear"/>
          </w:tcPr>
          <w:p>
            <w:pPr>
              <w:jc w:val="right"/>
            </w:pPr>
            <w:r>
              <w:rPr>
                <w:b/>
                <w:color w:val="FFFFFF"/>
                <w:sz w:val="16"/>
              </w:rPr>
              <w:t>Fast</w:t>
            </w:r>
          </w:p>
        </w:tc>
        <w:tc>
          <w:tcPr>
            <w:tcW w:type="dxa" w:w="1457"/>
            <w:shd w:fill="2c3e50" w:val="clear"/>
          </w:tcPr>
          <w:p>
            <w:pPr>
              <w:jc w:val="right"/>
            </w:pPr>
            <w:r>
              <w:rPr>
                <w:b/>
                <w:color w:val="FFFFFF"/>
                <w:sz w:val="16"/>
              </w:rPr>
              <w:t>Slow</w:t>
            </w:r>
          </w:p>
        </w:tc>
        <w:tc>
          <w:tcPr>
            <w:tcW w:type="dxa" w:w="1457"/>
            <w:shd w:fill="2c3e50" w:val="clear"/>
          </w:tcPr>
          <w:p>
            <w:pPr>
              <w:jc w:val="right"/>
            </w:pPr>
            <w:r>
              <w:rPr>
                <w:b/>
                <w:color w:val="FFFFFF"/>
                <w:sz w:val="16"/>
              </w:rPr>
              <w:t>Qty Out</w:t>
            </w:r>
          </w:p>
        </w:tc>
        <w:tc>
          <w:tcPr>
            <w:tcW w:type="dxa" w:w="1457"/>
            <w:shd w:fill="2c3e50" w:val="clear"/>
          </w:tcPr>
          <w:p>
            <w:pPr>
              <w:jc w:val="right"/>
            </w:pPr>
            <w:r>
              <w:rPr>
                <w:b/>
                <w:color w:val="FFFFFF"/>
                <w:sz w:val="16"/>
              </w:rPr>
              <w:t>Wkly MOQ</w:t>
            </w:r>
          </w:p>
        </w:tc>
        <w:tc>
          <w:tcPr>
            <w:tcW w:type="dxa" w:w="1457"/>
            <w:shd w:fill="2c3e50" w:val="clear"/>
          </w:tcPr>
          <w:p>
            <w:pPr>
              <w:jc w:val="right"/>
            </w:pPr>
            <w:r>
              <w:rPr>
                <w:b/>
                <w:color w:val="FFFFFF"/>
                <w:sz w:val="16"/>
              </w:rPr>
              <w:t>Wkly Value (KES)</w:t>
            </w:r>
          </w:p>
        </w:tc>
      </w:tr>
      <w:tr>
        <w:tc>
          <w:tcPr>
            <w:tcW w:type="dxa" w:w="1457"/>
          </w:tcPr>
          <w:p>
            <w:r>
              <w:rPr>
                <w:sz w:val="15"/>
              </w:rPr>
              <w:t>CEMENT</w:t>
            </w:r>
          </w:p>
        </w:tc>
        <w:tc>
          <w:tcPr>
            <w:tcW w:type="dxa" w:w="1457"/>
          </w:tcPr>
          <w:p>
            <w:pPr>
              <w:jc w:val="right"/>
            </w:pPr>
            <w:r>
              <w:rPr>
                <w:sz w:val="15"/>
              </w:rPr>
              <w:t>8</w:t>
            </w:r>
          </w:p>
        </w:tc>
        <w:tc>
          <w:tcPr>
            <w:tcW w:type="dxa" w:w="1457"/>
          </w:tcPr>
          <w:p>
            <w:pPr>
              <w:jc w:val="right"/>
            </w:pPr>
            <w:r>
              <w:rPr>
                <w:sz w:val="15"/>
              </w:rPr>
              <w:t>8</w:t>
            </w:r>
          </w:p>
        </w:tc>
        <w:tc>
          <w:tcPr>
            <w:tcW w:type="dxa" w:w="1457"/>
          </w:tcPr>
          <w:p>
            <w:pPr>
              <w:jc w:val="right"/>
            </w:pPr>
            <w:r>
              <w:rPr>
                <w:sz w:val="15"/>
              </w:rPr>
              <w:t>0</w:t>
            </w:r>
          </w:p>
        </w:tc>
        <w:tc>
          <w:tcPr>
            <w:tcW w:type="dxa" w:w="1457"/>
          </w:tcPr>
          <w:p>
            <w:pPr>
              <w:jc w:val="right"/>
            </w:pPr>
            <w:r>
              <w:rPr>
                <w:sz w:val="15"/>
              </w:rPr>
              <w:t>63,126</w:t>
            </w:r>
          </w:p>
        </w:tc>
        <w:tc>
          <w:tcPr>
            <w:tcW w:type="dxa" w:w="1457"/>
          </w:tcPr>
          <w:p>
            <w:pPr>
              <w:jc w:val="right"/>
            </w:pPr>
            <w:r>
              <w:rPr>
                <w:sz w:val="15"/>
              </w:rPr>
              <w:t>7,891</w:t>
            </w:r>
          </w:p>
        </w:tc>
        <w:tc>
          <w:tcPr>
            <w:tcW w:type="dxa" w:w="1457"/>
          </w:tcPr>
          <w:p>
            <w:pPr>
              <w:jc w:val="right"/>
            </w:pPr>
            <w:r>
              <w:rPr>
                <w:sz w:val="15"/>
              </w:rPr>
              <w:t>5,788,505</w:t>
            </w:r>
          </w:p>
        </w:tc>
      </w:tr>
      <w:tr>
        <w:tc>
          <w:tcPr>
            <w:tcW w:type="dxa" w:w="1457"/>
            <w:shd w:fill="f2f6fa" w:val="clear"/>
          </w:tcPr>
          <w:p>
            <w:r>
              <w:rPr>
                <w:sz w:val="15"/>
              </w:rPr>
              <w:t>STEEL</w:t>
            </w:r>
          </w:p>
        </w:tc>
        <w:tc>
          <w:tcPr>
            <w:tcW w:type="dxa" w:w="1457"/>
            <w:shd w:fill="f2f6fa" w:val="clear"/>
          </w:tcPr>
          <w:p>
            <w:pPr>
              <w:jc w:val="right"/>
            </w:pPr>
            <w:r>
              <w:rPr>
                <w:sz w:val="15"/>
              </w:rPr>
              <w:t>84</w:t>
            </w:r>
          </w:p>
        </w:tc>
        <w:tc>
          <w:tcPr>
            <w:tcW w:type="dxa" w:w="1457"/>
            <w:shd w:fill="f2f6fa" w:val="clear"/>
          </w:tcPr>
          <w:p>
            <w:pPr>
              <w:jc w:val="right"/>
            </w:pPr>
            <w:r>
              <w:rPr>
                <w:sz w:val="15"/>
              </w:rPr>
              <w:t>74</w:t>
            </w:r>
          </w:p>
        </w:tc>
        <w:tc>
          <w:tcPr>
            <w:tcW w:type="dxa" w:w="1457"/>
            <w:shd w:fill="f2f6fa" w:val="clear"/>
          </w:tcPr>
          <w:p>
            <w:pPr>
              <w:jc w:val="right"/>
            </w:pPr>
            <w:r>
              <w:rPr>
                <w:sz w:val="15"/>
              </w:rPr>
              <w:t>10</w:t>
            </w:r>
          </w:p>
        </w:tc>
        <w:tc>
          <w:tcPr>
            <w:tcW w:type="dxa" w:w="1457"/>
            <w:shd w:fill="f2f6fa" w:val="clear"/>
          </w:tcPr>
          <w:p>
            <w:pPr>
              <w:jc w:val="right"/>
            </w:pPr>
            <w:r>
              <w:rPr>
                <w:sz w:val="15"/>
              </w:rPr>
              <w:t>39,667</w:t>
            </w:r>
          </w:p>
        </w:tc>
        <w:tc>
          <w:tcPr>
            <w:tcW w:type="dxa" w:w="1457"/>
            <w:shd w:fill="f2f6fa" w:val="clear"/>
          </w:tcPr>
          <w:p>
            <w:pPr>
              <w:jc w:val="right"/>
            </w:pPr>
            <w:r>
              <w:rPr>
                <w:sz w:val="15"/>
              </w:rPr>
              <w:t>4,954</w:t>
            </w:r>
          </w:p>
        </w:tc>
        <w:tc>
          <w:tcPr>
            <w:tcW w:type="dxa" w:w="1457"/>
            <w:shd w:fill="f2f6fa" w:val="clear"/>
          </w:tcPr>
          <w:p>
            <w:pPr>
              <w:jc w:val="right"/>
            </w:pPr>
            <w:r>
              <w:rPr>
                <w:sz w:val="15"/>
              </w:rPr>
              <w:t>4,661,915</w:t>
            </w:r>
          </w:p>
        </w:tc>
      </w:tr>
      <w:tr>
        <w:tc>
          <w:tcPr>
            <w:tcW w:type="dxa" w:w="1457"/>
          </w:tcPr>
          <w:p>
            <w:r>
              <w:rPr>
                <w:sz w:val="15"/>
              </w:rPr>
              <w:t>GENERAL HARDWARE</w:t>
            </w:r>
          </w:p>
        </w:tc>
        <w:tc>
          <w:tcPr>
            <w:tcW w:type="dxa" w:w="1457"/>
          </w:tcPr>
          <w:p>
            <w:pPr>
              <w:jc w:val="right"/>
            </w:pPr>
            <w:r>
              <w:rPr>
                <w:sz w:val="15"/>
              </w:rPr>
              <w:t>267</w:t>
            </w:r>
          </w:p>
        </w:tc>
        <w:tc>
          <w:tcPr>
            <w:tcW w:type="dxa" w:w="1457"/>
          </w:tcPr>
          <w:p>
            <w:pPr>
              <w:jc w:val="right"/>
            </w:pPr>
            <w:r>
              <w:rPr>
                <w:sz w:val="15"/>
              </w:rPr>
              <w:t>234</w:t>
            </w:r>
          </w:p>
        </w:tc>
        <w:tc>
          <w:tcPr>
            <w:tcW w:type="dxa" w:w="1457"/>
          </w:tcPr>
          <w:p>
            <w:pPr>
              <w:jc w:val="right"/>
            </w:pPr>
            <w:r>
              <w:rPr>
                <w:sz w:val="15"/>
              </w:rPr>
              <w:t>33</w:t>
            </w:r>
          </w:p>
        </w:tc>
        <w:tc>
          <w:tcPr>
            <w:tcW w:type="dxa" w:w="1457"/>
          </w:tcPr>
          <w:p>
            <w:pPr>
              <w:jc w:val="right"/>
            </w:pPr>
            <w:r>
              <w:rPr>
                <w:sz w:val="15"/>
              </w:rPr>
              <w:t>19,955</w:t>
            </w:r>
          </w:p>
        </w:tc>
        <w:tc>
          <w:tcPr>
            <w:tcW w:type="dxa" w:w="1457"/>
          </w:tcPr>
          <w:p>
            <w:pPr>
              <w:jc w:val="right"/>
            </w:pPr>
            <w:r>
              <w:rPr>
                <w:sz w:val="15"/>
              </w:rPr>
              <w:t>2,485</w:t>
            </w:r>
          </w:p>
        </w:tc>
        <w:tc>
          <w:tcPr>
            <w:tcW w:type="dxa" w:w="1457"/>
          </w:tcPr>
          <w:p>
            <w:pPr>
              <w:jc w:val="right"/>
            </w:pPr>
            <w:r>
              <w:rPr>
                <w:sz w:val="15"/>
              </w:rPr>
              <w:t>532,961</w:t>
            </w:r>
          </w:p>
        </w:tc>
      </w:tr>
      <w:tr>
        <w:tc>
          <w:tcPr>
            <w:tcW w:type="dxa" w:w="1457"/>
            <w:shd w:fill="f2f6fa" w:val="clear"/>
          </w:tcPr>
          <w:p>
            <w:r>
              <w:rPr>
                <w:sz w:val="15"/>
              </w:rPr>
              <w:t>PLUMBING MATERIALS</w:t>
            </w:r>
          </w:p>
        </w:tc>
        <w:tc>
          <w:tcPr>
            <w:tcW w:type="dxa" w:w="1457"/>
            <w:shd w:fill="f2f6fa" w:val="clear"/>
          </w:tcPr>
          <w:p>
            <w:pPr>
              <w:jc w:val="right"/>
            </w:pPr>
            <w:r>
              <w:rPr>
                <w:sz w:val="15"/>
              </w:rPr>
              <w:t>480</w:t>
            </w:r>
          </w:p>
        </w:tc>
        <w:tc>
          <w:tcPr>
            <w:tcW w:type="dxa" w:w="1457"/>
            <w:shd w:fill="f2f6fa" w:val="clear"/>
          </w:tcPr>
          <w:p>
            <w:pPr>
              <w:jc w:val="right"/>
            </w:pPr>
            <w:r>
              <w:rPr>
                <w:sz w:val="15"/>
              </w:rPr>
              <w:t>344</w:t>
            </w:r>
          </w:p>
        </w:tc>
        <w:tc>
          <w:tcPr>
            <w:tcW w:type="dxa" w:w="1457"/>
            <w:shd w:fill="f2f6fa" w:val="clear"/>
          </w:tcPr>
          <w:p>
            <w:pPr>
              <w:jc w:val="right"/>
            </w:pPr>
            <w:r>
              <w:rPr>
                <w:sz w:val="15"/>
              </w:rPr>
              <w:t>136</w:t>
            </w:r>
          </w:p>
        </w:tc>
        <w:tc>
          <w:tcPr>
            <w:tcW w:type="dxa" w:w="1457"/>
            <w:shd w:fill="f2f6fa" w:val="clear"/>
          </w:tcPr>
          <w:p>
            <w:pPr>
              <w:jc w:val="right"/>
            </w:pPr>
            <w:r>
              <w:rPr>
                <w:sz w:val="15"/>
              </w:rPr>
              <w:t>12,567</w:t>
            </w:r>
          </w:p>
        </w:tc>
        <w:tc>
          <w:tcPr>
            <w:tcW w:type="dxa" w:w="1457"/>
            <w:shd w:fill="f2f6fa" w:val="clear"/>
          </w:tcPr>
          <w:p>
            <w:pPr>
              <w:jc w:val="right"/>
            </w:pPr>
            <w:r>
              <w:rPr>
                <w:sz w:val="15"/>
              </w:rPr>
              <w:t>1,552</w:t>
            </w:r>
          </w:p>
        </w:tc>
        <w:tc>
          <w:tcPr>
            <w:tcW w:type="dxa" w:w="1457"/>
            <w:shd w:fill="f2f6fa" w:val="clear"/>
          </w:tcPr>
          <w:p>
            <w:pPr>
              <w:jc w:val="right"/>
            </w:pPr>
            <w:r>
              <w:rPr>
                <w:sz w:val="15"/>
              </w:rPr>
              <w:t>346,820</w:t>
            </w:r>
          </w:p>
        </w:tc>
      </w:tr>
      <w:tr>
        <w:tc>
          <w:tcPr>
            <w:tcW w:type="dxa" w:w="1457"/>
          </w:tcPr>
          <w:p>
            <w:r>
              <w:rPr>
                <w:sz w:val="15"/>
              </w:rPr>
              <w:t>ELECTRICALS</w:t>
            </w:r>
          </w:p>
        </w:tc>
        <w:tc>
          <w:tcPr>
            <w:tcW w:type="dxa" w:w="1457"/>
          </w:tcPr>
          <w:p>
            <w:pPr>
              <w:jc w:val="right"/>
            </w:pPr>
            <w:r>
              <w:rPr>
                <w:sz w:val="15"/>
              </w:rPr>
              <w:t>209</w:t>
            </w:r>
          </w:p>
        </w:tc>
        <w:tc>
          <w:tcPr>
            <w:tcW w:type="dxa" w:w="1457"/>
          </w:tcPr>
          <w:p>
            <w:pPr>
              <w:jc w:val="right"/>
            </w:pPr>
            <w:r>
              <w:rPr>
                <w:sz w:val="15"/>
              </w:rPr>
              <w:t>137</w:t>
            </w:r>
          </w:p>
        </w:tc>
        <w:tc>
          <w:tcPr>
            <w:tcW w:type="dxa" w:w="1457"/>
          </w:tcPr>
          <w:p>
            <w:pPr>
              <w:jc w:val="right"/>
            </w:pPr>
            <w:r>
              <w:rPr>
                <w:sz w:val="15"/>
              </w:rPr>
              <w:t>72</w:t>
            </w:r>
          </w:p>
        </w:tc>
        <w:tc>
          <w:tcPr>
            <w:tcW w:type="dxa" w:w="1457"/>
          </w:tcPr>
          <w:p>
            <w:pPr>
              <w:jc w:val="right"/>
            </w:pPr>
            <w:r>
              <w:rPr>
                <w:sz w:val="15"/>
              </w:rPr>
              <w:t>11,565</w:t>
            </w:r>
          </w:p>
        </w:tc>
        <w:tc>
          <w:tcPr>
            <w:tcW w:type="dxa" w:w="1457"/>
          </w:tcPr>
          <w:p>
            <w:pPr>
              <w:jc w:val="right"/>
            </w:pPr>
            <w:r>
              <w:rPr>
                <w:sz w:val="15"/>
              </w:rPr>
              <w:t>1,436</w:t>
            </w:r>
          </w:p>
        </w:tc>
        <w:tc>
          <w:tcPr>
            <w:tcW w:type="dxa" w:w="1457"/>
          </w:tcPr>
          <w:p>
            <w:pPr>
              <w:jc w:val="right"/>
            </w:pPr>
            <w:r>
              <w:rPr>
                <w:sz w:val="15"/>
              </w:rPr>
              <w:t>122,210</w:t>
            </w:r>
          </w:p>
        </w:tc>
      </w:tr>
      <w:tr>
        <w:tc>
          <w:tcPr>
            <w:tcW w:type="dxa" w:w="1457"/>
            <w:shd w:fill="f2f6fa" w:val="clear"/>
          </w:tcPr>
          <w:p>
            <w:r>
              <w:rPr>
                <w:sz w:val="15"/>
              </w:rPr>
              <w:t>TIMBER PRODUCTS</w:t>
            </w:r>
          </w:p>
        </w:tc>
        <w:tc>
          <w:tcPr>
            <w:tcW w:type="dxa" w:w="1457"/>
            <w:shd w:fill="f2f6fa" w:val="clear"/>
          </w:tcPr>
          <w:p>
            <w:pPr>
              <w:jc w:val="right"/>
            </w:pPr>
            <w:r>
              <w:rPr>
                <w:sz w:val="15"/>
              </w:rPr>
              <w:t>37</w:t>
            </w:r>
          </w:p>
        </w:tc>
        <w:tc>
          <w:tcPr>
            <w:tcW w:type="dxa" w:w="1457"/>
            <w:shd w:fill="f2f6fa" w:val="clear"/>
          </w:tcPr>
          <w:p>
            <w:pPr>
              <w:jc w:val="right"/>
            </w:pPr>
            <w:r>
              <w:rPr>
                <w:sz w:val="15"/>
              </w:rPr>
              <w:t>31</w:t>
            </w:r>
          </w:p>
        </w:tc>
        <w:tc>
          <w:tcPr>
            <w:tcW w:type="dxa" w:w="1457"/>
            <w:shd w:fill="f2f6fa" w:val="clear"/>
          </w:tcPr>
          <w:p>
            <w:pPr>
              <w:jc w:val="right"/>
            </w:pPr>
            <w:r>
              <w:rPr>
                <w:sz w:val="15"/>
              </w:rPr>
              <w:t>6</w:t>
            </w:r>
          </w:p>
        </w:tc>
        <w:tc>
          <w:tcPr>
            <w:tcW w:type="dxa" w:w="1457"/>
            <w:shd w:fill="f2f6fa" w:val="clear"/>
          </w:tcPr>
          <w:p>
            <w:pPr>
              <w:jc w:val="right"/>
            </w:pPr>
            <w:r>
              <w:rPr>
                <w:sz w:val="15"/>
              </w:rPr>
              <w:t>6,818</w:t>
            </w:r>
          </w:p>
        </w:tc>
        <w:tc>
          <w:tcPr>
            <w:tcW w:type="dxa" w:w="1457"/>
            <w:shd w:fill="f2f6fa" w:val="clear"/>
          </w:tcPr>
          <w:p>
            <w:pPr>
              <w:jc w:val="right"/>
            </w:pPr>
            <w:r>
              <w:rPr>
                <w:sz w:val="15"/>
              </w:rPr>
              <w:t>851</w:t>
            </w:r>
          </w:p>
        </w:tc>
        <w:tc>
          <w:tcPr>
            <w:tcW w:type="dxa" w:w="1457"/>
            <w:shd w:fill="f2f6fa" w:val="clear"/>
          </w:tcPr>
          <w:p>
            <w:pPr>
              <w:jc w:val="right"/>
            </w:pPr>
            <w:r>
              <w:rPr>
                <w:sz w:val="15"/>
              </w:rPr>
              <w:t>1,011,080</w:t>
            </w:r>
          </w:p>
        </w:tc>
      </w:tr>
      <w:tr>
        <w:tc>
          <w:tcPr>
            <w:tcW w:type="dxa" w:w="1457"/>
          </w:tcPr>
          <w:p>
            <w:r>
              <w:rPr>
                <w:sz w:val="15"/>
              </w:rPr>
              <w:t>TOOLS &amp; MACHINERY</w:t>
            </w:r>
          </w:p>
        </w:tc>
        <w:tc>
          <w:tcPr>
            <w:tcW w:type="dxa" w:w="1457"/>
          </w:tcPr>
          <w:p>
            <w:pPr>
              <w:jc w:val="right"/>
            </w:pPr>
            <w:r>
              <w:rPr>
                <w:sz w:val="15"/>
              </w:rPr>
              <w:t>267</w:t>
            </w:r>
          </w:p>
        </w:tc>
        <w:tc>
          <w:tcPr>
            <w:tcW w:type="dxa" w:w="1457"/>
          </w:tcPr>
          <w:p>
            <w:pPr>
              <w:jc w:val="right"/>
            </w:pPr>
            <w:r>
              <w:rPr>
                <w:sz w:val="15"/>
              </w:rPr>
              <w:t>185</w:t>
            </w:r>
          </w:p>
        </w:tc>
        <w:tc>
          <w:tcPr>
            <w:tcW w:type="dxa" w:w="1457"/>
          </w:tcPr>
          <w:p>
            <w:pPr>
              <w:jc w:val="right"/>
            </w:pPr>
            <w:r>
              <w:rPr>
                <w:sz w:val="15"/>
              </w:rPr>
              <w:t>82</w:t>
            </w:r>
          </w:p>
        </w:tc>
        <w:tc>
          <w:tcPr>
            <w:tcW w:type="dxa" w:w="1457"/>
          </w:tcPr>
          <w:p>
            <w:pPr>
              <w:jc w:val="right"/>
            </w:pPr>
            <w:r>
              <w:rPr>
                <w:sz w:val="15"/>
              </w:rPr>
              <w:t>3,873</w:t>
            </w:r>
          </w:p>
        </w:tc>
        <w:tc>
          <w:tcPr>
            <w:tcW w:type="dxa" w:w="1457"/>
          </w:tcPr>
          <w:p>
            <w:pPr>
              <w:jc w:val="right"/>
            </w:pPr>
            <w:r>
              <w:rPr>
                <w:sz w:val="15"/>
              </w:rPr>
              <w:t>470</w:t>
            </w:r>
          </w:p>
        </w:tc>
        <w:tc>
          <w:tcPr>
            <w:tcW w:type="dxa" w:w="1457"/>
          </w:tcPr>
          <w:p>
            <w:pPr>
              <w:jc w:val="right"/>
            </w:pPr>
            <w:r>
              <w:rPr>
                <w:sz w:val="15"/>
              </w:rPr>
              <w:t>122,095</w:t>
            </w:r>
          </w:p>
        </w:tc>
      </w:tr>
      <w:tr>
        <w:tc>
          <w:tcPr>
            <w:tcW w:type="dxa" w:w="1457"/>
            <w:shd w:fill="f2f6fa" w:val="clear"/>
          </w:tcPr>
          <w:p>
            <w:r>
              <w:rPr>
                <w:sz w:val="15"/>
              </w:rPr>
              <w:t>NAILS</w:t>
            </w:r>
          </w:p>
        </w:tc>
        <w:tc>
          <w:tcPr>
            <w:tcW w:type="dxa" w:w="1457"/>
            <w:shd w:fill="f2f6fa" w:val="clear"/>
          </w:tcPr>
          <w:p>
            <w:pPr>
              <w:jc w:val="right"/>
            </w:pPr>
            <w:r>
              <w:rPr>
                <w:sz w:val="15"/>
              </w:rPr>
              <w:t>40</w:t>
            </w:r>
          </w:p>
        </w:tc>
        <w:tc>
          <w:tcPr>
            <w:tcW w:type="dxa" w:w="1457"/>
            <w:shd w:fill="f2f6fa" w:val="clear"/>
          </w:tcPr>
          <w:p>
            <w:pPr>
              <w:jc w:val="right"/>
            </w:pPr>
            <w:r>
              <w:rPr>
                <w:sz w:val="15"/>
              </w:rPr>
              <w:t>32</w:t>
            </w:r>
          </w:p>
        </w:tc>
        <w:tc>
          <w:tcPr>
            <w:tcW w:type="dxa" w:w="1457"/>
            <w:shd w:fill="f2f6fa" w:val="clear"/>
          </w:tcPr>
          <w:p>
            <w:pPr>
              <w:jc w:val="right"/>
            </w:pPr>
            <w:r>
              <w:rPr>
                <w:sz w:val="15"/>
              </w:rPr>
              <w:t>8</w:t>
            </w:r>
          </w:p>
        </w:tc>
        <w:tc>
          <w:tcPr>
            <w:tcW w:type="dxa" w:w="1457"/>
            <w:shd w:fill="f2f6fa" w:val="clear"/>
          </w:tcPr>
          <w:p>
            <w:pPr>
              <w:jc w:val="right"/>
            </w:pPr>
            <w:r>
              <w:rPr>
                <w:sz w:val="15"/>
              </w:rPr>
              <w:t>3,346</w:t>
            </w:r>
          </w:p>
        </w:tc>
        <w:tc>
          <w:tcPr>
            <w:tcW w:type="dxa" w:w="1457"/>
            <w:shd w:fill="f2f6fa" w:val="clear"/>
          </w:tcPr>
          <w:p>
            <w:pPr>
              <w:jc w:val="right"/>
            </w:pPr>
            <w:r>
              <w:rPr>
                <w:sz w:val="15"/>
              </w:rPr>
              <w:t>418</w:t>
            </w:r>
          </w:p>
        </w:tc>
        <w:tc>
          <w:tcPr>
            <w:tcW w:type="dxa" w:w="1457"/>
            <w:shd w:fill="f2f6fa" w:val="clear"/>
          </w:tcPr>
          <w:p>
            <w:pPr>
              <w:jc w:val="right"/>
            </w:pPr>
            <w:r>
              <w:rPr>
                <w:sz w:val="15"/>
              </w:rPr>
              <w:t>204,990</w:t>
            </w:r>
          </w:p>
        </w:tc>
      </w:tr>
      <w:tr>
        <w:tc>
          <w:tcPr>
            <w:tcW w:type="dxa" w:w="1457"/>
          </w:tcPr>
          <w:p>
            <w:r>
              <w:rPr>
                <w:sz w:val="15"/>
              </w:rPr>
              <w:t>PAINTS</w:t>
            </w:r>
          </w:p>
        </w:tc>
        <w:tc>
          <w:tcPr>
            <w:tcW w:type="dxa" w:w="1457"/>
          </w:tcPr>
          <w:p>
            <w:pPr>
              <w:jc w:val="right"/>
            </w:pPr>
            <w:r>
              <w:rPr>
                <w:sz w:val="15"/>
              </w:rPr>
              <w:t>216</w:t>
            </w:r>
          </w:p>
        </w:tc>
        <w:tc>
          <w:tcPr>
            <w:tcW w:type="dxa" w:w="1457"/>
          </w:tcPr>
          <w:p>
            <w:pPr>
              <w:jc w:val="right"/>
            </w:pPr>
            <w:r>
              <w:rPr>
                <w:sz w:val="15"/>
              </w:rPr>
              <w:t>151</w:t>
            </w:r>
          </w:p>
        </w:tc>
        <w:tc>
          <w:tcPr>
            <w:tcW w:type="dxa" w:w="1457"/>
          </w:tcPr>
          <w:p>
            <w:pPr>
              <w:jc w:val="right"/>
            </w:pPr>
            <w:r>
              <w:rPr>
                <w:sz w:val="15"/>
              </w:rPr>
              <w:t>65</w:t>
            </w:r>
          </w:p>
        </w:tc>
        <w:tc>
          <w:tcPr>
            <w:tcW w:type="dxa" w:w="1457"/>
          </w:tcPr>
          <w:p>
            <w:pPr>
              <w:jc w:val="right"/>
            </w:pPr>
            <w:r>
              <w:rPr>
                <w:sz w:val="15"/>
              </w:rPr>
              <w:t>2,736</w:t>
            </w:r>
          </w:p>
        </w:tc>
        <w:tc>
          <w:tcPr>
            <w:tcW w:type="dxa" w:w="1457"/>
          </w:tcPr>
          <w:p>
            <w:pPr>
              <w:jc w:val="right"/>
            </w:pPr>
            <w:r>
              <w:rPr>
                <w:sz w:val="15"/>
              </w:rPr>
              <w:t>327</w:t>
            </w:r>
          </w:p>
        </w:tc>
        <w:tc>
          <w:tcPr>
            <w:tcW w:type="dxa" w:w="1457"/>
          </w:tcPr>
          <w:p>
            <w:pPr>
              <w:jc w:val="right"/>
            </w:pPr>
            <w:r>
              <w:rPr>
                <w:sz w:val="15"/>
              </w:rPr>
              <w:t>924,950</w:t>
            </w:r>
          </w:p>
        </w:tc>
      </w:tr>
      <w:tr>
        <w:tc>
          <w:tcPr>
            <w:tcW w:type="dxa" w:w="1457"/>
            <w:shd w:fill="f2f6fa" w:val="clear"/>
          </w:tcPr>
          <w:p>
            <w:r>
              <w:rPr>
                <w:sz w:val="15"/>
              </w:rPr>
              <w:t>MORTAR AND ADHESIVES</w:t>
            </w:r>
          </w:p>
        </w:tc>
        <w:tc>
          <w:tcPr>
            <w:tcW w:type="dxa" w:w="1457"/>
            <w:shd w:fill="f2f6fa" w:val="clear"/>
          </w:tcPr>
          <w:p>
            <w:pPr>
              <w:jc w:val="right"/>
            </w:pPr>
            <w:r>
              <w:rPr>
                <w:sz w:val="15"/>
              </w:rPr>
              <w:t>28</w:t>
            </w:r>
          </w:p>
        </w:tc>
        <w:tc>
          <w:tcPr>
            <w:tcW w:type="dxa" w:w="1457"/>
            <w:shd w:fill="f2f6fa" w:val="clear"/>
          </w:tcPr>
          <w:p>
            <w:pPr>
              <w:jc w:val="right"/>
            </w:pPr>
            <w:r>
              <w:rPr>
                <w:sz w:val="15"/>
              </w:rPr>
              <w:t>25</w:t>
            </w:r>
          </w:p>
        </w:tc>
        <w:tc>
          <w:tcPr>
            <w:tcW w:type="dxa" w:w="1457"/>
            <w:shd w:fill="f2f6fa" w:val="clear"/>
          </w:tcPr>
          <w:p>
            <w:pPr>
              <w:jc w:val="right"/>
            </w:pPr>
            <w:r>
              <w:rPr>
                <w:sz w:val="15"/>
              </w:rPr>
              <w:t>3</w:t>
            </w:r>
          </w:p>
        </w:tc>
        <w:tc>
          <w:tcPr>
            <w:tcW w:type="dxa" w:w="1457"/>
            <w:shd w:fill="f2f6fa" w:val="clear"/>
          </w:tcPr>
          <w:p>
            <w:pPr>
              <w:jc w:val="right"/>
            </w:pPr>
            <w:r>
              <w:rPr>
                <w:sz w:val="15"/>
              </w:rPr>
              <w:t>2,695</w:t>
            </w:r>
          </w:p>
        </w:tc>
        <w:tc>
          <w:tcPr>
            <w:tcW w:type="dxa" w:w="1457"/>
            <w:shd w:fill="f2f6fa" w:val="clear"/>
          </w:tcPr>
          <w:p>
            <w:pPr>
              <w:jc w:val="right"/>
            </w:pPr>
            <w:r>
              <w:rPr>
                <w:sz w:val="15"/>
              </w:rPr>
              <w:t>336</w:t>
            </w:r>
          </w:p>
        </w:tc>
        <w:tc>
          <w:tcPr>
            <w:tcW w:type="dxa" w:w="1457"/>
            <w:shd w:fill="f2f6fa" w:val="clear"/>
          </w:tcPr>
          <w:p>
            <w:pPr>
              <w:jc w:val="right"/>
            </w:pPr>
            <w:r>
              <w:rPr>
                <w:sz w:val="15"/>
              </w:rPr>
              <w:t>196,830</w:t>
            </w:r>
          </w:p>
        </w:tc>
      </w:tr>
      <w:tr>
        <w:tc>
          <w:tcPr>
            <w:tcW w:type="dxa" w:w="1457"/>
          </w:tcPr>
          <w:p>
            <w:r>
              <w:rPr>
                <w:sz w:val="15"/>
              </w:rPr>
              <w:t>WIRE PRODUCTS</w:t>
            </w:r>
          </w:p>
        </w:tc>
        <w:tc>
          <w:tcPr>
            <w:tcW w:type="dxa" w:w="1457"/>
          </w:tcPr>
          <w:p>
            <w:pPr>
              <w:jc w:val="right"/>
            </w:pPr>
            <w:r>
              <w:rPr>
                <w:sz w:val="15"/>
              </w:rPr>
              <w:t>36</w:t>
            </w:r>
          </w:p>
        </w:tc>
        <w:tc>
          <w:tcPr>
            <w:tcW w:type="dxa" w:w="1457"/>
          </w:tcPr>
          <w:p>
            <w:pPr>
              <w:jc w:val="right"/>
            </w:pPr>
            <w:r>
              <w:rPr>
                <w:sz w:val="15"/>
              </w:rPr>
              <w:t>33</w:t>
            </w:r>
          </w:p>
        </w:tc>
        <w:tc>
          <w:tcPr>
            <w:tcW w:type="dxa" w:w="1457"/>
          </w:tcPr>
          <w:p>
            <w:pPr>
              <w:jc w:val="right"/>
            </w:pPr>
            <w:r>
              <w:rPr>
                <w:sz w:val="15"/>
              </w:rPr>
              <w:t>3</w:t>
            </w:r>
          </w:p>
        </w:tc>
        <w:tc>
          <w:tcPr>
            <w:tcW w:type="dxa" w:w="1457"/>
          </w:tcPr>
          <w:p>
            <w:pPr>
              <w:jc w:val="right"/>
            </w:pPr>
            <w:r>
              <w:rPr>
                <w:sz w:val="15"/>
              </w:rPr>
              <w:t>1,802</w:t>
            </w:r>
          </w:p>
        </w:tc>
        <w:tc>
          <w:tcPr>
            <w:tcW w:type="dxa" w:w="1457"/>
          </w:tcPr>
          <w:p>
            <w:pPr>
              <w:jc w:val="right"/>
            </w:pPr>
            <w:r>
              <w:rPr>
                <w:sz w:val="15"/>
              </w:rPr>
              <w:t>223</w:t>
            </w:r>
          </w:p>
        </w:tc>
        <w:tc>
          <w:tcPr>
            <w:tcW w:type="dxa" w:w="1457"/>
          </w:tcPr>
          <w:p>
            <w:pPr>
              <w:jc w:val="right"/>
            </w:pPr>
            <w:r>
              <w:rPr>
                <w:sz w:val="15"/>
              </w:rPr>
              <w:t>516,695</w:t>
            </w:r>
          </w:p>
        </w:tc>
      </w:tr>
      <w:tr>
        <w:tc>
          <w:tcPr>
            <w:tcW w:type="dxa" w:w="1457"/>
            <w:shd w:fill="f2f6fa" w:val="clear"/>
          </w:tcPr>
          <w:p>
            <w:r>
              <w:rPr>
                <w:sz w:val="15"/>
              </w:rPr>
              <w:t>TIMBER</w:t>
            </w:r>
          </w:p>
        </w:tc>
        <w:tc>
          <w:tcPr>
            <w:tcW w:type="dxa" w:w="1457"/>
            <w:shd w:fill="f2f6fa" w:val="clear"/>
          </w:tcPr>
          <w:p>
            <w:pPr>
              <w:jc w:val="right"/>
            </w:pPr>
            <w:r>
              <w:rPr>
                <w:sz w:val="15"/>
              </w:rPr>
              <w:t>8</w:t>
            </w:r>
          </w:p>
        </w:tc>
        <w:tc>
          <w:tcPr>
            <w:tcW w:type="dxa" w:w="1457"/>
            <w:shd w:fill="f2f6fa" w:val="clear"/>
          </w:tcPr>
          <w:p>
            <w:pPr>
              <w:jc w:val="right"/>
            </w:pPr>
            <w:r>
              <w:rPr>
                <w:sz w:val="15"/>
              </w:rPr>
              <w:t>2</w:t>
            </w:r>
          </w:p>
        </w:tc>
        <w:tc>
          <w:tcPr>
            <w:tcW w:type="dxa" w:w="1457"/>
            <w:shd w:fill="f2f6fa" w:val="clear"/>
          </w:tcPr>
          <w:p>
            <w:pPr>
              <w:jc w:val="right"/>
            </w:pPr>
            <w:r>
              <w:rPr>
                <w:sz w:val="15"/>
              </w:rPr>
              <w:t>6</w:t>
            </w:r>
          </w:p>
        </w:tc>
        <w:tc>
          <w:tcPr>
            <w:tcW w:type="dxa" w:w="1457"/>
            <w:shd w:fill="f2f6fa" w:val="clear"/>
          </w:tcPr>
          <w:p>
            <w:pPr>
              <w:jc w:val="right"/>
            </w:pPr>
            <w:r>
              <w:rPr>
                <w:sz w:val="15"/>
              </w:rPr>
              <w:t>1,576</w:t>
            </w:r>
          </w:p>
        </w:tc>
        <w:tc>
          <w:tcPr>
            <w:tcW w:type="dxa" w:w="1457"/>
            <w:shd w:fill="f2f6fa" w:val="clear"/>
          </w:tcPr>
          <w:p>
            <w:pPr>
              <w:jc w:val="right"/>
            </w:pPr>
            <w:r>
              <w:rPr>
                <w:sz w:val="15"/>
              </w:rPr>
              <w:t>197</w:t>
            </w:r>
          </w:p>
        </w:tc>
        <w:tc>
          <w:tcPr>
            <w:tcW w:type="dxa" w:w="1457"/>
            <w:shd w:fill="f2f6fa" w:val="clear"/>
          </w:tcPr>
          <w:p>
            <w:pPr>
              <w:jc w:val="right"/>
            </w:pPr>
            <w:r>
              <w:rPr>
                <w:sz w:val="15"/>
              </w:rPr>
              <w:t>395,520</w:t>
            </w:r>
          </w:p>
        </w:tc>
      </w:tr>
      <w:tr>
        <w:tc>
          <w:tcPr>
            <w:tcW w:type="dxa" w:w="1457"/>
          </w:tcPr>
          <w:p>
            <w:r>
              <w:rPr>
                <w:sz w:val="15"/>
              </w:rPr>
              <w:t>PAINT ACCESSORIES</w:t>
            </w:r>
          </w:p>
        </w:tc>
        <w:tc>
          <w:tcPr>
            <w:tcW w:type="dxa" w:w="1457"/>
          </w:tcPr>
          <w:p>
            <w:pPr>
              <w:jc w:val="right"/>
            </w:pPr>
            <w:r>
              <w:rPr>
                <w:sz w:val="15"/>
              </w:rPr>
              <w:t>56</w:t>
            </w:r>
          </w:p>
        </w:tc>
        <w:tc>
          <w:tcPr>
            <w:tcW w:type="dxa" w:w="1457"/>
          </w:tcPr>
          <w:p>
            <w:pPr>
              <w:jc w:val="right"/>
            </w:pPr>
            <w:r>
              <w:rPr>
                <w:sz w:val="15"/>
              </w:rPr>
              <w:t>45</w:t>
            </w:r>
          </w:p>
        </w:tc>
        <w:tc>
          <w:tcPr>
            <w:tcW w:type="dxa" w:w="1457"/>
          </w:tcPr>
          <w:p>
            <w:pPr>
              <w:jc w:val="right"/>
            </w:pPr>
            <w:r>
              <w:rPr>
                <w:sz w:val="15"/>
              </w:rPr>
              <w:t>11</w:t>
            </w:r>
          </w:p>
        </w:tc>
        <w:tc>
          <w:tcPr>
            <w:tcW w:type="dxa" w:w="1457"/>
          </w:tcPr>
          <w:p>
            <w:pPr>
              <w:jc w:val="right"/>
            </w:pPr>
            <w:r>
              <w:rPr>
                <w:sz w:val="15"/>
              </w:rPr>
              <w:t>1,315</w:t>
            </w:r>
          </w:p>
        </w:tc>
        <w:tc>
          <w:tcPr>
            <w:tcW w:type="dxa" w:w="1457"/>
          </w:tcPr>
          <w:p>
            <w:pPr>
              <w:jc w:val="right"/>
            </w:pPr>
            <w:r>
              <w:rPr>
                <w:sz w:val="15"/>
              </w:rPr>
              <w:t>159</w:t>
            </w:r>
          </w:p>
        </w:tc>
        <w:tc>
          <w:tcPr>
            <w:tcW w:type="dxa" w:w="1457"/>
          </w:tcPr>
          <w:p>
            <w:pPr>
              <w:jc w:val="right"/>
            </w:pPr>
            <w:r>
              <w:rPr>
                <w:sz w:val="15"/>
              </w:rPr>
              <w:t>70,925</w:t>
            </w:r>
          </w:p>
        </w:tc>
      </w:tr>
      <w:tr>
        <w:tc>
          <w:tcPr>
            <w:tcW w:type="dxa" w:w="1457"/>
            <w:shd w:fill="f2f6fa" w:val="clear"/>
          </w:tcPr>
          <w:p>
            <w:r>
              <w:rPr>
                <w:sz w:val="15"/>
              </w:rPr>
              <w:t>IRON SHEETS &amp; PLATES</w:t>
            </w:r>
          </w:p>
        </w:tc>
        <w:tc>
          <w:tcPr>
            <w:tcW w:type="dxa" w:w="1457"/>
            <w:shd w:fill="f2f6fa" w:val="clear"/>
          </w:tcPr>
          <w:p>
            <w:pPr>
              <w:jc w:val="right"/>
            </w:pPr>
            <w:r>
              <w:rPr>
                <w:sz w:val="15"/>
              </w:rPr>
              <w:t>34</w:t>
            </w:r>
          </w:p>
        </w:tc>
        <w:tc>
          <w:tcPr>
            <w:tcW w:type="dxa" w:w="1457"/>
            <w:shd w:fill="f2f6fa" w:val="clear"/>
          </w:tcPr>
          <w:p>
            <w:pPr>
              <w:jc w:val="right"/>
            </w:pPr>
            <w:r>
              <w:rPr>
                <w:sz w:val="15"/>
              </w:rPr>
              <w:t>27</w:t>
            </w:r>
          </w:p>
        </w:tc>
        <w:tc>
          <w:tcPr>
            <w:tcW w:type="dxa" w:w="1457"/>
            <w:shd w:fill="f2f6fa" w:val="clear"/>
          </w:tcPr>
          <w:p>
            <w:pPr>
              <w:jc w:val="right"/>
            </w:pPr>
            <w:r>
              <w:rPr>
                <w:sz w:val="15"/>
              </w:rPr>
              <w:t>7</w:t>
            </w:r>
          </w:p>
        </w:tc>
        <w:tc>
          <w:tcPr>
            <w:tcW w:type="dxa" w:w="1457"/>
            <w:shd w:fill="f2f6fa" w:val="clear"/>
          </w:tcPr>
          <w:p>
            <w:pPr>
              <w:jc w:val="right"/>
            </w:pPr>
            <w:r>
              <w:rPr>
                <w:sz w:val="15"/>
              </w:rPr>
              <w:t>991</w:t>
            </w:r>
          </w:p>
        </w:tc>
        <w:tc>
          <w:tcPr>
            <w:tcW w:type="dxa" w:w="1457"/>
            <w:shd w:fill="f2f6fa" w:val="clear"/>
          </w:tcPr>
          <w:p>
            <w:pPr>
              <w:jc w:val="right"/>
            </w:pPr>
            <w:r>
              <w:rPr>
                <w:sz w:val="15"/>
              </w:rPr>
              <w:t>121</w:t>
            </w:r>
          </w:p>
        </w:tc>
        <w:tc>
          <w:tcPr>
            <w:tcW w:type="dxa" w:w="1457"/>
            <w:shd w:fill="f2f6fa" w:val="clear"/>
          </w:tcPr>
          <w:p>
            <w:pPr>
              <w:jc w:val="right"/>
            </w:pPr>
            <w:r>
              <w:rPr>
                <w:sz w:val="15"/>
              </w:rPr>
              <w:t>173,790</w:t>
            </w:r>
          </w:p>
        </w:tc>
      </w:tr>
      <w:tr>
        <w:tc>
          <w:tcPr>
            <w:tcW w:type="dxa" w:w="1457"/>
          </w:tcPr>
          <w:p>
            <w:r>
              <w:rPr>
                <w:sz w:val="15"/>
              </w:rPr>
              <w:t>GLUES &amp; SEALANTS</w:t>
            </w:r>
          </w:p>
        </w:tc>
        <w:tc>
          <w:tcPr>
            <w:tcW w:type="dxa" w:w="1457"/>
          </w:tcPr>
          <w:p>
            <w:pPr>
              <w:jc w:val="right"/>
            </w:pPr>
            <w:r>
              <w:rPr>
                <w:sz w:val="15"/>
              </w:rPr>
              <w:t>54</w:t>
            </w:r>
          </w:p>
        </w:tc>
        <w:tc>
          <w:tcPr>
            <w:tcW w:type="dxa" w:w="1457"/>
          </w:tcPr>
          <w:p>
            <w:pPr>
              <w:jc w:val="right"/>
            </w:pPr>
            <w:r>
              <w:rPr>
                <w:sz w:val="15"/>
              </w:rPr>
              <w:t>50</w:t>
            </w:r>
          </w:p>
        </w:tc>
        <w:tc>
          <w:tcPr>
            <w:tcW w:type="dxa" w:w="1457"/>
          </w:tcPr>
          <w:p>
            <w:pPr>
              <w:jc w:val="right"/>
            </w:pPr>
            <w:r>
              <w:rPr>
                <w:sz w:val="15"/>
              </w:rPr>
              <w:t>4</w:t>
            </w:r>
          </w:p>
        </w:tc>
        <w:tc>
          <w:tcPr>
            <w:tcW w:type="dxa" w:w="1457"/>
          </w:tcPr>
          <w:p>
            <w:pPr>
              <w:jc w:val="right"/>
            </w:pPr>
            <w:r>
              <w:rPr>
                <w:sz w:val="15"/>
              </w:rPr>
              <w:t>918</w:t>
            </w:r>
          </w:p>
        </w:tc>
        <w:tc>
          <w:tcPr>
            <w:tcW w:type="dxa" w:w="1457"/>
          </w:tcPr>
          <w:p>
            <w:pPr>
              <w:jc w:val="right"/>
            </w:pPr>
            <w:r>
              <w:rPr>
                <w:sz w:val="15"/>
              </w:rPr>
              <w:t>111</w:t>
            </w:r>
          </w:p>
        </w:tc>
        <w:tc>
          <w:tcPr>
            <w:tcW w:type="dxa" w:w="1457"/>
          </w:tcPr>
          <w:p>
            <w:pPr>
              <w:jc w:val="right"/>
            </w:pPr>
            <w:r>
              <w:rPr>
                <w:sz w:val="15"/>
              </w:rPr>
              <w:t>93,840</w:t>
            </w:r>
          </w:p>
        </w:tc>
      </w:tr>
      <w:tr>
        <w:tc>
          <w:tcPr>
            <w:tcW w:type="dxa" w:w="1457"/>
            <w:shd w:fill="f2f6fa" w:val="clear"/>
          </w:tcPr>
          <w:p>
            <w:r>
              <w:rPr>
                <w:sz w:val="15"/>
              </w:rPr>
              <w:t>JUA KALI PRODUCTS</w:t>
            </w:r>
          </w:p>
        </w:tc>
        <w:tc>
          <w:tcPr>
            <w:tcW w:type="dxa" w:w="1457"/>
            <w:shd w:fill="f2f6fa" w:val="clear"/>
          </w:tcPr>
          <w:p>
            <w:pPr>
              <w:jc w:val="right"/>
            </w:pPr>
            <w:r>
              <w:rPr>
                <w:sz w:val="15"/>
              </w:rPr>
              <w:t>27</w:t>
            </w:r>
          </w:p>
        </w:tc>
        <w:tc>
          <w:tcPr>
            <w:tcW w:type="dxa" w:w="1457"/>
            <w:shd w:fill="f2f6fa" w:val="clear"/>
          </w:tcPr>
          <w:p>
            <w:pPr>
              <w:jc w:val="right"/>
            </w:pPr>
            <w:r>
              <w:rPr>
                <w:sz w:val="15"/>
              </w:rPr>
              <w:t>25</w:t>
            </w:r>
          </w:p>
        </w:tc>
        <w:tc>
          <w:tcPr>
            <w:tcW w:type="dxa" w:w="1457"/>
            <w:shd w:fill="f2f6fa" w:val="clear"/>
          </w:tcPr>
          <w:p>
            <w:pPr>
              <w:jc w:val="right"/>
            </w:pPr>
            <w:r>
              <w:rPr>
                <w:sz w:val="15"/>
              </w:rPr>
              <w:t>2</w:t>
            </w:r>
          </w:p>
        </w:tc>
        <w:tc>
          <w:tcPr>
            <w:tcW w:type="dxa" w:w="1457"/>
            <w:shd w:fill="f2f6fa" w:val="clear"/>
          </w:tcPr>
          <w:p>
            <w:pPr>
              <w:jc w:val="right"/>
            </w:pPr>
            <w:r>
              <w:rPr>
                <w:sz w:val="15"/>
              </w:rPr>
              <w:t>710</w:t>
            </w:r>
          </w:p>
        </w:tc>
        <w:tc>
          <w:tcPr>
            <w:tcW w:type="dxa" w:w="1457"/>
            <w:shd w:fill="f2f6fa" w:val="clear"/>
          </w:tcPr>
          <w:p>
            <w:pPr>
              <w:jc w:val="right"/>
            </w:pPr>
            <w:r>
              <w:rPr>
                <w:sz w:val="15"/>
              </w:rPr>
              <w:t>85</w:t>
            </w:r>
          </w:p>
        </w:tc>
        <w:tc>
          <w:tcPr>
            <w:tcW w:type="dxa" w:w="1457"/>
            <w:shd w:fill="f2f6fa" w:val="clear"/>
          </w:tcPr>
          <w:p>
            <w:pPr>
              <w:jc w:val="right"/>
            </w:pPr>
            <w:r>
              <w:rPr>
                <w:sz w:val="15"/>
              </w:rPr>
              <w:t>10,090</w:t>
            </w:r>
          </w:p>
        </w:tc>
      </w:tr>
      <w:tr>
        <w:tc>
          <w:tcPr>
            <w:tcW w:type="dxa" w:w="1457"/>
          </w:tcPr>
          <w:p>
            <w:r>
              <w:rPr>
                <w:sz w:val="15"/>
              </w:rPr>
              <w:t>WELDING MATERIALS</w:t>
            </w:r>
          </w:p>
        </w:tc>
        <w:tc>
          <w:tcPr>
            <w:tcW w:type="dxa" w:w="1457"/>
          </w:tcPr>
          <w:p>
            <w:pPr>
              <w:jc w:val="right"/>
            </w:pPr>
            <w:r>
              <w:rPr>
                <w:sz w:val="15"/>
              </w:rPr>
              <w:t>4</w:t>
            </w:r>
          </w:p>
        </w:tc>
        <w:tc>
          <w:tcPr>
            <w:tcW w:type="dxa" w:w="1457"/>
          </w:tcPr>
          <w:p>
            <w:pPr>
              <w:jc w:val="right"/>
            </w:pPr>
            <w:r>
              <w:rPr>
                <w:sz w:val="15"/>
              </w:rPr>
              <w:t>3</w:t>
            </w:r>
          </w:p>
        </w:tc>
        <w:tc>
          <w:tcPr>
            <w:tcW w:type="dxa" w:w="1457"/>
          </w:tcPr>
          <w:p>
            <w:pPr>
              <w:jc w:val="right"/>
            </w:pPr>
            <w:r>
              <w:rPr>
                <w:sz w:val="15"/>
              </w:rPr>
              <w:t>1</w:t>
            </w:r>
          </w:p>
        </w:tc>
        <w:tc>
          <w:tcPr>
            <w:tcW w:type="dxa" w:w="1457"/>
          </w:tcPr>
          <w:p>
            <w:pPr>
              <w:jc w:val="right"/>
            </w:pPr>
            <w:r>
              <w:rPr>
                <w:sz w:val="15"/>
              </w:rPr>
              <w:t>582</w:t>
            </w:r>
          </w:p>
        </w:tc>
        <w:tc>
          <w:tcPr>
            <w:tcW w:type="dxa" w:w="1457"/>
          </w:tcPr>
          <w:p>
            <w:pPr>
              <w:jc w:val="right"/>
            </w:pPr>
            <w:r>
              <w:rPr>
                <w:sz w:val="15"/>
              </w:rPr>
              <w:t>73</w:t>
            </w:r>
          </w:p>
        </w:tc>
        <w:tc>
          <w:tcPr>
            <w:tcW w:type="dxa" w:w="1457"/>
          </w:tcPr>
          <w:p>
            <w:pPr>
              <w:jc w:val="right"/>
            </w:pPr>
            <w:r>
              <w:rPr>
                <w:sz w:val="15"/>
              </w:rPr>
              <w:t>17,410</w:t>
            </w:r>
          </w:p>
        </w:tc>
      </w:tr>
      <w:tr>
        <w:tc>
          <w:tcPr>
            <w:tcW w:type="dxa" w:w="1457"/>
            <w:shd w:fill="f2f6fa" w:val="clear"/>
          </w:tcPr>
          <w:p>
            <w:r>
              <w:rPr>
                <w:sz w:val="15"/>
              </w:rPr>
              <w:t>TILES &amp; ACCESSORIES</w:t>
            </w:r>
          </w:p>
        </w:tc>
        <w:tc>
          <w:tcPr>
            <w:tcW w:type="dxa" w:w="1457"/>
            <w:shd w:fill="f2f6fa" w:val="clear"/>
          </w:tcPr>
          <w:p>
            <w:pPr>
              <w:jc w:val="right"/>
            </w:pPr>
            <w:r>
              <w:rPr>
                <w:sz w:val="15"/>
              </w:rPr>
              <w:t>9</w:t>
            </w:r>
          </w:p>
        </w:tc>
        <w:tc>
          <w:tcPr>
            <w:tcW w:type="dxa" w:w="1457"/>
            <w:shd w:fill="f2f6fa" w:val="clear"/>
          </w:tcPr>
          <w:p>
            <w:pPr>
              <w:jc w:val="right"/>
            </w:pPr>
            <w:r>
              <w:rPr>
                <w:sz w:val="15"/>
              </w:rPr>
              <w:t>9</w:t>
            </w:r>
          </w:p>
        </w:tc>
        <w:tc>
          <w:tcPr>
            <w:tcW w:type="dxa" w:w="1457"/>
            <w:shd w:fill="f2f6fa" w:val="clear"/>
          </w:tcPr>
          <w:p>
            <w:pPr>
              <w:jc w:val="right"/>
            </w:pPr>
            <w:r>
              <w:rPr>
                <w:sz w:val="15"/>
              </w:rPr>
              <w:t>0</w:t>
            </w:r>
          </w:p>
        </w:tc>
        <w:tc>
          <w:tcPr>
            <w:tcW w:type="dxa" w:w="1457"/>
            <w:shd w:fill="f2f6fa" w:val="clear"/>
          </w:tcPr>
          <w:p>
            <w:pPr>
              <w:jc w:val="right"/>
            </w:pPr>
            <w:r>
              <w:rPr>
                <w:sz w:val="15"/>
              </w:rPr>
              <w:t>496</w:t>
            </w:r>
          </w:p>
        </w:tc>
        <w:tc>
          <w:tcPr>
            <w:tcW w:type="dxa" w:w="1457"/>
            <w:shd w:fill="f2f6fa" w:val="clear"/>
          </w:tcPr>
          <w:p>
            <w:pPr>
              <w:jc w:val="right"/>
            </w:pPr>
            <w:r>
              <w:rPr>
                <w:sz w:val="15"/>
              </w:rPr>
              <w:t>62</w:t>
            </w:r>
          </w:p>
        </w:tc>
        <w:tc>
          <w:tcPr>
            <w:tcW w:type="dxa" w:w="1457"/>
            <w:shd w:fill="f2f6fa" w:val="clear"/>
          </w:tcPr>
          <w:p>
            <w:pPr>
              <w:jc w:val="right"/>
            </w:pPr>
            <w:r>
              <w:rPr>
                <w:sz w:val="15"/>
              </w:rPr>
              <w:t>8,315</w:t>
            </w:r>
          </w:p>
        </w:tc>
      </w:tr>
      <w:tr>
        <w:tc>
          <w:tcPr>
            <w:tcW w:type="dxa" w:w="1457"/>
          </w:tcPr>
          <w:p>
            <w:r>
              <w:rPr>
                <w:sz w:val="15"/>
              </w:rPr>
              <w:t>Unknown</w:t>
            </w:r>
          </w:p>
        </w:tc>
        <w:tc>
          <w:tcPr>
            <w:tcW w:type="dxa" w:w="1457"/>
          </w:tcPr>
          <w:p>
            <w:pPr>
              <w:jc w:val="right"/>
            </w:pPr>
            <w:r>
              <w:rPr>
                <w:sz w:val="15"/>
              </w:rPr>
              <w:t>2</w:t>
            </w:r>
          </w:p>
        </w:tc>
        <w:tc>
          <w:tcPr>
            <w:tcW w:type="dxa" w:w="1457"/>
          </w:tcPr>
          <w:p>
            <w:pPr>
              <w:jc w:val="right"/>
            </w:pPr>
            <w:r>
              <w:rPr>
                <w:sz w:val="15"/>
              </w:rPr>
              <w:t>2</w:t>
            </w:r>
          </w:p>
        </w:tc>
        <w:tc>
          <w:tcPr>
            <w:tcW w:type="dxa" w:w="1457"/>
          </w:tcPr>
          <w:p>
            <w:pPr>
              <w:jc w:val="right"/>
            </w:pPr>
            <w:r>
              <w:rPr>
                <w:sz w:val="15"/>
              </w:rPr>
              <w:t>0</w:t>
            </w:r>
          </w:p>
        </w:tc>
        <w:tc>
          <w:tcPr>
            <w:tcW w:type="dxa" w:w="1457"/>
          </w:tcPr>
          <w:p>
            <w:pPr>
              <w:jc w:val="right"/>
            </w:pPr>
            <w:r>
              <w:rPr>
                <w:sz w:val="15"/>
              </w:rPr>
              <w:t>486</w:t>
            </w:r>
          </w:p>
        </w:tc>
        <w:tc>
          <w:tcPr>
            <w:tcW w:type="dxa" w:w="1457"/>
          </w:tcPr>
          <w:p>
            <w:pPr>
              <w:jc w:val="right"/>
            </w:pPr>
            <w:r>
              <w:rPr>
                <w:sz w:val="15"/>
              </w:rPr>
              <w:t>61</w:t>
            </w:r>
          </w:p>
        </w:tc>
        <w:tc>
          <w:tcPr>
            <w:tcW w:type="dxa" w:w="1457"/>
          </w:tcPr>
          <w:p>
            <w:pPr>
              <w:jc w:val="right"/>
            </w:pPr>
            <w:r>
              <w:rPr>
                <w:sz w:val="15"/>
              </w:rPr>
              <w:t>0</w:t>
            </w:r>
          </w:p>
        </w:tc>
      </w:tr>
      <w:tr>
        <w:tc>
          <w:tcPr>
            <w:tcW w:type="dxa" w:w="1457"/>
            <w:shd w:fill="f2f6fa" w:val="clear"/>
          </w:tcPr>
          <w:p>
            <w:r>
              <w:rPr>
                <w:sz w:val="15"/>
              </w:rPr>
              <w:t>GLASSWARE</w:t>
            </w:r>
          </w:p>
        </w:tc>
        <w:tc>
          <w:tcPr>
            <w:tcW w:type="dxa" w:w="1457"/>
            <w:shd w:fill="f2f6fa" w:val="clear"/>
          </w:tcPr>
          <w:p>
            <w:pPr>
              <w:jc w:val="right"/>
            </w:pPr>
            <w:r>
              <w:rPr>
                <w:sz w:val="15"/>
              </w:rPr>
              <w:t>18</w:t>
            </w:r>
          </w:p>
        </w:tc>
        <w:tc>
          <w:tcPr>
            <w:tcW w:type="dxa" w:w="1457"/>
            <w:shd w:fill="f2f6fa" w:val="clear"/>
          </w:tcPr>
          <w:p>
            <w:pPr>
              <w:jc w:val="right"/>
            </w:pPr>
            <w:r>
              <w:rPr>
                <w:sz w:val="15"/>
              </w:rPr>
              <w:t>9</w:t>
            </w:r>
          </w:p>
        </w:tc>
        <w:tc>
          <w:tcPr>
            <w:tcW w:type="dxa" w:w="1457"/>
            <w:shd w:fill="f2f6fa" w:val="clear"/>
          </w:tcPr>
          <w:p>
            <w:pPr>
              <w:jc w:val="right"/>
            </w:pPr>
            <w:r>
              <w:rPr>
                <w:sz w:val="15"/>
              </w:rPr>
              <w:t>9</w:t>
            </w:r>
          </w:p>
        </w:tc>
        <w:tc>
          <w:tcPr>
            <w:tcW w:type="dxa" w:w="1457"/>
            <w:shd w:fill="f2f6fa" w:val="clear"/>
          </w:tcPr>
          <w:p>
            <w:pPr>
              <w:jc w:val="right"/>
            </w:pPr>
            <w:r>
              <w:rPr>
                <w:sz w:val="15"/>
              </w:rPr>
              <w:t>422</w:t>
            </w:r>
          </w:p>
        </w:tc>
        <w:tc>
          <w:tcPr>
            <w:tcW w:type="dxa" w:w="1457"/>
            <w:shd w:fill="f2f6fa" w:val="clear"/>
          </w:tcPr>
          <w:p>
            <w:pPr>
              <w:jc w:val="right"/>
            </w:pPr>
            <w:r>
              <w:rPr>
                <w:sz w:val="15"/>
              </w:rPr>
              <w:t>53</w:t>
            </w:r>
          </w:p>
        </w:tc>
        <w:tc>
          <w:tcPr>
            <w:tcW w:type="dxa" w:w="1457"/>
            <w:shd w:fill="f2f6fa" w:val="clear"/>
          </w:tcPr>
          <w:p>
            <w:pPr>
              <w:jc w:val="right"/>
            </w:pPr>
            <w:r>
              <w:rPr>
                <w:sz w:val="15"/>
              </w:rPr>
              <w:t>7,035</w:t>
            </w:r>
          </w:p>
        </w:tc>
      </w:tr>
      <w:tr>
        <w:tc>
          <w:tcPr>
            <w:tcW w:type="dxa" w:w="1457"/>
          </w:tcPr>
          <w:p>
            <w:r>
              <w:rPr>
                <w:sz w:val="15"/>
              </w:rPr>
              <w:t>CONCRETE &amp; YARD</w:t>
            </w:r>
          </w:p>
        </w:tc>
        <w:tc>
          <w:tcPr>
            <w:tcW w:type="dxa" w:w="1457"/>
          </w:tcPr>
          <w:p>
            <w:pPr>
              <w:jc w:val="right"/>
            </w:pPr>
            <w:r>
              <w:rPr>
                <w:sz w:val="15"/>
              </w:rPr>
              <w:t>23</w:t>
            </w:r>
          </w:p>
        </w:tc>
        <w:tc>
          <w:tcPr>
            <w:tcW w:type="dxa" w:w="1457"/>
          </w:tcPr>
          <w:p>
            <w:pPr>
              <w:jc w:val="right"/>
            </w:pPr>
            <w:r>
              <w:rPr>
                <w:sz w:val="15"/>
              </w:rPr>
              <w:t>13</w:t>
            </w:r>
          </w:p>
        </w:tc>
        <w:tc>
          <w:tcPr>
            <w:tcW w:type="dxa" w:w="1457"/>
          </w:tcPr>
          <w:p>
            <w:pPr>
              <w:jc w:val="right"/>
            </w:pPr>
            <w:r>
              <w:rPr>
                <w:sz w:val="15"/>
              </w:rPr>
              <w:t>10</w:t>
            </w:r>
          </w:p>
        </w:tc>
        <w:tc>
          <w:tcPr>
            <w:tcW w:type="dxa" w:w="1457"/>
          </w:tcPr>
          <w:p>
            <w:pPr>
              <w:jc w:val="right"/>
            </w:pPr>
            <w:r>
              <w:rPr>
                <w:sz w:val="15"/>
              </w:rPr>
              <w:t>382</w:t>
            </w:r>
          </w:p>
        </w:tc>
        <w:tc>
          <w:tcPr>
            <w:tcW w:type="dxa" w:w="1457"/>
          </w:tcPr>
          <w:p>
            <w:pPr>
              <w:jc w:val="right"/>
            </w:pPr>
            <w:r>
              <w:rPr>
                <w:sz w:val="15"/>
              </w:rPr>
              <w:t>48</w:t>
            </w:r>
          </w:p>
        </w:tc>
        <w:tc>
          <w:tcPr>
            <w:tcW w:type="dxa" w:w="1457"/>
          </w:tcPr>
          <w:p>
            <w:pPr>
              <w:jc w:val="right"/>
            </w:pPr>
            <w:r>
              <w:rPr>
                <w:sz w:val="15"/>
              </w:rPr>
              <w:t>18,060</w:t>
            </w:r>
          </w:p>
        </w:tc>
      </w:tr>
      <w:tr>
        <w:tc>
          <w:tcPr>
            <w:tcW w:type="dxa" w:w="1457"/>
            <w:shd w:fill="f2f6fa" w:val="clear"/>
          </w:tcPr>
          <w:p>
            <w:r>
              <w:rPr>
                <w:sz w:val="15"/>
              </w:rPr>
              <w:t>AGRICULTURAL TOOLS</w:t>
            </w:r>
          </w:p>
        </w:tc>
        <w:tc>
          <w:tcPr>
            <w:tcW w:type="dxa" w:w="1457"/>
            <w:shd w:fill="f2f6fa" w:val="clear"/>
          </w:tcPr>
          <w:p>
            <w:pPr>
              <w:jc w:val="right"/>
            </w:pPr>
            <w:r>
              <w:rPr>
                <w:sz w:val="15"/>
              </w:rPr>
              <w:t>16</w:t>
            </w:r>
          </w:p>
        </w:tc>
        <w:tc>
          <w:tcPr>
            <w:tcW w:type="dxa" w:w="1457"/>
            <w:shd w:fill="f2f6fa" w:val="clear"/>
          </w:tcPr>
          <w:p>
            <w:pPr>
              <w:jc w:val="right"/>
            </w:pPr>
            <w:r>
              <w:rPr>
                <w:sz w:val="15"/>
              </w:rPr>
              <w:t>14</w:t>
            </w:r>
          </w:p>
        </w:tc>
        <w:tc>
          <w:tcPr>
            <w:tcW w:type="dxa" w:w="1457"/>
            <w:shd w:fill="f2f6fa" w:val="clear"/>
          </w:tcPr>
          <w:p>
            <w:pPr>
              <w:jc w:val="right"/>
            </w:pPr>
            <w:r>
              <w:rPr>
                <w:sz w:val="15"/>
              </w:rPr>
              <w:t>2</w:t>
            </w:r>
          </w:p>
        </w:tc>
        <w:tc>
          <w:tcPr>
            <w:tcW w:type="dxa" w:w="1457"/>
            <w:shd w:fill="f2f6fa" w:val="clear"/>
          </w:tcPr>
          <w:p>
            <w:pPr>
              <w:jc w:val="right"/>
            </w:pPr>
            <w:r>
              <w:rPr>
                <w:sz w:val="15"/>
              </w:rPr>
              <w:t>303</w:t>
            </w:r>
          </w:p>
        </w:tc>
        <w:tc>
          <w:tcPr>
            <w:tcW w:type="dxa" w:w="1457"/>
            <w:shd w:fill="f2f6fa" w:val="clear"/>
          </w:tcPr>
          <w:p>
            <w:pPr>
              <w:jc w:val="right"/>
            </w:pPr>
            <w:r>
              <w:rPr>
                <w:sz w:val="15"/>
              </w:rPr>
              <w:t>37</w:t>
            </w:r>
          </w:p>
        </w:tc>
        <w:tc>
          <w:tcPr>
            <w:tcW w:type="dxa" w:w="1457"/>
            <w:shd w:fill="f2f6fa" w:val="clear"/>
          </w:tcPr>
          <w:p>
            <w:pPr>
              <w:jc w:val="right"/>
            </w:pPr>
            <w:r>
              <w:rPr>
                <w:sz w:val="15"/>
              </w:rPr>
              <w:t>10,660</w:t>
            </w:r>
          </w:p>
        </w:tc>
      </w:tr>
      <w:tr>
        <w:tc>
          <w:tcPr>
            <w:tcW w:type="dxa" w:w="1457"/>
          </w:tcPr>
          <w:p>
            <w:r>
              <w:rPr>
                <w:sz w:val="15"/>
              </w:rPr>
              <w:t>LOCKS &amp; ACCESSORIES</w:t>
            </w:r>
          </w:p>
        </w:tc>
        <w:tc>
          <w:tcPr>
            <w:tcW w:type="dxa" w:w="1457"/>
          </w:tcPr>
          <w:p>
            <w:pPr>
              <w:jc w:val="right"/>
            </w:pPr>
            <w:r>
              <w:rPr>
                <w:sz w:val="15"/>
              </w:rPr>
              <w:t>22</w:t>
            </w:r>
          </w:p>
        </w:tc>
        <w:tc>
          <w:tcPr>
            <w:tcW w:type="dxa" w:w="1457"/>
          </w:tcPr>
          <w:p>
            <w:pPr>
              <w:jc w:val="right"/>
            </w:pPr>
            <w:r>
              <w:rPr>
                <w:sz w:val="15"/>
              </w:rPr>
              <w:t>19</w:t>
            </w:r>
          </w:p>
        </w:tc>
        <w:tc>
          <w:tcPr>
            <w:tcW w:type="dxa" w:w="1457"/>
          </w:tcPr>
          <w:p>
            <w:pPr>
              <w:jc w:val="right"/>
            </w:pPr>
            <w:r>
              <w:rPr>
                <w:sz w:val="15"/>
              </w:rPr>
              <w:t>3</w:t>
            </w:r>
          </w:p>
        </w:tc>
        <w:tc>
          <w:tcPr>
            <w:tcW w:type="dxa" w:w="1457"/>
          </w:tcPr>
          <w:p>
            <w:pPr>
              <w:jc w:val="right"/>
            </w:pPr>
            <w:r>
              <w:rPr>
                <w:sz w:val="15"/>
              </w:rPr>
              <w:t>145</w:t>
            </w:r>
          </w:p>
        </w:tc>
        <w:tc>
          <w:tcPr>
            <w:tcW w:type="dxa" w:w="1457"/>
          </w:tcPr>
          <w:p>
            <w:pPr>
              <w:jc w:val="right"/>
            </w:pPr>
            <w:r>
              <w:rPr>
                <w:sz w:val="15"/>
              </w:rPr>
              <w:t>15</w:t>
            </w:r>
          </w:p>
        </w:tc>
        <w:tc>
          <w:tcPr>
            <w:tcW w:type="dxa" w:w="1457"/>
          </w:tcPr>
          <w:p>
            <w:pPr>
              <w:jc w:val="right"/>
            </w:pPr>
            <w:r>
              <w:rPr>
                <w:sz w:val="15"/>
              </w:rPr>
              <w:t>13,070</w:t>
            </w:r>
          </w:p>
        </w:tc>
      </w:tr>
      <w:tr>
        <w:tc>
          <w:tcPr>
            <w:tcW w:type="dxa" w:w="1457"/>
            <w:shd w:fill="f2f6fa" w:val="clear"/>
          </w:tcPr>
          <w:p>
            <w:r>
              <w:rPr>
                <w:sz w:val="15"/>
              </w:rPr>
              <w:t>TANKS</w:t>
            </w:r>
          </w:p>
        </w:tc>
        <w:tc>
          <w:tcPr>
            <w:tcW w:type="dxa" w:w="1457"/>
            <w:shd w:fill="f2f6fa" w:val="clear"/>
          </w:tcPr>
          <w:p>
            <w:pPr>
              <w:jc w:val="right"/>
            </w:pPr>
            <w:r>
              <w:rPr>
                <w:sz w:val="15"/>
              </w:rPr>
              <w:t>16</w:t>
            </w:r>
          </w:p>
        </w:tc>
        <w:tc>
          <w:tcPr>
            <w:tcW w:type="dxa" w:w="1457"/>
            <w:shd w:fill="f2f6fa" w:val="clear"/>
          </w:tcPr>
          <w:p>
            <w:pPr>
              <w:jc w:val="right"/>
            </w:pPr>
            <w:r>
              <w:rPr>
                <w:sz w:val="15"/>
              </w:rPr>
              <w:t>11</w:t>
            </w:r>
          </w:p>
        </w:tc>
        <w:tc>
          <w:tcPr>
            <w:tcW w:type="dxa" w:w="1457"/>
            <w:shd w:fill="f2f6fa" w:val="clear"/>
          </w:tcPr>
          <w:p>
            <w:pPr>
              <w:jc w:val="right"/>
            </w:pPr>
            <w:r>
              <w:rPr>
                <w:sz w:val="15"/>
              </w:rPr>
              <w:t>5</w:t>
            </w:r>
          </w:p>
        </w:tc>
        <w:tc>
          <w:tcPr>
            <w:tcW w:type="dxa" w:w="1457"/>
            <w:shd w:fill="f2f6fa" w:val="clear"/>
          </w:tcPr>
          <w:p>
            <w:pPr>
              <w:jc w:val="right"/>
            </w:pPr>
            <w:r>
              <w:rPr>
                <w:sz w:val="15"/>
              </w:rPr>
              <w:t>40</w:t>
            </w:r>
          </w:p>
        </w:tc>
        <w:tc>
          <w:tcPr>
            <w:tcW w:type="dxa" w:w="1457"/>
            <w:shd w:fill="f2f6fa" w:val="clear"/>
          </w:tcPr>
          <w:p>
            <w:pPr>
              <w:jc w:val="right"/>
            </w:pPr>
            <w:r>
              <w:rPr>
                <w:sz w:val="15"/>
              </w:rPr>
              <w:t>3</w:t>
            </w:r>
          </w:p>
        </w:tc>
        <w:tc>
          <w:tcPr>
            <w:tcW w:type="dxa" w:w="1457"/>
            <w:shd w:fill="f2f6fa" w:val="clear"/>
          </w:tcPr>
          <w:p>
            <w:pPr>
              <w:jc w:val="right"/>
            </w:pPr>
            <w:r>
              <w:rPr>
                <w:sz w:val="15"/>
              </w:rPr>
              <w:t>111,480</w:t>
            </w:r>
          </w:p>
        </w:tc>
      </w:tr>
      <w:tr>
        <w:tc>
          <w:tcPr>
            <w:tcW w:type="dxa" w:w="1457"/>
          </w:tcPr>
          <w:p>
            <w:r>
              <w:rPr>
                <w:sz w:val="15"/>
              </w:rPr>
              <w:t>UNKNOWN</w:t>
            </w:r>
          </w:p>
        </w:tc>
        <w:tc>
          <w:tcPr>
            <w:tcW w:type="dxa" w:w="1457"/>
          </w:tcPr>
          <w:p>
            <w:pPr>
              <w:jc w:val="right"/>
            </w:pPr>
            <w:r>
              <w:rPr>
                <w:sz w:val="15"/>
              </w:rPr>
              <w:t>1</w:t>
            </w:r>
          </w:p>
        </w:tc>
        <w:tc>
          <w:tcPr>
            <w:tcW w:type="dxa" w:w="1457"/>
          </w:tcPr>
          <w:p>
            <w:pPr>
              <w:jc w:val="right"/>
            </w:pPr>
            <w:r>
              <w:rPr>
                <w:sz w:val="15"/>
              </w:rPr>
              <w:t>1</w:t>
            </w:r>
          </w:p>
        </w:tc>
        <w:tc>
          <w:tcPr>
            <w:tcW w:type="dxa" w:w="1457"/>
          </w:tcPr>
          <w:p>
            <w:pPr>
              <w:jc w:val="right"/>
            </w:pPr>
            <w:r>
              <w:rPr>
                <w:sz w:val="15"/>
              </w:rPr>
              <w:t>0</w:t>
            </w:r>
          </w:p>
        </w:tc>
        <w:tc>
          <w:tcPr>
            <w:tcW w:type="dxa" w:w="1457"/>
          </w:tcPr>
          <w:p>
            <w:pPr>
              <w:jc w:val="right"/>
            </w:pPr>
            <w:r>
              <w:rPr>
                <w:sz w:val="15"/>
              </w:rPr>
              <w:t>2</w:t>
            </w:r>
          </w:p>
        </w:tc>
        <w:tc>
          <w:tcPr>
            <w:tcW w:type="dxa" w:w="1457"/>
          </w:tcPr>
          <w:p>
            <w:pPr>
              <w:jc w:val="right"/>
            </w:pPr>
            <w:r>
              <w:rPr>
                <w:sz w:val="15"/>
              </w:rPr>
              <w:t>0</w:t>
            </w:r>
          </w:p>
        </w:tc>
        <w:tc>
          <w:tcPr>
            <w:tcW w:type="dxa" w:w="1457"/>
          </w:tcPr>
          <w:p>
            <w:pPr>
              <w:jc w:val="right"/>
            </w:pPr>
            <w:r>
              <w:rPr>
                <w:sz w:val="15"/>
              </w:rPr>
              <w:t>0</w:t>
            </w:r>
          </w:p>
        </w:tc>
      </w:tr>
      <w:tr>
        <w:tc>
          <w:tcPr>
            <w:tcW w:type="dxa" w:w="1457"/>
            <w:shd w:fill="27ae60" w:val="clear"/>
          </w:tcPr>
          <w:p>
            <w:r>
              <w:rPr>
                <w:b/>
                <w:color w:val="FFFFFF"/>
                <w:sz w:val="16"/>
              </w:rPr>
              <w:t>TOTAL</w:t>
            </w:r>
          </w:p>
        </w:tc>
        <w:tc>
          <w:tcPr>
            <w:tcW w:type="dxa" w:w="1457"/>
            <w:shd w:fill="27ae60" w:val="clear"/>
          </w:tcPr>
          <w:p>
            <w:pPr>
              <w:jc w:val="right"/>
            </w:pPr>
            <w:r>
              <w:rPr>
                <w:b/>
                <w:color w:val="FFFFFF"/>
                <w:sz w:val="16"/>
              </w:rPr>
              <w:t>1962</w:t>
            </w:r>
          </w:p>
        </w:tc>
        <w:tc>
          <w:tcPr>
            <w:tcW w:type="dxa" w:w="1457"/>
            <w:shd w:fill="27ae60" w:val="clear"/>
          </w:tcPr>
          <w:p>
            <w:pPr>
              <w:jc w:val="right"/>
            </w:pPr>
            <w:r>
              <w:rPr>
                <w:b/>
                <w:color w:val="FFFFFF"/>
                <w:sz w:val="16"/>
              </w:rPr>
              <w:t>1484</w:t>
            </w:r>
          </w:p>
        </w:tc>
        <w:tc>
          <w:tcPr>
            <w:tcW w:type="dxa" w:w="1457"/>
            <w:shd w:fill="27ae60" w:val="clear"/>
          </w:tcPr>
          <w:p>
            <w:pPr>
              <w:jc w:val="right"/>
            </w:pPr>
            <w:r>
              <w:rPr>
                <w:b/>
                <w:color w:val="FFFFFF"/>
                <w:sz w:val="16"/>
              </w:rPr>
              <w:t>478</w:t>
            </w:r>
          </w:p>
        </w:tc>
        <w:tc>
          <w:tcPr>
            <w:tcW w:type="dxa" w:w="1457"/>
            <w:shd w:fill="27ae60" w:val="clear"/>
          </w:tcPr>
          <w:p>
            <w:pPr>
              <w:jc w:val="right"/>
            </w:pPr>
            <w:r>
              <w:rPr>
                <w:b/>
                <w:color w:val="FFFFFF"/>
                <w:sz w:val="16"/>
              </w:rPr>
              <w:t>176,516</w:t>
            </w:r>
          </w:p>
        </w:tc>
        <w:tc>
          <w:tcPr>
            <w:tcW w:type="dxa" w:w="1457"/>
            <w:shd w:fill="27ae60" w:val="clear"/>
          </w:tcPr>
          <w:p>
            <w:pPr>
              <w:jc w:val="right"/>
            </w:pPr>
            <w:r>
              <w:rPr>
                <w:b/>
                <w:color w:val="FFFFFF"/>
                <w:sz w:val="16"/>
              </w:rPr>
              <w:t>21,968</w:t>
            </w:r>
          </w:p>
        </w:tc>
        <w:tc>
          <w:tcPr>
            <w:tcW w:type="dxa" w:w="1457"/>
            <w:shd w:fill="27ae60" w:val="clear"/>
          </w:tcPr>
          <w:p>
            <w:pPr>
              <w:jc w:val="right"/>
            </w:pPr>
            <w:r>
              <w:rPr>
                <w:b/>
                <w:color w:val="FFFFFF"/>
                <w:sz w:val="16"/>
              </w:rPr>
              <w:t>15,359,245</w:t>
            </w:r>
          </w:p>
        </w:tc>
      </w:tr>
    </w:tbl>
    <w:p>
      <w:r>
        <w:br w:type="page"/>
      </w:r>
    </w:p>
    <w:p>
      <w:pPr>
        <w:jc w:val="center"/>
      </w:pPr>
      <w:r>
        <w:rPr>
          <w:b/>
          <w:color w:val="1A3A5C"/>
          <w:sz w:val="28"/>
        </w:rPr>
        <w:t>DEMAND ANALYSIS &amp; INSIGHTS</w:t>
      </w:r>
    </w:p>
    <w:p>
      <w:r>
        <w:rPr>
          <w:b/>
          <w:color w:val="2C3E50"/>
          <w:sz w:val="20"/>
        </w:rPr>
        <w:t>Demand Concentration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Demand is heavily concentrated: the top 5 items alone account for 52% of all quantity moved, and the top 30 items drive 74% of total movement. This Pareto pattern is typical in hardware retail and means that a relatively small number of SKUs generate the bulk of turnover. Ensuring these high-velocity items are always in stock should be the top priority — a single day of stockout on a fast mover like Simba Cement (~1,120 units/day) can result in substantial lost revenue.</w:t>
            </w:r>
          </w:p>
        </w:tc>
      </w:tr>
    </w:tbl>
    <w:p>
      <w:r>
        <w:rPr>
          <w:b/>
          <w:color w:val="2C3E50"/>
          <w:sz w:val="20"/>
        </w:rPr>
        <w:t>Category Value Distribution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By weekly restocking value, the top three categories are CEMENT (KES 5,788,505/wk), STEEL (KES 4,661,915/wk), and TIMBER PRODUCTS (KES 1,011,080/wk) — together accounting for 75% of the total weekly MOQ value of KES 15,359,245. These categories require the largest capital allocation and should be reviewed weekly to balance cash flow against stockout risk.</w:t>
            </w:r>
          </w:p>
        </w:tc>
      </w:tr>
    </w:tbl>
    <w:p>
      <w:r>
        <w:rPr>
          <w:b/>
          <w:color w:val="2C3E50"/>
          <w:sz w:val="20"/>
        </w:rPr>
        <w:t>Dead Stock &amp; Slow Movers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Dead stock — inventory that has been received but shows zero customer demand — represents 478 items (24% of tracked SKUs). In inventory management, dead stock ties up capital, occupies valuable shelf and warehouse space, increases carrying costs (estimated at 20-30% of inventory value annually), and risks obsolescence. The categories with the highest proportion of non-moving items are GLASSWARE (9/18 items, 50% idle) and CONCRETE &amp; YARD (10/23 items, 43% idle). These items should be reviewed for clearance sales, bundling with fast movers, return to supplier, or discontinuation to free up working capital.</w:t>
            </w:r>
          </w:p>
        </w:tc>
      </w:tr>
    </w:tbl>
    <w:p>
      <w:r>
        <w:rPr>
          <w:b/>
          <w:color w:val="2C3E50"/>
          <w:sz w:val="20"/>
        </w:rPr>
        <w:t>Why MOQs Matter</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Minimum Order Quantities (MOQs) serve as a critical planning tool that bridges the gap between customer demand and procurement decisions. By calculating MOQ as 6 times the daily average consumption (equivalent to one week's supply), BOMAS ensures: (1) sufficient stock to cover a full ordering cycle without risking stockouts, (2) a data-driven basis for purchase orders that eliminates guesswork, (3) better cash flow management by ordering only what is needed rather than over-purchasing, and (4) reduced carrying costs by avoiding excess inventory that depreciates or becomes obsolete. Regularly reviewing MOQs against actual sales trends ensures the business adapts to seasonal shifts and changing customer preferences — what moves fast in these months may slow down in other months.</w:t>
            </w:r>
          </w:p>
        </w:tc>
      </w:tr>
    </w:tbl>
    <w:p>
      <w:r>
        <w:rPr>
          <w:b/>
          <w:color w:val="2C3E50"/>
          <w:sz w:val="20"/>
        </w:rPr>
        <w:t>Cash Flow &amp; Capital Allocation</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With a weekly restocking value of KES 15,359,245, prudent cash allocation is essential. Prioritise spending on the top-performing categories and fast movers that generate the highest turnover. For categories with high slow-mover ratios, reduce reorder quantities or pause ordering altogether until existing stock is cleared. Consider negotiating extended payment terms with suppliers of high-value categories (Cement, Steel, Timber) to smooth out weekly cash outflows. The goal is to maintain a lean inventory — enough stock to serve customers without tying up excessive capital in slow-moving or dead items.</w:t>
            </w:r>
          </w:p>
        </w:tc>
      </w:tr>
    </w:tbl>
    <w:p>
      <w:r>
        <w:br w:type="page"/>
      </w:r>
    </w:p>
    <w:p>
      <w:r>
        <w:rPr>
          <w:b/>
          <w:color w:val="1A3A5C"/>
          <w:sz w:val="24"/>
        </w:rPr>
        <w:t>KEY RECOMMENDATIONS</w:t>
      </w:r>
    </w:p>
    <w:p>
      <w:r>
        <w:rPr>
          <w:i/>
          <w:color w:val="566573"/>
          <w:sz w:val="17"/>
        </w:rPr>
        <w:t>Based on the Jan-Feb 2026 movement data, the following actions are recommended:</w:t>
      </w:r>
    </w:p>
    <w:p>
      <w:r>
        <w:rPr>
          <w:b/>
          <w:color w:val="2C3E50"/>
          <w:sz w:val="18"/>
        </w:rPr>
        <w:t xml:space="preserve">1.  </w:t>
      </w:r>
      <w:r>
        <w:rPr>
          <w:color w:val="566573"/>
          <w:sz w:val="18"/>
        </w:rPr>
        <w:t>Prioritise restocking the top 30 fast movers weekly — they drive 74% of all movement.</w:t>
      </w:r>
    </w:p>
    <w:p>
      <w:r>
        <w:rPr>
          <w:b/>
          <w:color w:val="2C3E50"/>
          <w:sz w:val="18"/>
        </w:rPr>
        <w:t xml:space="preserve">2.  </w:t>
      </w:r>
      <w:r>
        <w:rPr>
          <w:color w:val="566573"/>
          <w:sz w:val="18"/>
        </w:rPr>
        <w:t>Conduct a dead stock clearance exercise on the 478 non-moving items — consider markdowns, bundle deals, or supplier returns.</w:t>
      </w:r>
    </w:p>
    <w:p>
      <w:r>
        <w:rPr>
          <w:b/>
          <w:color w:val="2C3E50"/>
          <w:sz w:val="18"/>
        </w:rPr>
        <w:t xml:space="preserve">3.  </w:t>
      </w:r>
      <w:r>
        <w:rPr>
          <w:color w:val="566573"/>
          <w:sz w:val="18"/>
        </w:rPr>
        <w:t>Review the GLASSWARE category (50% idle) for possible SKU rationalisation.</w:t>
      </w:r>
    </w:p>
    <w:p>
      <w:r>
        <w:rPr>
          <w:b/>
          <w:color w:val="2C3E50"/>
          <w:sz w:val="18"/>
        </w:rPr>
        <w:t xml:space="preserve">4.  </w:t>
      </w:r>
      <w:r>
        <w:rPr>
          <w:color w:val="566573"/>
          <w:sz w:val="18"/>
        </w:rPr>
        <w:t>Set up weekly MOQ-based purchase orders to replace ad-hoc buying, ensuring consistent stock levels.</w:t>
      </w:r>
    </w:p>
    <w:p>
      <w:r>
        <w:rPr>
          <w:b/>
          <w:color w:val="2C3E50"/>
          <w:sz w:val="18"/>
        </w:rPr>
        <w:t xml:space="preserve">5.  </w:t>
      </w:r>
      <w:r>
        <w:rPr>
          <w:color w:val="566573"/>
          <w:sz w:val="18"/>
        </w:rPr>
        <w:t>Track MOQ fulfilment rates monthly to identify categories where actual orders deviate from calculated needs.</w:t>
      </w:r>
    </w:p>
    <w:p>
      <w:r>
        <w:rPr>
          <w:b/>
          <w:color w:val="2C3E50"/>
          <w:sz w:val="18"/>
        </w:rPr>
        <w:t xml:space="preserve">6.  </w:t>
      </w:r>
      <w:r>
        <w:rPr>
          <w:color w:val="566573"/>
          <w:sz w:val="18"/>
        </w:rPr>
        <w:t>Negotiate better terms with Cement and Steel suppliers given the high weekly spend (combined KES 11.4M/wk).</w:t>
      </w:r>
    </w:p>
    <w:p/>
    <w:p>
      <w:r>
        <w:br w:type="page"/>
      </w:r>
    </w:p>
    <w:p>
      <w:pPr>
        <w:jc w:val="center"/>
      </w:pPr>
      <w:r>
        <w:rPr>
          <w:b/>
          <w:color w:val="1A3A5C"/>
          <w:sz w:val="28"/>
        </w:rPr>
        <w:t>JANUARY vs FEBRUARY — MOQ COMPARISON</w:t>
      </w:r>
    </w:p>
    <w:p>
      <w:pPr>
        <w:jc w:val="center"/>
      </w:pPr>
      <w:r>
        <w:rPr>
          <w:color w:val="566573"/>
          <w:sz w:val="18"/>
        </w:rPr>
        <w:t>January 5-31, 2026  →  February 1-28, 2026  |  Both months: 24 working days  |  1,309 common items compared</w:t>
      </w:r>
    </w:p>
    <w:p>
      <w:r>
        <w:rPr>
          <w:b/>
          <w:color w:val="2C3E50"/>
          <w:sz w:val="20"/>
        </w:rPr>
        <w:t>Overview</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Total stock movement increased by 13,541 units (16.6%) from January (81,506 units) to February (95,047 units), while the item catalogue expanded from 1,321 to 1,963 tracked SKUs. The aggregate weekly MOQ rose from 20,377 to 23,762 units (+3,385). However, 335 items that were active in January recorded zero sales in February, suggesting seasonal demand shifts or possible stockout issues. Conversely, 45 previously dormant items came to life in February, and 641 entirely new items were introduced to the catalogue.</w:t>
            </w:r>
          </w:p>
        </w:tc>
      </w:tr>
    </w:tbl>
    <w:p>
      <w:r>
        <w:rPr>
          <w:b/>
          <w:color w:val="2C3E50"/>
          <w:sz w:val="20"/>
        </w:rPr>
        <w:t>Key Metrics Comparison</w:t>
      </w:r>
    </w:p>
    <w:tbl>
      <w:tblPr>
        <w:tblW w:type="auto" w:w="0"/>
        <w:tblLook w:firstColumn="1" w:firstRow="1" w:lastColumn="0" w:lastRow="0" w:noHBand="0" w:noVBand="1" w:val="04A0"/>
      </w:tblPr>
      <w:tblGrid>
        <w:gridCol w:w="2550"/>
        <w:gridCol w:w="2550"/>
        <w:gridCol w:w="2550"/>
        <w:gridCol w:w="2550"/>
      </w:tblGrid>
      <w:tr>
        <w:tc>
          <w:tcPr>
            <w:tcW w:type="dxa" w:w="2550"/>
            <w:shd w:fill="2980b9" w:val="clear"/>
          </w:tcPr>
          <w:p>
            <w:r>
              <w:rPr>
                <w:b/>
                <w:color w:val="FFFFFF"/>
                <w:sz w:val="16"/>
              </w:rPr>
              <w:t>Metric</w:t>
            </w:r>
          </w:p>
        </w:tc>
        <w:tc>
          <w:tcPr>
            <w:tcW w:type="dxa" w:w="2550"/>
            <w:shd w:fill="2980b9" w:val="clear"/>
          </w:tcPr>
          <w:p>
            <w:pPr>
              <w:jc w:val="right"/>
            </w:pPr>
            <w:r>
              <w:rPr>
                <w:b/>
                <w:color w:val="FFFFFF"/>
                <w:sz w:val="16"/>
              </w:rPr>
              <w:t>January</w:t>
            </w:r>
          </w:p>
        </w:tc>
        <w:tc>
          <w:tcPr>
            <w:tcW w:type="dxa" w:w="2550"/>
            <w:shd w:fill="2980b9" w:val="clear"/>
          </w:tcPr>
          <w:p>
            <w:pPr>
              <w:jc w:val="right"/>
            </w:pPr>
            <w:r>
              <w:rPr>
                <w:b/>
                <w:color w:val="FFFFFF"/>
                <w:sz w:val="16"/>
              </w:rPr>
              <w:t>February</w:t>
            </w:r>
          </w:p>
        </w:tc>
        <w:tc>
          <w:tcPr>
            <w:tcW w:type="dxa" w:w="2550"/>
            <w:shd w:fill="2980b9" w:val="clear"/>
          </w:tcPr>
          <w:p>
            <w:pPr>
              <w:jc w:val="right"/>
            </w:pPr>
            <w:r>
              <w:rPr>
                <w:b/>
                <w:color w:val="FFFFFF"/>
                <w:sz w:val="16"/>
              </w:rPr>
              <w:t>Change</w:t>
            </w:r>
          </w:p>
        </w:tc>
      </w:tr>
      <w:tr>
        <w:tc>
          <w:tcPr>
            <w:tcW w:type="dxa" w:w="2550"/>
          </w:tcPr>
          <w:p>
            <w:r>
              <w:rPr>
                <w:b/>
                <w:sz w:val="16"/>
              </w:rPr>
              <w:t>Total Items Tracked</w:t>
            </w:r>
          </w:p>
        </w:tc>
        <w:tc>
          <w:tcPr>
            <w:tcW w:type="dxa" w:w="2550"/>
          </w:tcPr>
          <w:p>
            <w:pPr>
              <w:jc w:val="right"/>
            </w:pPr>
            <w:r>
              <w:rPr>
                <w:sz w:val="16"/>
              </w:rPr>
              <w:t>1,321</w:t>
            </w:r>
          </w:p>
        </w:tc>
        <w:tc>
          <w:tcPr>
            <w:tcW w:type="dxa" w:w="2550"/>
          </w:tcPr>
          <w:p>
            <w:pPr>
              <w:jc w:val="right"/>
            </w:pPr>
            <w:r>
              <w:rPr>
                <w:sz w:val="16"/>
              </w:rPr>
              <w:t>1,963</w:t>
            </w:r>
          </w:p>
        </w:tc>
        <w:tc>
          <w:tcPr>
            <w:tcW w:type="dxa" w:w="2550"/>
          </w:tcPr>
          <w:p>
            <w:pPr>
              <w:jc w:val="right"/>
            </w:pPr>
            <w:r>
              <w:rPr>
                <w:sz w:val="16"/>
              </w:rPr>
              <w:t>+642</w:t>
            </w:r>
          </w:p>
        </w:tc>
      </w:tr>
      <w:tr>
        <w:tc>
          <w:tcPr>
            <w:tcW w:type="dxa" w:w="2550"/>
            <w:shd w:fill="f2f6fa" w:val="clear"/>
          </w:tcPr>
          <w:p>
            <w:r>
              <w:rPr>
                <w:b/>
                <w:sz w:val="16"/>
              </w:rPr>
              <w:t>Active Items (Fast)</w:t>
            </w:r>
          </w:p>
        </w:tc>
        <w:tc>
          <w:tcPr>
            <w:tcW w:type="dxa" w:w="2550"/>
            <w:shd w:fill="f2f6fa" w:val="clear"/>
          </w:tcPr>
          <w:p>
            <w:pPr>
              <w:jc w:val="right"/>
            </w:pPr>
            <w:r>
              <w:rPr>
                <w:sz w:val="16"/>
              </w:rPr>
              <w:t>1,219</w:t>
            </w:r>
          </w:p>
        </w:tc>
        <w:tc>
          <w:tcPr>
            <w:tcW w:type="dxa" w:w="2550"/>
            <w:shd w:fill="f2f6fa" w:val="clear"/>
          </w:tcPr>
          <w:p>
            <w:pPr>
              <w:jc w:val="right"/>
            </w:pPr>
            <w:r>
              <w:rPr>
                <w:sz w:val="16"/>
              </w:rPr>
              <w:t>1,144</w:t>
            </w:r>
          </w:p>
        </w:tc>
        <w:tc>
          <w:tcPr>
            <w:tcW w:type="dxa" w:w="2550"/>
            <w:shd w:fill="f2f6fa" w:val="clear"/>
          </w:tcPr>
          <w:p>
            <w:pPr>
              <w:jc w:val="right"/>
            </w:pPr>
            <w:r>
              <w:rPr>
                <w:sz w:val="16"/>
              </w:rPr>
              <w:t>-75</w:t>
            </w:r>
          </w:p>
        </w:tc>
      </w:tr>
      <w:tr>
        <w:tc>
          <w:tcPr>
            <w:tcW w:type="dxa" w:w="2550"/>
          </w:tcPr>
          <w:p>
            <w:r>
              <w:rPr>
                <w:b/>
                <w:sz w:val="16"/>
              </w:rPr>
              <w:t>Inactive Items (Slow)</w:t>
            </w:r>
          </w:p>
        </w:tc>
        <w:tc>
          <w:tcPr>
            <w:tcW w:type="dxa" w:w="2550"/>
          </w:tcPr>
          <w:p>
            <w:pPr>
              <w:jc w:val="right"/>
            </w:pPr>
            <w:r>
              <w:rPr>
                <w:sz w:val="16"/>
              </w:rPr>
              <w:t>102</w:t>
            </w:r>
          </w:p>
        </w:tc>
        <w:tc>
          <w:tcPr>
            <w:tcW w:type="dxa" w:w="2550"/>
          </w:tcPr>
          <w:p>
            <w:pPr>
              <w:jc w:val="right"/>
            </w:pPr>
            <w:r>
              <w:rPr>
                <w:sz w:val="16"/>
              </w:rPr>
              <w:t>819</w:t>
            </w:r>
          </w:p>
        </w:tc>
        <w:tc>
          <w:tcPr>
            <w:tcW w:type="dxa" w:w="2550"/>
          </w:tcPr>
          <w:p>
            <w:pPr>
              <w:jc w:val="right"/>
            </w:pPr>
            <w:r>
              <w:rPr>
                <w:sz w:val="16"/>
              </w:rPr>
              <w:t>+717</w:t>
            </w:r>
          </w:p>
        </w:tc>
      </w:tr>
      <w:tr>
        <w:tc>
          <w:tcPr>
            <w:tcW w:type="dxa" w:w="2550"/>
            <w:shd w:fill="f2f6fa" w:val="clear"/>
          </w:tcPr>
          <w:p>
            <w:r>
              <w:rPr>
                <w:b/>
                <w:sz w:val="16"/>
              </w:rPr>
              <w:t>Total Qty Out</w:t>
            </w:r>
          </w:p>
        </w:tc>
        <w:tc>
          <w:tcPr>
            <w:tcW w:type="dxa" w:w="2550"/>
            <w:shd w:fill="f2f6fa" w:val="clear"/>
          </w:tcPr>
          <w:p>
            <w:pPr>
              <w:jc w:val="right"/>
            </w:pPr>
            <w:r>
              <w:rPr>
                <w:sz w:val="16"/>
              </w:rPr>
              <w:t>81,506</w:t>
            </w:r>
          </w:p>
        </w:tc>
        <w:tc>
          <w:tcPr>
            <w:tcW w:type="dxa" w:w="2550"/>
            <w:shd w:fill="f2f6fa" w:val="clear"/>
          </w:tcPr>
          <w:p>
            <w:pPr>
              <w:jc w:val="right"/>
            </w:pPr>
            <w:r>
              <w:rPr>
                <w:sz w:val="16"/>
              </w:rPr>
              <w:t>95,047</w:t>
            </w:r>
          </w:p>
        </w:tc>
        <w:tc>
          <w:tcPr>
            <w:tcW w:type="dxa" w:w="2550"/>
            <w:shd w:fill="f2f6fa" w:val="clear"/>
          </w:tcPr>
          <w:p>
            <w:pPr>
              <w:jc w:val="right"/>
            </w:pPr>
            <w:r>
              <w:rPr>
                <w:sz w:val="16"/>
              </w:rPr>
              <w:t>+13,541 (+16.6%)</w:t>
            </w:r>
          </w:p>
        </w:tc>
      </w:tr>
      <w:tr>
        <w:tc>
          <w:tcPr>
            <w:tcW w:type="dxa" w:w="2550"/>
          </w:tcPr>
          <w:p>
            <w:r>
              <w:rPr>
                <w:b/>
                <w:sz w:val="16"/>
              </w:rPr>
              <w:t>Weekly MOQ (units)</w:t>
            </w:r>
          </w:p>
        </w:tc>
        <w:tc>
          <w:tcPr>
            <w:tcW w:type="dxa" w:w="2550"/>
          </w:tcPr>
          <w:p>
            <w:pPr>
              <w:jc w:val="right"/>
            </w:pPr>
            <w:r>
              <w:rPr>
                <w:sz w:val="16"/>
              </w:rPr>
              <w:t>20,377</w:t>
            </w:r>
          </w:p>
        </w:tc>
        <w:tc>
          <w:tcPr>
            <w:tcW w:type="dxa" w:w="2550"/>
          </w:tcPr>
          <w:p>
            <w:pPr>
              <w:jc w:val="right"/>
            </w:pPr>
            <w:r>
              <w:rPr>
                <w:sz w:val="16"/>
              </w:rPr>
              <w:t>23,762</w:t>
            </w:r>
          </w:p>
        </w:tc>
        <w:tc>
          <w:tcPr>
            <w:tcW w:type="dxa" w:w="2550"/>
          </w:tcPr>
          <w:p>
            <w:pPr>
              <w:jc w:val="right"/>
            </w:pPr>
            <w:r>
              <w:rPr>
                <w:sz w:val="16"/>
              </w:rPr>
              <w:t>+3,385</w:t>
            </w:r>
          </w:p>
        </w:tc>
      </w:tr>
    </w:tbl>
    <w:p/>
    <w:p>
      <w:r>
        <w:rPr>
          <w:b/>
          <w:color w:val="2C3E50"/>
          <w:sz w:val="20"/>
        </w:rPr>
        <w:t>Item Status Shifts</w:t>
      </w:r>
    </w:p>
    <w:tbl>
      <w:tblPr>
        <w:tblW w:type="auto" w:w="0"/>
        <w:tblLook w:firstColumn="1" w:firstRow="1" w:lastColumn="0" w:lastRow="0" w:noHBand="0" w:noVBand="1" w:val="04A0"/>
      </w:tblPr>
      <w:tblGrid>
        <w:gridCol w:w="10200"/>
      </w:tblGrid>
      <w:tr>
        <w:tc>
          <w:tcPr>
            <w:tcW w:type="dxa" w:w="10200"/>
            <w:shd w:fill="eaf2f8" w:val="clear"/>
          </w:tcPr>
          <w:p>
            <w:r>
              <w:rPr>
                <w:color w:val="566573"/>
                <w:sz w:val="17"/>
              </w:rPr>
              <w:t>Between the two months, 335 items that had active sales in January went dormant in February (potential demand loss or stock issues), while 45 previously inactive items started selling. Additionally, 641 new SKUs were added to the February catalogue that did not exist in January.</w:t>
            </w:r>
          </w:p>
        </w:tc>
      </w:tr>
    </w:tbl>
    <w:p>
      <w:r>
        <w:rPr>
          <w:b/>
          <w:color w:val="27AE60"/>
          <w:sz w:val="20"/>
        </w:rPr>
        <w:t>TOP 15 ITEMS — BIGGEST DEMAND INCREASE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27ae60" w:val="clear"/>
          </w:tcPr>
          <w:p>
            <w:r>
              <w:rPr>
                <w:b/>
                <w:color w:val="FFFFFF"/>
                <w:sz w:val="15"/>
              </w:rPr>
              <w:t>#</w:t>
            </w:r>
          </w:p>
        </w:tc>
        <w:tc>
          <w:tcPr>
            <w:tcW w:type="dxa" w:w="1275"/>
            <w:shd w:fill="27ae60" w:val="clear"/>
          </w:tcPr>
          <w:p>
            <w:r>
              <w:rPr>
                <w:b/>
                <w:color w:val="FFFFFF"/>
                <w:sz w:val="15"/>
              </w:rPr>
              <w:t>Code</w:t>
            </w:r>
          </w:p>
        </w:tc>
        <w:tc>
          <w:tcPr>
            <w:tcW w:type="dxa" w:w="1275"/>
            <w:shd w:fill="27ae60" w:val="clear"/>
          </w:tcPr>
          <w:p>
            <w:r>
              <w:rPr>
                <w:b/>
                <w:color w:val="FFFFFF"/>
                <w:sz w:val="15"/>
              </w:rPr>
              <w:t>Description</w:t>
            </w:r>
          </w:p>
        </w:tc>
        <w:tc>
          <w:tcPr>
            <w:tcW w:type="dxa" w:w="1275"/>
            <w:shd w:fill="27ae60" w:val="clear"/>
          </w:tcPr>
          <w:p>
            <w:pPr>
              <w:jc w:val="right"/>
            </w:pPr>
            <w:r>
              <w:rPr>
                <w:b/>
                <w:color w:val="FFFFFF"/>
                <w:sz w:val="15"/>
              </w:rPr>
              <w:t>Jan Qty</w:t>
            </w:r>
          </w:p>
        </w:tc>
        <w:tc>
          <w:tcPr>
            <w:tcW w:type="dxa" w:w="1275"/>
            <w:shd w:fill="27ae60" w:val="clear"/>
          </w:tcPr>
          <w:p>
            <w:pPr>
              <w:jc w:val="right"/>
            </w:pPr>
            <w:r>
              <w:rPr>
                <w:b/>
                <w:color w:val="FFFFFF"/>
                <w:sz w:val="15"/>
              </w:rPr>
              <w:t>Feb Qty</w:t>
            </w:r>
          </w:p>
        </w:tc>
        <w:tc>
          <w:tcPr>
            <w:tcW w:type="dxa" w:w="1275"/>
            <w:shd w:fill="27ae60" w:val="clear"/>
          </w:tcPr>
          <w:p>
            <w:pPr>
              <w:jc w:val="right"/>
            </w:pPr>
            <w:r>
              <w:rPr>
                <w:b/>
                <w:color w:val="FFFFFF"/>
                <w:sz w:val="15"/>
              </w:rPr>
              <w:t>Change</w:t>
            </w:r>
          </w:p>
        </w:tc>
        <w:tc>
          <w:tcPr>
            <w:tcW w:type="dxa" w:w="1275"/>
            <w:shd w:fill="27ae60" w:val="clear"/>
          </w:tcPr>
          <w:p>
            <w:pPr>
              <w:jc w:val="right"/>
            </w:pPr>
            <w:r>
              <w:rPr>
                <w:b/>
                <w:color w:val="FFFFFF"/>
                <w:sz w:val="15"/>
              </w:rPr>
              <w:t>Jan MOQ</w:t>
            </w:r>
          </w:p>
        </w:tc>
        <w:tc>
          <w:tcPr>
            <w:tcW w:type="dxa" w:w="1275"/>
            <w:shd w:fill="27ae60" w:val="clear"/>
          </w:tcPr>
          <w:p>
            <w:pPr>
              <w:jc w:val="right"/>
            </w:pPr>
            <w:r>
              <w:rPr>
                <w:b/>
                <w:color w:val="FFFFFF"/>
                <w:sz w:val="15"/>
              </w:rPr>
              <w:t>Feb MOQ</w:t>
            </w:r>
          </w:p>
        </w:tc>
      </w:tr>
      <w:tr>
        <w:tc>
          <w:tcPr>
            <w:tcW w:type="dxa" w:w="1275"/>
            <w:shd w:fill="e8f8f5" w:val="clear"/>
          </w:tcPr>
          <w:p>
            <w:r>
              <w:rPr>
                <w:sz w:val="14"/>
              </w:rPr>
              <w:t>1</w:t>
            </w:r>
          </w:p>
        </w:tc>
        <w:tc>
          <w:tcPr>
            <w:tcW w:type="dxa" w:w="1275"/>
            <w:shd w:fill="e8f8f5" w:val="clear"/>
          </w:tcPr>
          <w:p>
            <w:r>
              <w:rPr>
                <w:sz w:val="14"/>
              </w:rPr>
              <w:t>D 8001</w:t>
            </w:r>
          </w:p>
        </w:tc>
        <w:tc>
          <w:tcPr>
            <w:tcW w:type="dxa" w:w="1275"/>
            <w:shd w:fill="e8f8f5" w:val="clear"/>
          </w:tcPr>
          <w:p>
            <w:r>
              <w:rPr>
                <w:sz w:val="14"/>
              </w:rPr>
              <w:t>D 8</w:t>
            </w:r>
          </w:p>
        </w:tc>
        <w:tc>
          <w:tcPr>
            <w:tcW w:type="dxa" w:w="1275"/>
            <w:shd w:fill="e8f8f5" w:val="clear"/>
          </w:tcPr>
          <w:p>
            <w:pPr>
              <w:jc w:val="right"/>
            </w:pPr>
            <w:r>
              <w:rPr>
                <w:sz w:val="14"/>
              </w:rPr>
              <w:t>2,786</w:t>
            </w:r>
          </w:p>
        </w:tc>
        <w:tc>
          <w:tcPr>
            <w:tcW w:type="dxa" w:w="1275"/>
            <w:shd w:fill="e8f8f5" w:val="clear"/>
          </w:tcPr>
          <w:p>
            <w:pPr>
              <w:jc w:val="right"/>
            </w:pPr>
            <w:r>
              <w:rPr>
                <w:sz w:val="14"/>
              </w:rPr>
              <w:t>6,807</w:t>
            </w:r>
          </w:p>
        </w:tc>
        <w:tc>
          <w:tcPr>
            <w:tcW w:type="dxa" w:w="1275"/>
            <w:shd w:fill="e8f8f5" w:val="clear"/>
          </w:tcPr>
          <w:p>
            <w:pPr>
              <w:jc w:val="right"/>
            </w:pPr>
            <w:r>
              <w:rPr>
                <w:sz w:val="14"/>
              </w:rPr>
              <w:t>+4,021</w:t>
            </w:r>
          </w:p>
        </w:tc>
        <w:tc>
          <w:tcPr>
            <w:tcW w:type="dxa" w:w="1275"/>
            <w:shd w:fill="e8f8f5" w:val="clear"/>
          </w:tcPr>
          <w:p>
            <w:pPr>
              <w:jc w:val="right"/>
            </w:pPr>
            <w:r>
              <w:rPr>
                <w:sz w:val="14"/>
              </w:rPr>
              <w:t>696</w:t>
            </w:r>
          </w:p>
        </w:tc>
        <w:tc>
          <w:tcPr>
            <w:tcW w:type="dxa" w:w="1275"/>
            <w:shd w:fill="e8f8f5" w:val="clear"/>
          </w:tcPr>
          <w:p>
            <w:pPr>
              <w:jc w:val="right"/>
            </w:pPr>
            <w:r>
              <w:rPr>
                <w:sz w:val="14"/>
              </w:rPr>
              <w:t>1,702</w:t>
            </w:r>
          </w:p>
        </w:tc>
      </w:tr>
      <w:tr>
        <w:tc>
          <w:tcPr>
            <w:tcW w:type="dxa" w:w="1275"/>
            <w:shd w:fill="e8f8f5" w:val="clear"/>
          </w:tcPr>
          <w:p>
            <w:r>
              <w:rPr>
                <w:sz w:val="14"/>
              </w:rPr>
              <w:t>2</w:t>
            </w:r>
          </w:p>
        </w:tc>
        <w:tc>
          <w:tcPr>
            <w:tcW w:type="dxa" w:w="1275"/>
            <w:shd w:fill="e8f8f5" w:val="clear"/>
          </w:tcPr>
          <w:p>
            <w:r>
              <w:rPr>
                <w:sz w:val="14"/>
              </w:rPr>
              <w:t>SIM001</w:t>
            </w:r>
          </w:p>
        </w:tc>
        <w:tc>
          <w:tcPr>
            <w:tcW w:type="dxa" w:w="1275"/>
            <w:shd w:fill="e8f8f5" w:val="clear"/>
          </w:tcPr>
          <w:p>
            <w:r>
              <w:rPr>
                <w:sz w:val="14"/>
              </w:rPr>
              <w:t>Simba Cement</w:t>
            </w:r>
          </w:p>
        </w:tc>
        <w:tc>
          <w:tcPr>
            <w:tcW w:type="dxa" w:w="1275"/>
            <w:shd w:fill="e8f8f5" w:val="clear"/>
          </w:tcPr>
          <w:p>
            <w:pPr>
              <w:jc w:val="right"/>
            </w:pPr>
            <w:r>
              <w:rPr>
                <w:sz w:val="14"/>
              </w:rPr>
              <w:t>22,922</w:t>
            </w:r>
          </w:p>
        </w:tc>
        <w:tc>
          <w:tcPr>
            <w:tcW w:type="dxa" w:w="1275"/>
            <w:shd w:fill="e8f8f5" w:val="clear"/>
          </w:tcPr>
          <w:p>
            <w:pPr>
              <w:jc w:val="right"/>
            </w:pPr>
            <w:r>
              <w:rPr>
                <w:sz w:val="14"/>
              </w:rPr>
              <w:t>26,881</w:t>
            </w:r>
          </w:p>
        </w:tc>
        <w:tc>
          <w:tcPr>
            <w:tcW w:type="dxa" w:w="1275"/>
            <w:shd w:fill="e8f8f5" w:val="clear"/>
          </w:tcPr>
          <w:p>
            <w:pPr>
              <w:jc w:val="right"/>
            </w:pPr>
            <w:r>
              <w:rPr>
                <w:sz w:val="14"/>
              </w:rPr>
              <w:t>+3,959</w:t>
            </w:r>
          </w:p>
        </w:tc>
        <w:tc>
          <w:tcPr>
            <w:tcW w:type="dxa" w:w="1275"/>
            <w:shd w:fill="e8f8f5" w:val="clear"/>
          </w:tcPr>
          <w:p>
            <w:pPr>
              <w:jc w:val="right"/>
            </w:pPr>
            <w:r>
              <w:rPr>
                <w:sz w:val="14"/>
              </w:rPr>
              <w:t>5,730</w:t>
            </w:r>
          </w:p>
        </w:tc>
        <w:tc>
          <w:tcPr>
            <w:tcW w:type="dxa" w:w="1275"/>
            <w:shd w:fill="e8f8f5" w:val="clear"/>
          </w:tcPr>
          <w:p>
            <w:pPr>
              <w:jc w:val="right"/>
            </w:pPr>
            <w:r>
              <w:rPr>
                <w:sz w:val="14"/>
              </w:rPr>
              <w:t>6,720</w:t>
            </w:r>
          </w:p>
        </w:tc>
      </w:tr>
      <w:tr>
        <w:tc>
          <w:tcPr>
            <w:tcW w:type="dxa" w:w="1275"/>
            <w:shd w:fill="e8f8f5" w:val="clear"/>
          </w:tcPr>
          <w:p>
            <w:r>
              <w:rPr>
                <w:sz w:val="14"/>
              </w:rPr>
              <w:t>3</w:t>
            </w:r>
          </w:p>
        </w:tc>
        <w:tc>
          <w:tcPr>
            <w:tcW w:type="dxa" w:w="1275"/>
            <w:shd w:fill="e8f8f5" w:val="clear"/>
          </w:tcPr>
          <w:p>
            <w:r>
              <w:rPr>
                <w:sz w:val="14"/>
              </w:rPr>
              <w:t>BAM005</w:t>
            </w:r>
          </w:p>
        </w:tc>
        <w:tc>
          <w:tcPr>
            <w:tcW w:type="dxa" w:w="1275"/>
            <w:shd w:fill="e8f8f5" w:val="clear"/>
          </w:tcPr>
          <w:p>
            <w:r>
              <w:rPr>
                <w:sz w:val="14"/>
              </w:rPr>
              <w:t>Bamburi Tembo</w:t>
            </w:r>
          </w:p>
        </w:tc>
        <w:tc>
          <w:tcPr>
            <w:tcW w:type="dxa" w:w="1275"/>
            <w:shd w:fill="e8f8f5" w:val="clear"/>
          </w:tcPr>
          <w:p>
            <w:pPr>
              <w:jc w:val="right"/>
            </w:pPr>
            <w:r>
              <w:rPr>
                <w:sz w:val="14"/>
              </w:rPr>
              <w:t>3,154</w:t>
            </w:r>
          </w:p>
        </w:tc>
        <w:tc>
          <w:tcPr>
            <w:tcW w:type="dxa" w:w="1275"/>
            <w:shd w:fill="e8f8f5" w:val="clear"/>
          </w:tcPr>
          <w:p>
            <w:pPr>
              <w:jc w:val="right"/>
            </w:pPr>
            <w:r>
              <w:rPr>
                <w:sz w:val="14"/>
              </w:rPr>
              <w:t>5,467</w:t>
            </w:r>
          </w:p>
        </w:tc>
        <w:tc>
          <w:tcPr>
            <w:tcW w:type="dxa" w:w="1275"/>
            <w:shd w:fill="e8f8f5" w:val="clear"/>
          </w:tcPr>
          <w:p>
            <w:pPr>
              <w:jc w:val="right"/>
            </w:pPr>
            <w:r>
              <w:rPr>
                <w:sz w:val="14"/>
              </w:rPr>
              <w:t>+2,313</w:t>
            </w:r>
          </w:p>
        </w:tc>
        <w:tc>
          <w:tcPr>
            <w:tcW w:type="dxa" w:w="1275"/>
            <w:shd w:fill="e8f8f5" w:val="clear"/>
          </w:tcPr>
          <w:p>
            <w:pPr>
              <w:jc w:val="right"/>
            </w:pPr>
            <w:r>
              <w:rPr>
                <w:sz w:val="14"/>
              </w:rPr>
              <w:t>788</w:t>
            </w:r>
          </w:p>
        </w:tc>
        <w:tc>
          <w:tcPr>
            <w:tcW w:type="dxa" w:w="1275"/>
            <w:shd w:fill="e8f8f5" w:val="clear"/>
          </w:tcPr>
          <w:p>
            <w:pPr>
              <w:jc w:val="right"/>
            </w:pPr>
            <w:r>
              <w:rPr>
                <w:sz w:val="14"/>
              </w:rPr>
              <w:t>1,367</w:t>
            </w:r>
          </w:p>
        </w:tc>
      </w:tr>
      <w:tr>
        <w:tc>
          <w:tcPr>
            <w:tcW w:type="dxa" w:w="1275"/>
            <w:shd w:fill="f2f6fa" w:val="clear"/>
          </w:tcPr>
          <w:p>
            <w:r>
              <w:rPr>
                <w:sz w:val="14"/>
              </w:rPr>
              <w:t>4</w:t>
            </w:r>
          </w:p>
        </w:tc>
        <w:tc>
          <w:tcPr>
            <w:tcW w:type="dxa" w:w="1275"/>
            <w:shd w:fill="f2f6fa" w:val="clear"/>
          </w:tcPr>
          <w:p>
            <w:r>
              <w:rPr>
                <w:sz w:val="14"/>
              </w:rPr>
              <w:t>D 1001</w:t>
            </w:r>
          </w:p>
        </w:tc>
        <w:tc>
          <w:tcPr>
            <w:tcW w:type="dxa" w:w="1275"/>
            <w:shd w:fill="f2f6fa" w:val="clear"/>
          </w:tcPr>
          <w:p>
            <w:r>
              <w:rPr>
                <w:sz w:val="14"/>
              </w:rPr>
              <w:t>D 10</w:t>
            </w:r>
          </w:p>
        </w:tc>
        <w:tc>
          <w:tcPr>
            <w:tcW w:type="dxa" w:w="1275"/>
            <w:shd w:fill="f2f6fa" w:val="clear"/>
          </w:tcPr>
          <w:p>
            <w:pPr>
              <w:jc w:val="right"/>
            </w:pPr>
            <w:r>
              <w:rPr>
                <w:sz w:val="14"/>
              </w:rPr>
              <w:t>7,367</w:t>
            </w:r>
          </w:p>
        </w:tc>
        <w:tc>
          <w:tcPr>
            <w:tcW w:type="dxa" w:w="1275"/>
            <w:shd w:fill="f2f6fa" w:val="clear"/>
          </w:tcPr>
          <w:p>
            <w:pPr>
              <w:jc w:val="right"/>
            </w:pPr>
            <w:r>
              <w:rPr>
                <w:sz w:val="14"/>
              </w:rPr>
              <w:t>9,568</w:t>
            </w:r>
          </w:p>
        </w:tc>
        <w:tc>
          <w:tcPr>
            <w:tcW w:type="dxa" w:w="1275"/>
            <w:shd w:fill="f2f6fa" w:val="clear"/>
          </w:tcPr>
          <w:p>
            <w:pPr>
              <w:jc w:val="right"/>
            </w:pPr>
            <w:r>
              <w:rPr>
                <w:sz w:val="14"/>
              </w:rPr>
              <w:t>+2,201</w:t>
            </w:r>
          </w:p>
        </w:tc>
        <w:tc>
          <w:tcPr>
            <w:tcW w:type="dxa" w:w="1275"/>
            <w:shd w:fill="f2f6fa" w:val="clear"/>
          </w:tcPr>
          <w:p>
            <w:pPr>
              <w:jc w:val="right"/>
            </w:pPr>
            <w:r>
              <w:rPr>
                <w:sz w:val="14"/>
              </w:rPr>
              <w:t>1,842</w:t>
            </w:r>
          </w:p>
        </w:tc>
        <w:tc>
          <w:tcPr>
            <w:tcW w:type="dxa" w:w="1275"/>
            <w:shd w:fill="f2f6fa" w:val="clear"/>
          </w:tcPr>
          <w:p>
            <w:pPr>
              <w:jc w:val="right"/>
            </w:pPr>
            <w:r>
              <w:rPr>
                <w:sz w:val="14"/>
              </w:rPr>
              <w:t>2,392</w:t>
            </w:r>
          </w:p>
        </w:tc>
      </w:tr>
      <w:tr>
        <w:tc>
          <w:tcPr>
            <w:tcW w:type="dxa" w:w="1275"/>
          </w:tcPr>
          <w:p>
            <w:r>
              <w:rPr>
                <w:sz w:val="14"/>
              </w:rPr>
              <w:t>5</w:t>
            </w:r>
          </w:p>
        </w:tc>
        <w:tc>
          <w:tcPr>
            <w:tcW w:type="dxa" w:w="1275"/>
          </w:tcPr>
          <w:p>
            <w:r>
              <w:rPr>
                <w:sz w:val="14"/>
              </w:rPr>
              <w:t>D 1002</w:t>
            </w:r>
          </w:p>
        </w:tc>
        <w:tc>
          <w:tcPr>
            <w:tcW w:type="dxa" w:w="1275"/>
          </w:tcPr>
          <w:p>
            <w:r>
              <w:rPr>
                <w:sz w:val="14"/>
              </w:rPr>
              <w:t>D 12</w:t>
            </w:r>
          </w:p>
        </w:tc>
        <w:tc>
          <w:tcPr>
            <w:tcW w:type="dxa" w:w="1275"/>
          </w:tcPr>
          <w:p>
            <w:pPr>
              <w:jc w:val="right"/>
            </w:pPr>
            <w:r>
              <w:rPr>
                <w:sz w:val="14"/>
              </w:rPr>
              <w:t>2,216</w:t>
            </w:r>
          </w:p>
        </w:tc>
        <w:tc>
          <w:tcPr>
            <w:tcW w:type="dxa" w:w="1275"/>
          </w:tcPr>
          <w:p>
            <w:pPr>
              <w:jc w:val="right"/>
            </w:pPr>
            <w:r>
              <w:rPr>
                <w:sz w:val="14"/>
              </w:rPr>
              <w:t>3,994</w:t>
            </w:r>
          </w:p>
        </w:tc>
        <w:tc>
          <w:tcPr>
            <w:tcW w:type="dxa" w:w="1275"/>
          </w:tcPr>
          <w:p>
            <w:pPr>
              <w:jc w:val="right"/>
            </w:pPr>
            <w:r>
              <w:rPr>
                <w:sz w:val="14"/>
              </w:rPr>
              <w:t>+1,778</w:t>
            </w:r>
          </w:p>
        </w:tc>
        <w:tc>
          <w:tcPr>
            <w:tcW w:type="dxa" w:w="1275"/>
          </w:tcPr>
          <w:p>
            <w:pPr>
              <w:jc w:val="right"/>
            </w:pPr>
            <w:r>
              <w:rPr>
                <w:sz w:val="14"/>
              </w:rPr>
              <w:t>554</w:t>
            </w:r>
          </w:p>
        </w:tc>
        <w:tc>
          <w:tcPr>
            <w:tcW w:type="dxa" w:w="1275"/>
          </w:tcPr>
          <w:p>
            <w:pPr>
              <w:jc w:val="right"/>
            </w:pPr>
            <w:r>
              <w:rPr>
                <w:sz w:val="14"/>
              </w:rPr>
              <w:t>998</w:t>
            </w:r>
          </w:p>
        </w:tc>
      </w:tr>
      <w:tr>
        <w:tc>
          <w:tcPr>
            <w:tcW w:type="dxa" w:w="1275"/>
            <w:shd w:fill="f2f6fa" w:val="clear"/>
          </w:tcPr>
          <w:p>
            <w:r>
              <w:rPr>
                <w:sz w:val="14"/>
              </w:rPr>
              <w:t>6</w:t>
            </w:r>
          </w:p>
        </w:tc>
        <w:tc>
          <w:tcPr>
            <w:tcW w:type="dxa" w:w="1275"/>
            <w:shd w:fill="f2f6fa" w:val="clear"/>
          </w:tcPr>
          <w:p>
            <w:r>
              <w:rPr>
                <w:sz w:val="14"/>
              </w:rPr>
              <w:t>D 1003</w:t>
            </w:r>
          </w:p>
        </w:tc>
        <w:tc>
          <w:tcPr>
            <w:tcW w:type="dxa" w:w="1275"/>
            <w:shd w:fill="f2f6fa" w:val="clear"/>
          </w:tcPr>
          <w:p>
            <w:r>
              <w:rPr>
                <w:sz w:val="14"/>
              </w:rPr>
              <w:t>D 16</w:t>
            </w:r>
          </w:p>
        </w:tc>
        <w:tc>
          <w:tcPr>
            <w:tcW w:type="dxa" w:w="1275"/>
            <w:shd w:fill="f2f6fa" w:val="clear"/>
          </w:tcPr>
          <w:p>
            <w:pPr>
              <w:jc w:val="right"/>
            </w:pPr>
            <w:r>
              <w:rPr>
                <w:sz w:val="14"/>
              </w:rPr>
              <w:t>897</w:t>
            </w:r>
          </w:p>
        </w:tc>
        <w:tc>
          <w:tcPr>
            <w:tcW w:type="dxa" w:w="1275"/>
            <w:shd w:fill="f2f6fa" w:val="clear"/>
          </w:tcPr>
          <w:p>
            <w:pPr>
              <w:jc w:val="right"/>
            </w:pPr>
            <w:r>
              <w:rPr>
                <w:sz w:val="14"/>
              </w:rPr>
              <w:t>1,841</w:t>
            </w:r>
          </w:p>
        </w:tc>
        <w:tc>
          <w:tcPr>
            <w:tcW w:type="dxa" w:w="1275"/>
            <w:shd w:fill="f2f6fa" w:val="clear"/>
          </w:tcPr>
          <w:p>
            <w:pPr>
              <w:jc w:val="right"/>
            </w:pPr>
            <w:r>
              <w:rPr>
                <w:sz w:val="14"/>
              </w:rPr>
              <w:t>+944</w:t>
            </w:r>
          </w:p>
        </w:tc>
        <w:tc>
          <w:tcPr>
            <w:tcW w:type="dxa" w:w="1275"/>
            <w:shd w:fill="f2f6fa" w:val="clear"/>
          </w:tcPr>
          <w:p>
            <w:pPr>
              <w:jc w:val="right"/>
            </w:pPr>
            <w:r>
              <w:rPr>
                <w:sz w:val="14"/>
              </w:rPr>
              <w:t>224</w:t>
            </w:r>
          </w:p>
        </w:tc>
        <w:tc>
          <w:tcPr>
            <w:tcW w:type="dxa" w:w="1275"/>
            <w:shd w:fill="f2f6fa" w:val="clear"/>
          </w:tcPr>
          <w:p>
            <w:pPr>
              <w:jc w:val="right"/>
            </w:pPr>
            <w:r>
              <w:rPr>
                <w:sz w:val="14"/>
              </w:rPr>
              <w:t>460</w:t>
            </w:r>
          </w:p>
        </w:tc>
      </w:tr>
      <w:tr>
        <w:tc>
          <w:tcPr>
            <w:tcW w:type="dxa" w:w="1275"/>
          </w:tcPr>
          <w:p>
            <w:r>
              <w:rPr>
                <w:sz w:val="14"/>
              </w:rPr>
              <w:t>7</w:t>
            </w:r>
          </w:p>
        </w:tc>
        <w:tc>
          <w:tcPr>
            <w:tcW w:type="dxa" w:w="1275"/>
          </w:tcPr>
          <w:p>
            <w:r>
              <w:rPr>
                <w:sz w:val="14"/>
              </w:rPr>
              <w:t>MAR001</w:t>
            </w:r>
          </w:p>
        </w:tc>
        <w:tc>
          <w:tcPr>
            <w:tcW w:type="dxa" w:w="1275"/>
          </w:tcPr>
          <w:p>
            <w:r>
              <w:rPr>
                <w:sz w:val="14"/>
              </w:rPr>
              <w:t>Marine Board</w:t>
            </w:r>
          </w:p>
        </w:tc>
        <w:tc>
          <w:tcPr>
            <w:tcW w:type="dxa" w:w="1275"/>
          </w:tcPr>
          <w:p>
            <w:pPr>
              <w:jc w:val="right"/>
            </w:pPr>
            <w:r>
              <w:rPr>
                <w:sz w:val="14"/>
              </w:rPr>
              <w:t>861</w:t>
            </w:r>
          </w:p>
        </w:tc>
        <w:tc>
          <w:tcPr>
            <w:tcW w:type="dxa" w:w="1275"/>
          </w:tcPr>
          <w:p>
            <w:pPr>
              <w:jc w:val="right"/>
            </w:pPr>
            <w:r>
              <w:rPr>
                <w:sz w:val="14"/>
              </w:rPr>
              <w:t>1,605</w:t>
            </w:r>
          </w:p>
        </w:tc>
        <w:tc>
          <w:tcPr>
            <w:tcW w:type="dxa" w:w="1275"/>
          </w:tcPr>
          <w:p>
            <w:pPr>
              <w:jc w:val="right"/>
            </w:pPr>
            <w:r>
              <w:rPr>
                <w:sz w:val="14"/>
              </w:rPr>
              <w:t>+744</w:t>
            </w:r>
          </w:p>
        </w:tc>
        <w:tc>
          <w:tcPr>
            <w:tcW w:type="dxa" w:w="1275"/>
          </w:tcPr>
          <w:p>
            <w:pPr>
              <w:jc w:val="right"/>
            </w:pPr>
            <w:r>
              <w:rPr>
                <w:sz w:val="14"/>
              </w:rPr>
              <w:t>215</w:t>
            </w:r>
          </w:p>
        </w:tc>
        <w:tc>
          <w:tcPr>
            <w:tcW w:type="dxa" w:w="1275"/>
          </w:tcPr>
          <w:p>
            <w:pPr>
              <w:jc w:val="right"/>
            </w:pPr>
            <w:r>
              <w:rPr>
                <w:sz w:val="14"/>
              </w:rPr>
              <w:t>401</w:t>
            </w:r>
          </w:p>
        </w:tc>
      </w:tr>
      <w:tr>
        <w:tc>
          <w:tcPr>
            <w:tcW w:type="dxa" w:w="1275"/>
            <w:shd w:fill="f2f6fa" w:val="clear"/>
          </w:tcPr>
          <w:p>
            <w:r>
              <w:rPr>
                <w:sz w:val="14"/>
              </w:rPr>
              <w:t>8</w:t>
            </w:r>
          </w:p>
        </w:tc>
        <w:tc>
          <w:tcPr>
            <w:tcW w:type="dxa" w:w="1275"/>
            <w:shd w:fill="f2f6fa" w:val="clear"/>
          </w:tcPr>
          <w:p>
            <w:r>
              <w:rPr>
                <w:sz w:val="14"/>
              </w:rPr>
              <w:t>MAN016</w:t>
            </w:r>
          </w:p>
        </w:tc>
        <w:tc>
          <w:tcPr>
            <w:tcW w:type="dxa" w:w="1275"/>
            <w:shd w:fill="f2f6fa" w:val="clear"/>
          </w:tcPr>
          <w:p>
            <w:r>
              <w:rPr>
                <w:sz w:val="14"/>
              </w:rPr>
              <w:t>Manilla Rope 8mm- Mtrs</w:t>
            </w:r>
          </w:p>
        </w:tc>
        <w:tc>
          <w:tcPr>
            <w:tcW w:type="dxa" w:w="1275"/>
            <w:shd w:fill="f2f6fa" w:val="clear"/>
          </w:tcPr>
          <w:p>
            <w:pPr>
              <w:jc w:val="right"/>
            </w:pPr>
            <w:r>
              <w:rPr>
                <w:sz w:val="14"/>
              </w:rPr>
              <w:t>10</w:t>
            </w:r>
          </w:p>
        </w:tc>
        <w:tc>
          <w:tcPr>
            <w:tcW w:type="dxa" w:w="1275"/>
            <w:shd w:fill="f2f6fa" w:val="clear"/>
          </w:tcPr>
          <w:p>
            <w:pPr>
              <w:jc w:val="right"/>
            </w:pPr>
            <w:r>
              <w:rPr>
                <w:sz w:val="14"/>
              </w:rPr>
              <w:t>417</w:t>
            </w:r>
          </w:p>
        </w:tc>
        <w:tc>
          <w:tcPr>
            <w:tcW w:type="dxa" w:w="1275"/>
            <w:shd w:fill="f2f6fa" w:val="clear"/>
          </w:tcPr>
          <w:p>
            <w:pPr>
              <w:jc w:val="right"/>
            </w:pPr>
            <w:r>
              <w:rPr>
                <w:sz w:val="14"/>
              </w:rPr>
              <w:t>+407</w:t>
            </w:r>
          </w:p>
        </w:tc>
        <w:tc>
          <w:tcPr>
            <w:tcW w:type="dxa" w:w="1275"/>
            <w:shd w:fill="f2f6fa" w:val="clear"/>
          </w:tcPr>
          <w:p>
            <w:pPr>
              <w:jc w:val="right"/>
            </w:pPr>
            <w:r>
              <w:rPr>
                <w:sz w:val="14"/>
              </w:rPr>
              <w:t>2</w:t>
            </w:r>
          </w:p>
        </w:tc>
        <w:tc>
          <w:tcPr>
            <w:tcW w:type="dxa" w:w="1275"/>
            <w:shd w:fill="f2f6fa" w:val="clear"/>
          </w:tcPr>
          <w:p>
            <w:pPr>
              <w:jc w:val="right"/>
            </w:pPr>
            <w:r>
              <w:rPr>
                <w:sz w:val="14"/>
              </w:rPr>
              <w:t>104</w:t>
            </w:r>
          </w:p>
        </w:tc>
      </w:tr>
      <w:tr>
        <w:tc>
          <w:tcPr>
            <w:tcW w:type="dxa" w:w="1275"/>
          </w:tcPr>
          <w:p>
            <w:r>
              <w:rPr>
                <w:sz w:val="14"/>
              </w:rPr>
              <w:t>9</w:t>
            </w:r>
          </w:p>
        </w:tc>
        <w:tc>
          <w:tcPr>
            <w:tcW w:type="dxa" w:w="1275"/>
          </w:tcPr>
          <w:p>
            <w:r>
              <w:rPr>
                <w:sz w:val="14"/>
              </w:rPr>
              <w:t>HAC001</w:t>
            </w:r>
          </w:p>
        </w:tc>
        <w:tc>
          <w:tcPr>
            <w:tcW w:type="dxa" w:w="1275"/>
          </w:tcPr>
          <w:p>
            <w:r>
              <w:rPr>
                <w:sz w:val="14"/>
              </w:rPr>
              <w:t>Hacksaw Blade</w:t>
            </w:r>
          </w:p>
        </w:tc>
        <w:tc>
          <w:tcPr>
            <w:tcW w:type="dxa" w:w="1275"/>
          </w:tcPr>
          <w:p>
            <w:pPr>
              <w:jc w:val="right"/>
            </w:pPr>
            <w:r>
              <w:rPr>
                <w:sz w:val="14"/>
              </w:rPr>
              <w:t>326</w:t>
            </w:r>
          </w:p>
        </w:tc>
        <w:tc>
          <w:tcPr>
            <w:tcW w:type="dxa" w:w="1275"/>
          </w:tcPr>
          <w:p>
            <w:pPr>
              <w:jc w:val="right"/>
            </w:pPr>
            <w:r>
              <w:rPr>
                <w:sz w:val="14"/>
              </w:rPr>
              <w:t>634</w:t>
            </w:r>
          </w:p>
        </w:tc>
        <w:tc>
          <w:tcPr>
            <w:tcW w:type="dxa" w:w="1275"/>
          </w:tcPr>
          <w:p>
            <w:pPr>
              <w:jc w:val="right"/>
            </w:pPr>
            <w:r>
              <w:rPr>
                <w:sz w:val="14"/>
              </w:rPr>
              <w:t>+308</w:t>
            </w:r>
          </w:p>
        </w:tc>
        <w:tc>
          <w:tcPr>
            <w:tcW w:type="dxa" w:w="1275"/>
          </w:tcPr>
          <w:p>
            <w:pPr>
              <w:jc w:val="right"/>
            </w:pPr>
            <w:r>
              <w:rPr>
                <w:sz w:val="14"/>
              </w:rPr>
              <w:t>82</w:t>
            </w:r>
          </w:p>
        </w:tc>
        <w:tc>
          <w:tcPr>
            <w:tcW w:type="dxa" w:w="1275"/>
          </w:tcPr>
          <w:p>
            <w:pPr>
              <w:jc w:val="right"/>
            </w:pPr>
            <w:r>
              <w:rPr>
                <w:sz w:val="14"/>
              </w:rPr>
              <w:t>158</w:t>
            </w:r>
          </w:p>
        </w:tc>
      </w:tr>
      <w:tr>
        <w:tc>
          <w:tcPr>
            <w:tcW w:type="dxa" w:w="1275"/>
            <w:shd w:fill="f2f6fa" w:val="clear"/>
          </w:tcPr>
          <w:p>
            <w:r>
              <w:rPr>
                <w:sz w:val="14"/>
              </w:rPr>
              <w:t>10</w:t>
            </w:r>
          </w:p>
        </w:tc>
        <w:tc>
          <w:tcPr>
            <w:tcW w:type="dxa" w:w="1275"/>
            <w:shd w:fill="f2f6fa" w:val="clear"/>
          </w:tcPr>
          <w:p>
            <w:r>
              <w:rPr>
                <w:sz w:val="14"/>
              </w:rPr>
              <w:t>NAI006</w:t>
            </w:r>
          </w:p>
        </w:tc>
        <w:tc>
          <w:tcPr>
            <w:tcW w:type="dxa" w:w="1275"/>
            <w:shd w:fill="f2f6fa" w:val="clear"/>
          </w:tcPr>
          <w:p>
            <w:r>
              <w:rPr>
                <w:sz w:val="14"/>
              </w:rPr>
              <w:t>Nails 4'- Kgs</w:t>
            </w:r>
          </w:p>
        </w:tc>
        <w:tc>
          <w:tcPr>
            <w:tcW w:type="dxa" w:w="1275"/>
            <w:shd w:fill="f2f6fa" w:val="clear"/>
          </w:tcPr>
          <w:p>
            <w:pPr>
              <w:jc w:val="right"/>
            </w:pPr>
            <w:r>
              <w:rPr>
                <w:sz w:val="14"/>
              </w:rPr>
              <w:t>316</w:t>
            </w:r>
          </w:p>
        </w:tc>
        <w:tc>
          <w:tcPr>
            <w:tcW w:type="dxa" w:w="1275"/>
            <w:shd w:fill="f2f6fa" w:val="clear"/>
          </w:tcPr>
          <w:p>
            <w:pPr>
              <w:jc w:val="right"/>
            </w:pPr>
            <w:r>
              <w:rPr>
                <w:sz w:val="14"/>
              </w:rPr>
              <w:t>570</w:t>
            </w:r>
          </w:p>
        </w:tc>
        <w:tc>
          <w:tcPr>
            <w:tcW w:type="dxa" w:w="1275"/>
            <w:shd w:fill="f2f6fa" w:val="clear"/>
          </w:tcPr>
          <w:p>
            <w:pPr>
              <w:jc w:val="right"/>
            </w:pPr>
            <w:r>
              <w:rPr>
                <w:sz w:val="14"/>
              </w:rPr>
              <w:t>+254</w:t>
            </w:r>
          </w:p>
        </w:tc>
        <w:tc>
          <w:tcPr>
            <w:tcW w:type="dxa" w:w="1275"/>
            <w:shd w:fill="f2f6fa" w:val="clear"/>
          </w:tcPr>
          <w:p>
            <w:pPr>
              <w:jc w:val="right"/>
            </w:pPr>
            <w:r>
              <w:rPr>
                <w:sz w:val="14"/>
              </w:rPr>
              <w:t>79</w:t>
            </w:r>
          </w:p>
        </w:tc>
        <w:tc>
          <w:tcPr>
            <w:tcW w:type="dxa" w:w="1275"/>
            <w:shd w:fill="f2f6fa" w:val="clear"/>
          </w:tcPr>
          <w:p>
            <w:pPr>
              <w:jc w:val="right"/>
            </w:pPr>
            <w:r>
              <w:rPr>
                <w:sz w:val="14"/>
              </w:rPr>
              <w:t>142</w:t>
            </w:r>
          </w:p>
        </w:tc>
      </w:tr>
      <w:tr>
        <w:tc>
          <w:tcPr>
            <w:tcW w:type="dxa" w:w="1275"/>
          </w:tcPr>
          <w:p>
            <w:r>
              <w:rPr>
                <w:sz w:val="14"/>
              </w:rPr>
              <w:t>11</w:t>
            </w:r>
          </w:p>
        </w:tc>
        <w:tc>
          <w:tcPr>
            <w:tcW w:type="dxa" w:w="1275"/>
          </w:tcPr>
          <w:p>
            <w:r>
              <w:rPr>
                <w:sz w:val="14"/>
              </w:rPr>
              <w:t>BAM002</w:t>
            </w:r>
          </w:p>
        </w:tc>
        <w:tc>
          <w:tcPr>
            <w:tcW w:type="dxa" w:w="1275"/>
          </w:tcPr>
          <w:p>
            <w:r>
              <w:rPr>
                <w:sz w:val="14"/>
              </w:rPr>
              <w:t>Bamburi Nguvu</w:t>
            </w:r>
          </w:p>
        </w:tc>
        <w:tc>
          <w:tcPr>
            <w:tcW w:type="dxa" w:w="1275"/>
          </w:tcPr>
          <w:p>
            <w:pPr>
              <w:jc w:val="right"/>
            </w:pPr>
            <w:r>
              <w:rPr>
                <w:sz w:val="14"/>
              </w:rPr>
              <w:t>114</w:t>
            </w:r>
          </w:p>
        </w:tc>
        <w:tc>
          <w:tcPr>
            <w:tcW w:type="dxa" w:w="1275"/>
          </w:tcPr>
          <w:p>
            <w:pPr>
              <w:jc w:val="right"/>
            </w:pPr>
            <w:r>
              <w:rPr>
                <w:sz w:val="14"/>
              </w:rPr>
              <w:t>361</w:t>
            </w:r>
          </w:p>
        </w:tc>
        <w:tc>
          <w:tcPr>
            <w:tcW w:type="dxa" w:w="1275"/>
          </w:tcPr>
          <w:p>
            <w:pPr>
              <w:jc w:val="right"/>
            </w:pPr>
            <w:r>
              <w:rPr>
                <w:sz w:val="14"/>
              </w:rPr>
              <w:t>+247</w:t>
            </w:r>
          </w:p>
        </w:tc>
        <w:tc>
          <w:tcPr>
            <w:tcW w:type="dxa" w:w="1275"/>
          </w:tcPr>
          <w:p>
            <w:pPr>
              <w:jc w:val="right"/>
            </w:pPr>
            <w:r>
              <w:rPr>
                <w:sz w:val="14"/>
              </w:rPr>
              <w:t>28</w:t>
            </w:r>
          </w:p>
        </w:tc>
        <w:tc>
          <w:tcPr>
            <w:tcW w:type="dxa" w:w="1275"/>
          </w:tcPr>
          <w:p>
            <w:pPr>
              <w:jc w:val="right"/>
            </w:pPr>
            <w:r>
              <w:rPr>
                <w:sz w:val="14"/>
              </w:rPr>
              <w:t>90</w:t>
            </w:r>
          </w:p>
        </w:tc>
      </w:tr>
      <w:tr>
        <w:tc>
          <w:tcPr>
            <w:tcW w:type="dxa" w:w="1275"/>
            <w:shd w:fill="f2f6fa" w:val="clear"/>
          </w:tcPr>
          <w:p>
            <w:r>
              <w:rPr>
                <w:sz w:val="14"/>
              </w:rPr>
              <w:t>12</w:t>
            </w:r>
          </w:p>
        </w:tc>
        <w:tc>
          <w:tcPr>
            <w:tcW w:type="dxa" w:w="1275"/>
            <w:shd w:fill="f2f6fa" w:val="clear"/>
          </w:tcPr>
          <w:p>
            <w:r>
              <w:rPr>
                <w:sz w:val="14"/>
              </w:rPr>
              <w:t>MAN011</w:t>
            </w:r>
          </w:p>
        </w:tc>
        <w:tc>
          <w:tcPr>
            <w:tcW w:type="dxa" w:w="1275"/>
            <w:shd w:fill="f2f6fa" w:val="clear"/>
          </w:tcPr>
          <w:p>
            <w:r>
              <w:rPr>
                <w:sz w:val="14"/>
              </w:rPr>
              <w:t>Manilla Rope 14mm- Mtrs</w:t>
            </w:r>
          </w:p>
        </w:tc>
        <w:tc>
          <w:tcPr>
            <w:tcW w:type="dxa" w:w="1275"/>
            <w:shd w:fill="f2f6fa" w:val="clear"/>
          </w:tcPr>
          <w:p>
            <w:pPr>
              <w:jc w:val="right"/>
            </w:pPr>
            <w:r>
              <w:rPr>
                <w:sz w:val="14"/>
              </w:rPr>
              <w:t>75</w:t>
            </w:r>
          </w:p>
        </w:tc>
        <w:tc>
          <w:tcPr>
            <w:tcW w:type="dxa" w:w="1275"/>
            <w:shd w:fill="f2f6fa" w:val="clear"/>
          </w:tcPr>
          <w:p>
            <w:pPr>
              <w:jc w:val="right"/>
            </w:pPr>
            <w:r>
              <w:rPr>
                <w:sz w:val="14"/>
              </w:rPr>
              <w:t>286</w:t>
            </w:r>
          </w:p>
        </w:tc>
        <w:tc>
          <w:tcPr>
            <w:tcW w:type="dxa" w:w="1275"/>
            <w:shd w:fill="f2f6fa" w:val="clear"/>
          </w:tcPr>
          <w:p>
            <w:pPr>
              <w:jc w:val="right"/>
            </w:pPr>
            <w:r>
              <w:rPr>
                <w:sz w:val="14"/>
              </w:rPr>
              <w:t>+211</w:t>
            </w:r>
          </w:p>
        </w:tc>
        <w:tc>
          <w:tcPr>
            <w:tcW w:type="dxa" w:w="1275"/>
            <w:shd w:fill="f2f6fa" w:val="clear"/>
          </w:tcPr>
          <w:p>
            <w:pPr>
              <w:jc w:val="right"/>
            </w:pPr>
            <w:r>
              <w:rPr>
                <w:sz w:val="14"/>
              </w:rPr>
              <w:t>19</w:t>
            </w:r>
          </w:p>
        </w:tc>
        <w:tc>
          <w:tcPr>
            <w:tcW w:type="dxa" w:w="1275"/>
            <w:shd w:fill="f2f6fa" w:val="clear"/>
          </w:tcPr>
          <w:p>
            <w:pPr>
              <w:jc w:val="right"/>
            </w:pPr>
            <w:r>
              <w:rPr>
                <w:sz w:val="14"/>
              </w:rPr>
              <w:t>72</w:t>
            </w:r>
          </w:p>
        </w:tc>
      </w:tr>
      <w:tr>
        <w:tc>
          <w:tcPr>
            <w:tcW w:type="dxa" w:w="1275"/>
          </w:tcPr>
          <w:p>
            <w:r>
              <w:rPr>
                <w:sz w:val="14"/>
              </w:rPr>
              <w:t>13</w:t>
            </w:r>
          </w:p>
        </w:tc>
        <w:tc>
          <w:tcPr>
            <w:tcW w:type="dxa" w:w="1275"/>
          </w:tcPr>
          <w:p>
            <w:r>
              <w:rPr>
                <w:sz w:val="14"/>
              </w:rPr>
              <w:t>D 2001</w:t>
            </w:r>
          </w:p>
        </w:tc>
        <w:tc>
          <w:tcPr>
            <w:tcW w:type="dxa" w:w="1275"/>
          </w:tcPr>
          <w:p>
            <w:r>
              <w:rPr>
                <w:sz w:val="14"/>
              </w:rPr>
              <w:t>D 20</w:t>
            </w:r>
          </w:p>
        </w:tc>
        <w:tc>
          <w:tcPr>
            <w:tcW w:type="dxa" w:w="1275"/>
          </w:tcPr>
          <w:p>
            <w:pPr>
              <w:jc w:val="right"/>
            </w:pPr>
            <w:r>
              <w:rPr>
                <w:sz w:val="14"/>
              </w:rPr>
              <w:t>343</w:t>
            </w:r>
          </w:p>
        </w:tc>
        <w:tc>
          <w:tcPr>
            <w:tcW w:type="dxa" w:w="1275"/>
          </w:tcPr>
          <w:p>
            <w:pPr>
              <w:jc w:val="right"/>
            </w:pPr>
            <w:r>
              <w:rPr>
                <w:sz w:val="14"/>
              </w:rPr>
              <w:t>545</w:t>
            </w:r>
          </w:p>
        </w:tc>
        <w:tc>
          <w:tcPr>
            <w:tcW w:type="dxa" w:w="1275"/>
          </w:tcPr>
          <w:p>
            <w:pPr>
              <w:jc w:val="right"/>
            </w:pPr>
            <w:r>
              <w:rPr>
                <w:sz w:val="14"/>
              </w:rPr>
              <w:t>+202</w:t>
            </w:r>
          </w:p>
        </w:tc>
        <w:tc>
          <w:tcPr>
            <w:tcW w:type="dxa" w:w="1275"/>
          </w:tcPr>
          <w:p>
            <w:pPr>
              <w:jc w:val="right"/>
            </w:pPr>
            <w:r>
              <w:rPr>
                <w:sz w:val="14"/>
              </w:rPr>
              <w:t>86</w:t>
            </w:r>
          </w:p>
        </w:tc>
        <w:tc>
          <w:tcPr>
            <w:tcW w:type="dxa" w:w="1275"/>
          </w:tcPr>
          <w:p>
            <w:pPr>
              <w:jc w:val="right"/>
            </w:pPr>
            <w:r>
              <w:rPr>
                <w:sz w:val="14"/>
              </w:rPr>
              <w:t>136</w:t>
            </w:r>
          </w:p>
        </w:tc>
      </w:tr>
      <w:tr>
        <w:tc>
          <w:tcPr>
            <w:tcW w:type="dxa" w:w="1275"/>
            <w:shd w:fill="f2f6fa" w:val="clear"/>
          </w:tcPr>
          <w:p>
            <w:r>
              <w:rPr>
                <w:sz w:val="14"/>
              </w:rPr>
              <w:t>14</w:t>
            </w:r>
          </w:p>
        </w:tc>
        <w:tc>
          <w:tcPr>
            <w:tcW w:type="dxa" w:w="1275"/>
            <w:shd w:fill="f2f6fa" w:val="clear"/>
          </w:tcPr>
          <w:p>
            <w:r>
              <w:rPr>
                <w:sz w:val="14"/>
              </w:rPr>
              <w:t>GYP002</w:t>
            </w:r>
          </w:p>
        </w:tc>
        <w:tc>
          <w:tcPr>
            <w:tcW w:type="dxa" w:w="1275"/>
            <w:shd w:fill="f2f6fa" w:val="clear"/>
          </w:tcPr>
          <w:p>
            <w:r>
              <w:rPr>
                <w:sz w:val="14"/>
              </w:rPr>
              <w:t>Gypsum Angle Line</w:t>
            </w:r>
          </w:p>
        </w:tc>
        <w:tc>
          <w:tcPr>
            <w:tcW w:type="dxa" w:w="1275"/>
            <w:shd w:fill="f2f6fa" w:val="clear"/>
          </w:tcPr>
          <w:p>
            <w:pPr>
              <w:jc w:val="right"/>
            </w:pPr>
            <w:r>
              <w:rPr>
                <w:sz w:val="14"/>
              </w:rPr>
              <w:t>2</w:t>
            </w:r>
          </w:p>
        </w:tc>
        <w:tc>
          <w:tcPr>
            <w:tcW w:type="dxa" w:w="1275"/>
            <w:shd w:fill="f2f6fa" w:val="clear"/>
          </w:tcPr>
          <w:p>
            <w:pPr>
              <w:jc w:val="right"/>
            </w:pPr>
            <w:r>
              <w:rPr>
                <w:sz w:val="14"/>
              </w:rPr>
              <w:t>200</w:t>
            </w:r>
          </w:p>
        </w:tc>
        <w:tc>
          <w:tcPr>
            <w:tcW w:type="dxa" w:w="1275"/>
            <w:shd w:fill="f2f6fa" w:val="clear"/>
          </w:tcPr>
          <w:p>
            <w:pPr>
              <w:jc w:val="right"/>
            </w:pPr>
            <w:r>
              <w:rPr>
                <w:sz w:val="14"/>
              </w:rPr>
              <w:t>+198</w:t>
            </w:r>
          </w:p>
        </w:tc>
        <w:tc>
          <w:tcPr>
            <w:tcW w:type="dxa" w:w="1275"/>
            <w:shd w:fill="f2f6fa" w:val="clear"/>
          </w:tcPr>
          <w:p>
            <w:pPr>
              <w:jc w:val="right"/>
            </w:pPr>
            <w:r>
              <w:rPr>
                <w:sz w:val="14"/>
              </w:rPr>
              <w:t>0</w:t>
            </w:r>
          </w:p>
        </w:tc>
        <w:tc>
          <w:tcPr>
            <w:tcW w:type="dxa" w:w="1275"/>
            <w:shd w:fill="f2f6fa" w:val="clear"/>
          </w:tcPr>
          <w:p>
            <w:pPr>
              <w:jc w:val="right"/>
            </w:pPr>
            <w:r>
              <w:rPr>
                <w:sz w:val="14"/>
              </w:rPr>
              <w:t>50</w:t>
            </w:r>
          </w:p>
        </w:tc>
      </w:tr>
      <w:tr>
        <w:tc>
          <w:tcPr>
            <w:tcW w:type="dxa" w:w="1275"/>
          </w:tcPr>
          <w:p>
            <w:r>
              <w:rPr>
                <w:sz w:val="14"/>
              </w:rPr>
              <w:t>15</w:t>
            </w:r>
          </w:p>
        </w:tc>
        <w:tc>
          <w:tcPr>
            <w:tcW w:type="dxa" w:w="1275"/>
          </w:tcPr>
          <w:p>
            <w:r>
              <w:rPr>
                <w:sz w:val="14"/>
              </w:rPr>
              <w:t>DR 012</w:t>
            </w:r>
          </w:p>
        </w:tc>
        <w:tc>
          <w:tcPr>
            <w:tcW w:type="dxa" w:w="1275"/>
          </w:tcPr>
          <w:p>
            <w:r>
              <w:rPr>
                <w:sz w:val="14"/>
              </w:rPr>
              <w:t>Dr Fixit Waterproof Powder</w:t>
            </w:r>
          </w:p>
        </w:tc>
        <w:tc>
          <w:tcPr>
            <w:tcW w:type="dxa" w:w="1275"/>
          </w:tcPr>
          <w:p>
            <w:pPr>
              <w:jc w:val="right"/>
            </w:pPr>
            <w:r>
              <w:rPr>
                <w:sz w:val="14"/>
              </w:rPr>
              <w:t>158</w:t>
            </w:r>
          </w:p>
        </w:tc>
        <w:tc>
          <w:tcPr>
            <w:tcW w:type="dxa" w:w="1275"/>
          </w:tcPr>
          <w:p>
            <w:pPr>
              <w:jc w:val="right"/>
            </w:pPr>
            <w:r>
              <w:rPr>
                <w:sz w:val="14"/>
              </w:rPr>
              <w:t>342</w:t>
            </w:r>
          </w:p>
        </w:tc>
        <w:tc>
          <w:tcPr>
            <w:tcW w:type="dxa" w:w="1275"/>
          </w:tcPr>
          <w:p>
            <w:pPr>
              <w:jc w:val="right"/>
            </w:pPr>
            <w:r>
              <w:rPr>
                <w:sz w:val="14"/>
              </w:rPr>
              <w:t>+184</w:t>
            </w:r>
          </w:p>
        </w:tc>
        <w:tc>
          <w:tcPr>
            <w:tcW w:type="dxa" w:w="1275"/>
          </w:tcPr>
          <w:p>
            <w:pPr>
              <w:jc w:val="right"/>
            </w:pPr>
            <w:r>
              <w:rPr>
                <w:sz w:val="14"/>
              </w:rPr>
              <w:t>40</w:t>
            </w:r>
          </w:p>
        </w:tc>
        <w:tc>
          <w:tcPr>
            <w:tcW w:type="dxa" w:w="1275"/>
          </w:tcPr>
          <w:p>
            <w:pPr>
              <w:jc w:val="right"/>
            </w:pPr>
            <w:r>
              <w:rPr>
                <w:sz w:val="14"/>
              </w:rPr>
              <w:t>86</w:t>
            </w:r>
          </w:p>
        </w:tc>
      </w:tr>
    </w:tbl>
    <w:p/>
    <w:p>
      <w:r>
        <w:rPr>
          <w:b/>
          <w:color w:val="C0392B"/>
          <w:sz w:val="20"/>
        </w:rPr>
        <w:t>TOP 15 ITEMS — BIGGEST DEMAND DECLINE</w:t>
      </w:r>
    </w:p>
    <w:tbl>
      <w:tblPr>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c0392b" w:val="clear"/>
          </w:tcPr>
          <w:p>
            <w:r>
              <w:rPr>
                <w:b/>
                <w:color w:val="FFFFFF"/>
                <w:sz w:val="15"/>
              </w:rPr>
              <w:t>#</w:t>
            </w:r>
          </w:p>
        </w:tc>
        <w:tc>
          <w:tcPr>
            <w:tcW w:type="dxa" w:w="1275"/>
            <w:shd w:fill="c0392b" w:val="clear"/>
          </w:tcPr>
          <w:p>
            <w:r>
              <w:rPr>
                <w:b/>
                <w:color w:val="FFFFFF"/>
                <w:sz w:val="15"/>
              </w:rPr>
              <w:t>Code</w:t>
            </w:r>
          </w:p>
        </w:tc>
        <w:tc>
          <w:tcPr>
            <w:tcW w:type="dxa" w:w="1275"/>
            <w:shd w:fill="c0392b" w:val="clear"/>
          </w:tcPr>
          <w:p>
            <w:r>
              <w:rPr>
                <w:b/>
                <w:color w:val="FFFFFF"/>
                <w:sz w:val="15"/>
              </w:rPr>
              <w:t>Description</w:t>
            </w:r>
          </w:p>
        </w:tc>
        <w:tc>
          <w:tcPr>
            <w:tcW w:type="dxa" w:w="1275"/>
            <w:shd w:fill="c0392b" w:val="clear"/>
          </w:tcPr>
          <w:p>
            <w:pPr>
              <w:jc w:val="right"/>
            </w:pPr>
            <w:r>
              <w:rPr>
                <w:b/>
                <w:color w:val="FFFFFF"/>
                <w:sz w:val="15"/>
              </w:rPr>
              <w:t>Jan Qty</w:t>
            </w:r>
          </w:p>
        </w:tc>
        <w:tc>
          <w:tcPr>
            <w:tcW w:type="dxa" w:w="1275"/>
            <w:shd w:fill="c0392b" w:val="clear"/>
          </w:tcPr>
          <w:p>
            <w:pPr>
              <w:jc w:val="right"/>
            </w:pPr>
            <w:r>
              <w:rPr>
                <w:b/>
                <w:color w:val="FFFFFF"/>
                <w:sz w:val="15"/>
              </w:rPr>
              <w:t>Feb Qty</w:t>
            </w:r>
          </w:p>
        </w:tc>
        <w:tc>
          <w:tcPr>
            <w:tcW w:type="dxa" w:w="1275"/>
            <w:shd w:fill="c0392b" w:val="clear"/>
          </w:tcPr>
          <w:p>
            <w:pPr>
              <w:jc w:val="right"/>
            </w:pPr>
            <w:r>
              <w:rPr>
                <w:b/>
                <w:color w:val="FFFFFF"/>
                <w:sz w:val="15"/>
              </w:rPr>
              <w:t>Change</w:t>
            </w:r>
          </w:p>
        </w:tc>
        <w:tc>
          <w:tcPr>
            <w:tcW w:type="dxa" w:w="1275"/>
            <w:shd w:fill="c0392b" w:val="clear"/>
          </w:tcPr>
          <w:p>
            <w:pPr>
              <w:jc w:val="right"/>
            </w:pPr>
            <w:r>
              <w:rPr>
                <w:b/>
                <w:color w:val="FFFFFF"/>
                <w:sz w:val="15"/>
              </w:rPr>
              <w:t>Jan MOQ</w:t>
            </w:r>
          </w:p>
        </w:tc>
        <w:tc>
          <w:tcPr>
            <w:tcW w:type="dxa" w:w="1275"/>
            <w:shd w:fill="c0392b" w:val="clear"/>
          </w:tcPr>
          <w:p>
            <w:pPr>
              <w:jc w:val="right"/>
            </w:pPr>
            <w:r>
              <w:rPr>
                <w:b/>
                <w:color w:val="FFFFFF"/>
                <w:sz w:val="15"/>
              </w:rPr>
              <w:t>Feb MOQ</w:t>
            </w:r>
          </w:p>
        </w:tc>
      </w:tr>
      <w:tr>
        <w:tc>
          <w:tcPr>
            <w:tcW w:type="dxa" w:w="1275"/>
            <w:shd w:fill="fdedec" w:val="clear"/>
          </w:tcPr>
          <w:p>
            <w:r>
              <w:rPr>
                <w:sz w:val="14"/>
              </w:rPr>
              <w:t>1</w:t>
            </w:r>
          </w:p>
        </w:tc>
        <w:tc>
          <w:tcPr>
            <w:tcW w:type="dxa" w:w="1275"/>
            <w:shd w:fill="fdedec" w:val="clear"/>
          </w:tcPr>
          <w:p>
            <w:r>
              <w:rPr>
                <w:sz w:val="14"/>
              </w:rPr>
              <w:t>FLA007</w:t>
            </w:r>
          </w:p>
        </w:tc>
        <w:tc>
          <w:tcPr>
            <w:tcW w:type="dxa" w:w="1275"/>
            <w:shd w:fill="fdedec" w:val="clear"/>
          </w:tcPr>
          <w:p>
            <w:r>
              <w:rPr>
                <w:sz w:val="14"/>
              </w:rPr>
              <w:t>Flusher Plugs pcs</w:t>
            </w:r>
          </w:p>
        </w:tc>
        <w:tc>
          <w:tcPr>
            <w:tcW w:type="dxa" w:w="1275"/>
            <w:shd w:fill="fdedec" w:val="clear"/>
          </w:tcPr>
          <w:p>
            <w:pPr>
              <w:jc w:val="right"/>
            </w:pPr>
            <w:r>
              <w:rPr>
                <w:sz w:val="14"/>
              </w:rPr>
              <w:t>800</w:t>
            </w:r>
          </w:p>
        </w:tc>
        <w:tc>
          <w:tcPr>
            <w:tcW w:type="dxa" w:w="1275"/>
            <w:shd w:fill="fdedec" w:val="clear"/>
          </w:tcPr>
          <w:p>
            <w:pPr>
              <w:jc w:val="right"/>
            </w:pPr>
            <w:r>
              <w:rPr>
                <w:sz w:val="14"/>
              </w:rPr>
              <w:t>0</w:t>
            </w:r>
          </w:p>
        </w:tc>
        <w:tc>
          <w:tcPr>
            <w:tcW w:type="dxa" w:w="1275"/>
            <w:shd w:fill="fdedec" w:val="clear"/>
          </w:tcPr>
          <w:p>
            <w:pPr>
              <w:jc w:val="right"/>
            </w:pPr>
            <w:r>
              <w:rPr>
                <w:sz w:val="14"/>
              </w:rPr>
              <w:t>-800</w:t>
            </w:r>
          </w:p>
        </w:tc>
        <w:tc>
          <w:tcPr>
            <w:tcW w:type="dxa" w:w="1275"/>
            <w:shd w:fill="fdedec" w:val="clear"/>
          </w:tcPr>
          <w:p>
            <w:pPr>
              <w:jc w:val="right"/>
            </w:pPr>
            <w:r>
              <w:rPr>
                <w:sz w:val="14"/>
              </w:rPr>
              <w:t>200</w:t>
            </w:r>
          </w:p>
        </w:tc>
        <w:tc>
          <w:tcPr>
            <w:tcW w:type="dxa" w:w="1275"/>
            <w:shd w:fill="fdedec" w:val="clear"/>
          </w:tcPr>
          <w:p>
            <w:pPr>
              <w:jc w:val="right"/>
            </w:pPr>
            <w:r>
              <w:rPr>
                <w:sz w:val="14"/>
              </w:rPr>
              <w:t>0</w:t>
            </w:r>
          </w:p>
        </w:tc>
      </w:tr>
      <w:tr>
        <w:tc>
          <w:tcPr>
            <w:tcW w:type="dxa" w:w="1275"/>
            <w:shd w:fill="fdedec" w:val="clear"/>
          </w:tcPr>
          <w:p>
            <w:r>
              <w:rPr>
                <w:sz w:val="14"/>
              </w:rPr>
              <w:t>2</w:t>
            </w:r>
          </w:p>
        </w:tc>
        <w:tc>
          <w:tcPr>
            <w:tcW w:type="dxa" w:w="1275"/>
            <w:shd w:fill="fdedec" w:val="clear"/>
          </w:tcPr>
          <w:p>
            <w:r>
              <w:rPr>
                <w:sz w:val="14"/>
              </w:rPr>
              <w:t>GYP011</w:t>
            </w:r>
          </w:p>
        </w:tc>
        <w:tc>
          <w:tcPr>
            <w:tcW w:type="dxa" w:w="1275"/>
            <w:shd w:fill="fdedec" w:val="clear"/>
          </w:tcPr>
          <w:p>
            <w:r>
              <w:rPr>
                <w:sz w:val="14"/>
              </w:rPr>
              <w:t>Gypsum Channel</w:t>
            </w:r>
          </w:p>
        </w:tc>
        <w:tc>
          <w:tcPr>
            <w:tcW w:type="dxa" w:w="1275"/>
            <w:shd w:fill="fdedec" w:val="clear"/>
          </w:tcPr>
          <w:p>
            <w:pPr>
              <w:jc w:val="right"/>
            </w:pPr>
            <w:r>
              <w:rPr>
                <w:sz w:val="14"/>
              </w:rPr>
              <w:t>2,608</w:t>
            </w:r>
          </w:p>
        </w:tc>
        <w:tc>
          <w:tcPr>
            <w:tcW w:type="dxa" w:w="1275"/>
            <w:shd w:fill="fdedec" w:val="clear"/>
          </w:tcPr>
          <w:p>
            <w:pPr>
              <w:jc w:val="right"/>
            </w:pPr>
            <w:r>
              <w:rPr>
                <w:sz w:val="14"/>
              </w:rPr>
              <w:t>1,855</w:t>
            </w:r>
          </w:p>
        </w:tc>
        <w:tc>
          <w:tcPr>
            <w:tcW w:type="dxa" w:w="1275"/>
            <w:shd w:fill="fdedec" w:val="clear"/>
          </w:tcPr>
          <w:p>
            <w:pPr>
              <w:jc w:val="right"/>
            </w:pPr>
            <w:r>
              <w:rPr>
                <w:sz w:val="14"/>
              </w:rPr>
              <w:t>-753</w:t>
            </w:r>
          </w:p>
        </w:tc>
        <w:tc>
          <w:tcPr>
            <w:tcW w:type="dxa" w:w="1275"/>
            <w:shd w:fill="fdedec" w:val="clear"/>
          </w:tcPr>
          <w:p>
            <w:pPr>
              <w:jc w:val="right"/>
            </w:pPr>
            <w:r>
              <w:rPr>
                <w:sz w:val="14"/>
              </w:rPr>
              <w:t>652</w:t>
            </w:r>
          </w:p>
        </w:tc>
        <w:tc>
          <w:tcPr>
            <w:tcW w:type="dxa" w:w="1275"/>
            <w:shd w:fill="fdedec" w:val="clear"/>
          </w:tcPr>
          <w:p>
            <w:pPr>
              <w:jc w:val="right"/>
            </w:pPr>
            <w:r>
              <w:rPr>
                <w:sz w:val="14"/>
              </w:rPr>
              <w:t>464</w:t>
            </w:r>
          </w:p>
        </w:tc>
      </w:tr>
      <w:tr>
        <w:tc>
          <w:tcPr>
            <w:tcW w:type="dxa" w:w="1275"/>
            <w:shd w:fill="fdedec" w:val="clear"/>
          </w:tcPr>
          <w:p>
            <w:r>
              <w:rPr>
                <w:sz w:val="14"/>
              </w:rPr>
              <w:t>3</w:t>
            </w:r>
          </w:p>
        </w:tc>
        <w:tc>
          <w:tcPr>
            <w:tcW w:type="dxa" w:w="1275"/>
            <w:shd w:fill="fdedec" w:val="clear"/>
          </w:tcPr>
          <w:p>
            <w:r>
              <w:rPr>
                <w:sz w:val="14"/>
              </w:rPr>
              <w:t>PPR016</w:t>
            </w:r>
          </w:p>
        </w:tc>
        <w:tc>
          <w:tcPr>
            <w:tcW w:type="dxa" w:w="1275"/>
            <w:shd w:fill="fdedec" w:val="clear"/>
          </w:tcPr>
          <w:p>
            <w:r>
              <w:rPr>
                <w:sz w:val="14"/>
              </w:rPr>
              <w:t>Ppr Elbow 25mm</w:t>
            </w:r>
          </w:p>
        </w:tc>
        <w:tc>
          <w:tcPr>
            <w:tcW w:type="dxa" w:w="1275"/>
            <w:shd w:fill="fdedec" w:val="clear"/>
          </w:tcPr>
          <w:p>
            <w:pPr>
              <w:jc w:val="right"/>
            </w:pPr>
            <w:r>
              <w:rPr>
                <w:sz w:val="14"/>
              </w:rPr>
              <w:t>932</w:t>
            </w:r>
          </w:p>
        </w:tc>
        <w:tc>
          <w:tcPr>
            <w:tcW w:type="dxa" w:w="1275"/>
            <w:shd w:fill="fdedec" w:val="clear"/>
          </w:tcPr>
          <w:p>
            <w:pPr>
              <w:jc w:val="right"/>
            </w:pPr>
            <w:r>
              <w:rPr>
                <w:sz w:val="14"/>
              </w:rPr>
              <w:t>213</w:t>
            </w:r>
          </w:p>
        </w:tc>
        <w:tc>
          <w:tcPr>
            <w:tcW w:type="dxa" w:w="1275"/>
            <w:shd w:fill="fdedec" w:val="clear"/>
          </w:tcPr>
          <w:p>
            <w:pPr>
              <w:jc w:val="right"/>
            </w:pPr>
            <w:r>
              <w:rPr>
                <w:sz w:val="14"/>
              </w:rPr>
              <w:t>-719</w:t>
            </w:r>
          </w:p>
        </w:tc>
        <w:tc>
          <w:tcPr>
            <w:tcW w:type="dxa" w:w="1275"/>
            <w:shd w:fill="fdedec" w:val="clear"/>
          </w:tcPr>
          <w:p>
            <w:pPr>
              <w:jc w:val="right"/>
            </w:pPr>
            <w:r>
              <w:rPr>
                <w:sz w:val="14"/>
              </w:rPr>
              <w:t>233</w:t>
            </w:r>
          </w:p>
        </w:tc>
        <w:tc>
          <w:tcPr>
            <w:tcW w:type="dxa" w:w="1275"/>
            <w:shd w:fill="fdedec" w:val="clear"/>
          </w:tcPr>
          <w:p>
            <w:pPr>
              <w:jc w:val="right"/>
            </w:pPr>
            <w:r>
              <w:rPr>
                <w:sz w:val="14"/>
              </w:rPr>
              <w:t>53</w:t>
            </w:r>
          </w:p>
        </w:tc>
      </w:tr>
      <w:tr>
        <w:tc>
          <w:tcPr>
            <w:tcW w:type="dxa" w:w="1275"/>
            <w:shd w:fill="f2f6fa" w:val="clear"/>
          </w:tcPr>
          <w:p>
            <w:r>
              <w:rPr>
                <w:sz w:val="14"/>
              </w:rPr>
              <w:t>4</w:t>
            </w:r>
          </w:p>
        </w:tc>
        <w:tc>
          <w:tcPr>
            <w:tcW w:type="dxa" w:w="1275"/>
            <w:shd w:fill="f2f6fa" w:val="clear"/>
          </w:tcPr>
          <w:p>
            <w:r>
              <w:rPr>
                <w:sz w:val="14"/>
              </w:rPr>
              <w:t>GYP034</w:t>
            </w:r>
          </w:p>
        </w:tc>
        <w:tc>
          <w:tcPr>
            <w:tcW w:type="dxa" w:w="1275"/>
            <w:shd w:fill="f2f6fa" w:val="clear"/>
          </w:tcPr>
          <w:p>
            <w:r>
              <w:rPr>
                <w:sz w:val="14"/>
              </w:rPr>
              <w:t>Gypsum Stud</w:t>
            </w:r>
          </w:p>
        </w:tc>
        <w:tc>
          <w:tcPr>
            <w:tcW w:type="dxa" w:w="1275"/>
            <w:shd w:fill="f2f6fa" w:val="clear"/>
          </w:tcPr>
          <w:p>
            <w:pPr>
              <w:jc w:val="right"/>
            </w:pPr>
            <w:r>
              <w:rPr>
                <w:sz w:val="14"/>
              </w:rPr>
              <w:t>2,543</w:t>
            </w:r>
          </w:p>
        </w:tc>
        <w:tc>
          <w:tcPr>
            <w:tcW w:type="dxa" w:w="1275"/>
            <w:shd w:fill="f2f6fa" w:val="clear"/>
          </w:tcPr>
          <w:p>
            <w:pPr>
              <w:jc w:val="right"/>
            </w:pPr>
            <w:r>
              <w:rPr>
                <w:sz w:val="14"/>
              </w:rPr>
              <w:t>1,879</w:t>
            </w:r>
          </w:p>
        </w:tc>
        <w:tc>
          <w:tcPr>
            <w:tcW w:type="dxa" w:w="1275"/>
            <w:shd w:fill="f2f6fa" w:val="clear"/>
          </w:tcPr>
          <w:p>
            <w:pPr>
              <w:jc w:val="right"/>
            </w:pPr>
            <w:r>
              <w:rPr>
                <w:sz w:val="14"/>
              </w:rPr>
              <w:t>-664</w:t>
            </w:r>
          </w:p>
        </w:tc>
        <w:tc>
          <w:tcPr>
            <w:tcW w:type="dxa" w:w="1275"/>
            <w:shd w:fill="f2f6fa" w:val="clear"/>
          </w:tcPr>
          <w:p>
            <w:pPr>
              <w:jc w:val="right"/>
            </w:pPr>
            <w:r>
              <w:rPr>
                <w:sz w:val="14"/>
              </w:rPr>
              <w:t>636</w:t>
            </w:r>
          </w:p>
        </w:tc>
        <w:tc>
          <w:tcPr>
            <w:tcW w:type="dxa" w:w="1275"/>
            <w:shd w:fill="f2f6fa" w:val="clear"/>
          </w:tcPr>
          <w:p>
            <w:pPr>
              <w:jc w:val="right"/>
            </w:pPr>
            <w:r>
              <w:rPr>
                <w:sz w:val="14"/>
              </w:rPr>
              <w:t>470</w:t>
            </w:r>
          </w:p>
        </w:tc>
      </w:tr>
      <w:tr>
        <w:tc>
          <w:tcPr>
            <w:tcW w:type="dxa" w:w="1275"/>
          </w:tcPr>
          <w:p>
            <w:r>
              <w:rPr>
                <w:sz w:val="14"/>
              </w:rPr>
              <w:t>5</w:t>
            </w:r>
          </w:p>
        </w:tc>
        <w:tc>
          <w:tcPr>
            <w:tcW w:type="dxa" w:w="1275"/>
          </w:tcPr>
          <w:p>
            <w:r>
              <w:rPr>
                <w:sz w:val="14"/>
              </w:rPr>
              <w:t>R 6001</w:t>
            </w:r>
          </w:p>
        </w:tc>
        <w:tc>
          <w:tcPr>
            <w:tcW w:type="dxa" w:w="1275"/>
          </w:tcPr>
          <w:p>
            <w:r>
              <w:rPr>
                <w:sz w:val="14"/>
              </w:rPr>
              <w:t>R 6</w:t>
            </w:r>
          </w:p>
        </w:tc>
        <w:tc>
          <w:tcPr>
            <w:tcW w:type="dxa" w:w="1275"/>
          </w:tcPr>
          <w:p>
            <w:pPr>
              <w:jc w:val="right"/>
            </w:pPr>
            <w:r>
              <w:rPr>
                <w:sz w:val="14"/>
              </w:rPr>
              <w:t>621</w:t>
            </w:r>
          </w:p>
        </w:tc>
        <w:tc>
          <w:tcPr>
            <w:tcW w:type="dxa" w:w="1275"/>
          </w:tcPr>
          <w:p>
            <w:pPr>
              <w:jc w:val="right"/>
            </w:pPr>
            <w:r>
              <w:rPr>
                <w:sz w:val="14"/>
              </w:rPr>
              <w:t>59</w:t>
            </w:r>
          </w:p>
        </w:tc>
        <w:tc>
          <w:tcPr>
            <w:tcW w:type="dxa" w:w="1275"/>
          </w:tcPr>
          <w:p>
            <w:pPr>
              <w:jc w:val="right"/>
            </w:pPr>
            <w:r>
              <w:rPr>
                <w:sz w:val="14"/>
              </w:rPr>
              <w:t>-562</w:t>
            </w:r>
          </w:p>
        </w:tc>
        <w:tc>
          <w:tcPr>
            <w:tcW w:type="dxa" w:w="1275"/>
          </w:tcPr>
          <w:p>
            <w:pPr>
              <w:jc w:val="right"/>
            </w:pPr>
            <w:r>
              <w:rPr>
                <w:sz w:val="14"/>
              </w:rPr>
              <w:t>155</w:t>
            </w:r>
          </w:p>
        </w:tc>
        <w:tc>
          <w:tcPr>
            <w:tcW w:type="dxa" w:w="1275"/>
          </w:tcPr>
          <w:p>
            <w:pPr>
              <w:jc w:val="right"/>
            </w:pPr>
            <w:r>
              <w:rPr>
                <w:sz w:val="14"/>
              </w:rPr>
              <w:t>15</w:t>
            </w:r>
          </w:p>
        </w:tc>
      </w:tr>
      <w:tr>
        <w:tc>
          <w:tcPr>
            <w:tcW w:type="dxa" w:w="1275"/>
            <w:shd w:fill="f2f6fa" w:val="clear"/>
          </w:tcPr>
          <w:p>
            <w:r>
              <w:rPr>
                <w:sz w:val="14"/>
              </w:rPr>
              <w:t>6</w:t>
            </w:r>
          </w:p>
        </w:tc>
        <w:tc>
          <w:tcPr>
            <w:tcW w:type="dxa" w:w="1275"/>
            <w:shd w:fill="f2f6fa" w:val="clear"/>
          </w:tcPr>
          <w:p>
            <w:r>
              <w:rPr>
                <w:sz w:val="14"/>
              </w:rPr>
              <w:t>WOO008</w:t>
            </w:r>
          </w:p>
        </w:tc>
        <w:tc>
          <w:tcPr>
            <w:tcW w:type="dxa" w:w="1275"/>
            <w:shd w:fill="f2f6fa" w:val="clear"/>
          </w:tcPr>
          <w:p>
            <w:r>
              <w:rPr>
                <w:sz w:val="14"/>
              </w:rPr>
              <w:t>Wood Screw Assorted</w:t>
            </w:r>
          </w:p>
        </w:tc>
        <w:tc>
          <w:tcPr>
            <w:tcW w:type="dxa" w:w="1275"/>
            <w:shd w:fill="f2f6fa" w:val="clear"/>
          </w:tcPr>
          <w:p>
            <w:pPr>
              <w:jc w:val="right"/>
            </w:pPr>
            <w:r>
              <w:rPr>
                <w:sz w:val="14"/>
              </w:rPr>
              <w:t>478</w:t>
            </w:r>
          </w:p>
        </w:tc>
        <w:tc>
          <w:tcPr>
            <w:tcW w:type="dxa" w:w="1275"/>
            <w:shd w:fill="f2f6fa" w:val="clear"/>
          </w:tcPr>
          <w:p>
            <w:pPr>
              <w:jc w:val="right"/>
            </w:pPr>
            <w:r>
              <w:rPr>
                <w:sz w:val="14"/>
              </w:rPr>
              <w:t>55</w:t>
            </w:r>
          </w:p>
        </w:tc>
        <w:tc>
          <w:tcPr>
            <w:tcW w:type="dxa" w:w="1275"/>
            <w:shd w:fill="f2f6fa" w:val="clear"/>
          </w:tcPr>
          <w:p>
            <w:pPr>
              <w:jc w:val="right"/>
            </w:pPr>
            <w:r>
              <w:rPr>
                <w:sz w:val="14"/>
              </w:rPr>
              <w:t>-423</w:t>
            </w:r>
          </w:p>
        </w:tc>
        <w:tc>
          <w:tcPr>
            <w:tcW w:type="dxa" w:w="1275"/>
            <w:shd w:fill="f2f6fa" w:val="clear"/>
          </w:tcPr>
          <w:p>
            <w:pPr>
              <w:jc w:val="right"/>
            </w:pPr>
            <w:r>
              <w:rPr>
                <w:sz w:val="14"/>
              </w:rPr>
              <w:t>120</w:t>
            </w:r>
          </w:p>
        </w:tc>
        <w:tc>
          <w:tcPr>
            <w:tcW w:type="dxa" w:w="1275"/>
            <w:shd w:fill="f2f6fa" w:val="clear"/>
          </w:tcPr>
          <w:p>
            <w:pPr>
              <w:jc w:val="right"/>
            </w:pPr>
            <w:r>
              <w:rPr>
                <w:sz w:val="14"/>
              </w:rPr>
              <w:t>14</w:t>
            </w:r>
          </w:p>
        </w:tc>
      </w:tr>
      <w:tr>
        <w:tc>
          <w:tcPr>
            <w:tcW w:type="dxa" w:w="1275"/>
          </w:tcPr>
          <w:p>
            <w:r>
              <w:rPr>
                <w:sz w:val="14"/>
              </w:rPr>
              <w:t>7</w:t>
            </w:r>
          </w:p>
        </w:tc>
        <w:tc>
          <w:tcPr>
            <w:tcW w:type="dxa" w:w="1275"/>
          </w:tcPr>
          <w:p>
            <w:r>
              <w:rPr>
                <w:sz w:val="14"/>
              </w:rPr>
              <w:t>GYP036</w:t>
            </w:r>
          </w:p>
        </w:tc>
        <w:tc>
          <w:tcPr>
            <w:tcW w:type="dxa" w:w="1275"/>
          </w:tcPr>
          <w:p>
            <w:r>
              <w:rPr>
                <w:sz w:val="14"/>
              </w:rPr>
              <w:t>Gypsum Board Thumb 9mm</w:t>
            </w:r>
          </w:p>
        </w:tc>
        <w:tc>
          <w:tcPr>
            <w:tcW w:type="dxa" w:w="1275"/>
          </w:tcPr>
          <w:p>
            <w:pPr>
              <w:jc w:val="right"/>
            </w:pPr>
            <w:r>
              <w:rPr>
                <w:sz w:val="14"/>
              </w:rPr>
              <w:t>372</w:t>
            </w:r>
          </w:p>
        </w:tc>
        <w:tc>
          <w:tcPr>
            <w:tcW w:type="dxa" w:w="1275"/>
          </w:tcPr>
          <w:p>
            <w:pPr>
              <w:jc w:val="right"/>
            </w:pPr>
            <w:r>
              <w:rPr>
                <w:sz w:val="14"/>
              </w:rPr>
              <w:t>1</w:t>
            </w:r>
          </w:p>
        </w:tc>
        <w:tc>
          <w:tcPr>
            <w:tcW w:type="dxa" w:w="1275"/>
          </w:tcPr>
          <w:p>
            <w:pPr>
              <w:jc w:val="right"/>
            </w:pPr>
            <w:r>
              <w:rPr>
                <w:sz w:val="14"/>
              </w:rPr>
              <w:t>-371</w:t>
            </w:r>
          </w:p>
        </w:tc>
        <w:tc>
          <w:tcPr>
            <w:tcW w:type="dxa" w:w="1275"/>
          </w:tcPr>
          <w:p>
            <w:pPr>
              <w:jc w:val="right"/>
            </w:pPr>
            <w:r>
              <w:rPr>
                <w:sz w:val="14"/>
              </w:rPr>
              <w:t>93</w:t>
            </w:r>
          </w:p>
        </w:tc>
        <w:tc>
          <w:tcPr>
            <w:tcW w:type="dxa" w:w="1275"/>
          </w:tcPr>
          <w:p>
            <w:pPr>
              <w:jc w:val="right"/>
            </w:pPr>
            <w:r>
              <w:rPr>
                <w:sz w:val="14"/>
              </w:rPr>
              <w:t>0</w:t>
            </w:r>
          </w:p>
        </w:tc>
      </w:tr>
      <w:tr>
        <w:tc>
          <w:tcPr>
            <w:tcW w:type="dxa" w:w="1275"/>
            <w:shd w:fill="f2f6fa" w:val="clear"/>
          </w:tcPr>
          <w:p>
            <w:r>
              <w:rPr>
                <w:sz w:val="14"/>
              </w:rPr>
              <w:t>8</w:t>
            </w:r>
          </w:p>
        </w:tc>
        <w:tc>
          <w:tcPr>
            <w:tcW w:type="dxa" w:w="1275"/>
            <w:shd w:fill="f2f6fa" w:val="clear"/>
          </w:tcPr>
          <w:p>
            <w:r>
              <w:rPr>
                <w:sz w:val="14"/>
              </w:rPr>
              <w:t>PPR126</w:t>
            </w:r>
          </w:p>
        </w:tc>
        <w:tc>
          <w:tcPr>
            <w:tcW w:type="dxa" w:w="1275"/>
            <w:shd w:fill="f2f6fa" w:val="clear"/>
          </w:tcPr>
          <w:p>
            <w:r>
              <w:rPr>
                <w:sz w:val="14"/>
              </w:rPr>
              <w:t>Ppr Socket 25mm</w:t>
            </w:r>
          </w:p>
        </w:tc>
        <w:tc>
          <w:tcPr>
            <w:tcW w:type="dxa" w:w="1275"/>
            <w:shd w:fill="f2f6fa" w:val="clear"/>
          </w:tcPr>
          <w:p>
            <w:pPr>
              <w:jc w:val="right"/>
            </w:pPr>
            <w:r>
              <w:rPr>
                <w:sz w:val="14"/>
              </w:rPr>
              <w:t>688</w:t>
            </w:r>
          </w:p>
        </w:tc>
        <w:tc>
          <w:tcPr>
            <w:tcW w:type="dxa" w:w="1275"/>
            <w:shd w:fill="f2f6fa" w:val="clear"/>
          </w:tcPr>
          <w:p>
            <w:pPr>
              <w:jc w:val="right"/>
            </w:pPr>
            <w:r>
              <w:rPr>
                <w:sz w:val="14"/>
              </w:rPr>
              <w:t>363</w:t>
            </w:r>
          </w:p>
        </w:tc>
        <w:tc>
          <w:tcPr>
            <w:tcW w:type="dxa" w:w="1275"/>
            <w:shd w:fill="f2f6fa" w:val="clear"/>
          </w:tcPr>
          <w:p>
            <w:pPr>
              <w:jc w:val="right"/>
            </w:pPr>
            <w:r>
              <w:rPr>
                <w:sz w:val="14"/>
              </w:rPr>
              <w:t>-325</w:t>
            </w:r>
          </w:p>
        </w:tc>
        <w:tc>
          <w:tcPr>
            <w:tcW w:type="dxa" w:w="1275"/>
            <w:shd w:fill="f2f6fa" w:val="clear"/>
          </w:tcPr>
          <w:p>
            <w:pPr>
              <w:jc w:val="right"/>
            </w:pPr>
            <w:r>
              <w:rPr>
                <w:sz w:val="14"/>
              </w:rPr>
              <w:t>172</w:t>
            </w:r>
          </w:p>
        </w:tc>
        <w:tc>
          <w:tcPr>
            <w:tcW w:type="dxa" w:w="1275"/>
            <w:shd w:fill="f2f6fa" w:val="clear"/>
          </w:tcPr>
          <w:p>
            <w:pPr>
              <w:jc w:val="right"/>
            </w:pPr>
            <w:r>
              <w:rPr>
                <w:sz w:val="14"/>
              </w:rPr>
              <w:t>91</w:t>
            </w:r>
          </w:p>
        </w:tc>
      </w:tr>
      <w:tr>
        <w:tc>
          <w:tcPr>
            <w:tcW w:type="dxa" w:w="1275"/>
          </w:tcPr>
          <w:p>
            <w:r>
              <w:rPr>
                <w:sz w:val="14"/>
              </w:rPr>
              <w:t>9</w:t>
            </w:r>
          </w:p>
        </w:tc>
        <w:tc>
          <w:tcPr>
            <w:tcW w:type="dxa" w:w="1275"/>
          </w:tcPr>
          <w:p>
            <w:r>
              <w:rPr>
                <w:sz w:val="14"/>
              </w:rPr>
              <w:t>PPR138</w:t>
            </w:r>
          </w:p>
        </w:tc>
        <w:tc>
          <w:tcPr>
            <w:tcW w:type="dxa" w:w="1275"/>
          </w:tcPr>
          <w:p>
            <w:r>
              <w:rPr>
                <w:sz w:val="14"/>
              </w:rPr>
              <w:t>Ppr Tee 25mm</w:t>
            </w:r>
          </w:p>
        </w:tc>
        <w:tc>
          <w:tcPr>
            <w:tcW w:type="dxa" w:w="1275"/>
          </w:tcPr>
          <w:p>
            <w:pPr>
              <w:jc w:val="right"/>
            </w:pPr>
            <w:r>
              <w:rPr>
                <w:sz w:val="14"/>
              </w:rPr>
              <w:t>282</w:t>
            </w:r>
          </w:p>
        </w:tc>
        <w:tc>
          <w:tcPr>
            <w:tcW w:type="dxa" w:w="1275"/>
          </w:tcPr>
          <w:p>
            <w:pPr>
              <w:jc w:val="right"/>
            </w:pPr>
            <w:r>
              <w:rPr>
                <w:sz w:val="14"/>
              </w:rPr>
              <w:t>37</w:t>
            </w:r>
          </w:p>
        </w:tc>
        <w:tc>
          <w:tcPr>
            <w:tcW w:type="dxa" w:w="1275"/>
          </w:tcPr>
          <w:p>
            <w:pPr>
              <w:jc w:val="right"/>
            </w:pPr>
            <w:r>
              <w:rPr>
                <w:sz w:val="14"/>
              </w:rPr>
              <w:t>-245</w:t>
            </w:r>
          </w:p>
        </w:tc>
        <w:tc>
          <w:tcPr>
            <w:tcW w:type="dxa" w:w="1275"/>
          </w:tcPr>
          <w:p>
            <w:pPr>
              <w:jc w:val="right"/>
            </w:pPr>
            <w:r>
              <w:rPr>
                <w:sz w:val="14"/>
              </w:rPr>
              <w:t>70</w:t>
            </w:r>
          </w:p>
        </w:tc>
        <w:tc>
          <w:tcPr>
            <w:tcW w:type="dxa" w:w="1275"/>
          </w:tcPr>
          <w:p>
            <w:pPr>
              <w:jc w:val="right"/>
            </w:pPr>
            <w:r>
              <w:rPr>
                <w:sz w:val="14"/>
              </w:rPr>
              <w:t>9</w:t>
            </w:r>
          </w:p>
        </w:tc>
      </w:tr>
      <w:tr>
        <w:tc>
          <w:tcPr>
            <w:tcW w:type="dxa" w:w="1275"/>
            <w:shd w:fill="f2f6fa" w:val="clear"/>
          </w:tcPr>
          <w:p>
            <w:r>
              <w:rPr>
                <w:sz w:val="14"/>
              </w:rPr>
              <w:t>10</w:t>
            </w:r>
          </w:p>
        </w:tc>
        <w:tc>
          <w:tcPr>
            <w:tcW w:type="dxa" w:w="1275"/>
            <w:shd w:fill="f2f6fa" w:val="clear"/>
          </w:tcPr>
          <w:p>
            <w:r>
              <w:rPr>
                <w:sz w:val="14"/>
              </w:rPr>
              <w:t>RHI001</w:t>
            </w:r>
          </w:p>
        </w:tc>
        <w:tc>
          <w:tcPr>
            <w:tcW w:type="dxa" w:w="1275"/>
            <w:shd w:fill="f2f6fa" w:val="clear"/>
          </w:tcPr>
          <w:p>
            <w:r>
              <w:rPr>
                <w:sz w:val="14"/>
              </w:rPr>
              <w:t>Rhino Cement</w:t>
            </w:r>
          </w:p>
        </w:tc>
        <w:tc>
          <w:tcPr>
            <w:tcW w:type="dxa" w:w="1275"/>
            <w:shd w:fill="f2f6fa" w:val="clear"/>
          </w:tcPr>
          <w:p>
            <w:pPr>
              <w:jc w:val="right"/>
            </w:pPr>
            <w:r>
              <w:rPr>
                <w:sz w:val="14"/>
              </w:rPr>
              <w:t>220</w:t>
            </w:r>
          </w:p>
        </w:tc>
        <w:tc>
          <w:tcPr>
            <w:tcW w:type="dxa" w:w="1275"/>
            <w:shd w:fill="f2f6fa" w:val="clear"/>
          </w:tcPr>
          <w:p>
            <w:pPr>
              <w:jc w:val="right"/>
            </w:pPr>
            <w:r>
              <w:rPr>
                <w:sz w:val="14"/>
              </w:rPr>
              <w:t>0</w:t>
            </w:r>
          </w:p>
        </w:tc>
        <w:tc>
          <w:tcPr>
            <w:tcW w:type="dxa" w:w="1275"/>
            <w:shd w:fill="f2f6fa" w:val="clear"/>
          </w:tcPr>
          <w:p>
            <w:pPr>
              <w:jc w:val="right"/>
            </w:pPr>
            <w:r>
              <w:rPr>
                <w:sz w:val="14"/>
              </w:rPr>
              <w:t>-220</w:t>
            </w:r>
          </w:p>
        </w:tc>
        <w:tc>
          <w:tcPr>
            <w:tcW w:type="dxa" w:w="1275"/>
            <w:shd w:fill="f2f6fa" w:val="clear"/>
          </w:tcPr>
          <w:p>
            <w:pPr>
              <w:jc w:val="right"/>
            </w:pPr>
            <w:r>
              <w:rPr>
                <w:sz w:val="14"/>
              </w:rPr>
              <w:t>55</w:t>
            </w:r>
          </w:p>
        </w:tc>
        <w:tc>
          <w:tcPr>
            <w:tcW w:type="dxa" w:w="1275"/>
            <w:shd w:fill="f2f6fa" w:val="clear"/>
          </w:tcPr>
          <w:p>
            <w:pPr>
              <w:jc w:val="right"/>
            </w:pPr>
            <w:r>
              <w:rPr>
                <w:sz w:val="14"/>
              </w:rPr>
              <w:t>0</w:t>
            </w:r>
          </w:p>
        </w:tc>
      </w:tr>
      <w:tr>
        <w:tc>
          <w:tcPr>
            <w:tcW w:type="dxa" w:w="1275"/>
          </w:tcPr>
          <w:p>
            <w:r>
              <w:rPr>
                <w:sz w:val="14"/>
              </w:rPr>
              <w:t>11</w:t>
            </w:r>
          </w:p>
        </w:tc>
        <w:tc>
          <w:tcPr>
            <w:tcW w:type="dxa" w:w="1275"/>
          </w:tcPr>
          <w:p>
            <w:r>
              <w:rPr>
                <w:sz w:val="14"/>
              </w:rPr>
              <w:t>SWI006</w:t>
            </w:r>
          </w:p>
        </w:tc>
        <w:tc>
          <w:tcPr>
            <w:tcW w:type="dxa" w:w="1275"/>
          </w:tcPr>
          <w:p>
            <w:r>
              <w:rPr>
                <w:sz w:val="14"/>
              </w:rPr>
              <w:t>Switch Box Single</w:t>
            </w:r>
          </w:p>
        </w:tc>
        <w:tc>
          <w:tcPr>
            <w:tcW w:type="dxa" w:w="1275"/>
          </w:tcPr>
          <w:p>
            <w:pPr>
              <w:jc w:val="right"/>
            </w:pPr>
            <w:r>
              <w:rPr>
                <w:sz w:val="14"/>
              </w:rPr>
              <w:t>303</w:t>
            </w:r>
          </w:p>
        </w:tc>
        <w:tc>
          <w:tcPr>
            <w:tcW w:type="dxa" w:w="1275"/>
          </w:tcPr>
          <w:p>
            <w:pPr>
              <w:jc w:val="right"/>
            </w:pPr>
            <w:r>
              <w:rPr>
                <w:sz w:val="14"/>
              </w:rPr>
              <w:t>126</w:t>
            </w:r>
          </w:p>
        </w:tc>
        <w:tc>
          <w:tcPr>
            <w:tcW w:type="dxa" w:w="1275"/>
          </w:tcPr>
          <w:p>
            <w:pPr>
              <w:jc w:val="right"/>
            </w:pPr>
            <w:r>
              <w:rPr>
                <w:sz w:val="14"/>
              </w:rPr>
              <w:t>-177</w:t>
            </w:r>
          </w:p>
        </w:tc>
        <w:tc>
          <w:tcPr>
            <w:tcW w:type="dxa" w:w="1275"/>
          </w:tcPr>
          <w:p>
            <w:pPr>
              <w:jc w:val="right"/>
            </w:pPr>
            <w:r>
              <w:rPr>
                <w:sz w:val="14"/>
              </w:rPr>
              <w:t>76</w:t>
            </w:r>
          </w:p>
        </w:tc>
        <w:tc>
          <w:tcPr>
            <w:tcW w:type="dxa" w:w="1275"/>
          </w:tcPr>
          <w:p>
            <w:pPr>
              <w:jc w:val="right"/>
            </w:pPr>
            <w:r>
              <w:rPr>
                <w:sz w:val="14"/>
              </w:rPr>
              <w:t>32</w:t>
            </w:r>
          </w:p>
        </w:tc>
      </w:tr>
      <w:tr>
        <w:tc>
          <w:tcPr>
            <w:tcW w:type="dxa" w:w="1275"/>
            <w:shd w:fill="f2f6fa" w:val="clear"/>
          </w:tcPr>
          <w:p>
            <w:r>
              <w:rPr>
                <w:sz w:val="14"/>
              </w:rPr>
              <w:t>12</w:t>
            </w:r>
          </w:p>
        </w:tc>
        <w:tc>
          <w:tcPr>
            <w:tcW w:type="dxa" w:w="1275"/>
            <w:shd w:fill="f2f6fa" w:val="clear"/>
          </w:tcPr>
          <w:p>
            <w:r>
              <w:rPr>
                <w:sz w:val="14"/>
              </w:rPr>
              <w:t>PPR085</w:t>
            </w:r>
          </w:p>
        </w:tc>
        <w:tc>
          <w:tcPr>
            <w:tcW w:type="dxa" w:w="1275"/>
            <w:shd w:fill="f2f6fa" w:val="clear"/>
          </w:tcPr>
          <w:p>
            <w:r>
              <w:rPr>
                <w:sz w:val="14"/>
              </w:rPr>
              <w:t>Ppr Pipe Danco 25mm</w:t>
            </w:r>
          </w:p>
        </w:tc>
        <w:tc>
          <w:tcPr>
            <w:tcW w:type="dxa" w:w="1275"/>
            <w:shd w:fill="f2f6fa" w:val="clear"/>
          </w:tcPr>
          <w:p>
            <w:pPr>
              <w:jc w:val="right"/>
            </w:pPr>
            <w:r>
              <w:rPr>
                <w:sz w:val="14"/>
              </w:rPr>
              <w:t>419</w:t>
            </w:r>
          </w:p>
        </w:tc>
        <w:tc>
          <w:tcPr>
            <w:tcW w:type="dxa" w:w="1275"/>
            <w:shd w:fill="f2f6fa" w:val="clear"/>
          </w:tcPr>
          <w:p>
            <w:pPr>
              <w:jc w:val="right"/>
            </w:pPr>
            <w:r>
              <w:rPr>
                <w:sz w:val="14"/>
              </w:rPr>
              <w:t>246</w:t>
            </w:r>
          </w:p>
        </w:tc>
        <w:tc>
          <w:tcPr>
            <w:tcW w:type="dxa" w:w="1275"/>
            <w:shd w:fill="f2f6fa" w:val="clear"/>
          </w:tcPr>
          <w:p>
            <w:pPr>
              <w:jc w:val="right"/>
            </w:pPr>
            <w:r>
              <w:rPr>
                <w:sz w:val="14"/>
              </w:rPr>
              <w:t>-173</w:t>
            </w:r>
          </w:p>
        </w:tc>
        <w:tc>
          <w:tcPr>
            <w:tcW w:type="dxa" w:w="1275"/>
            <w:shd w:fill="f2f6fa" w:val="clear"/>
          </w:tcPr>
          <w:p>
            <w:pPr>
              <w:jc w:val="right"/>
            </w:pPr>
            <w:r>
              <w:rPr>
                <w:sz w:val="14"/>
              </w:rPr>
              <w:t>105</w:t>
            </w:r>
          </w:p>
        </w:tc>
        <w:tc>
          <w:tcPr>
            <w:tcW w:type="dxa" w:w="1275"/>
            <w:shd w:fill="f2f6fa" w:val="clear"/>
          </w:tcPr>
          <w:p>
            <w:pPr>
              <w:jc w:val="right"/>
            </w:pPr>
            <w:r>
              <w:rPr>
                <w:sz w:val="14"/>
              </w:rPr>
              <w:t>62</w:t>
            </w:r>
          </w:p>
        </w:tc>
      </w:tr>
      <w:tr>
        <w:tc>
          <w:tcPr>
            <w:tcW w:type="dxa" w:w="1275"/>
          </w:tcPr>
          <w:p>
            <w:r>
              <w:rPr>
                <w:sz w:val="14"/>
              </w:rPr>
              <w:t>13</w:t>
            </w:r>
          </w:p>
        </w:tc>
        <w:tc>
          <w:tcPr>
            <w:tcW w:type="dxa" w:w="1275"/>
          </w:tcPr>
          <w:p>
            <w:r>
              <w:rPr>
                <w:sz w:val="14"/>
              </w:rPr>
              <w:t>GRO015</w:t>
            </w:r>
          </w:p>
        </w:tc>
        <w:tc>
          <w:tcPr>
            <w:tcW w:type="dxa" w:w="1275"/>
          </w:tcPr>
          <w:p>
            <w:r>
              <w:rPr>
                <w:sz w:val="14"/>
              </w:rPr>
              <w:t>Grout 1kg Grey-Fuga</w:t>
            </w:r>
          </w:p>
        </w:tc>
        <w:tc>
          <w:tcPr>
            <w:tcW w:type="dxa" w:w="1275"/>
          </w:tcPr>
          <w:p>
            <w:pPr>
              <w:jc w:val="right"/>
            </w:pPr>
            <w:r>
              <w:rPr>
                <w:sz w:val="14"/>
              </w:rPr>
              <w:t>213</w:t>
            </w:r>
          </w:p>
        </w:tc>
        <w:tc>
          <w:tcPr>
            <w:tcW w:type="dxa" w:w="1275"/>
          </w:tcPr>
          <w:p>
            <w:pPr>
              <w:jc w:val="right"/>
            </w:pPr>
            <w:r>
              <w:rPr>
                <w:sz w:val="14"/>
              </w:rPr>
              <w:t>46</w:t>
            </w:r>
          </w:p>
        </w:tc>
        <w:tc>
          <w:tcPr>
            <w:tcW w:type="dxa" w:w="1275"/>
          </w:tcPr>
          <w:p>
            <w:pPr>
              <w:jc w:val="right"/>
            </w:pPr>
            <w:r>
              <w:rPr>
                <w:sz w:val="14"/>
              </w:rPr>
              <w:t>-167</w:t>
            </w:r>
          </w:p>
        </w:tc>
        <w:tc>
          <w:tcPr>
            <w:tcW w:type="dxa" w:w="1275"/>
          </w:tcPr>
          <w:p>
            <w:pPr>
              <w:jc w:val="right"/>
            </w:pPr>
            <w:r>
              <w:rPr>
                <w:sz w:val="14"/>
              </w:rPr>
              <w:t>53</w:t>
            </w:r>
          </w:p>
        </w:tc>
        <w:tc>
          <w:tcPr>
            <w:tcW w:type="dxa" w:w="1275"/>
          </w:tcPr>
          <w:p>
            <w:pPr>
              <w:jc w:val="right"/>
            </w:pPr>
            <w:r>
              <w:rPr>
                <w:sz w:val="14"/>
              </w:rPr>
              <w:t>12</w:t>
            </w:r>
          </w:p>
        </w:tc>
      </w:tr>
      <w:tr>
        <w:tc>
          <w:tcPr>
            <w:tcW w:type="dxa" w:w="1275"/>
            <w:shd w:fill="f2f6fa" w:val="clear"/>
          </w:tcPr>
          <w:p>
            <w:r>
              <w:rPr>
                <w:sz w:val="14"/>
              </w:rPr>
              <w:t>14</w:t>
            </w:r>
          </w:p>
        </w:tc>
        <w:tc>
          <w:tcPr>
            <w:tcW w:type="dxa" w:w="1275"/>
            <w:shd w:fill="f2f6fa" w:val="clear"/>
          </w:tcPr>
          <w:p>
            <w:r>
              <w:rPr>
                <w:sz w:val="14"/>
              </w:rPr>
              <w:t>PPR032</w:t>
            </w:r>
          </w:p>
        </w:tc>
        <w:tc>
          <w:tcPr>
            <w:tcW w:type="dxa" w:w="1275"/>
            <w:shd w:fill="f2f6fa" w:val="clear"/>
          </w:tcPr>
          <w:p>
            <w:r>
              <w:rPr>
                <w:sz w:val="14"/>
              </w:rPr>
              <w:t>Ppr F/Elbow 25x1/2</w:t>
            </w:r>
          </w:p>
        </w:tc>
        <w:tc>
          <w:tcPr>
            <w:tcW w:type="dxa" w:w="1275"/>
            <w:shd w:fill="f2f6fa" w:val="clear"/>
          </w:tcPr>
          <w:p>
            <w:pPr>
              <w:jc w:val="right"/>
            </w:pPr>
            <w:r>
              <w:rPr>
                <w:sz w:val="14"/>
              </w:rPr>
              <w:t>252</w:t>
            </w:r>
          </w:p>
        </w:tc>
        <w:tc>
          <w:tcPr>
            <w:tcW w:type="dxa" w:w="1275"/>
            <w:shd w:fill="f2f6fa" w:val="clear"/>
          </w:tcPr>
          <w:p>
            <w:pPr>
              <w:jc w:val="right"/>
            </w:pPr>
            <w:r>
              <w:rPr>
                <w:sz w:val="14"/>
              </w:rPr>
              <w:t>97</w:t>
            </w:r>
          </w:p>
        </w:tc>
        <w:tc>
          <w:tcPr>
            <w:tcW w:type="dxa" w:w="1275"/>
            <w:shd w:fill="f2f6fa" w:val="clear"/>
          </w:tcPr>
          <w:p>
            <w:pPr>
              <w:jc w:val="right"/>
            </w:pPr>
            <w:r>
              <w:rPr>
                <w:sz w:val="14"/>
              </w:rPr>
              <w:t>-155</w:t>
            </w:r>
          </w:p>
        </w:tc>
        <w:tc>
          <w:tcPr>
            <w:tcW w:type="dxa" w:w="1275"/>
            <w:shd w:fill="f2f6fa" w:val="clear"/>
          </w:tcPr>
          <w:p>
            <w:pPr>
              <w:jc w:val="right"/>
            </w:pPr>
            <w:r>
              <w:rPr>
                <w:sz w:val="14"/>
              </w:rPr>
              <w:t>63</w:t>
            </w:r>
          </w:p>
        </w:tc>
        <w:tc>
          <w:tcPr>
            <w:tcW w:type="dxa" w:w="1275"/>
            <w:shd w:fill="f2f6fa" w:val="clear"/>
          </w:tcPr>
          <w:p>
            <w:pPr>
              <w:jc w:val="right"/>
            </w:pPr>
            <w:r>
              <w:rPr>
                <w:sz w:val="14"/>
              </w:rPr>
              <w:t>24</w:t>
            </w:r>
          </w:p>
        </w:tc>
      </w:tr>
      <w:tr>
        <w:tc>
          <w:tcPr>
            <w:tcW w:type="dxa" w:w="1275"/>
          </w:tcPr>
          <w:p>
            <w:r>
              <w:rPr>
                <w:sz w:val="14"/>
              </w:rPr>
              <w:t>15</w:t>
            </w:r>
          </w:p>
        </w:tc>
        <w:tc>
          <w:tcPr>
            <w:tcW w:type="dxa" w:w="1275"/>
          </w:tcPr>
          <w:p>
            <w:r>
              <w:rPr>
                <w:sz w:val="14"/>
              </w:rPr>
              <w:t>TUB013</w:t>
            </w:r>
          </w:p>
        </w:tc>
        <w:tc>
          <w:tcPr>
            <w:tcW w:type="dxa" w:w="1275"/>
          </w:tcPr>
          <w:p>
            <w:r>
              <w:rPr>
                <w:sz w:val="14"/>
              </w:rPr>
              <w:t>Tube 2x1x14g</w:t>
            </w:r>
          </w:p>
        </w:tc>
        <w:tc>
          <w:tcPr>
            <w:tcW w:type="dxa" w:w="1275"/>
          </w:tcPr>
          <w:p>
            <w:pPr>
              <w:jc w:val="right"/>
            </w:pPr>
            <w:r>
              <w:rPr>
                <w:sz w:val="14"/>
              </w:rPr>
              <w:t>150</w:t>
            </w:r>
          </w:p>
        </w:tc>
        <w:tc>
          <w:tcPr>
            <w:tcW w:type="dxa" w:w="1275"/>
          </w:tcPr>
          <w:p>
            <w:pPr>
              <w:jc w:val="right"/>
            </w:pPr>
            <w:r>
              <w:rPr>
                <w:sz w:val="14"/>
              </w:rPr>
              <w:t>0</w:t>
            </w:r>
          </w:p>
        </w:tc>
        <w:tc>
          <w:tcPr>
            <w:tcW w:type="dxa" w:w="1275"/>
          </w:tcPr>
          <w:p>
            <w:pPr>
              <w:jc w:val="right"/>
            </w:pPr>
            <w:r>
              <w:rPr>
                <w:sz w:val="14"/>
              </w:rPr>
              <w:t>-150</w:t>
            </w:r>
          </w:p>
        </w:tc>
        <w:tc>
          <w:tcPr>
            <w:tcW w:type="dxa" w:w="1275"/>
          </w:tcPr>
          <w:p>
            <w:pPr>
              <w:jc w:val="right"/>
            </w:pPr>
            <w:r>
              <w:rPr>
                <w:sz w:val="14"/>
              </w:rPr>
              <w:t>38</w:t>
            </w:r>
          </w:p>
        </w:tc>
        <w:tc>
          <w:tcPr>
            <w:tcW w:type="dxa" w:w="1275"/>
          </w:tcPr>
          <w:p>
            <w:pPr>
              <w:jc w:val="right"/>
            </w:pPr>
            <w:r>
              <w:rPr>
                <w:sz w:val="14"/>
              </w:rPr>
              <w:t>0</w:t>
            </w:r>
          </w:p>
        </w:tc>
      </w:tr>
    </w:tbl>
    <w:p>
      <w:r>
        <w:rPr>
          <w:b/>
          <w:color w:val="1A3A5C"/>
          <w:sz w:val="24"/>
        </w:rPr>
        <w:t>TOP 30 FAST MOVING ITEMS</w:t>
      </w:r>
    </w:p>
    <w:p>
      <w:r>
        <w:rPr>
          <w:i/>
          <w:color w:val="566573"/>
          <w:sz w:val="16"/>
        </w:rPr>
        <w:t>Items ranked by total quantity moved out in Jan-Feb 2026. These items require consistent restocking to meet demand.</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e67e22" w:val="clear"/>
          </w:tcPr>
          <w:p>
            <w:r>
              <w:rPr>
                <w:b/>
                <w:color w:val="FFFFFF"/>
                <w:sz w:val="16"/>
              </w:rPr>
              <w:t>#</w:t>
            </w:r>
          </w:p>
        </w:tc>
        <w:tc>
          <w:tcPr>
            <w:tcW w:type="dxa" w:w="1457"/>
            <w:shd w:fill="e67e22" w:val="clear"/>
          </w:tcPr>
          <w:p>
            <w:r>
              <w:rPr>
                <w:b/>
                <w:color w:val="FFFFFF"/>
                <w:sz w:val="16"/>
              </w:rPr>
              <w:t>Code</w:t>
            </w:r>
          </w:p>
        </w:tc>
        <w:tc>
          <w:tcPr>
            <w:tcW w:type="dxa" w:w="1457"/>
            <w:shd w:fill="e67e22" w:val="clear"/>
          </w:tcPr>
          <w:p>
            <w:r>
              <w:rPr>
                <w:b/>
                <w:color w:val="FFFFFF"/>
                <w:sz w:val="16"/>
              </w:rPr>
              <w:t>Description</w:t>
            </w:r>
          </w:p>
        </w:tc>
        <w:tc>
          <w:tcPr>
            <w:tcW w:type="dxa" w:w="1457"/>
            <w:shd w:fill="e67e22" w:val="clear"/>
          </w:tcPr>
          <w:p>
            <w:r>
              <w:rPr>
                <w:b/>
                <w:color w:val="FFFFFF"/>
                <w:sz w:val="16"/>
              </w:rPr>
              <w:t>Category</w:t>
            </w:r>
          </w:p>
        </w:tc>
        <w:tc>
          <w:tcPr>
            <w:tcW w:type="dxa" w:w="1457"/>
            <w:shd w:fill="e67e22" w:val="clear"/>
          </w:tcPr>
          <w:p>
            <w:pPr>
              <w:jc w:val="right"/>
            </w:pPr>
            <w:r>
              <w:rPr>
                <w:b/>
                <w:color w:val="FFFFFF"/>
                <w:sz w:val="16"/>
              </w:rPr>
              <w:t>Qty Out</w:t>
            </w:r>
          </w:p>
        </w:tc>
        <w:tc>
          <w:tcPr>
            <w:tcW w:type="dxa" w:w="1457"/>
            <w:shd w:fill="e67e22" w:val="clear"/>
          </w:tcPr>
          <w:p>
            <w:pPr>
              <w:jc w:val="right"/>
            </w:pPr>
            <w:r>
              <w:rPr>
                <w:b/>
                <w:color w:val="FFFFFF"/>
                <w:sz w:val="16"/>
              </w:rPr>
              <w:t>Daily</w:t>
            </w:r>
          </w:p>
        </w:tc>
        <w:tc>
          <w:tcPr>
            <w:tcW w:type="dxa" w:w="1457"/>
            <w:shd w:fill="e67e22" w:val="clear"/>
          </w:tcPr>
          <w:p>
            <w:pPr>
              <w:jc w:val="right"/>
            </w:pPr>
            <w:r>
              <w:rPr>
                <w:b/>
                <w:color w:val="FFFFFF"/>
                <w:sz w:val="16"/>
              </w:rPr>
              <w:t>Wkly MOQ</w:t>
            </w:r>
          </w:p>
        </w:tc>
      </w:tr>
      <w:tr>
        <w:tc>
          <w:tcPr>
            <w:tcW w:type="dxa" w:w="1457"/>
            <w:shd w:fill="fef9e7" w:val="clear"/>
          </w:tcPr>
          <w:p>
            <w:r>
              <w:rPr>
                <w:sz w:val="14"/>
              </w:rPr>
              <w:t>1</w:t>
            </w:r>
          </w:p>
        </w:tc>
        <w:tc>
          <w:tcPr>
            <w:tcW w:type="dxa" w:w="1457"/>
            <w:shd w:fill="fef9e7" w:val="clear"/>
          </w:tcPr>
          <w:p>
            <w:r>
              <w:rPr>
                <w:sz w:val="14"/>
              </w:rPr>
              <w:t>SIM001</w:t>
            </w:r>
          </w:p>
        </w:tc>
        <w:tc>
          <w:tcPr>
            <w:tcW w:type="dxa" w:w="1457"/>
            <w:shd w:fill="fef9e7" w:val="clear"/>
          </w:tcPr>
          <w:p>
            <w:r>
              <w:rPr>
                <w:sz w:val="14"/>
              </w:rPr>
              <w:t>Simba Cement</w:t>
            </w:r>
          </w:p>
        </w:tc>
        <w:tc>
          <w:tcPr>
            <w:tcW w:type="dxa" w:w="1457"/>
            <w:shd w:fill="fef9e7" w:val="clear"/>
          </w:tcPr>
          <w:p>
            <w:r>
              <w:rPr>
                <w:sz w:val="14"/>
              </w:rPr>
              <w:t>CEMENT</w:t>
            </w:r>
          </w:p>
        </w:tc>
        <w:tc>
          <w:tcPr>
            <w:tcW w:type="dxa" w:w="1457"/>
            <w:shd w:fill="fef9e7" w:val="clear"/>
          </w:tcPr>
          <w:p>
            <w:pPr>
              <w:jc w:val="right"/>
            </w:pPr>
            <w:r>
              <w:rPr>
                <w:sz w:val="14"/>
              </w:rPr>
              <w:t>49,803</w:t>
            </w:r>
          </w:p>
        </w:tc>
        <w:tc>
          <w:tcPr>
            <w:tcW w:type="dxa" w:w="1457"/>
            <w:shd w:fill="fef9e7" w:val="clear"/>
          </w:tcPr>
          <w:p>
            <w:pPr>
              <w:jc w:val="right"/>
            </w:pPr>
            <w:r>
              <w:rPr>
                <w:sz w:val="14"/>
              </w:rPr>
              <w:t>1037.6</w:t>
            </w:r>
          </w:p>
        </w:tc>
        <w:tc>
          <w:tcPr>
            <w:tcW w:type="dxa" w:w="1457"/>
            <w:shd w:fill="fef9e7" w:val="clear"/>
          </w:tcPr>
          <w:p>
            <w:pPr>
              <w:jc w:val="right"/>
            </w:pPr>
            <w:r>
              <w:rPr>
                <w:sz w:val="14"/>
              </w:rPr>
              <w:t>6,225</w:t>
            </w:r>
          </w:p>
        </w:tc>
      </w:tr>
      <w:tr>
        <w:tc>
          <w:tcPr>
            <w:tcW w:type="dxa" w:w="1457"/>
            <w:shd w:fill="fef9e7" w:val="clear"/>
          </w:tcPr>
          <w:p>
            <w:r>
              <w:rPr>
                <w:sz w:val="14"/>
              </w:rPr>
              <w:t>2</w:t>
            </w:r>
          </w:p>
        </w:tc>
        <w:tc>
          <w:tcPr>
            <w:tcW w:type="dxa" w:w="1457"/>
            <w:shd w:fill="fef9e7" w:val="clear"/>
          </w:tcPr>
          <w:p>
            <w:r>
              <w:rPr>
                <w:sz w:val="14"/>
              </w:rPr>
              <w:t>D 1001</w:t>
            </w:r>
          </w:p>
        </w:tc>
        <w:tc>
          <w:tcPr>
            <w:tcW w:type="dxa" w:w="1457"/>
            <w:shd w:fill="fef9e7" w:val="clear"/>
          </w:tcPr>
          <w:p>
            <w:r>
              <w:rPr>
                <w:sz w:val="14"/>
              </w:rPr>
              <w:t>D 10</w:t>
            </w:r>
          </w:p>
        </w:tc>
        <w:tc>
          <w:tcPr>
            <w:tcW w:type="dxa" w:w="1457"/>
            <w:shd w:fill="fef9e7" w:val="clear"/>
          </w:tcPr>
          <w:p>
            <w:r>
              <w:rPr>
                <w:sz w:val="14"/>
              </w:rPr>
              <w:t>STEEL</w:t>
            </w:r>
          </w:p>
        </w:tc>
        <w:tc>
          <w:tcPr>
            <w:tcW w:type="dxa" w:w="1457"/>
            <w:shd w:fill="fef9e7" w:val="clear"/>
          </w:tcPr>
          <w:p>
            <w:pPr>
              <w:jc w:val="right"/>
            </w:pPr>
            <w:r>
              <w:rPr>
                <w:sz w:val="14"/>
              </w:rPr>
              <w:t>16,935</w:t>
            </w:r>
          </w:p>
        </w:tc>
        <w:tc>
          <w:tcPr>
            <w:tcW w:type="dxa" w:w="1457"/>
            <w:shd w:fill="fef9e7" w:val="clear"/>
          </w:tcPr>
          <w:p>
            <w:pPr>
              <w:jc w:val="right"/>
            </w:pPr>
            <w:r>
              <w:rPr>
                <w:sz w:val="14"/>
              </w:rPr>
              <w:t>352.8</w:t>
            </w:r>
          </w:p>
        </w:tc>
        <w:tc>
          <w:tcPr>
            <w:tcW w:type="dxa" w:w="1457"/>
            <w:shd w:fill="fef9e7" w:val="clear"/>
          </w:tcPr>
          <w:p>
            <w:pPr>
              <w:jc w:val="right"/>
            </w:pPr>
            <w:r>
              <w:rPr>
                <w:sz w:val="14"/>
              </w:rPr>
              <w:t>2,117</w:t>
            </w:r>
          </w:p>
        </w:tc>
      </w:tr>
      <w:tr>
        <w:tc>
          <w:tcPr>
            <w:tcW w:type="dxa" w:w="1457"/>
            <w:shd w:fill="fef9e7" w:val="clear"/>
          </w:tcPr>
          <w:p>
            <w:r>
              <w:rPr>
                <w:sz w:val="14"/>
              </w:rPr>
              <w:t>3</w:t>
            </w:r>
          </w:p>
        </w:tc>
        <w:tc>
          <w:tcPr>
            <w:tcW w:type="dxa" w:w="1457"/>
            <w:shd w:fill="fef9e7" w:val="clear"/>
          </w:tcPr>
          <w:p>
            <w:r>
              <w:rPr>
                <w:sz w:val="14"/>
              </w:rPr>
              <w:t>D 8001</w:t>
            </w:r>
          </w:p>
        </w:tc>
        <w:tc>
          <w:tcPr>
            <w:tcW w:type="dxa" w:w="1457"/>
            <w:shd w:fill="fef9e7" w:val="clear"/>
          </w:tcPr>
          <w:p>
            <w:r>
              <w:rPr>
                <w:sz w:val="14"/>
              </w:rPr>
              <w:t>D 8</w:t>
            </w:r>
          </w:p>
        </w:tc>
        <w:tc>
          <w:tcPr>
            <w:tcW w:type="dxa" w:w="1457"/>
            <w:shd w:fill="fef9e7" w:val="clear"/>
          </w:tcPr>
          <w:p>
            <w:r>
              <w:rPr>
                <w:sz w:val="14"/>
              </w:rPr>
              <w:t>STEEL</w:t>
            </w:r>
          </w:p>
        </w:tc>
        <w:tc>
          <w:tcPr>
            <w:tcW w:type="dxa" w:w="1457"/>
            <w:shd w:fill="fef9e7" w:val="clear"/>
          </w:tcPr>
          <w:p>
            <w:pPr>
              <w:jc w:val="right"/>
            </w:pPr>
            <w:r>
              <w:rPr>
                <w:sz w:val="14"/>
              </w:rPr>
              <w:t>9,593</w:t>
            </w:r>
          </w:p>
        </w:tc>
        <w:tc>
          <w:tcPr>
            <w:tcW w:type="dxa" w:w="1457"/>
            <w:shd w:fill="fef9e7" w:val="clear"/>
          </w:tcPr>
          <w:p>
            <w:pPr>
              <w:jc w:val="right"/>
            </w:pPr>
            <w:r>
              <w:rPr>
                <w:sz w:val="14"/>
              </w:rPr>
              <w:t>199.8</w:t>
            </w:r>
          </w:p>
        </w:tc>
        <w:tc>
          <w:tcPr>
            <w:tcW w:type="dxa" w:w="1457"/>
            <w:shd w:fill="fef9e7" w:val="clear"/>
          </w:tcPr>
          <w:p>
            <w:pPr>
              <w:jc w:val="right"/>
            </w:pPr>
            <w:r>
              <w:rPr>
                <w:sz w:val="14"/>
              </w:rPr>
              <w:t>1,199</w:t>
            </w:r>
          </w:p>
        </w:tc>
      </w:tr>
      <w:tr>
        <w:tc>
          <w:tcPr>
            <w:tcW w:type="dxa" w:w="1457"/>
            <w:shd w:fill="fef9e7" w:val="clear"/>
          </w:tcPr>
          <w:p>
            <w:r>
              <w:rPr>
                <w:sz w:val="14"/>
              </w:rPr>
              <w:t>4</w:t>
            </w:r>
          </w:p>
        </w:tc>
        <w:tc>
          <w:tcPr>
            <w:tcW w:type="dxa" w:w="1457"/>
            <w:shd w:fill="fef9e7" w:val="clear"/>
          </w:tcPr>
          <w:p>
            <w:r>
              <w:rPr>
                <w:sz w:val="14"/>
              </w:rPr>
              <w:t>BAM005</w:t>
            </w:r>
          </w:p>
        </w:tc>
        <w:tc>
          <w:tcPr>
            <w:tcW w:type="dxa" w:w="1457"/>
            <w:shd w:fill="fef9e7" w:val="clear"/>
          </w:tcPr>
          <w:p>
            <w:r>
              <w:rPr>
                <w:sz w:val="14"/>
              </w:rPr>
              <w:t>Bamburi Tembo</w:t>
            </w:r>
          </w:p>
        </w:tc>
        <w:tc>
          <w:tcPr>
            <w:tcW w:type="dxa" w:w="1457"/>
            <w:shd w:fill="fef9e7" w:val="clear"/>
          </w:tcPr>
          <w:p>
            <w:r>
              <w:rPr>
                <w:sz w:val="14"/>
              </w:rPr>
              <w:t>CEMENT</w:t>
            </w:r>
          </w:p>
        </w:tc>
        <w:tc>
          <w:tcPr>
            <w:tcW w:type="dxa" w:w="1457"/>
            <w:shd w:fill="fef9e7" w:val="clear"/>
          </w:tcPr>
          <w:p>
            <w:pPr>
              <w:jc w:val="right"/>
            </w:pPr>
            <w:r>
              <w:rPr>
                <w:sz w:val="14"/>
              </w:rPr>
              <w:t>8,621</w:t>
            </w:r>
          </w:p>
        </w:tc>
        <w:tc>
          <w:tcPr>
            <w:tcW w:type="dxa" w:w="1457"/>
            <w:shd w:fill="fef9e7" w:val="clear"/>
          </w:tcPr>
          <w:p>
            <w:pPr>
              <w:jc w:val="right"/>
            </w:pPr>
            <w:r>
              <w:rPr>
                <w:sz w:val="14"/>
              </w:rPr>
              <w:t>179.6</w:t>
            </w:r>
          </w:p>
        </w:tc>
        <w:tc>
          <w:tcPr>
            <w:tcW w:type="dxa" w:w="1457"/>
            <w:shd w:fill="fef9e7" w:val="clear"/>
          </w:tcPr>
          <w:p>
            <w:pPr>
              <w:jc w:val="right"/>
            </w:pPr>
            <w:r>
              <w:rPr>
                <w:sz w:val="14"/>
              </w:rPr>
              <w:t>1,078</w:t>
            </w:r>
          </w:p>
        </w:tc>
      </w:tr>
      <w:tr>
        <w:tc>
          <w:tcPr>
            <w:tcW w:type="dxa" w:w="1457"/>
            <w:shd w:fill="fef9e7" w:val="clear"/>
          </w:tcPr>
          <w:p>
            <w:r>
              <w:rPr>
                <w:sz w:val="14"/>
              </w:rPr>
              <w:t>5</w:t>
            </w:r>
          </w:p>
        </w:tc>
        <w:tc>
          <w:tcPr>
            <w:tcW w:type="dxa" w:w="1457"/>
            <w:shd w:fill="fef9e7" w:val="clear"/>
          </w:tcPr>
          <w:p>
            <w:r>
              <w:rPr>
                <w:sz w:val="14"/>
              </w:rPr>
              <w:t>D 1002</w:t>
            </w:r>
          </w:p>
        </w:tc>
        <w:tc>
          <w:tcPr>
            <w:tcW w:type="dxa" w:w="1457"/>
            <w:shd w:fill="fef9e7" w:val="clear"/>
          </w:tcPr>
          <w:p>
            <w:r>
              <w:rPr>
                <w:sz w:val="14"/>
              </w:rPr>
              <w:t>D 12</w:t>
            </w:r>
          </w:p>
        </w:tc>
        <w:tc>
          <w:tcPr>
            <w:tcW w:type="dxa" w:w="1457"/>
            <w:shd w:fill="fef9e7" w:val="clear"/>
          </w:tcPr>
          <w:p>
            <w:r>
              <w:rPr>
                <w:sz w:val="14"/>
              </w:rPr>
              <w:t>STEEL</w:t>
            </w:r>
          </w:p>
        </w:tc>
        <w:tc>
          <w:tcPr>
            <w:tcW w:type="dxa" w:w="1457"/>
            <w:shd w:fill="fef9e7" w:val="clear"/>
          </w:tcPr>
          <w:p>
            <w:pPr>
              <w:jc w:val="right"/>
            </w:pPr>
            <w:r>
              <w:rPr>
                <w:sz w:val="14"/>
              </w:rPr>
              <w:t>6,210</w:t>
            </w:r>
          </w:p>
        </w:tc>
        <w:tc>
          <w:tcPr>
            <w:tcW w:type="dxa" w:w="1457"/>
            <w:shd w:fill="fef9e7" w:val="clear"/>
          </w:tcPr>
          <w:p>
            <w:pPr>
              <w:jc w:val="right"/>
            </w:pPr>
            <w:r>
              <w:rPr>
                <w:sz w:val="14"/>
              </w:rPr>
              <w:t>129.4</w:t>
            </w:r>
          </w:p>
        </w:tc>
        <w:tc>
          <w:tcPr>
            <w:tcW w:type="dxa" w:w="1457"/>
            <w:shd w:fill="fef9e7" w:val="clear"/>
          </w:tcPr>
          <w:p>
            <w:pPr>
              <w:jc w:val="right"/>
            </w:pPr>
            <w:r>
              <w:rPr>
                <w:sz w:val="14"/>
              </w:rPr>
              <w:t>776</w:t>
            </w:r>
          </w:p>
        </w:tc>
      </w:tr>
      <w:tr>
        <w:tc>
          <w:tcPr>
            <w:tcW w:type="dxa" w:w="1457"/>
            <w:shd w:fill="f2f6fa" w:val="clear"/>
          </w:tcPr>
          <w:p>
            <w:r>
              <w:rPr>
                <w:sz w:val="14"/>
              </w:rPr>
              <w:t>6</w:t>
            </w:r>
          </w:p>
        </w:tc>
        <w:tc>
          <w:tcPr>
            <w:tcW w:type="dxa" w:w="1457"/>
            <w:shd w:fill="f2f6fa" w:val="clear"/>
          </w:tcPr>
          <w:p>
            <w:r>
              <w:rPr>
                <w:sz w:val="14"/>
              </w:rPr>
              <w:t>GYP011</w:t>
            </w:r>
          </w:p>
        </w:tc>
        <w:tc>
          <w:tcPr>
            <w:tcW w:type="dxa" w:w="1457"/>
            <w:shd w:fill="f2f6fa" w:val="clear"/>
          </w:tcPr>
          <w:p>
            <w:r>
              <w:rPr>
                <w:sz w:val="14"/>
              </w:rPr>
              <w:t>Gypsum Channel</w:t>
            </w:r>
          </w:p>
        </w:tc>
        <w:tc>
          <w:tcPr>
            <w:tcW w:type="dxa" w:w="1457"/>
            <w:shd w:fill="f2f6fa" w:val="clear"/>
          </w:tcPr>
          <w:p>
            <w:r>
              <w:rPr>
                <w:sz w:val="14"/>
              </w:rPr>
              <w:t>GENERAL HARDWARE</w:t>
            </w:r>
          </w:p>
        </w:tc>
        <w:tc>
          <w:tcPr>
            <w:tcW w:type="dxa" w:w="1457"/>
            <w:shd w:fill="f2f6fa" w:val="clear"/>
          </w:tcPr>
          <w:p>
            <w:pPr>
              <w:jc w:val="right"/>
            </w:pPr>
            <w:r>
              <w:rPr>
                <w:sz w:val="14"/>
              </w:rPr>
              <w:t>4,463</w:t>
            </w:r>
          </w:p>
        </w:tc>
        <w:tc>
          <w:tcPr>
            <w:tcW w:type="dxa" w:w="1457"/>
            <w:shd w:fill="f2f6fa" w:val="clear"/>
          </w:tcPr>
          <w:p>
            <w:pPr>
              <w:jc w:val="right"/>
            </w:pPr>
            <w:r>
              <w:rPr>
                <w:sz w:val="14"/>
              </w:rPr>
              <w:t>93.0</w:t>
            </w:r>
          </w:p>
        </w:tc>
        <w:tc>
          <w:tcPr>
            <w:tcW w:type="dxa" w:w="1457"/>
            <w:shd w:fill="f2f6fa" w:val="clear"/>
          </w:tcPr>
          <w:p>
            <w:pPr>
              <w:jc w:val="right"/>
            </w:pPr>
            <w:r>
              <w:rPr>
                <w:sz w:val="14"/>
              </w:rPr>
              <w:t>558</w:t>
            </w:r>
          </w:p>
        </w:tc>
      </w:tr>
      <w:tr>
        <w:tc>
          <w:tcPr>
            <w:tcW w:type="dxa" w:w="1457"/>
          </w:tcPr>
          <w:p>
            <w:r>
              <w:rPr>
                <w:sz w:val="14"/>
              </w:rPr>
              <w:t>7</w:t>
            </w:r>
          </w:p>
        </w:tc>
        <w:tc>
          <w:tcPr>
            <w:tcW w:type="dxa" w:w="1457"/>
          </w:tcPr>
          <w:p>
            <w:r>
              <w:rPr>
                <w:sz w:val="14"/>
              </w:rPr>
              <w:t>GYP034</w:t>
            </w:r>
          </w:p>
        </w:tc>
        <w:tc>
          <w:tcPr>
            <w:tcW w:type="dxa" w:w="1457"/>
          </w:tcPr>
          <w:p>
            <w:r>
              <w:rPr>
                <w:sz w:val="14"/>
              </w:rPr>
              <w:t>Gypsum Stud</w:t>
            </w:r>
          </w:p>
        </w:tc>
        <w:tc>
          <w:tcPr>
            <w:tcW w:type="dxa" w:w="1457"/>
          </w:tcPr>
          <w:p>
            <w:r>
              <w:rPr>
                <w:sz w:val="14"/>
              </w:rPr>
              <w:t>GENERAL HARDWARE</w:t>
            </w:r>
          </w:p>
        </w:tc>
        <w:tc>
          <w:tcPr>
            <w:tcW w:type="dxa" w:w="1457"/>
          </w:tcPr>
          <w:p>
            <w:pPr>
              <w:jc w:val="right"/>
            </w:pPr>
            <w:r>
              <w:rPr>
                <w:sz w:val="14"/>
              </w:rPr>
              <w:t>4,422</w:t>
            </w:r>
          </w:p>
        </w:tc>
        <w:tc>
          <w:tcPr>
            <w:tcW w:type="dxa" w:w="1457"/>
          </w:tcPr>
          <w:p>
            <w:pPr>
              <w:jc w:val="right"/>
            </w:pPr>
            <w:r>
              <w:rPr>
                <w:sz w:val="14"/>
              </w:rPr>
              <w:t>92.1</w:t>
            </w:r>
          </w:p>
        </w:tc>
        <w:tc>
          <w:tcPr>
            <w:tcW w:type="dxa" w:w="1457"/>
          </w:tcPr>
          <w:p>
            <w:pPr>
              <w:jc w:val="right"/>
            </w:pPr>
            <w:r>
              <w:rPr>
                <w:sz w:val="14"/>
              </w:rPr>
              <w:t>553</w:t>
            </w:r>
          </w:p>
        </w:tc>
      </w:tr>
      <w:tr>
        <w:tc>
          <w:tcPr>
            <w:tcW w:type="dxa" w:w="1457"/>
            <w:shd w:fill="f2f6fa" w:val="clear"/>
          </w:tcPr>
          <w:p>
            <w:r>
              <w:rPr>
                <w:sz w:val="14"/>
              </w:rPr>
              <w:t>8</w:t>
            </w:r>
          </w:p>
        </w:tc>
        <w:tc>
          <w:tcPr>
            <w:tcW w:type="dxa" w:w="1457"/>
            <w:shd w:fill="f2f6fa" w:val="clear"/>
          </w:tcPr>
          <w:p>
            <w:r>
              <w:rPr>
                <w:sz w:val="14"/>
              </w:rPr>
              <w:t>COU009</w:t>
            </w:r>
          </w:p>
        </w:tc>
        <w:tc>
          <w:tcPr>
            <w:tcW w:type="dxa" w:w="1457"/>
            <w:shd w:fill="f2f6fa" w:val="clear"/>
          </w:tcPr>
          <w:p>
            <w:r>
              <w:rPr>
                <w:sz w:val="14"/>
              </w:rPr>
              <w:t>Couplers 20mm</w:t>
            </w:r>
          </w:p>
        </w:tc>
        <w:tc>
          <w:tcPr>
            <w:tcW w:type="dxa" w:w="1457"/>
            <w:shd w:fill="f2f6fa" w:val="clear"/>
          </w:tcPr>
          <w:p>
            <w:r>
              <w:rPr>
                <w:sz w:val="14"/>
              </w:rPr>
              <w:t>ELECTRICALS</w:t>
            </w:r>
          </w:p>
        </w:tc>
        <w:tc>
          <w:tcPr>
            <w:tcW w:type="dxa" w:w="1457"/>
            <w:shd w:fill="f2f6fa" w:val="clear"/>
          </w:tcPr>
          <w:p>
            <w:pPr>
              <w:jc w:val="right"/>
            </w:pPr>
            <w:r>
              <w:rPr>
                <w:sz w:val="14"/>
              </w:rPr>
              <w:t>3,968</w:t>
            </w:r>
          </w:p>
        </w:tc>
        <w:tc>
          <w:tcPr>
            <w:tcW w:type="dxa" w:w="1457"/>
            <w:shd w:fill="f2f6fa" w:val="clear"/>
          </w:tcPr>
          <w:p>
            <w:pPr>
              <w:jc w:val="right"/>
            </w:pPr>
            <w:r>
              <w:rPr>
                <w:sz w:val="14"/>
              </w:rPr>
              <w:t>82.7</w:t>
            </w:r>
          </w:p>
        </w:tc>
        <w:tc>
          <w:tcPr>
            <w:tcW w:type="dxa" w:w="1457"/>
            <w:shd w:fill="f2f6fa" w:val="clear"/>
          </w:tcPr>
          <w:p>
            <w:pPr>
              <w:jc w:val="right"/>
            </w:pPr>
            <w:r>
              <w:rPr>
                <w:sz w:val="14"/>
              </w:rPr>
              <w:t>496</w:t>
            </w:r>
          </w:p>
        </w:tc>
      </w:tr>
      <w:tr>
        <w:tc>
          <w:tcPr>
            <w:tcW w:type="dxa" w:w="1457"/>
          </w:tcPr>
          <w:p>
            <w:r>
              <w:rPr>
                <w:sz w:val="14"/>
              </w:rPr>
              <w:t>9</w:t>
            </w:r>
          </w:p>
        </w:tc>
        <w:tc>
          <w:tcPr>
            <w:tcW w:type="dxa" w:w="1457"/>
          </w:tcPr>
          <w:p>
            <w:r>
              <w:rPr>
                <w:sz w:val="14"/>
              </w:rPr>
              <w:t>NYU001</w:t>
            </w:r>
          </w:p>
        </w:tc>
        <w:tc>
          <w:tcPr>
            <w:tcW w:type="dxa" w:w="1457"/>
          </w:tcPr>
          <w:p>
            <w:r>
              <w:rPr>
                <w:sz w:val="14"/>
              </w:rPr>
              <w:t>Nyumba Cement</w:t>
            </w:r>
          </w:p>
        </w:tc>
        <w:tc>
          <w:tcPr>
            <w:tcW w:type="dxa" w:w="1457"/>
          </w:tcPr>
          <w:p>
            <w:r>
              <w:rPr>
                <w:sz w:val="14"/>
              </w:rPr>
              <w:t>CEMENT</w:t>
            </w:r>
          </w:p>
        </w:tc>
        <w:tc>
          <w:tcPr>
            <w:tcW w:type="dxa" w:w="1457"/>
          </w:tcPr>
          <w:p>
            <w:pPr>
              <w:jc w:val="right"/>
            </w:pPr>
            <w:r>
              <w:rPr>
                <w:sz w:val="14"/>
              </w:rPr>
              <w:t>3,960</w:t>
            </w:r>
          </w:p>
        </w:tc>
        <w:tc>
          <w:tcPr>
            <w:tcW w:type="dxa" w:w="1457"/>
          </w:tcPr>
          <w:p>
            <w:pPr>
              <w:jc w:val="right"/>
            </w:pPr>
            <w:r>
              <w:rPr>
                <w:sz w:val="14"/>
              </w:rPr>
              <w:t>82.5</w:t>
            </w:r>
          </w:p>
        </w:tc>
        <w:tc>
          <w:tcPr>
            <w:tcW w:type="dxa" w:w="1457"/>
          </w:tcPr>
          <w:p>
            <w:pPr>
              <w:jc w:val="right"/>
            </w:pPr>
            <w:r>
              <w:rPr>
                <w:sz w:val="14"/>
              </w:rPr>
              <w:t>495</w:t>
            </w:r>
          </w:p>
        </w:tc>
      </w:tr>
      <w:tr>
        <w:tc>
          <w:tcPr>
            <w:tcW w:type="dxa" w:w="1457"/>
            <w:shd w:fill="f2f6fa" w:val="clear"/>
          </w:tcPr>
          <w:p>
            <w:r>
              <w:rPr>
                <w:sz w:val="14"/>
              </w:rPr>
              <w:t>10</w:t>
            </w:r>
          </w:p>
        </w:tc>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r>
              <w:rPr>
                <w:sz w:val="14"/>
              </w:rPr>
              <w:t>STEEL</w:t>
            </w:r>
          </w:p>
        </w:tc>
        <w:tc>
          <w:tcPr>
            <w:tcW w:type="dxa" w:w="1457"/>
            <w:shd w:fill="f2f6fa" w:val="clear"/>
          </w:tcPr>
          <w:p>
            <w:pPr>
              <w:jc w:val="right"/>
            </w:pPr>
            <w:r>
              <w:rPr>
                <w:sz w:val="14"/>
              </w:rPr>
              <w:t>2,738</w:t>
            </w:r>
          </w:p>
        </w:tc>
        <w:tc>
          <w:tcPr>
            <w:tcW w:type="dxa" w:w="1457"/>
            <w:shd w:fill="f2f6fa" w:val="clear"/>
          </w:tcPr>
          <w:p>
            <w:pPr>
              <w:jc w:val="right"/>
            </w:pPr>
            <w:r>
              <w:rPr>
                <w:sz w:val="14"/>
              </w:rPr>
              <w:t>57.0</w:t>
            </w:r>
          </w:p>
        </w:tc>
        <w:tc>
          <w:tcPr>
            <w:tcW w:type="dxa" w:w="1457"/>
            <w:shd w:fill="f2f6fa" w:val="clear"/>
          </w:tcPr>
          <w:p>
            <w:pPr>
              <w:jc w:val="right"/>
            </w:pPr>
            <w:r>
              <w:rPr>
                <w:sz w:val="14"/>
              </w:rPr>
              <w:t>342</w:t>
            </w:r>
          </w:p>
        </w:tc>
      </w:tr>
      <w:tr>
        <w:tc>
          <w:tcPr>
            <w:tcW w:type="dxa" w:w="1457"/>
          </w:tcPr>
          <w:p>
            <w:r>
              <w:rPr>
                <w:sz w:val="14"/>
              </w:rPr>
              <w:t>11</w:t>
            </w:r>
          </w:p>
        </w:tc>
        <w:tc>
          <w:tcPr>
            <w:tcW w:type="dxa" w:w="1457"/>
          </w:tcPr>
          <w:p>
            <w:r>
              <w:rPr>
                <w:sz w:val="14"/>
              </w:rPr>
              <w:t>MAR001</w:t>
            </w:r>
          </w:p>
        </w:tc>
        <w:tc>
          <w:tcPr>
            <w:tcW w:type="dxa" w:w="1457"/>
          </w:tcPr>
          <w:p>
            <w:r>
              <w:rPr>
                <w:sz w:val="14"/>
              </w:rPr>
              <w:t>Marine Board</w:t>
            </w:r>
          </w:p>
        </w:tc>
        <w:tc>
          <w:tcPr>
            <w:tcW w:type="dxa" w:w="1457"/>
          </w:tcPr>
          <w:p>
            <w:r>
              <w:rPr>
                <w:sz w:val="14"/>
              </w:rPr>
              <w:t>TIMBER PRODUCTS</w:t>
            </w:r>
          </w:p>
        </w:tc>
        <w:tc>
          <w:tcPr>
            <w:tcW w:type="dxa" w:w="1457"/>
          </w:tcPr>
          <w:p>
            <w:pPr>
              <w:jc w:val="right"/>
            </w:pPr>
            <w:r>
              <w:rPr>
                <w:sz w:val="14"/>
              </w:rPr>
              <w:t>2,466</w:t>
            </w:r>
          </w:p>
        </w:tc>
        <w:tc>
          <w:tcPr>
            <w:tcW w:type="dxa" w:w="1457"/>
          </w:tcPr>
          <w:p>
            <w:pPr>
              <w:jc w:val="right"/>
            </w:pPr>
            <w:r>
              <w:rPr>
                <w:sz w:val="14"/>
              </w:rPr>
              <w:t>51.4</w:t>
            </w:r>
          </w:p>
        </w:tc>
        <w:tc>
          <w:tcPr>
            <w:tcW w:type="dxa" w:w="1457"/>
          </w:tcPr>
          <w:p>
            <w:pPr>
              <w:jc w:val="right"/>
            </w:pPr>
            <w:r>
              <w:rPr>
                <w:sz w:val="14"/>
              </w:rPr>
              <w:t>308</w:t>
            </w:r>
          </w:p>
        </w:tc>
      </w:tr>
      <w:tr>
        <w:tc>
          <w:tcPr>
            <w:tcW w:type="dxa" w:w="1457"/>
            <w:shd w:fill="f2f6fa" w:val="clear"/>
          </w:tcPr>
          <w:p>
            <w:r>
              <w:rPr>
                <w:sz w:val="14"/>
              </w:rPr>
              <w:t>12</w:t>
            </w:r>
          </w:p>
        </w:tc>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r>
              <w:rPr>
                <w:sz w:val="14"/>
              </w:rPr>
              <w:t>TIMBER PRODUCTS</w:t>
            </w:r>
          </w:p>
        </w:tc>
        <w:tc>
          <w:tcPr>
            <w:tcW w:type="dxa" w:w="1457"/>
            <w:shd w:fill="f2f6fa" w:val="clear"/>
          </w:tcPr>
          <w:p>
            <w:pPr>
              <w:jc w:val="right"/>
            </w:pPr>
            <w:r>
              <w:rPr>
                <w:sz w:val="14"/>
              </w:rPr>
              <w:t>1,679</w:t>
            </w:r>
          </w:p>
        </w:tc>
        <w:tc>
          <w:tcPr>
            <w:tcW w:type="dxa" w:w="1457"/>
            <w:shd w:fill="f2f6fa" w:val="clear"/>
          </w:tcPr>
          <w:p>
            <w:pPr>
              <w:jc w:val="right"/>
            </w:pPr>
            <w:r>
              <w:rPr>
                <w:sz w:val="14"/>
              </w:rPr>
              <w:t>35.0</w:t>
            </w:r>
          </w:p>
        </w:tc>
        <w:tc>
          <w:tcPr>
            <w:tcW w:type="dxa" w:w="1457"/>
            <w:shd w:fill="f2f6fa" w:val="clear"/>
          </w:tcPr>
          <w:p>
            <w:pPr>
              <w:jc w:val="right"/>
            </w:pPr>
            <w:r>
              <w:rPr>
                <w:sz w:val="14"/>
              </w:rPr>
              <w:t>210</w:t>
            </w:r>
          </w:p>
        </w:tc>
      </w:tr>
      <w:tr>
        <w:tc>
          <w:tcPr>
            <w:tcW w:type="dxa" w:w="1457"/>
          </w:tcPr>
          <w:p>
            <w:r>
              <w:rPr>
                <w:sz w:val="14"/>
              </w:rPr>
              <w:t>13</w:t>
            </w:r>
          </w:p>
        </w:tc>
        <w:tc>
          <w:tcPr>
            <w:tcW w:type="dxa" w:w="1457"/>
          </w:tcPr>
          <w:p>
            <w:r>
              <w:rPr>
                <w:sz w:val="14"/>
              </w:rPr>
              <w:t>CON006</w:t>
            </w:r>
          </w:p>
        </w:tc>
        <w:tc>
          <w:tcPr>
            <w:tcW w:type="dxa" w:w="1457"/>
          </w:tcPr>
          <w:p>
            <w:r>
              <w:rPr>
                <w:sz w:val="14"/>
              </w:rPr>
              <w:t>Conduit Metro 20mm</w:t>
            </w:r>
          </w:p>
        </w:tc>
        <w:tc>
          <w:tcPr>
            <w:tcW w:type="dxa" w:w="1457"/>
          </w:tcPr>
          <w:p>
            <w:r>
              <w:rPr>
                <w:sz w:val="14"/>
              </w:rPr>
              <w:t>ELECTRICALS</w:t>
            </w:r>
          </w:p>
        </w:tc>
        <w:tc>
          <w:tcPr>
            <w:tcW w:type="dxa" w:w="1457"/>
          </w:tcPr>
          <w:p>
            <w:pPr>
              <w:jc w:val="right"/>
            </w:pPr>
            <w:r>
              <w:rPr>
                <w:sz w:val="14"/>
              </w:rPr>
              <w:t>1,586</w:t>
            </w:r>
          </w:p>
        </w:tc>
        <w:tc>
          <w:tcPr>
            <w:tcW w:type="dxa" w:w="1457"/>
          </w:tcPr>
          <w:p>
            <w:pPr>
              <w:jc w:val="right"/>
            </w:pPr>
            <w:r>
              <w:rPr>
                <w:sz w:val="14"/>
              </w:rPr>
              <w:t>33.0</w:t>
            </w:r>
          </w:p>
        </w:tc>
        <w:tc>
          <w:tcPr>
            <w:tcW w:type="dxa" w:w="1457"/>
          </w:tcPr>
          <w:p>
            <w:pPr>
              <w:jc w:val="right"/>
            </w:pPr>
            <w:r>
              <w:rPr>
                <w:sz w:val="14"/>
              </w:rPr>
              <w:t>198</w:t>
            </w:r>
          </w:p>
        </w:tc>
      </w:tr>
      <w:tr>
        <w:tc>
          <w:tcPr>
            <w:tcW w:type="dxa" w:w="1457"/>
            <w:shd w:fill="f2f6fa" w:val="clear"/>
          </w:tcPr>
          <w:p>
            <w:r>
              <w:rPr>
                <w:sz w:val="14"/>
              </w:rPr>
              <w:t>14</w:t>
            </w:r>
          </w:p>
        </w:tc>
        <w:tc>
          <w:tcPr>
            <w:tcW w:type="dxa" w:w="1457"/>
            <w:shd w:fill="f2f6fa" w:val="clear"/>
          </w:tcPr>
          <w:p>
            <w:r>
              <w:rPr>
                <w:sz w:val="14"/>
              </w:rPr>
              <w:t>MAR002</w:t>
            </w:r>
          </w:p>
        </w:tc>
        <w:tc>
          <w:tcPr>
            <w:tcW w:type="dxa" w:w="1457"/>
            <w:shd w:fill="f2f6fa" w:val="clear"/>
          </w:tcPr>
          <w:p>
            <w:r>
              <w:rPr>
                <w:sz w:val="14"/>
              </w:rPr>
              <w:t>Marine Board-Zurkit</w:t>
            </w:r>
          </w:p>
        </w:tc>
        <w:tc>
          <w:tcPr>
            <w:tcW w:type="dxa" w:w="1457"/>
            <w:shd w:fill="f2f6fa" w:val="clear"/>
          </w:tcPr>
          <w:p>
            <w:r>
              <w:rPr>
                <w:sz w:val="14"/>
              </w:rPr>
              <w:t>TIMBER</w:t>
            </w:r>
          </w:p>
        </w:tc>
        <w:tc>
          <w:tcPr>
            <w:tcW w:type="dxa" w:w="1457"/>
            <w:shd w:fill="f2f6fa" w:val="clear"/>
          </w:tcPr>
          <w:p>
            <w:pPr>
              <w:jc w:val="right"/>
            </w:pPr>
            <w:r>
              <w:rPr>
                <w:sz w:val="14"/>
              </w:rPr>
              <w:t>1,531</w:t>
            </w:r>
          </w:p>
        </w:tc>
        <w:tc>
          <w:tcPr>
            <w:tcW w:type="dxa" w:w="1457"/>
            <w:shd w:fill="f2f6fa" w:val="clear"/>
          </w:tcPr>
          <w:p>
            <w:pPr>
              <w:jc w:val="right"/>
            </w:pPr>
            <w:r>
              <w:rPr>
                <w:sz w:val="14"/>
              </w:rPr>
              <w:t>31.9</w:t>
            </w:r>
          </w:p>
        </w:tc>
        <w:tc>
          <w:tcPr>
            <w:tcW w:type="dxa" w:w="1457"/>
            <w:shd w:fill="f2f6fa" w:val="clear"/>
          </w:tcPr>
          <w:p>
            <w:pPr>
              <w:jc w:val="right"/>
            </w:pPr>
            <w:r>
              <w:rPr>
                <w:sz w:val="14"/>
              </w:rPr>
              <w:t>191</w:t>
            </w:r>
          </w:p>
        </w:tc>
      </w:tr>
      <w:tr>
        <w:tc>
          <w:tcPr>
            <w:tcW w:type="dxa" w:w="1457"/>
          </w:tcPr>
          <w:p>
            <w:r>
              <w:rPr>
                <w:sz w:val="14"/>
              </w:rPr>
              <w:t>15</w:t>
            </w:r>
          </w:p>
        </w:tc>
        <w:tc>
          <w:tcPr>
            <w:tcW w:type="dxa" w:w="1457"/>
          </w:tcPr>
          <w:p>
            <w:r>
              <w:rPr>
                <w:sz w:val="14"/>
              </w:rPr>
              <w:t>PPR016</w:t>
            </w:r>
          </w:p>
        </w:tc>
        <w:tc>
          <w:tcPr>
            <w:tcW w:type="dxa" w:w="1457"/>
          </w:tcPr>
          <w:p>
            <w:r>
              <w:rPr>
                <w:sz w:val="14"/>
              </w:rPr>
              <w:t>Ppr Elbow 25mm</w:t>
            </w:r>
          </w:p>
        </w:tc>
        <w:tc>
          <w:tcPr>
            <w:tcW w:type="dxa" w:w="1457"/>
          </w:tcPr>
          <w:p>
            <w:r>
              <w:rPr>
                <w:sz w:val="14"/>
              </w:rPr>
              <w:t>PLUMBING MATERIA</w:t>
            </w:r>
          </w:p>
        </w:tc>
        <w:tc>
          <w:tcPr>
            <w:tcW w:type="dxa" w:w="1457"/>
          </w:tcPr>
          <w:p>
            <w:pPr>
              <w:jc w:val="right"/>
            </w:pPr>
            <w:r>
              <w:rPr>
                <w:sz w:val="14"/>
              </w:rPr>
              <w:t>1,145</w:t>
            </w:r>
          </w:p>
        </w:tc>
        <w:tc>
          <w:tcPr>
            <w:tcW w:type="dxa" w:w="1457"/>
          </w:tcPr>
          <w:p>
            <w:pPr>
              <w:jc w:val="right"/>
            </w:pPr>
            <w:r>
              <w:rPr>
                <w:sz w:val="14"/>
              </w:rPr>
              <w:t>23.9</w:t>
            </w:r>
          </w:p>
        </w:tc>
        <w:tc>
          <w:tcPr>
            <w:tcW w:type="dxa" w:w="1457"/>
          </w:tcPr>
          <w:p>
            <w:pPr>
              <w:jc w:val="right"/>
            </w:pPr>
            <w:r>
              <w:rPr>
                <w:sz w:val="14"/>
              </w:rPr>
              <w:t>143</w:t>
            </w:r>
          </w:p>
        </w:tc>
      </w:tr>
      <w:tr>
        <w:tc>
          <w:tcPr>
            <w:tcW w:type="dxa" w:w="1457"/>
            <w:shd w:fill="f2f6fa" w:val="clear"/>
          </w:tcPr>
          <w:p>
            <w:r>
              <w:rPr>
                <w:sz w:val="14"/>
              </w:rPr>
              <w:t>16</w:t>
            </w:r>
          </w:p>
        </w:tc>
        <w:tc>
          <w:tcPr>
            <w:tcW w:type="dxa" w:w="1457"/>
            <w:shd w:fill="f2f6fa" w:val="clear"/>
          </w:tcPr>
          <w:p>
            <w:r>
              <w:rPr>
                <w:sz w:val="14"/>
              </w:rPr>
              <w:t>GYP012</w:t>
            </w:r>
          </w:p>
        </w:tc>
        <w:tc>
          <w:tcPr>
            <w:tcW w:type="dxa" w:w="1457"/>
            <w:shd w:fill="f2f6fa" w:val="clear"/>
          </w:tcPr>
          <w:p>
            <w:r>
              <w:rPr>
                <w:sz w:val="14"/>
              </w:rPr>
              <w:t>Gypsum Cornice-Plain</w:t>
            </w:r>
          </w:p>
        </w:tc>
        <w:tc>
          <w:tcPr>
            <w:tcW w:type="dxa" w:w="1457"/>
            <w:shd w:fill="f2f6fa" w:val="clear"/>
          </w:tcPr>
          <w:p>
            <w:r>
              <w:rPr>
                <w:sz w:val="14"/>
              </w:rPr>
              <w:t>TIMBER PRODUCTS</w:t>
            </w:r>
          </w:p>
        </w:tc>
        <w:tc>
          <w:tcPr>
            <w:tcW w:type="dxa" w:w="1457"/>
            <w:shd w:fill="f2f6fa" w:val="clear"/>
          </w:tcPr>
          <w:p>
            <w:pPr>
              <w:jc w:val="right"/>
            </w:pPr>
            <w:r>
              <w:rPr>
                <w:sz w:val="14"/>
              </w:rPr>
              <w:t>1,114</w:t>
            </w:r>
          </w:p>
        </w:tc>
        <w:tc>
          <w:tcPr>
            <w:tcW w:type="dxa" w:w="1457"/>
            <w:shd w:fill="f2f6fa" w:val="clear"/>
          </w:tcPr>
          <w:p>
            <w:pPr>
              <w:jc w:val="right"/>
            </w:pPr>
            <w:r>
              <w:rPr>
                <w:sz w:val="14"/>
              </w:rPr>
              <w:t>23.2</w:t>
            </w:r>
          </w:p>
        </w:tc>
        <w:tc>
          <w:tcPr>
            <w:tcW w:type="dxa" w:w="1457"/>
            <w:shd w:fill="f2f6fa" w:val="clear"/>
          </w:tcPr>
          <w:p>
            <w:pPr>
              <w:jc w:val="right"/>
            </w:pPr>
            <w:r>
              <w:rPr>
                <w:sz w:val="14"/>
              </w:rPr>
              <w:t>139</w:t>
            </w:r>
          </w:p>
        </w:tc>
      </w:tr>
      <w:tr>
        <w:tc>
          <w:tcPr>
            <w:tcW w:type="dxa" w:w="1457"/>
          </w:tcPr>
          <w:p>
            <w:r>
              <w:rPr>
                <w:sz w:val="14"/>
              </w:rPr>
              <w:t>17</w:t>
            </w:r>
          </w:p>
        </w:tc>
        <w:tc>
          <w:tcPr>
            <w:tcW w:type="dxa" w:w="1457"/>
          </w:tcPr>
          <w:p>
            <w:r>
              <w:rPr>
                <w:sz w:val="14"/>
              </w:rPr>
              <w:t>PPR126</w:t>
            </w:r>
          </w:p>
        </w:tc>
        <w:tc>
          <w:tcPr>
            <w:tcW w:type="dxa" w:w="1457"/>
          </w:tcPr>
          <w:p>
            <w:r>
              <w:rPr>
                <w:sz w:val="14"/>
              </w:rPr>
              <w:t>Ppr Socket 25mm</w:t>
            </w:r>
          </w:p>
        </w:tc>
        <w:tc>
          <w:tcPr>
            <w:tcW w:type="dxa" w:w="1457"/>
          </w:tcPr>
          <w:p>
            <w:r>
              <w:rPr>
                <w:sz w:val="14"/>
              </w:rPr>
              <w:t>PLUMBING MATERIA</w:t>
            </w:r>
          </w:p>
        </w:tc>
        <w:tc>
          <w:tcPr>
            <w:tcW w:type="dxa" w:w="1457"/>
          </w:tcPr>
          <w:p>
            <w:pPr>
              <w:jc w:val="right"/>
            </w:pPr>
            <w:r>
              <w:rPr>
                <w:sz w:val="14"/>
              </w:rPr>
              <w:t>1,051</w:t>
            </w:r>
          </w:p>
        </w:tc>
        <w:tc>
          <w:tcPr>
            <w:tcW w:type="dxa" w:w="1457"/>
          </w:tcPr>
          <w:p>
            <w:pPr>
              <w:jc w:val="right"/>
            </w:pPr>
            <w:r>
              <w:rPr>
                <w:sz w:val="14"/>
              </w:rPr>
              <w:t>21.9</w:t>
            </w:r>
          </w:p>
        </w:tc>
        <w:tc>
          <w:tcPr>
            <w:tcW w:type="dxa" w:w="1457"/>
          </w:tcPr>
          <w:p>
            <w:pPr>
              <w:jc w:val="right"/>
            </w:pPr>
            <w:r>
              <w:rPr>
                <w:sz w:val="14"/>
              </w:rPr>
              <w:t>131</w:t>
            </w:r>
          </w:p>
        </w:tc>
      </w:tr>
      <w:tr>
        <w:tc>
          <w:tcPr>
            <w:tcW w:type="dxa" w:w="1457"/>
            <w:shd w:fill="f2f6fa" w:val="clear"/>
          </w:tcPr>
          <w:p>
            <w:r>
              <w:rPr>
                <w:sz w:val="14"/>
              </w:rPr>
              <w:t>18</w:t>
            </w:r>
          </w:p>
        </w:tc>
        <w:tc>
          <w:tcPr>
            <w:tcW w:type="dxa" w:w="1457"/>
            <w:shd w:fill="f2f6fa" w:val="clear"/>
          </w:tcPr>
          <w:p>
            <w:r>
              <w:rPr>
                <w:sz w:val="14"/>
              </w:rPr>
              <w:t>HAC001</w:t>
            </w:r>
          </w:p>
        </w:tc>
        <w:tc>
          <w:tcPr>
            <w:tcW w:type="dxa" w:w="1457"/>
            <w:shd w:fill="f2f6fa" w:val="clear"/>
          </w:tcPr>
          <w:p>
            <w:r>
              <w:rPr>
                <w:sz w:val="14"/>
              </w:rPr>
              <w:t>Hacksaw Blade</w:t>
            </w:r>
          </w:p>
        </w:tc>
        <w:tc>
          <w:tcPr>
            <w:tcW w:type="dxa" w:w="1457"/>
            <w:shd w:fill="f2f6fa" w:val="clear"/>
          </w:tcPr>
          <w:p>
            <w:r>
              <w:rPr>
                <w:sz w:val="14"/>
              </w:rPr>
              <w:t>TOOLS &amp; MACHINER</w:t>
            </w:r>
          </w:p>
        </w:tc>
        <w:tc>
          <w:tcPr>
            <w:tcW w:type="dxa" w:w="1457"/>
            <w:shd w:fill="f2f6fa" w:val="clear"/>
          </w:tcPr>
          <w:p>
            <w:pPr>
              <w:jc w:val="right"/>
            </w:pPr>
            <w:r>
              <w:rPr>
                <w:sz w:val="14"/>
              </w:rPr>
              <w:t>960</w:t>
            </w:r>
          </w:p>
        </w:tc>
        <w:tc>
          <w:tcPr>
            <w:tcW w:type="dxa" w:w="1457"/>
            <w:shd w:fill="f2f6fa" w:val="clear"/>
          </w:tcPr>
          <w:p>
            <w:pPr>
              <w:jc w:val="right"/>
            </w:pPr>
            <w:r>
              <w:rPr>
                <w:sz w:val="14"/>
              </w:rPr>
              <w:t>20.0</w:t>
            </w:r>
          </w:p>
        </w:tc>
        <w:tc>
          <w:tcPr>
            <w:tcW w:type="dxa" w:w="1457"/>
            <w:shd w:fill="f2f6fa" w:val="clear"/>
          </w:tcPr>
          <w:p>
            <w:pPr>
              <w:jc w:val="right"/>
            </w:pPr>
            <w:r>
              <w:rPr>
                <w:sz w:val="14"/>
              </w:rPr>
              <w:t>120</w:t>
            </w:r>
          </w:p>
        </w:tc>
      </w:tr>
      <w:tr>
        <w:tc>
          <w:tcPr>
            <w:tcW w:type="dxa" w:w="1457"/>
          </w:tcPr>
          <w:p>
            <w:r>
              <w:rPr>
                <w:sz w:val="14"/>
              </w:rPr>
              <w:t>19</w:t>
            </w:r>
          </w:p>
        </w:tc>
        <w:tc>
          <w:tcPr>
            <w:tcW w:type="dxa" w:w="1457"/>
          </w:tcPr>
          <w:p>
            <w:r>
              <w:rPr>
                <w:sz w:val="14"/>
              </w:rPr>
              <w:t>D 2001</w:t>
            </w:r>
          </w:p>
        </w:tc>
        <w:tc>
          <w:tcPr>
            <w:tcW w:type="dxa" w:w="1457"/>
          </w:tcPr>
          <w:p>
            <w:r>
              <w:rPr>
                <w:sz w:val="14"/>
              </w:rPr>
              <w:t>D 20</w:t>
            </w:r>
          </w:p>
        </w:tc>
        <w:tc>
          <w:tcPr>
            <w:tcW w:type="dxa" w:w="1457"/>
          </w:tcPr>
          <w:p>
            <w:r>
              <w:rPr>
                <w:sz w:val="14"/>
              </w:rPr>
              <w:t>STEEL</w:t>
            </w:r>
          </w:p>
        </w:tc>
        <w:tc>
          <w:tcPr>
            <w:tcW w:type="dxa" w:w="1457"/>
          </w:tcPr>
          <w:p>
            <w:pPr>
              <w:jc w:val="right"/>
            </w:pPr>
            <w:r>
              <w:rPr>
                <w:sz w:val="14"/>
              </w:rPr>
              <w:t>888</w:t>
            </w:r>
          </w:p>
        </w:tc>
        <w:tc>
          <w:tcPr>
            <w:tcW w:type="dxa" w:w="1457"/>
          </w:tcPr>
          <w:p>
            <w:pPr>
              <w:jc w:val="right"/>
            </w:pPr>
            <w:r>
              <w:rPr>
                <w:sz w:val="14"/>
              </w:rPr>
              <w:t>18.5</w:t>
            </w:r>
          </w:p>
        </w:tc>
        <w:tc>
          <w:tcPr>
            <w:tcW w:type="dxa" w:w="1457"/>
          </w:tcPr>
          <w:p>
            <w:pPr>
              <w:jc w:val="right"/>
            </w:pPr>
            <w:r>
              <w:rPr>
                <w:sz w:val="14"/>
              </w:rPr>
              <w:t>111</w:t>
            </w:r>
          </w:p>
        </w:tc>
      </w:tr>
      <w:tr>
        <w:tc>
          <w:tcPr>
            <w:tcW w:type="dxa" w:w="1457"/>
            <w:shd w:fill="f2f6fa" w:val="clear"/>
          </w:tcPr>
          <w:p>
            <w:r>
              <w:rPr>
                <w:sz w:val="14"/>
              </w:rPr>
              <w:t>20</w:t>
            </w:r>
          </w:p>
        </w:tc>
        <w:tc>
          <w:tcPr>
            <w:tcW w:type="dxa" w:w="1457"/>
            <w:shd w:fill="f2f6fa" w:val="clear"/>
          </w:tcPr>
          <w:p>
            <w:r>
              <w:rPr>
                <w:sz w:val="14"/>
              </w:rPr>
              <w:t>NAI006</w:t>
            </w:r>
          </w:p>
        </w:tc>
        <w:tc>
          <w:tcPr>
            <w:tcW w:type="dxa" w:w="1457"/>
            <w:shd w:fill="f2f6fa" w:val="clear"/>
          </w:tcPr>
          <w:p>
            <w:r>
              <w:rPr>
                <w:sz w:val="14"/>
              </w:rPr>
              <w:t>Nails 4'- Kgs</w:t>
            </w:r>
          </w:p>
        </w:tc>
        <w:tc>
          <w:tcPr>
            <w:tcW w:type="dxa" w:w="1457"/>
            <w:shd w:fill="f2f6fa" w:val="clear"/>
          </w:tcPr>
          <w:p>
            <w:r>
              <w:rPr>
                <w:sz w:val="14"/>
              </w:rPr>
              <w:t>NAILS</w:t>
            </w:r>
          </w:p>
        </w:tc>
        <w:tc>
          <w:tcPr>
            <w:tcW w:type="dxa" w:w="1457"/>
            <w:shd w:fill="f2f6fa" w:val="clear"/>
          </w:tcPr>
          <w:p>
            <w:pPr>
              <w:jc w:val="right"/>
            </w:pPr>
            <w:r>
              <w:rPr>
                <w:sz w:val="14"/>
              </w:rPr>
              <w:t>886</w:t>
            </w:r>
          </w:p>
        </w:tc>
        <w:tc>
          <w:tcPr>
            <w:tcW w:type="dxa" w:w="1457"/>
            <w:shd w:fill="f2f6fa" w:val="clear"/>
          </w:tcPr>
          <w:p>
            <w:pPr>
              <w:jc w:val="right"/>
            </w:pPr>
            <w:r>
              <w:rPr>
                <w:sz w:val="14"/>
              </w:rPr>
              <w:t>18.5</w:t>
            </w:r>
          </w:p>
        </w:tc>
        <w:tc>
          <w:tcPr>
            <w:tcW w:type="dxa" w:w="1457"/>
            <w:shd w:fill="f2f6fa" w:val="clear"/>
          </w:tcPr>
          <w:p>
            <w:pPr>
              <w:jc w:val="right"/>
            </w:pPr>
            <w:r>
              <w:rPr>
                <w:sz w:val="14"/>
              </w:rPr>
              <w:t>111</w:t>
            </w:r>
          </w:p>
        </w:tc>
      </w:tr>
      <w:tr>
        <w:tc>
          <w:tcPr>
            <w:tcW w:type="dxa" w:w="1457"/>
          </w:tcPr>
          <w:p>
            <w:r>
              <w:rPr>
                <w:sz w:val="14"/>
              </w:rPr>
              <w:t>21</w:t>
            </w:r>
          </w:p>
        </w:tc>
        <w:tc>
          <w:tcPr>
            <w:tcW w:type="dxa" w:w="1457"/>
          </w:tcPr>
          <w:p>
            <w:r>
              <w:rPr>
                <w:sz w:val="14"/>
              </w:rPr>
              <w:t>COU010</w:t>
            </w:r>
          </w:p>
        </w:tc>
        <w:tc>
          <w:tcPr>
            <w:tcW w:type="dxa" w:w="1457"/>
          </w:tcPr>
          <w:p>
            <w:r>
              <w:rPr>
                <w:sz w:val="14"/>
              </w:rPr>
              <w:t>Couplers 25mm</w:t>
            </w:r>
          </w:p>
        </w:tc>
        <w:tc>
          <w:tcPr>
            <w:tcW w:type="dxa" w:w="1457"/>
          </w:tcPr>
          <w:p>
            <w:r>
              <w:rPr>
                <w:sz w:val="14"/>
              </w:rPr>
              <w:t>ELECTRICALS</w:t>
            </w:r>
          </w:p>
        </w:tc>
        <w:tc>
          <w:tcPr>
            <w:tcW w:type="dxa" w:w="1457"/>
          </w:tcPr>
          <w:p>
            <w:pPr>
              <w:jc w:val="right"/>
            </w:pPr>
            <w:r>
              <w:rPr>
                <w:sz w:val="14"/>
              </w:rPr>
              <w:t>808</w:t>
            </w:r>
          </w:p>
        </w:tc>
        <w:tc>
          <w:tcPr>
            <w:tcW w:type="dxa" w:w="1457"/>
          </w:tcPr>
          <w:p>
            <w:pPr>
              <w:jc w:val="right"/>
            </w:pPr>
            <w:r>
              <w:rPr>
                <w:sz w:val="14"/>
              </w:rPr>
              <w:t>16.8</w:t>
            </w:r>
          </w:p>
        </w:tc>
        <w:tc>
          <w:tcPr>
            <w:tcW w:type="dxa" w:w="1457"/>
          </w:tcPr>
          <w:p>
            <w:pPr>
              <w:jc w:val="right"/>
            </w:pPr>
            <w:r>
              <w:rPr>
                <w:sz w:val="14"/>
              </w:rPr>
              <w:t>101</w:t>
            </w:r>
          </w:p>
        </w:tc>
      </w:tr>
      <w:tr>
        <w:tc>
          <w:tcPr>
            <w:tcW w:type="dxa" w:w="1457"/>
            <w:shd w:fill="f2f6fa" w:val="clear"/>
          </w:tcPr>
          <w:p>
            <w:r>
              <w:rPr>
                <w:sz w:val="14"/>
              </w:rPr>
              <w:t>22</w:t>
            </w:r>
          </w:p>
        </w:tc>
        <w:tc>
          <w:tcPr>
            <w:tcW w:type="dxa" w:w="1457"/>
            <w:shd w:fill="f2f6fa" w:val="clear"/>
          </w:tcPr>
          <w:p>
            <w:r>
              <w:rPr>
                <w:sz w:val="14"/>
              </w:rPr>
              <w:t>NAI005</w:t>
            </w:r>
          </w:p>
        </w:tc>
        <w:tc>
          <w:tcPr>
            <w:tcW w:type="dxa" w:w="1457"/>
            <w:shd w:fill="f2f6fa" w:val="clear"/>
          </w:tcPr>
          <w:p>
            <w:r>
              <w:rPr>
                <w:sz w:val="14"/>
              </w:rPr>
              <w:t>Nails 3'- Kgs</w:t>
            </w:r>
          </w:p>
        </w:tc>
        <w:tc>
          <w:tcPr>
            <w:tcW w:type="dxa" w:w="1457"/>
            <w:shd w:fill="f2f6fa" w:val="clear"/>
          </w:tcPr>
          <w:p>
            <w:r>
              <w:rPr>
                <w:sz w:val="14"/>
              </w:rPr>
              <w:t>NAILS</w:t>
            </w:r>
          </w:p>
        </w:tc>
        <w:tc>
          <w:tcPr>
            <w:tcW w:type="dxa" w:w="1457"/>
            <w:shd w:fill="f2f6fa" w:val="clear"/>
          </w:tcPr>
          <w:p>
            <w:pPr>
              <w:jc w:val="right"/>
            </w:pPr>
            <w:r>
              <w:rPr>
                <w:sz w:val="14"/>
              </w:rPr>
              <w:t>804</w:t>
            </w:r>
          </w:p>
        </w:tc>
        <w:tc>
          <w:tcPr>
            <w:tcW w:type="dxa" w:w="1457"/>
            <w:shd w:fill="f2f6fa" w:val="clear"/>
          </w:tcPr>
          <w:p>
            <w:pPr>
              <w:jc w:val="right"/>
            </w:pPr>
            <w:r>
              <w:rPr>
                <w:sz w:val="14"/>
              </w:rPr>
              <w:t>16.8</w:t>
            </w:r>
          </w:p>
        </w:tc>
        <w:tc>
          <w:tcPr>
            <w:tcW w:type="dxa" w:w="1457"/>
            <w:shd w:fill="f2f6fa" w:val="clear"/>
          </w:tcPr>
          <w:p>
            <w:pPr>
              <w:jc w:val="right"/>
            </w:pPr>
            <w:r>
              <w:rPr>
                <w:sz w:val="14"/>
              </w:rPr>
              <w:t>100</w:t>
            </w:r>
          </w:p>
        </w:tc>
      </w:tr>
      <w:tr>
        <w:tc>
          <w:tcPr>
            <w:tcW w:type="dxa" w:w="1457"/>
          </w:tcPr>
          <w:p>
            <w:r>
              <w:rPr>
                <w:sz w:val="14"/>
              </w:rPr>
              <w:t>23</w:t>
            </w:r>
          </w:p>
        </w:tc>
        <w:tc>
          <w:tcPr>
            <w:tcW w:type="dxa" w:w="1457"/>
          </w:tcPr>
          <w:p>
            <w:r>
              <w:rPr>
                <w:sz w:val="14"/>
              </w:rPr>
              <w:t>FLA007</w:t>
            </w:r>
          </w:p>
        </w:tc>
        <w:tc>
          <w:tcPr>
            <w:tcW w:type="dxa" w:w="1457"/>
          </w:tcPr>
          <w:p>
            <w:r>
              <w:rPr>
                <w:sz w:val="14"/>
              </w:rPr>
              <w:t>Flusher Plugs pcs</w:t>
            </w:r>
          </w:p>
        </w:tc>
        <w:tc>
          <w:tcPr>
            <w:tcW w:type="dxa" w:w="1457"/>
          </w:tcPr>
          <w:p>
            <w:r>
              <w:rPr>
                <w:sz w:val="14"/>
              </w:rPr>
              <w:t>GENERAL HARDWARE</w:t>
            </w:r>
          </w:p>
        </w:tc>
        <w:tc>
          <w:tcPr>
            <w:tcW w:type="dxa" w:w="1457"/>
          </w:tcPr>
          <w:p>
            <w:pPr>
              <w:jc w:val="right"/>
            </w:pPr>
            <w:r>
              <w:rPr>
                <w:sz w:val="14"/>
              </w:rPr>
              <w:t>800</w:t>
            </w:r>
          </w:p>
        </w:tc>
        <w:tc>
          <w:tcPr>
            <w:tcW w:type="dxa" w:w="1457"/>
          </w:tcPr>
          <w:p>
            <w:pPr>
              <w:jc w:val="right"/>
            </w:pPr>
            <w:r>
              <w:rPr>
                <w:sz w:val="14"/>
              </w:rPr>
              <w:t>16.7</w:t>
            </w:r>
          </w:p>
        </w:tc>
        <w:tc>
          <w:tcPr>
            <w:tcW w:type="dxa" w:w="1457"/>
          </w:tcPr>
          <w:p>
            <w:pPr>
              <w:jc w:val="right"/>
            </w:pPr>
            <w:r>
              <w:rPr>
                <w:sz w:val="14"/>
              </w:rPr>
              <w:t>100</w:t>
            </w:r>
          </w:p>
        </w:tc>
      </w:tr>
      <w:tr>
        <w:tc>
          <w:tcPr>
            <w:tcW w:type="dxa" w:w="1457"/>
            <w:shd w:fill="f2f6fa" w:val="clear"/>
          </w:tcPr>
          <w:p>
            <w:r>
              <w:rPr>
                <w:sz w:val="14"/>
              </w:rPr>
              <w:t>24</w:t>
            </w:r>
          </w:p>
        </w:tc>
        <w:tc>
          <w:tcPr>
            <w:tcW w:type="dxa" w:w="1457"/>
            <w:shd w:fill="f2f6fa" w:val="clear"/>
          </w:tcPr>
          <w:p>
            <w:r>
              <w:rPr>
                <w:sz w:val="14"/>
              </w:rPr>
              <w:t>R 6001</w:t>
            </w:r>
          </w:p>
        </w:tc>
        <w:tc>
          <w:tcPr>
            <w:tcW w:type="dxa" w:w="1457"/>
            <w:shd w:fill="f2f6fa" w:val="clear"/>
          </w:tcPr>
          <w:p>
            <w:r>
              <w:rPr>
                <w:sz w:val="14"/>
              </w:rPr>
              <w:t>R 6</w:t>
            </w:r>
          </w:p>
        </w:tc>
        <w:tc>
          <w:tcPr>
            <w:tcW w:type="dxa" w:w="1457"/>
            <w:shd w:fill="f2f6fa" w:val="clear"/>
          </w:tcPr>
          <w:p>
            <w:r>
              <w:rPr>
                <w:sz w:val="14"/>
              </w:rPr>
              <w:t>STEEL</w:t>
            </w:r>
          </w:p>
        </w:tc>
        <w:tc>
          <w:tcPr>
            <w:tcW w:type="dxa" w:w="1457"/>
            <w:shd w:fill="f2f6fa" w:val="clear"/>
          </w:tcPr>
          <w:p>
            <w:pPr>
              <w:jc w:val="right"/>
            </w:pPr>
            <w:r>
              <w:rPr>
                <w:sz w:val="14"/>
              </w:rPr>
              <w:t>680</w:t>
            </w:r>
          </w:p>
        </w:tc>
        <w:tc>
          <w:tcPr>
            <w:tcW w:type="dxa" w:w="1457"/>
            <w:shd w:fill="f2f6fa" w:val="clear"/>
          </w:tcPr>
          <w:p>
            <w:pPr>
              <w:jc w:val="right"/>
            </w:pPr>
            <w:r>
              <w:rPr>
                <w:sz w:val="14"/>
              </w:rPr>
              <w:t>14.2</w:t>
            </w:r>
          </w:p>
        </w:tc>
        <w:tc>
          <w:tcPr>
            <w:tcW w:type="dxa" w:w="1457"/>
            <w:shd w:fill="f2f6fa" w:val="clear"/>
          </w:tcPr>
          <w:p>
            <w:pPr>
              <w:jc w:val="right"/>
            </w:pPr>
            <w:r>
              <w:rPr>
                <w:sz w:val="14"/>
              </w:rPr>
              <w:t>85</w:t>
            </w:r>
          </w:p>
        </w:tc>
      </w:tr>
      <w:tr>
        <w:tc>
          <w:tcPr>
            <w:tcW w:type="dxa" w:w="1457"/>
          </w:tcPr>
          <w:p>
            <w:r>
              <w:rPr>
                <w:sz w:val="14"/>
              </w:rPr>
              <w:t>25</w:t>
            </w:r>
          </w:p>
        </w:tc>
        <w:tc>
          <w:tcPr>
            <w:tcW w:type="dxa" w:w="1457"/>
          </w:tcPr>
          <w:p>
            <w:r>
              <w:rPr>
                <w:sz w:val="14"/>
              </w:rPr>
              <w:t>DR 011</w:t>
            </w:r>
          </w:p>
        </w:tc>
        <w:tc>
          <w:tcPr>
            <w:tcW w:type="dxa" w:w="1457"/>
          </w:tcPr>
          <w:p>
            <w:r>
              <w:rPr>
                <w:sz w:val="14"/>
              </w:rPr>
              <w:t>Dr Fixit Modern Tile Adhesive 25kg</w:t>
            </w:r>
          </w:p>
        </w:tc>
        <w:tc>
          <w:tcPr>
            <w:tcW w:type="dxa" w:w="1457"/>
          </w:tcPr>
          <w:p>
            <w:r>
              <w:rPr>
                <w:sz w:val="14"/>
              </w:rPr>
              <w:t>MORTAR AND ADHES</w:t>
            </w:r>
          </w:p>
        </w:tc>
        <w:tc>
          <w:tcPr>
            <w:tcW w:type="dxa" w:w="1457"/>
          </w:tcPr>
          <w:p>
            <w:pPr>
              <w:jc w:val="right"/>
            </w:pPr>
            <w:r>
              <w:rPr>
                <w:sz w:val="14"/>
              </w:rPr>
              <w:t>668</w:t>
            </w:r>
          </w:p>
        </w:tc>
        <w:tc>
          <w:tcPr>
            <w:tcW w:type="dxa" w:w="1457"/>
          </w:tcPr>
          <w:p>
            <w:pPr>
              <w:jc w:val="right"/>
            </w:pPr>
            <w:r>
              <w:rPr>
                <w:sz w:val="14"/>
              </w:rPr>
              <w:t>13.9</w:t>
            </w:r>
          </w:p>
        </w:tc>
        <w:tc>
          <w:tcPr>
            <w:tcW w:type="dxa" w:w="1457"/>
          </w:tcPr>
          <w:p>
            <w:pPr>
              <w:jc w:val="right"/>
            </w:pPr>
            <w:r>
              <w:rPr>
                <w:sz w:val="14"/>
              </w:rPr>
              <w:t>84</w:t>
            </w:r>
          </w:p>
        </w:tc>
      </w:tr>
      <w:tr>
        <w:tc>
          <w:tcPr>
            <w:tcW w:type="dxa" w:w="1457"/>
            <w:shd w:fill="f2f6fa" w:val="clear"/>
          </w:tcPr>
          <w:p>
            <w:r>
              <w:rPr>
                <w:sz w:val="14"/>
              </w:rPr>
              <w:t>26</w:t>
            </w:r>
          </w:p>
        </w:tc>
        <w:tc>
          <w:tcPr>
            <w:tcW w:type="dxa" w:w="1457"/>
            <w:shd w:fill="f2f6fa" w:val="clear"/>
          </w:tcPr>
          <w:p>
            <w:r>
              <w:rPr>
                <w:sz w:val="14"/>
              </w:rPr>
              <w:t>PPR085</w:t>
            </w:r>
          </w:p>
        </w:tc>
        <w:tc>
          <w:tcPr>
            <w:tcW w:type="dxa" w:w="1457"/>
            <w:shd w:fill="f2f6fa" w:val="clear"/>
          </w:tcPr>
          <w:p>
            <w:r>
              <w:rPr>
                <w:sz w:val="14"/>
              </w:rPr>
              <w:t>Ppr Pipe Danco 25mm</w:t>
            </w:r>
          </w:p>
        </w:tc>
        <w:tc>
          <w:tcPr>
            <w:tcW w:type="dxa" w:w="1457"/>
            <w:shd w:fill="f2f6fa" w:val="clear"/>
          </w:tcPr>
          <w:p>
            <w:r>
              <w:rPr>
                <w:sz w:val="14"/>
              </w:rPr>
              <w:t>PLUMBING MATERIA</w:t>
            </w:r>
          </w:p>
        </w:tc>
        <w:tc>
          <w:tcPr>
            <w:tcW w:type="dxa" w:w="1457"/>
            <w:shd w:fill="f2f6fa" w:val="clear"/>
          </w:tcPr>
          <w:p>
            <w:pPr>
              <w:jc w:val="right"/>
            </w:pPr>
            <w:r>
              <w:rPr>
                <w:sz w:val="14"/>
              </w:rPr>
              <w:t>665</w:t>
            </w:r>
          </w:p>
        </w:tc>
        <w:tc>
          <w:tcPr>
            <w:tcW w:type="dxa" w:w="1457"/>
            <w:shd w:fill="f2f6fa" w:val="clear"/>
          </w:tcPr>
          <w:p>
            <w:pPr>
              <w:jc w:val="right"/>
            </w:pPr>
            <w:r>
              <w:rPr>
                <w:sz w:val="14"/>
              </w:rPr>
              <w:t>13.8</w:t>
            </w:r>
          </w:p>
        </w:tc>
        <w:tc>
          <w:tcPr>
            <w:tcW w:type="dxa" w:w="1457"/>
            <w:shd w:fill="f2f6fa" w:val="clear"/>
          </w:tcPr>
          <w:p>
            <w:pPr>
              <w:jc w:val="right"/>
            </w:pPr>
            <w:r>
              <w:rPr>
                <w:sz w:val="14"/>
              </w:rPr>
              <w:t>83</w:t>
            </w:r>
          </w:p>
        </w:tc>
      </w:tr>
      <w:tr>
        <w:tc>
          <w:tcPr>
            <w:tcW w:type="dxa" w:w="1457"/>
          </w:tcPr>
          <w:p>
            <w:r>
              <w:rPr>
                <w:sz w:val="14"/>
              </w:rPr>
              <w:t>27</w:t>
            </w:r>
          </w:p>
        </w:tc>
        <w:tc>
          <w:tcPr>
            <w:tcW w:type="dxa" w:w="1457"/>
          </w:tcPr>
          <w:p>
            <w:r>
              <w:rPr>
                <w:sz w:val="14"/>
              </w:rPr>
              <w:t>SAN019</w:t>
            </w:r>
          </w:p>
        </w:tc>
        <w:tc>
          <w:tcPr>
            <w:tcW w:type="dxa" w:w="1457"/>
          </w:tcPr>
          <w:p>
            <w:r>
              <w:rPr>
                <w:sz w:val="14"/>
              </w:rPr>
              <w:t>Sand Paper P120 Ft</w:t>
            </w:r>
          </w:p>
        </w:tc>
        <w:tc>
          <w:tcPr>
            <w:tcW w:type="dxa" w:w="1457"/>
          </w:tcPr>
          <w:p>
            <w:r>
              <w:rPr>
                <w:sz w:val="14"/>
              </w:rPr>
              <w:t>GENERAL HARDWARE</w:t>
            </w:r>
          </w:p>
        </w:tc>
        <w:tc>
          <w:tcPr>
            <w:tcW w:type="dxa" w:w="1457"/>
          </w:tcPr>
          <w:p>
            <w:pPr>
              <w:jc w:val="right"/>
            </w:pPr>
            <w:r>
              <w:rPr>
                <w:sz w:val="14"/>
              </w:rPr>
              <w:t>583</w:t>
            </w:r>
          </w:p>
        </w:tc>
        <w:tc>
          <w:tcPr>
            <w:tcW w:type="dxa" w:w="1457"/>
          </w:tcPr>
          <w:p>
            <w:pPr>
              <w:jc w:val="right"/>
            </w:pPr>
            <w:r>
              <w:rPr>
                <w:sz w:val="14"/>
              </w:rPr>
              <w:t>12.2</w:t>
            </w:r>
          </w:p>
        </w:tc>
        <w:tc>
          <w:tcPr>
            <w:tcW w:type="dxa" w:w="1457"/>
          </w:tcPr>
          <w:p>
            <w:pPr>
              <w:jc w:val="right"/>
            </w:pPr>
            <w:r>
              <w:rPr>
                <w:sz w:val="14"/>
              </w:rPr>
              <w:t>73</w:t>
            </w:r>
          </w:p>
        </w:tc>
      </w:tr>
      <w:tr>
        <w:tc>
          <w:tcPr>
            <w:tcW w:type="dxa" w:w="1457"/>
            <w:shd w:fill="f2f6fa" w:val="clear"/>
          </w:tcPr>
          <w:p>
            <w:r>
              <w:rPr>
                <w:sz w:val="14"/>
              </w:rPr>
              <w:t>28</w:t>
            </w:r>
          </w:p>
        </w:tc>
        <w:tc>
          <w:tcPr>
            <w:tcW w:type="dxa" w:w="1457"/>
            <w:shd w:fill="f2f6fa" w:val="clear"/>
          </w:tcPr>
          <w:p>
            <w:r>
              <w:rPr>
                <w:sz w:val="14"/>
              </w:rPr>
              <w:t>WEL009</w:t>
            </w:r>
          </w:p>
        </w:tc>
        <w:tc>
          <w:tcPr>
            <w:tcW w:type="dxa" w:w="1457"/>
            <w:shd w:fill="f2f6fa" w:val="clear"/>
          </w:tcPr>
          <w:p>
            <w:r>
              <w:rPr>
                <w:sz w:val="14"/>
              </w:rPr>
              <w:t>Welding Rods Simba</w:t>
            </w:r>
          </w:p>
        </w:tc>
        <w:tc>
          <w:tcPr>
            <w:tcW w:type="dxa" w:w="1457"/>
            <w:shd w:fill="f2f6fa" w:val="clear"/>
          </w:tcPr>
          <w:p>
            <w:r>
              <w:rPr>
                <w:sz w:val="14"/>
              </w:rPr>
              <w:t>WELDING MATERIAL</w:t>
            </w:r>
          </w:p>
        </w:tc>
        <w:tc>
          <w:tcPr>
            <w:tcW w:type="dxa" w:w="1457"/>
            <w:shd w:fill="f2f6fa" w:val="clear"/>
          </w:tcPr>
          <w:p>
            <w:pPr>
              <w:jc w:val="right"/>
            </w:pPr>
            <w:r>
              <w:rPr>
                <w:sz w:val="14"/>
              </w:rPr>
              <w:t>572</w:t>
            </w:r>
          </w:p>
        </w:tc>
        <w:tc>
          <w:tcPr>
            <w:tcW w:type="dxa" w:w="1457"/>
            <w:shd w:fill="f2f6fa" w:val="clear"/>
          </w:tcPr>
          <w:p>
            <w:pPr>
              <w:jc w:val="right"/>
            </w:pPr>
            <w:r>
              <w:rPr>
                <w:sz w:val="14"/>
              </w:rPr>
              <w:t>11.9</w:t>
            </w:r>
          </w:p>
        </w:tc>
        <w:tc>
          <w:tcPr>
            <w:tcW w:type="dxa" w:w="1457"/>
            <w:shd w:fill="f2f6fa" w:val="clear"/>
          </w:tcPr>
          <w:p>
            <w:pPr>
              <w:jc w:val="right"/>
            </w:pPr>
            <w:r>
              <w:rPr>
                <w:sz w:val="14"/>
              </w:rPr>
              <w:t>72</w:t>
            </w:r>
          </w:p>
        </w:tc>
      </w:tr>
      <w:tr>
        <w:tc>
          <w:tcPr>
            <w:tcW w:type="dxa" w:w="1457"/>
          </w:tcPr>
          <w:p>
            <w:r>
              <w:rPr>
                <w:sz w:val="14"/>
              </w:rPr>
              <w:t>29</w:t>
            </w:r>
          </w:p>
        </w:tc>
        <w:tc>
          <w:tcPr>
            <w:tcW w:type="dxa" w:w="1457"/>
          </w:tcPr>
          <w:p>
            <w:r>
              <w:rPr>
                <w:sz w:val="14"/>
              </w:rPr>
              <w:t>WOO008</w:t>
            </w:r>
          </w:p>
        </w:tc>
        <w:tc>
          <w:tcPr>
            <w:tcW w:type="dxa" w:w="1457"/>
          </w:tcPr>
          <w:p>
            <w:r>
              <w:rPr>
                <w:sz w:val="14"/>
              </w:rPr>
              <w:t>Wood Screw Assorted</w:t>
            </w:r>
          </w:p>
        </w:tc>
        <w:tc>
          <w:tcPr>
            <w:tcW w:type="dxa" w:w="1457"/>
          </w:tcPr>
          <w:p>
            <w:r>
              <w:rPr>
                <w:sz w:val="14"/>
              </w:rPr>
              <w:t>GENERAL HARDWARE</w:t>
            </w:r>
          </w:p>
        </w:tc>
        <w:tc>
          <w:tcPr>
            <w:tcW w:type="dxa" w:w="1457"/>
          </w:tcPr>
          <w:p>
            <w:pPr>
              <w:jc w:val="right"/>
            </w:pPr>
            <w:r>
              <w:rPr>
                <w:sz w:val="14"/>
              </w:rPr>
              <w:t>533</w:t>
            </w:r>
          </w:p>
        </w:tc>
        <w:tc>
          <w:tcPr>
            <w:tcW w:type="dxa" w:w="1457"/>
          </w:tcPr>
          <w:p>
            <w:pPr>
              <w:jc w:val="right"/>
            </w:pPr>
            <w:r>
              <w:rPr>
                <w:sz w:val="14"/>
              </w:rPr>
              <w:t>11.1</w:t>
            </w:r>
          </w:p>
        </w:tc>
        <w:tc>
          <w:tcPr>
            <w:tcW w:type="dxa" w:w="1457"/>
          </w:tcPr>
          <w:p>
            <w:pPr>
              <w:jc w:val="right"/>
            </w:pPr>
            <w:r>
              <w:rPr>
                <w:sz w:val="14"/>
              </w:rPr>
              <w:t>67</w:t>
            </w:r>
          </w:p>
        </w:tc>
      </w:tr>
      <w:tr>
        <w:tc>
          <w:tcPr>
            <w:tcW w:type="dxa" w:w="1457"/>
            <w:shd w:fill="f2f6fa" w:val="clear"/>
          </w:tcPr>
          <w:p>
            <w:r>
              <w:rPr>
                <w:sz w:val="14"/>
              </w:rPr>
              <w:t>30</w:t>
            </w:r>
          </w:p>
        </w:tc>
        <w:tc>
          <w:tcPr>
            <w:tcW w:type="dxa" w:w="1457"/>
            <w:shd w:fill="f2f6fa" w:val="clear"/>
          </w:tcPr>
          <w:p>
            <w:r>
              <w:rPr>
                <w:sz w:val="14"/>
              </w:rPr>
              <w:t>CIR009</w:t>
            </w:r>
          </w:p>
        </w:tc>
        <w:tc>
          <w:tcPr>
            <w:tcW w:type="dxa" w:w="1457"/>
            <w:shd w:fill="f2f6fa" w:val="clear"/>
          </w:tcPr>
          <w:p>
            <w:r>
              <w:rPr>
                <w:sz w:val="14"/>
              </w:rPr>
              <w:t>Circular Box 4way 20mm</w:t>
            </w:r>
          </w:p>
        </w:tc>
        <w:tc>
          <w:tcPr>
            <w:tcW w:type="dxa" w:w="1457"/>
            <w:shd w:fill="f2f6fa" w:val="clear"/>
          </w:tcPr>
          <w:p>
            <w:r>
              <w:rPr>
                <w:sz w:val="14"/>
              </w:rPr>
              <w:t>ELECTRICALS</w:t>
            </w:r>
          </w:p>
        </w:tc>
        <w:tc>
          <w:tcPr>
            <w:tcW w:type="dxa" w:w="1457"/>
            <w:shd w:fill="f2f6fa" w:val="clear"/>
          </w:tcPr>
          <w:p>
            <w:pPr>
              <w:jc w:val="right"/>
            </w:pPr>
            <w:r>
              <w:rPr>
                <w:sz w:val="14"/>
              </w:rPr>
              <w:t>523</w:t>
            </w:r>
          </w:p>
        </w:tc>
        <w:tc>
          <w:tcPr>
            <w:tcW w:type="dxa" w:w="1457"/>
            <w:shd w:fill="f2f6fa" w:val="clear"/>
          </w:tcPr>
          <w:p>
            <w:pPr>
              <w:jc w:val="right"/>
            </w:pPr>
            <w:r>
              <w:rPr>
                <w:sz w:val="14"/>
              </w:rPr>
              <w:t>10.9</w:t>
            </w:r>
          </w:p>
        </w:tc>
        <w:tc>
          <w:tcPr>
            <w:tcW w:type="dxa" w:w="1457"/>
            <w:shd w:fill="f2f6fa" w:val="clear"/>
          </w:tcPr>
          <w:p>
            <w:pPr>
              <w:jc w:val="right"/>
            </w:pPr>
            <w:r>
              <w:rPr>
                <w:sz w:val="14"/>
              </w:rPr>
              <w:t>65</w:t>
            </w:r>
          </w:p>
        </w:tc>
      </w:tr>
    </w:tbl>
    <w:p>
      <w:r>
        <w:br w:type="page"/>
      </w:r>
    </w:p>
    <w:p>
      <w:r>
        <w:rPr>
          <w:b/>
          <w:color w:val="1A3A5C"/>
          <w:sz w:val="24"/>
        </w:rPr>
        <w:t>SLOW MOVING ITEMS (478 items with ZERO sales)</w:t>
      </w:r>
    </w:p>
    <w:p>
      <w:r>
        <w:rPr>
          <w:i/>
          <w:color w:val="566573"/>
          <w:sz w:val="16"/>
        </w:rPr>
        <w:t>Items that received stock but recorded no outward movement during Jan-Feb. These items are potential dead stock and should be reviewed for clearance, bundling, or discontinuation to free up capital and shelf space.</w:t>
      </w:r>
    </w:p>
    <w:tbl>
      <w:tblPr>
        <w:tblW w:type="auto" w:w="0"/>
        <w:tblLook w:firstColumn="1" w:firstRow="1" w:lastColumn="0" w:lastRow="0" w:noHBand="0" w:noVBand="1" w:val="04A0"/>
      </w:tblPr>
      <w:tblGrid>
        <w:gridCol w:w="1700"/>
        <w:gridCol w:w="1700"/>
        <w:gridCol w:w="1700"/>
        <w:gridCol w:w="1700"/>
        <w:gridCol w:w="1700"/>
        <w:gridCol w:w="1700"/>
      </w:tblGrid>
      <w:tr>
        <w:tc>
          <w:tcPr>
            <w:tcW w:type="dxa" w:w="1700"/>
            <w:shd w:fill="c0392b" w:val="clear"/>
          </w:tcPr>
          <w:p>
            <w:r>
              <w:rPr>
                <w:b/>
                <w:color w:val="FFFFFF"/>
                <w:sz w:val="16"/>
              </w:rPr>
              <w:t>#</w:t>
            </w:r>
          </w:p>
        </w:tc>
        <w:tc>
          <w:tcPr>
            <w:tcW w:type="dxa" w:w="1700"/>
            <w:shd w:fill="c0392b" w:val="clear"/>
          </w:tcPr>
          <w:p>
            <w:r>
              <w:rPr>
                <w:b/>
                <w:color w:val="FFFFFF"/>
                <w:sz w:val="16"/>
              </w:rPr>
              <w:t>Code</w:t>
            </w:r>
          </w:p>
        </w:tc>
        <w:tc>
          <w:tcPr>
            <w:tcW w:type="dxa" w:w="1700"/>
            <w:shd w:fill="c0392b" w:val="clear"/>
          </w:tcPr>
          <w:p>
            <w:r>
              <w:rPr>
                <w:b/>
                <w:color w:val="FFFFFF"/>
                <w:sz w:val="16"/>
              </w:rPr>
              <w:t>Description</w:t>
            </w:r>
          </w:p>
        </w:tc>
        <w:tc>
          <w:tcPr>
            <w:tcW w:type="dxa" w:w="1700"/>
            <w:shd w:fill="c0392b" w:val="clear"/>
          </w:tcPr>
          <w:p>
            <w:r>
              <w:rPr>
                <w:b/>
                <w:color w:val="FFFFFF"/>
                <w:sz w:val="16"/>
              </w:rPr>
              <w:t>Category</w:t>
            </w:r>
          </w:p>
        </w:tc>
        <w:tc>
          <w:tcPr>
            <w:tcW w:type="dxa" w:w="1700"/>
            <w:shd w:fill="c0392b" w:val="clear"/>
          </w:tcPr>
          <w:p>
            <w:pPr>
              <w:jc w:val="right"/>
            </w:pPr>
            <w:r>
              <w:rPr>
                <w:b/>
                <w:color w:val="FFFFFF"/>
                <w:sz w:val="16"/>
              </w:rPr>
              <w:t>Qty In</w:t>
            </w:r>
          </w:p>
        </w:tc>
        <w:tc>
          <w:tcPr>
            <w:tcW w:type="dxa" w:w="1700"/>
            <w:shd w:fill="c0392b" w:val="clear"/>
          </w:tcPr>
          <w:p>
            <w:pPr>
              <w:jc w:val="right"/>
            </w:pPr>
            <w:r>
              <w:rPr>
                <w:b/>
                <w:color w:val="FFFFFF"/>
                <w:sz w:val="16"/>
              </w:rPr>
              <w:t>Closing</w:t>
            </w:r>
          </w:p>
        </w:tc>
      </w:tr>
      <w:tr>
        <w:tc>
          <w:tcPr>
            <w:tcW w:type="dxa" w:w="1700"/>
          </w:tcPr>
          <w:p>
            <w:r>
              <w:rPr>
                <w:sz w:val="14"/>
              </w:rPr>
              <w:t>1</w:t>
            </w:r>
          </w:p>
        </w:tc>
        <w:tc>
          <w:tcPr>
            <w:tcW w:type="dxa" w:w="1700"/>
          </w:tcPr>
          <w:p>
            <w:r>
              <w:rPr>
                <w:sz w:val="14"/>
              </w:rPr>
              <w:t>AG1001</w:t>
            </w:r>
          </w:p>
        </w:tc>
        <w:tc>
          <w:tcPr>
            <w:tcW w:type="dxa" w:w="1700"/>
          </w:tcPr>
          <w:p>
            <w:r>
              <w:rPr>
                <w:sz w:val="14"/>
              </w:rPr>
              <w:t>AG 1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2</w:t>
            </w:r>
          </w:p>
        </w:tc>
        <w:tc>
          <w:tcPr>
            <w:tcW w:type="dxa" w:w="1700"/>
            <w:shd w:fill="f2f6fa" w:val="clear"/>
          </w:tcPr>
          <w:p>
            <w:r>
              <w:rPr>
                <w:sz w:val="14"/>
              </w:rPr>
              <w:t>ALL003</w:t>
            </w:r>
          </w:p>
        </w:tc>
        <w:tc>
          <w:tcPr>
            <w:tcW w:type="dxa" w:w="1700"/>
            <w:shd w:fill="f2f6fa" w:val="clear"/>
          </w:tcPr>
          <w:p>
            <w:r>
              <w:rPr>
                <w:sz w:val="14"/>
              </w:rPr>
              <w:t>Stanley-Alluminium Level12'(300mm)BAOn</w:t>
            </w:r>
          </w:p>
        </w:tc>
        <w:tc>
          <w:tcPr>
            <w:tcW w:type="dxa" w:w="1700"/>
            <w:shd w:fill="f2f6fa" w:val="clear"/>
          </w:tcPr>
          <w:p>
            <w:r>
              <w:rPr>
                <w:sz w:val="14"/>
              </w:rPr>
              <w:t>TOOLS &amp; MACHINERY</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3</w:t>
            </w:r>
          </w:p>
        </w:tc>
        <w:tc>
          <w:tcPr>
            <w:tcW w:type="dxa" w:w="1700"/>
          </w:tcPr>
          <w:p>
            <w:r>
              <w:rPr>
                <w:sz w:val="14"/>
              </w:rPr>
              <w:t>ALL004</w:t>
            </w:r>
          </w:p>
        </w:tc>
        <w:tc>
          <w:tcPr>
            <w:tcW w:type="dxa" w:w="1700"/>
          </w:tcPr>
          <w:p>
            <w:r>
              <w:rPr>
                <w:sz w:val="14"/>
              </w:rPr>
              <w:t xml:space="preserve">Stanley-Alluminium Level 24''(600mmB) </w:t>
            </w:r>
          </w:p>
        </w:tc>
        <w:tc>
          <w:tcPr>
            <w:tcW w:type="dxa" w:w="1700"/>
          </w:tcPr>
          <w:p>
            <w:r>
              <w:rPr>
                <w:sz w:val="14"/>
              </w:rPr>
              <w:t>TOOLS &amp; MACHINERY</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4</w:t>
            </w:r>
          </w:p>
        </w:tc>
        <w:tc>
          <w:tcPr>
            <w:tcW w:type="dxa" w:w="1700"/>
            <w:shd w:fill="f2f6fa" w:val="clear"/>
          </w:tcPr>
          <w:p>
            <w:r>
              <w:rPr>
                <w:sz w:val="14"/>
              </w:rPr>
              <w:t>ANG009</w:t>
            </w:r>
          </w:p>
        </w:tc>
        <w:tc>
          <w:tcPr>
            <w:tcW w:type="dxa" w:w="1700"/>
            <w:shd w:fill="f2f6fa" w:val="clear"/>
          </w:tcPr>
          <w:p>
            <w:r>
              <w:rPr>
                <w:sz w:val="14"/>
              </w:rPr>
              <w:t>Angle Line 3/4x1/8</w:t>
            </w:r>
          </w:p>
        </w:tc>
        <w:tc>
          <w:tcPr>
            <w:tcW w:type="dxa" w:w="1700"/>
            <w:shd w:fill="f2f6fa" w:val="clear"/>
          </w:tcPr>
          <w:p>
            <w:r>
              <w:rPr>
                <w:sz w:val="14"/>
              </w:rPr>
              <w:t>STEEL</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5</w:t>
            </w:r>
          </w:p>
        </w:tc>
        <w:tc>
          <w:tcPr>
            <w:tcW w:type="dxa" w:w="1700"/>
          </w:tcPr>
          <w:p>
            <w:r>
              <w:rPr>
                <w:sz w:val="14"/>
              </w:rPr>
              <w:t>AQU001</w:t>
            </w:r>
          </w:p>
        </w:tc>
        <w:tc>
          <w:tcPr>
            <w:tcW w:type="dxa" w:w="1700"/>
          </w:tcPr>
          <w:p>
            <w:r>
              <w:rPr>
                <w:sz w:val="14"/>
              </w:rPr>
              <w:t>C/S/G Aqua Gloss Deep 4l</w:t>
            </w:r>
          </w:p>
        </w:tc>
        <w:tc>
          <w:tcPr>
            <w:tcW w:type="dxa" w:w="1700"/>
          </w:tcPr>
          <w:p>
            <w:r>
              <w:rPr>
                <w:sz w:val="14"/>
              </w:rPr>
              <w:t>PAINT ACCESSORIES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6</w:t>
            </w:r>
          </w:p>
        </w:tc>
        <w:tc>
          <w:tcPr>
            <w:tcW w:type="dxa" w:w="1700"/>
            <w:shd w:fill="f2f6fa" w:val="clear"/>
          </w:tcPr>
          <w:p>
            <w:r>
              <w:rPr>
                <w:sz w:val="14"/>
              </w:rPr>
              <w:t>ASI002</w:t>
            </w:r>
          </w:p>
        </w:tc>
        <w:tc>
          <w:tcPr>
            <w:tcW w:type="dxa" w:w="1700"/>
            <w:shd w:fill="f2f6fa" w:val="clear"/>
          </w:tcPr>
          <w:p>
            <w:r>
              <w:rPr>
                <w:sz w:val="14"/>
              </w:rPr>
              <w:t>Asian Toilet</w:t>
            </w:r>
          </w:p>
        </w:tc>
        <w:tc>
          <w:tcPr>
            <w:tcW w:type="dxa" w:w="1700"/>
            <w:shd w:fill="f2f6fa" w:val="clear"/>
          </w:tcPr>
          <w:p>
            <w:r>
              <w:rPr>
                <w:sz w:val="14"/>
              </w:rPr>
              <w:t>PLUMBING MATERIALS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7</w:t>
            </w:r>
          </w:p>
        </w:tc>
        <w:tc>
          <w:tcPr>
            <w:tcW w:type="dxa" w:w="1700"/>
          </w:tcPr>
          <w:p>
            <w:r>
              <w:rPr>
                <w:sz w:val="14"/>
              </w:rPr>
              <w:t>AUT001</w:t>
            </w:r>
          </w:p>
        </w:tc>
        <w:tc>
          <w:tcPr>
            <w:tcW w:type="dxa" w:w="1700"/>
          </w:tcPr>
          <w:p>
            <w:r>
              <w:rPr>
                <w:sz w:val="14"/>
              </w:rPr>
              <w:t>Automatic Voltage Regulator</w:t>
            </w:r>
          </w:p>
        </w:tc>
        <w:tc>
          <w:tcPr>
            <w:tcW w:type="dxa" w:w="1700"/>
          </w:tcPr>
          <w:p>
            <w:r>
              <w:rPr>
                <w:sz w:val="14"/>
              </w:rPr>
              <w:t>ELECTRICALS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8</w:t>
            </w:r>
          </w:p>
        </w:tc>
        <w:tc>
          <w:tcPr>
            <w:tcW w:type="dxa" w:w="1700"/>
            <w:shd w:fill="f2f6fa" w:val="clear"/>
          </w:tcPr>
          <w:p>
            <w:r>
              <w:rPr>
                <w:sz w:val="14"/>
              </w:rPr>
              <w:t>AXE001</w:t>
            </w:r>
          </w:p>
        </w:tc>
        <w:tc>
          <w:tcPr>
            <w:tcW w:type="dxa" w:w="1700"/>
            <w:shd w:fill="f2f6fa" w:val="clear"/>
          </w:tcPr>
          <w:p>
            <w:r>
              <w:rPr>
                <w:sz w:val="14"/>
              </w:rPr>
              <w:t>Axe 2.5LB</w:t>
            </w:r>
          </w:p>
        </w:tc>
        <w:tc>
          <w:tcPr>
            <w:tcW w:type="dxa" w:w="1700"/>
            <w:shd w:fill="f2f6fa" w:val="clear"/>
          </w:tcPr>
          <w:p>
            <w:r>
              <w:rPr>
                <w:sz w:val="14"/>
              </w:rPr>
              <w:t>AGRICULTURAL TOOLS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9</w:t>
            </w:r>
          </w:p>
        </w:tc>
        <w:tc>
          <w:tcPr>
            <w:tcW w:type="dxa" w:w="1700"/>
          </w:tcPr>
          <w:p>
            <w:r>
              <w:rPr>
                <w:sz w:val="14"/>
              </w:rPr>
              <w:t>BAL005</w:t>
            </w:r>
          </w:p>
        </w:tc>
        <w:tc>
          <w:tcPr>
            <w:tcW w:type="dxa" w:w="1700"/>
          </w:tcPr>
          <w:p>
            <w:r>
              <w:rPr>
                <w:sz w:val="14"/>
              </w:rPr>
              <w:t>Ball Cork 1/2</w:t>
            </w:r>
          </w:p>
        </w:tc>
        <w:tc>
          <w:tcPr>
            <w:tcW w:type="dxa" w:w="1700"/>
          </w:tcPr>
          <w:p>
            <w:r>
              <w:rPr>
                <w:sz w:val="14"/>
              </w:rPr>
              <w:t>PLUMBING MATERIALS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10</w:t>
            </w:r>
          </w:p>
        </w:tc>
        <w:tc>
          <w:tcPr>
            <w:tcW w:type="dxa" w:w="1700"/>
            <w:shd w:fill="f2f6fa" w:val="clear"/>
          </w:tcPr>
          <w:p>
            <w:r>
              <w:rPr>
                <w:sz w:val="14"/>
              </w:rPr>
              <w:t>BAL013</w:t>
            </w:r>
          </w:p>
        </w:tc>
        <w:tc>
          <w:tcPr>
            <w:tcW w:type="dxa" w:w="1700"/>
            <w:shd w:fill="f2f6fa" w:val="clear"/>
          </w:tcPr>
          <w:p>
            <w:r>
              <w:rPr>
                <w:sz w:val="14"/>
              </w:rPr>
              <w:t>Ball Valve 11/2 pegler</w:t>
            </w:r>
          </w:p>
        </w:tc>
        <w:tc>
          <w:tcPr>
            <w:tcW w:type="dxa" w:w="1700"/>
            <w:shd w:fill="f2f6fa" w:val="clear"/>
          </w:tcPr>
          <w:p>
            <w:r>
              <w:rPr>
                <w:sz w:val="14"/>
              </w:rPr>
              <w:t>PLUMBING MATERIALS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11</w:t>
            </w:r>
          </w:p>
        </w:tc>
        <w:tc>
          <w:tcPr>
            <w:tcW w:type="dxa" w:w="1700"/>
          </w:tcPr>
          <w:p>
            <w:r>
              <w:rPr>
                <w:sz w:val="14"/>
              </w:rPr>
              <w:t>BAL017</w:t>
            </w:r>
          </w:p>
        </w:tc>
        <w:tc>
          <w:tcPr>
            <w:tcW w:type="dxa" w:w="1700"/>
          </w:tcPr>
          <w:p>
            <w:r>
              <w:rPr>
                <w:sz w:val="14"/>
              </w:rPr>
              <w:t>Ballast Dust Wheelbarrow</w:t>
            </w:r>
          </w:p>
        </w:tc>
        <w:tc>
          <w:tcPr>
            <w:tcW w:type="dxa" w:w="1700"/>
          </w:tcPr>
          <w:p>
            <w:r>
              <w:rPr>
                <w:sz w:val="14"/>
              </w:rPr>
              <w:t>CONCRETE &amp; YARD</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12</w:t>
            </w:r>
          </w:p>
        </w:tc>
        <w:tc>
          <w:tcPr>
            <w:tcW w:type="dxa" w:w="1700"/>
            <w:shd w:fill="f2f6fa" w:val="clear"/>
          </w:tcPr>
          <w:p>
            <w:r>
              <w:rPr>
                <w:sz w:val="14"/>
              </w:rPr>
              <w:t>BAL018</w:t>
            </w:r>
          </w:p>
        </w:tc>
        <w:tc>
          <w:tcPr>
            <w:tcW w:type="dxa" w:w="1700"/>
            <w:shd w:fill="f2f6fa" w:val="clear"/>
          </w:tcPr>
          <w:p>
            <w:r>
              <w:rPr>
                <w:sz w:val="14"/>
              </w:rPr>
              <w:t>Ballast Mchele Tonnes</w:t>
            </w:r>
          </w:p>
        </w:tc>
        <w:tc>
          <w:tcPr>
            <w:tcW w:type="dxa" w:w="1700"/>
            <w:shd w:fill="f2f6fa" w:val="clear"/>
          </w:tcPr>
          <w:p>
            <w:r>
              <w:rPr>
                <w:sz w:val="14"/>
              </w:rPr>
              <w:t>CONCRETE &amp; YARD</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13</w:t>
            </w:r>
          </w:p>
        </w:tc>
        <w:tc>
          <w:tcPr>
            <w:tcW w:type="dxa" w:w="1700"/>
          </w:tcPr>
          <w:p>
            <w:r>
              <w:rPr>
                <w:sz w:val="14"/>
              </w:rPr>
              <w:t>BAL024</w:t>
            </w:r>
          </w:p>
        </w:tc>
        <w:tc>
          <w:tcPr>
            <w:tcW w:type="dxa" w:w="1700"/>
          </w:tcPr>
          <w:p>
            <w:r>
              <w:rPr>
                <w:sz w:val="14"/>
              </w:rPr>
              <w:t>Ball Valve 11/4 pegler</w:t>
            </w:r>
          </w:p>
        </w:tc>
        <w:tc>
          <w:tcPr>
            <w:tcW w:type="dxa" w:w="1700"/>
          </w:tcPr>
          <w:p>
            <w:r>
              <w:rPr>
                <w:sz w:val="14"/>
              </w:rPr>
              <w:t>PLUMBING MATERIALS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14</w:t>
            </w:r>
          </w:p>
        </w:tc>
        <w:tc>
          <w:tcPr>
            <w:tcW w:type="dxa" w:w="1700"/>
            <w:shd w:fill="f2f6fa" w:val="clear"/>
          </w:tcPr>
          <w:p>
            <w:r>
              <w:rPr>
                <w:sz w:val="14"/>
              </w:rPr>
              <w:t>BAR003</w:t>
            </w:r>
          </w:p>
        </w:tc>
        <w:tc>
          <w:tcPr>
            <w:tcW w:type="dxa" w:w="1700"/>
            <w:shd w:fill="f2f6fa" w:val="clear"/>
          </w:tcPr>
          <w:p>
            <w:r>
              <w:rPr>
                <w:sz w:val="14"/>
              </w:rPr>
              <w:t>Barbed Wire 610m-Tej</w:t>
            </w:r>
          </w:p>
        </w:tc>
        <w:tc>
          <w:tcPr>
            <w:tcW w:type="dxa" w:w="1700"/>
            <w:shd w:fill="f2f6fa" w:val="clear"/>
          </w:tcPr>
          <w:p>
            <w:r>
              <w:rPr>
                <w:sz w:val="14"/>
              </w:rPr>
              <w:t>WIRE PRODUCTS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15</w:t>
            </w:r>
          </w:p>
        </w:tc>
        <w:tc>
          <w:tcPr>
            <w:tcW w:type="dxa" w:w="1700"/>
          </w:tcPr>
          <w:p>
            <w:r>
              <w:rPr>
                <w:sz w:val="14"/>
              </w:rPr>
              <w:t>BAS005</w:t>
            </w:r>
          </w:p>
        </w:tc>
        <w:tc>
          <w:tcPr>
            <w:tcW w:type="dxa" w:w="1700"/>
          </w:tcPr>
          <w:p>
            <w:r>
              <w:rPr>
                <w:sz w:val="14"/>
              </w:rPr>
              <w:t>Basco Red Oxide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16</w:t>
            </w:r>
          </w:p>
        </w:tc>
        <w:tc>
          <w:tcPr>
            <w:tcW w:type="dxa" w:w="1700"/>
            <w:shd w:fill="f2f6fa" w:val="clear"/>
          </w:tcPr>
          <w:p>
            <w:r>
              <w:rPr>
                <w:sz w:val="14"/>
              </w:rPr>
              <w:t>BAS006</w:t>
            </w:r>
          </w:p>
        </w:tc>
        <w:tc>
          <w:tcPr>
            <w:tcW w:type="dxa" w:w="1700"/>
            <w:shd w:fill="f2f6fa" w:val="clear"/>
          </w:tcPr>
          <w:p>
            <w:r>
              <w:rPr>
                <w:sz w:val="14"/>
              </w:rPr>
              <w:t>Basco Red Oxide 4l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17</w:t>
            </w:r>
          </w:p>
        </w:tc>
        <w:tc>
          <w:tcPr>
            <w:tcW w:type="dxa" w:w="1700"/>
          </w:tcPr>
          <w:p>
            <w:r>
              <w:rPr>
                <w:sz w:val="14"/>
              </w:rPr>
              <w:t>BAS010</w:t>
            </w:r>
          </w:p>
        </w:tc>
        <w:tc>
          <w:tcPr>
            <w:tcW w:type="dxa" w:w="1700"/>
          </w:tcPr>
          <w:p>
            <w:r>
              <w:rPr>
                <w:sz w:val="14"/>
              </w:rPr>
              <w:t>Basco Silver Almn 4l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18</w:t>
            </w:r>
          </w:p>
        </w:tc>
        <w:tc>
          <w:tcPr>
            <w:tcW w:type="dxa" w:w="1700"/>
            <w:shd w:fill="f2f6fa" w:val="clear"/>
          </w:tcPr>
          <w:p>
            <w:r>
              <w:rPr>
                <w:sz w:val="14"/>
              </w:rPr>
              <w:t>BAS011</w:t>
            </w:r>
          </w:p>
        </w:tc>
        <w:tc>
          <w:tcPr>
            <w:tcW w:type="dxa" w:w="1700"/>
            <w:shd w:fill="f2f6fa" w:val="clear"/>
          </w:tcPr>
          <w:p>
            <w:r>
              <w:rPr>
                <w:sz w:val="14"/>
              </w:rPr>
              <w:t>Base Aquagloss 1 4l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19</w:t>
            </w:r>
          </w:p>
        </w:tc>
        <w:tc>
          <w:tcPr>
            <w:tcW w:type="dxa" w:w="1700"/>
          </w:tcPr>
          <w:p>
            <w:r>
              <w:rPr>
                <w:sz w:val="14"/>
              </w:rPr>
              <w:t>BAS012</w:t>
            </w:r>
          </w:p>
        </w:tc>
        <w:tc>
          <w:tcPr>
            <w:tcW w:type="dxa" w:w="1700"/>
          </w:tcPr>
          <w:p>
            <w:r>
              <w:rPr>
                <w:sz w:val="14"/>
              </w:rPr>
              <w:t>Base Aquagloss 2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20</w:t>
            </w:r>
          </w:p>
        </w:tc>
        <w:tc>
          <w:tcPr>
            <w:tcW w:type="dxa" w:w="1700"/>
            <w:shd w:fill="f2f6fa" w:val="clear"/>
          </w:tcPr>
          <w:p>
            <w:r>
              <w:rPr>
                <w:sz w:val="14"/>
              </w:rPr>
              <w:t>BAS013</w:t>
            </w:r>
          </w:p>
        </w:tc>
        <w:tc>
          <w:tcPr>
            <w:tcW w:type="dxa" w:w="1700"/>
            <w:shd w:fill="f2f6fa" w:val="clear"/>
          </w:tcPr>
          <w:p>
            <w:r>
              <w:rPr>
                <w:sz w:val="14"/>
              </w:rPr>
              <w:t>Base Aquagloss 2 4l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21</w:t>
            </w:r>
          </w:p>
        </w:tc>
        <w:tc>
          <w:tcPr>
            <w:tcW w:type="dxa" w:w="1700"/>
          </w:tcPr>
          <w:p>
            <w:r>
              <w:rPr>
                <w:sz w:val="14"/>
              </w:rPr>
              <w:t>BAS017</w:t>
            </w:r>
          </w:p>
        </w:tc>
        <w:tc>
          <w:tcPr>
            <w:tcW w:type="dxa" w:w="1700"/>
          </w:tcPr>
          <w:p>
            <w:r>
              <w:rPr>
                <w:sz w:val="14"/>
              </w:rPr>
              <w:t>Base Sg Red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22</w:t>
            </w:r>
          </w:p>
        </w:tc>
        <w:tc>
          <w:tcPr>
            <w:tcW w:type="dxa" w:w="1700"/>
            <w:shd w:fill="f2f6fa" w:val="clear"/>
          </w:tcPr>
          <w:p>
            <w:r>
              <w:rPr>
                <w:sz w:val="14"/>
              </w:rPr>
              <w:t>BAS021</w:t>
            </w:r>
          </w:p>
        </w:tc>
        <w:tc>
          <w:tcPr>
            <w:tcW w:type="dxa" w:w="1700"/>
            <w:shd w:fill="f2f6fa" w:val="clear"/>
          </w:tcPr>
          <w:p>
            <w:r>
              <w:rPr>
                <w:sz w:val="14"/>
              </w:rPr>
              <w:t>Base Sg2 1l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23</w:t>
            </w:r>
          </w:p>
        </w:tc>
        <w:tc>
          <w:tcPr>
            <w:tcW w:type="dxa" w:w="1700"/>
          </w:tcPr>
          <w:p>
            <w:r>
              <w:rPr>
                <w:sz w:val="14"/>
              </w:rPr>
              <w:t>BAS022</w:t>
            </w:r>
          </w:p>
        </w:tc>
        <w:tc>
          <w:tcPr>
            <w:tcW w:type="dxa" w:w="1700"/>
          </w:tcPr>
          <w:p>
            <w:r>
              <w:rPr>
                <w:sz w:val="14"/>
              </w:rPr>
              <w:t>Base Sg2 4l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24</w:t>
            </w:r>
          </w:p>
        </w:tc>
        <w:tc>
          <w:tcPr>
            <w:tcW w:type="dxa" w:w="1700"/>
            <w:shd w:fill="f2f6fa" w:val="clear"/>
          </w:tcPr>
          <w:p>
            <w:r>
              <w:rPr>
                <w:sz w:val="14"/>
              </w:rPr>
              <w:t>BAS023</w:t>
            </w:r>
          </w:p>
        </w:tc>
        <w:tc>
          <w:tcPr>
            <w:tcW w:type="dxa" w:w="1700"/>
            <w:shd w:fill="f2f6fa" w:val="clear"/>
          </w:tcPr>
          <w:p>
            <w:r>
              <w:rPr>
                <w:sz w:val="14"/>
              </w:rPr>
              <w:t>Base Sg3 1l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25</w:t>
            </w:r>
          </w:p>
        </w:tc>
        <w:tc>
          <w:tcPr>
            <w:tcW w:type="dxa" w:w="1700"/>
          </w:tcPr>
          <w:p>
            <w:r>
              <w:rPr>
                <w:sz w:val="14"/>
              </w:rPr>
              <w:t>BAS025</w:t>
            </w:r>
          </w:p>
        </w:tc>
        <w:tc>
          <w:tcPr>
            <w:tcW w:type="dxa" w:w="1700"/>
          </w:tcPr>
          <w:p>
            <w:r>
              <w:rPr>
                <w:sz w:val="14"/>
              </w:rPr>
              <w:t>Base Sg4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26</w:t>
            </w:r>
          </w:p>
        </w:tc>
        <w:tc>
          <w:tcPr>
            <w:tcW w:type="dxa" w:w="1700"/>
            <w:shd w:fill="f2f6fa" w:val="clear"/>
          </w:tcPr>
          <w:p>
            <w:r>
              <w:rPr>
                <w:sz w:val="14"/>
              </w:rPr>
              <w:t>BAS028</w:t>
            </w:r>
          </w:p>
        </w:tc>
        <w:tc>
          <w:tcPr>
            <w:tcW w:type="dxa" w:w="1700"/>
            <w:shd w:fill="f2f6fa" w:val="clear"/>
          </w:tcPr>
          <w:p>
            <w:r>
              <w:rPr>
                <w:sz w:val="14"/>
              </w:rPr>
              <w:t>Base Sg5 4l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27</w:t>
            </w:r>
          </w:p>
        </w:tc>
        <w:tc>
          <w:tcPr>
            <w:tcW w:type="dxa" w:w="1700"/>
          </w:tcPr>
          <w:p>
            <w:r>
              <w:rPr>
                <w:sz w:val="14"/>
              </w:rPr>
              <w:t>BAS030</w:t>
            </w:r>
          </w:p>
        </w:tc>
        <w:tc>
          <w:tcPr>
            <w:tcW w:type="dxa" w:w="1700"/>
          </w:tcPr>
          <w:p>
            <w:r>
              <w:rPr>
                <w:sz w:val="14"/>
              </w:rPr>
              <w:t>Base Sg6 4l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28</w:t>
            </w:r>
          </w:p>
        </w:tc>
        <w:tc>
          <w:tcPr>
            <w:tcW w:type="dxa" w:w="1700"/>
            <w:shd w:fill="f2f6fa" w:val="clear"/>
          </w:tcPr>
          <w:p>
            <w:r>
              <w:rPr>
                <w:sz w:val="14"/>
              </w:rPr>
              <w:t>BAS035</w:t>
            </w:r>
          </w:p>
        </w:tc>
        <w:tc>
          <w:tcPr>
            <w:tcW w:type="dxa" w:w="1700"/>
            <w:shd w:fill="f2f6fa" w:val="clear"/>
          </w:tcPr>
          <w:p>
            <w:r>
              <w:rPr>
                <w:sz w:val="14"/>
              </w:rPr>
              <w:t>Base Silicon Ext 1 1l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r>
        <w:tc>
          <w:tcPr>
            <w:tcW w:type="dxa" w:w="1700"/>
          </w:tcPr>
          <w:p>
            <w:r>
              <w:rPr>
                <w:sz w:val="14"/>
              </w:rPr>
              <w:t>29</w:t>
            </w:r>
          </w:p>
        </w:tc>
        <w:tc>
          <w:tcPr>
            <w:tcW w:type="dxa" w:w="1700"/>
          </w:tcPr>
          <w:p>
            <w:r>
              <w:rPr>
                <w:sz w:val="14"/>
              </w:rPr>
              <w:t>BAS036</w:t>
            </w:r>
          </w:p>
        </w:tc>
        <w:tc>
          <w:tcPr>
            <w:tcW w:type="dxa" w:w="1700"/>
          </w:tcPr>
          <w:p>
            <w:r>
              <w:rPr>
                <w:sz w:val="14"/>
              </w:rPr>
              <w:t>Base Silicon Ext 2 1l</w:t>
            </w:r>
          </w:p>
        </w:tc>
        <w:tc>
          <w:tcPr>
            <w:tcW w:type="dxa" w:w="1700"/>
          </w:tcPr>
          <w:p>
            <w:r>
              <w:rPr>
                <w:sz w:val="14"/>
              </w:rPr>
              <w:t>PAINTS</w:t>
            </w:r>
          </w:p>
        </w:tc>
        <w:tc>
          <w:tcPr>
            <w:tcW w:type="dxa" w:w="1700"/>
          </w:tcPr>
          <w:p>
            <w:pPr>
              <w:jc w:val="right"/>
            </w:pPr>
            <w:r>
              <w:rPr>
                <w:sz w:val="14"/>
              </w:rPr>
              <w:t>0</w:t>
            </w:r>
          </w:p>
        </w:tc>
        <w:tc>
          <w:tcPr>
            <w:tcW w:type="dxa" w:w="1700"/>
          </w:tcPr>
          <w:p>
            <w:pPr>
              <w:jc w:val="right"/>
            </w:pPr>
            <w:r>
              <w:rPr>
                <w:sz w:val="14"/>
              </w:rPr>
              <w:t>0</w:t>
            </w:r>
          </w:p>
        </w:tc>
      </w:tr>
      <w:tr>
        <w:tc>
          <w:tcPr>
            <w:tcW w:type="dxa" w:w="1700"/>
            <w:shd w:fill="f2f6fa" w:val="clear"/>
          </w:tcPr>
          <w:p>
            <w:r>
              <w:rPr>
                <w:sz w:val="14"/>
              </w:rPr>
              <w:t>30</w:t>
            </w:r>
          </w:p>
        </w:tc>
        <w:tc>
          <w:tcPr>
            <w:tcW w:type="dxa" w:w="1700"/>
            <w:shd w:fill="f2f6fa" w:val="clear"/>
          </w:tcPr>
          <w:p>
            <w:r>
              <w:rPr>
                <w:sz w:val="14"/>
              </w:rPr>
              <w:t>BAS038</w:t>
            </w:r>
          </w:p>
        </w:tc>
        <w:tc>
          <w:tcPr>
            <w:tcW w:type="dxa" w:w="1700"/>
            <w:shd w:fill="f2f6fa" w:val="clear"/>
          </w:tcPr>
          <w:p>
            <w:r>
              <w:rPr>
                <w:sz w:val="14"/>
              </w:rPr>
              <w:t>Base Silicone Ext 3 4l</w:t>
            </w:r>
          </w:p>
        </w:tc>
        <w:tc>
          <w:tcPr>
            <w:tcW w:type="dxa" w:w="1700"/>
            <w:shd w:fill="f2f6fa" w:val="clear"/>
          </w:tcPr>
          <w:p>
            <w:r>
              <w:rPr>
                <w:sz w:val="14"/>
              </w:rPr>
              <w:t>PAINTS</w:t>
            </w:r>
          </w:p>
        </w:tc>
        <w:tc>
          <w:tcPr>
            <w:tcW w:type="dxa" w:w="1700"/>
            <w:shd w:fill="f2f6fa" w:val="clear"/>
          </w:tcPr>
          <w:p>
            <w:pPr>
              <w:jc w:val="right"/>
            </w:pPr>
            <w:r>
              <w:rPr>
                <w:sz w:val="14"/>
              </w:rPr>
              <w:t>0</w:t>
            </w:r>
          </w:p>
        </w:tc>
        <w:tc>
          <w:tcPr>
            <w:tcW w:type="dxa" w:w="1700"/>
            <w:shd w:fill="f2f6fa" w:val="clear"/>
          </w:tcPr>
          <w:p>
            <w:pPr>
              <w:jc w:val="right"/>
            </w:pPr>
            <w:r>
              <w:rPr>
                <w:sz w:val="14"/>
              </w:rPr>
              <w:t>0</w:t>
            </w:r>
          </w:p>
        </w:tc>
      </w:tr>
    </w:tbl>
    <w:p>
      <w:r>
        <w:rPr>
          <w:color w:val="7F8C8D"/>
          <w:sz w:val="14"/>
        </w:rPr>
        <w:t>+ 448 more slow-moving items not shown</w:t>
      </w:r>
    </w:p>
    <w:p>
      <w:r>
        <w:br w:type="page"/>
      </w:r>
    </w:p>
    <w:p>
      <w:pPr>
        <w:jc w:val="center"/>
      </w:pPr>
      <w:r>
        <w:rPr>
          <w:b/>
          <w:color w:val="1A3A5C"/>
          <w:sz w:val="28"/>
        </w:rPr>
        <w:t>DETAILED MOQ BY CATEGORY</w:t>
      </w:r>
    </w:p>
    <w:p>
      <w:pPr>
        <w:jc w:val="center"/>
      </w:pPr>
      <w:r>
        <w:rPr>
          <w:color w:val="566573"/>
          <w:sz w:val="18"/>
        </w:rPr>
        <w:t>Each category shows its top 5 moving items with calculated MOQ values. Use this section for weekly ordering decisions.</w:t>
      </w:r>
    </w:p>
    <w:p>
      <w:pPr>
        <w:shd w:fill="1a3a5c" w:val="clear"/>
      </w:pPr>
      <w:r>
        <w:rPr>
          <w:b/>
          <w:color w:val="FFFFFF"/>
          <w:sz w:val="18"/>
        </w:rPr>
        <w:t>CEMENT  |  8 Items  |  Fast: 8  |  Slow: 0  |  Wkly MOQ: 7,891  |  Wkly Value: KES 5,788,505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SIM001</w:t>
            </w:r>
          </w:p>
        </w:tc>
        <w:tc>
          <w:tcPr>
            <w:tcW w:type="dxa" w:w="1457"/>
          </w:tcPr>
          <w:p>
            <w:r>
              <w:rPr>
                <w:sz w:val="14"/>
              </w:rPr>
              <w:t>Simba Cement</w:t>
            </w:r>
          </w:p>
        </w:tc>
        <w:tc>
          <w:tcPr>
            <w:tcW w:type="dxa" w:w="1457"/>
          </w:tcPr>
          <w:p>
            <w:pPr>
              <w:jc w:val="right"/>
            </w:pPr>
            <w:r>
              <w:rPr>
                <w:sz w:val="14"/>
              </w:rPr>
              <w:t>0</w:t>
            </w:r>
          </w:p>
        </w:tc>
        <w:tc>
          <w:tcPr>
            <w:tcW w:type="dxa" w:w="1457"/>
          </w:tcPr>
          <w:p>
            <w:pPr>
              <w:jc w:val="right"/>
            </w:pPr>
            <w:r>
              <w:rPr>
                <w:sz w:val="14"/>
              </w:rPr>
              <w:t>49,803</w:t>
            </w:r>
          </w:p>
        </w:tc>
        <w:tc>
          <w:tcPr>
            <w:tcW w:type="dxa" w:w="1457"/>
          </w:tcPr>
          <w:p>
            <w:pPr>
              <w:jc w:val="right"/>
            </w:pPr>
            <w:r>
              <w:rPr>
                <w:sz w:val="14"/>
              </w:rPr>
              <w:t>0</w:t>
            </w:r>
          </w:p>
        </w:tc>
        <w:tc>
          <w:tcPr>
            <w:tcW w:type="dxa" w:w="1457"/>
          </w:tcPr>
          <w:p>
            <w:pPr>
              <w:jc w:val="right"/>
            </w:pPr>
            <w:r>
              <w:rPr>
                <w:sz w:val="14"/>
              </w:rPr>
              <w:t>1037.6</w:t>
            </w:r>
          </w:p>
        </w:tc>
        <w:tc>
          <w:tcPr>
            <w:tcW w:type="dxa" w:w="1457"/>
          </w:tcPr>
          <w:p>
            <w:pPr>
              <w:jc w:val="right"/>
            </w:pPr>
            <w:r>
              <w:rPr>
                <w:sz w:val="14"/>
              </w:rPr>
              <w:t>6,225</w:t>
            </w:r>
          </w:p>
        </w:tc>
      </w:tr>
      <w:tr>
        <w:tc>
          <w:tcPr>
            <w:tcW w:type="dxa" w:w="1457"/>
            <w:shd w:fill="f2f6fa" w:val="clear"/>
          </w:tcPr>
          <w:p>
            <w:r>
              <w:rPr>
                <w:sz w:val="14"/>
              </w:rPr>
              <w:t>BAM005</w:t>
            </w:r>
          </w:p>
        </w:tc>
        <w:tc>
          <w:tcPr>
            <w:tcW w:type="dxa" w:w="1457"/>
            <w:shd w:fill="f2f6fa" w:val="clear"/>
          </w:tcPr>
          <w:p>
            <w:r>
              <w:rPr>
                <w:sz w:val="14"/>
              </w:rPr>
              <w:t>Bamburi Tembo</w:t>
            </w:r>
          </w:p>
        </w:tc>
        <w:tc>
          <w:tcPr>
            <w:tcW w:type="dxa" w:w="1457"/>
            <w:shd w:fill="f2f6fa" w:val="clear"/>
          </w:tcPr>
          <w:p>
            <w:pPr>
              <w:jc w:val="right"/>
            </w:pPr>
            <w:r>
              <w:rPr>
                <w:sz w:val="14"/>
              </w:rPr>
              <w:t>0</w:t>
            </w:r>
          </w:p>
        </w:tc>
        <w:tc>
          <w:tcPr>
            <w:tcW w:type="dxa" w:w="1457"/>
            <w:shd w:fill="f2f6fa" w:val="clear"/>
          </w:tcPr>
          <w:p>
            <w:pPr>
              <w:jc w:val="right"/>
            </w:pPr>
            <w:r>
              <w:rPr>
                <w:sz w:val="14"/>
              </w:rPr>
              <w:t>8,621</w:t>
            </w:r>
          </w:p>
        </w:tc>
        <w:tc>
          <w:tcPr>
            <w:tcW w:type="dxa" w:w="1457"/>
            <w:shd w:fill="f2f6fa" w:val="clear"/>
          </w:tcPr>
          <w:p>
            <w:pPr>
              <w:jc w:val="right"/>
            </w:pPr>
            <w:r>
              <w:rPr>
                <w:sz w:val="14"/>
              </w:rPr>
              <w:t>0</w:t>
            </w:r>
          </w:p>
        </w:tc>
        <w:tc>
          <w:tcPr>
            <w:tcW w:type="dxa" w:w="1457"/>
            <w:shd w:fill="f2f6fa" w:val="clear"/>
          </w:tcPr>
          <w:p>
            <w:pPr>
              <w:jc w:val="right"/>
            </w:pPr>
            <w:r>
              <w:rPr>
                <w:sz w:val="14"/>
              </w:rPr>
              <w:t>179.6</w:t>
            </w:r>
          </w:p>
        </w:tc>
        <w:tc>
          <w:tcPr>
            <w:tcW w:type="dxa" w:w="1457"/>
            <w:shd w:fill="f2f6fa" w:val="clear"/>
          </w:tcPr>
          <w:p>
            <w:pPr>
              <w:jc w:val="right"/>
            </w:pPr>
            <w:r>
              <w:rPr>
                <w:sz w:val="14"/>
              </w:rPr>
              <w:t>1,078</w:t>
            </w:r>
          </w:p>
        </w:tc>
      </w:tr>
      <w:tr>
        <w:tc>
          <w:tcPr>
            <w:tcW w:type="dxa" w:w="1457"/>
          </w:tcPr>
          <w:p>
            <w:r>
              <w:rPr>
                <w:sz w:val="14"/>
              </w:rPr>
              <w:t>NYU001</w:t>
            </w:r>
          </w:p>
        </w:tc>
        <w:tc>
          <w:tcPr>
            <w:tcW w:type="dxa" w:w="1457"/>
          </w:tcPr>
          <w:p>
            <w:r>
              <w:rPr>
                <w:sz w:val="14"/>
              </w:rPr>
              <w:t>Nyumba Cement</w:t>
            </w:r>
          </w:p>
        </w:tc>
        <w:tc>
          <w:tcPr>
            <w:tcW w:type="dxa" w:w="1457"/>
          </w:tcPr>
          <w:p>
            <w:pPr>
              <w:jc w:val="right"/>
            </w:pPr>
            <w:r>
              <w:rPr>
                <w:sz w:val="14"/>
              </w:rPr>
              <w:t>0</w:t>
            </w:r>
          </w:p>
        </w:tc>
        <w:tc>
          <w:tcPr>
            <w:tcW w:type="dxa" w:w="1457"/>
          </w:tcPr>
          <w:p>
            <w:pPr>
              <w:jc w:val="right"/>
            </w:pPr>
            <w:r>
              <w:rPr>
                <w:sz w:val="14"/>
              </w:rPr>
              <w:t>3,960</w:t>
            </w:r>
          </w:p>
        </w:tc>
        <w:tc>
          <w:tcPr>
            <w:tcW w:type="dxa" w:w="1457"/>
          </w:tcPr>
          <w:p>
            <w:pPr>
              <w:jc w:val="right"/>
            </w:pPr>
            <w:r>
              <w:rPr>
                <w:sz w:val="14"/>
              </w:rPr>
              <w:t>0</w:t>
            </w:r>
          </w:p>
        </w:tc>
        <w:tc>
          <w:tcPr>
            <w:tcW w:type="dxa" w:w="1457"/>
          </w:tcPr>
          <w:p>
            <w:pPr>
              <w:jc w:val="right"/>
            </w:pPr>
            <w:r>
              <w:rPr>
                <w:sz w:val="14"/>
              </w:rPr>
              <w:t>82.5</w:t>
            </w:r>
          </w:p>
        </w:tc>
        <w:tc>
          <w:tcPr>
            <w:tcW w:type="dxa" w:w="1457"/>
          </w:tcPr>
          <w:p>
            <w:pPr>
              <w:jc w:val="right"/>
            </w:pPr>
            <w:r>
              <w:rPr>
                <w:sz w:val="14"/>
              </w:rPr>
              <w:t>495</w:t>
            </w:r>
          </w:p>
        </w:tc>
      </w:tr>
      <w:tr>
        <w:tc>
          <w:tcPr>
            <w:tcW w:type="dxa" w:w="1457"/>
            <w:shd w:fill="f2f6fa" w:val="clear"/>
          </w:tcPr>
          <w:p>
            <w:r>
              <w:rPr>
                <w:sz w:val="14"/>
              </w:rPr>
              <w:t>BAM002</w:t>
            </w:r>
          </w:p>
        </w:tc>
        <w:tc>
          <w:tcPr>
            <w:tcW w:type="dxa" w:w="1457"/>
            <w:shd w:fill="f2f6fa" w:val="clear"/>
          </w:tcPr>
          <w:p>
            <w:r>
              <w:rPr>
                <w:sz w:val="14"/>
              </w:rPr>
              <w:t>Bamburi Nguvu</w:t>
            </w:r>
          </w:p>
        </w:tc>
        <w:tc>
          <w:tcPr>
            <w:tcW w:type="dxa" w:w="1457"/>
            <w:shd w:fill="f2f6fa" w:val="clear"/>
          </w:tcPr>
          <w:p>
            <w:pPr>
              <w:jc w:val="right"/>
            </w:pPr>
            <w:r>
              <w:rPr>
                <w:sz w:val="14"/>
              </w:rPr>
              <w:t>0</w:t>
            </w:r>
          </w:p>
        </w:tc>
        <w:tc>
          <w:tcPr>
            <w:tcW w:type="dxa" w:w="1457"/>
            <w:shd w:fill="f2f6fa" w:val="clear"/>
          </w:tcPr>
          <w:p>
            <w:pPr>
              <w:jc w:val="right"/>
            </w:pPr>
            <w:r>
              <w:rPr>
                <w:sz w:val="14"/>
              </w:rPr>
              <w:t>475</w:t>
            </w:r>
          </w:p>
        </w:tc>
        <w:tc>
          <w:tcPr>
            <w:tcW w:type="dxa" w:w="1457"/>
            <w:shd w:fill="f2f6fa" w:val="clear"/>
          </w:tcPr>
          <w:p>
            <w:pPr>
              <w:jc w:val="right"/>
            </w:pPr>
            <w:r>
              <w:rPr>
                <w:sz w:val="14"/>
              </w:rPr>
              <w:t>0</w:t>
            </w:r>
          </w:p>
        </w:tc>
        <w:tc>
          <w:tcPr>
            <w:tcW w:type="dxa" w:w="1457"/>
            <w:shd w:fill="f2f6fa" w:val="clear"/>
          </w:tcPr>
          <w:p>
            <w:pPr>
              <w:jc w:val="right"/>
            </w:pPr>
            <w:r>
              <w:rPr>
                <w:sz w:val="14"/>
              </w:rPr>
              <w:t>9.9</w:t>
            </w:r>
          </w:p>
        </w:tc>
        <w:tc>
          <w:tcPr>
            <w:tcW w:type="dxa" w:w="1457"/>
            <w:shd w:fill="f2f6fa" w:val="clear"/>
          </w:tcPr>
          <w:p>
            <w:pPr>
              <w:jc w:val="right"/>
            </w:pPr>
            <w:r>
              <w:rPr>
                <w:sz w:val="14"/>
              </w:rPr>
              <w:t>59</w:t>
            </w:r>
          </w:p>
        </w:tc>
      </w:tr>
      <w:tr>
        <w:tc>
          <w:tcPr>
            <w:tcW w:type="dxa" w:w="1457"/>
          </w:tcPr>
          <w:p>
            <w:r>
              <w:rPr>
                <w:sz w:val="14"/>
              </w:rPr>
              <w:t>BAM004</w:t>
            </w:r>
          </w:p>
        </w:tc>
        <w:tc>
          <w:tcPr>
            <w:tcW w:type="dxa" w:w="1457"/>
          </w:tcPr>
          <w:p>
            <w:r>
              <w:rPr>
                <w:sz w:val="14"/>
              </w:rPr>
              <w:t>Bamburi Powermax</w:t>
            </w:r>
          </w:p>
        </w:tc>
        <w:tc>
          <w:tcPr>
            <w:tcW w:type="dxa" w:w="1457"/>
          </w:tcPr>
          <w:p>
            <w:pPr>
              <w:jc w:val="right"/>
            </w:pPr>
            <w:r>
              <w:rPr>
                <w:sz w:val="14"/>
              </w:rPr>
              <w:t>0</w:t>
            </w:r>
          </w:p>
        </w:tc>
        <w:tc>
          <w:tcPr>
            <w:tcW w:type="dxa" w:w="1457"/>
          </w:tcPr>
          <w:p>
            <w:pPr>
              <w:jc w:val="right"/>
            </w:pPr>
            <w:r>
              <w:rPr>
                <w:sz w:val="14"/>
              </w:rPr>
              <w:t>200</w:t>
            </w:r>
          </w:p>
        </w:tc>
        <w:tc>
          <w:tcPr>
            <w:tcW w:type="dxa" w:w="1457"/>
          </w:tcPr>
          <w:p>
            <w:pPr>
              <w:jc w:val="right"/>
            </w:pPr>
            <w:r>
              <w:rPr>
                <w:sz w:val="14"/>
              </w:rPr>
              <w:t>0</w:t>
            </w:r>
          </w:p>
        </w:tc>
        <w:tc>
          <w:tcPr>
            <w:tcW w:type="dxa" w:w="1457"/>
          </w:tcPr>
          <w:p>
            <w:pPr>
              <w:jc w:val="right"/>
            </w:pPr>
            <w:r>
              <w:rPr>
                <w:sz w:val="14"/>
              </w:rPr>
              <w:t>4.2</w:t>
            </w:r>
          </w:p>
        </w:tc>
        <w:tc>
          <w:tcPr>
            <w:tcW w:type="dxa" w:w="1457"/>
          </w:tcPr>
          <w:p>
            <w:pPr>
              <w:jc w:val="right"/>
            </w:pPr>
            <w:r>
              <w:rPr>
                <w:sz w:val="14"/>
              </w:rPr>
              <w:t>25</w:t>
            </w:r>
          </w:p>
        </w:tc>
      </w:tr>
    </w:tbl>
    <w:p>
      <w:r>
        <w:rPr>
          <w:color w:val="7F8C8D"/>
          <w:sz w:val="14"/>
        </w:rPr>
        <w:t>+ 3 more items with movement</w:t>
      </w:r>
    </w:p>
    <w:p/>
    <w:p>
      <w:pPr>
        <w:shd w:fill="1a3a5c" w:val="clear"/>
      </w:pPr>
      <w:r>
        <w:rPr>
          <w:b/>
          <w:color w:val="FFFFFF"/>
          <w:sz w:val="18"/>
        </w:rPr>
        <w:t>STEEL  |  84 Items  |  Fast: 74  |  Slow: 10  |  Wkly MOQ: 4,954  |  Wkly Value: KES 4,661,915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 1001</w:t>
            </w:r>
          </w:p>
        </w:tc>
        <w:tc>
          <w:tcPr>
            <w:tcW w:type="dxa" w:w="1457"/>
          </w:tcPr>
          <w:p>
            <w:r>
              <w:rPr>
                <w:sz w:val="14"/>
              </w:rPr>
              <w:t>D 10</w:t>
            </w:r>
          </w:p>
        </w:tc>
        <w:tc>
          <w:tcPr>
            <w:tcW w:type="dxa" w:w="1457"/>
          </w:tcPr>
          <w:p>
            <w:pPr>
              <w:jc w:val="right"/>
            </w:pPr>
            <w:r>
              <w:rPr>
                <w:sz w:val="14"/>
              </w:rPr>
              <w:t>0</w:t>
            </w:r>
          </w:p>
        </w:tc>
        <w:tc>
          <w:tcPr>
            <w:tcW w:type="dxa" w:w="1457"/>
          </w:tcPr>
          <w:p>
            <w:pPr>
              <w:jc w:val="right"/>
            </w:pPr>
            <w:r>
              <w:rPr>
                <w:sz w:val="14"/>
              </w:rPr>
              <w:t>16,935</w:t>
            </w:r>
          </w:p>
        </w:tc>
        <w:tc>
          <w:tcPr>
            <w:tcW w:type="dxa" w:w="1457"/>
          </w:tcPr>
          <w:p>
            <w:pPr>
              <w:jc w:val="right"/>
            </w:pPr>
            <w:r>
              <w:rPr>
                <w:sz w:val="14"/>
              </w:rPr>
              <w:t>0</w:t>
            </w:r>
          </w:p>
        </w:tc>
        <w:tc>
          <w:tcPr>
            <w:tcW w:type="dxa" w:w="1457"/>
          </w:tcPr>
          <w:p>
            <w:pPr>
              <w:jc w:val="right"/>
            </w:pPr>
            <w:r>
              <w:rPr>
                <w:sz w:val="14"/>
              </w:rPr>
              <w:t>352.8</w:t>
            </w:r>
          </w:p>
        </w:tc>
        <w:tc>
          <w:tcPr>
            <w:tcW w:type="dxa" w:w="1457"/>
          </w:tcPr>
          <w:p>
            <w:pPr>
              <w:jc w:val="right"/>
            </w:pPr>
            <w:r>
              <w:rPr>
                <w:sz w:val="14"/>
              </w:rPr>
              <w:t>2,117</w:t>
            </w:r>
          </w:p>
        </w:tc>
      </w:tr>
      <w:tr>
        <w:tc>
          <w:tcPr>
            <w:tcW w:type="dxa" w:w="1457"/>
            <w:shd w:fill="f2f6fa" w:val="clear"/>
          </w:tcPr>
          <w:p>
            <w:r>
              <w:rPr>
                <w:sz w:val="14"/>
              </w:rPr>
              <w:t>D 8001</w:t>
            </w:r>
          </w:p>
        </w:tc>
        <w:tc>
          <w:tcPr>
            <w:tcW w:type="dxa" w:w="1457"/>
            <w:shd w:fill="f2f6fa" w:val="clear"/>
          </w:tcPr>
          <w:p>
            <w:r>
              <w:rPr>
                <w:sz w:val="14"/>
              </w:rPr>
              <w:t>D 8</w:t>
            </w:r>
          </w:p>
        </w:tc>
        <w:tc>
          <w:tcPr>
            <w:tcW w:type="dxa" w:w="1457"/>
            <w:shd w:fill="f2f6fa" w:val="clear"/>
          </w:tcPr>
          <w:p>
            <w:pPr>
              <w:jc w:val="right"/>
            </w:pPr>
            <w:r>
              <w:rPr>
                <w:sz w:val="14"/>
              </w:rPr>
              <w:t>0</w:t>
            </w:r>
          </w:p>
        </w:tc>
        <w:tc>
          <w:tcPr>
            <w:tcW w:type="dxa" w:w="1457"/>
            <w:shd w:fill="f2f6fa" w:val="clear"/>
          </w:tcPr>
          <w:p>
            <w:pPr>
              <w:jc w:val="right"/>
            </w:pPr>
            <w:r>
              <w:rPr>
                <w:sz w:val="14"/>
              </w:rPr>
              <w:t>9,593</w:t>
            </w:r>
          </w:p>
        </w:tc>
        <w:tc>
          <w:tcPr>
            <w:tcW w:type="dxa" w:w="1457"/>
            <w:shd w:fill="f2f6fa" w:val="clear"/>
          </w:tcPr>
          <w:p>
            <w:pPr>
              <w:jc w:val="right"/>
            </w:pPr>
            <w:r>
              <w:rPr>
                <w:sz w:val="14"/>
              </w:rPr>
              <w:t>0</w:t>
            </w:r>
          </w:p>
        </w:tc>
        <w:tc>
          <w:tcPr>
            <w:tcW w:type="dxa" w:w="1457"/>
            <w:shd w:fill="f2f6fa" w:val="clear"/>
          </w:tcPr>
          <w:p>
            <w:pPr>
              <w:jc w:val="right"/>
            </w:pPr>
            <w:r>
              <w:rPr>
                <w:sz w:val="14"/>
              </w:rPr>
              <w:t>199.8</w:t>
            </w:r>
          </w:p>
        </w:tc>
        <w:tc>
          <w:tcPr>
            <w:tcW w:type="dxa" w:w="1457"/>
            <w:shd w:fill="f2f6fa" w:val="clear"/>
          </w:tcPr>
          <w:p>
            <w:pPr>
              <w:jc w:val="right"/>
            </w:pPr>
            <w:r>
              <w:rPr>
                <w:sz w:val="14"/>
              </w:rPr>
              <w:t>1,199</w:t>
            </w:r>
          </w:p>
        </w:tc>
      </w:tr>
      <w:tr>
        <w:tc>
          <w:tcPr>
            <w:tcW w:type="dxa" w:w="1457"/>
          </w:tcPr>
          <w:p>
            <w:r>
              <w:rPr>
                <w:sz w:val="14"/>
              </w:rPr>
              <w:t>D 1002</w:t>
            </w:r>
          </w:p>
        </w:tc>
        <w:tc>
          <w:tcPr>
            <w:tcW w:type="dxa" w:w="1457"/>
          </w:tcPr>
          <w:p>
            <w:r>
              <w:rPr>
                <w:sz w:val="14"/>
              </w:rPr>
              <w:t>D 12</w:t>
            </w:r>
          </w:p>
        </w:tc>
        <w:tc>
          <w:tcPr>
            <w:tcW w:type="dxa" w:w="1457"/>
          </w:tcPr>
          <w:p>
            <w:pPr>
              <w:jc w:val="right"/>
            </w:pPr>
            <w:r>
              <w:rPr>
                <w:sz w:val="14"/>
              </w:rPr>
              <w:t>0</w:t>
            </w:r>
          </w:p>
        </w:tc>
        <w:tc>
          <w:tcPr>
            <w:tcW w:type="dxa" w:w="1457"/>
          </w:tcPr>
          <w:p>
            <w:pPr>
              <w:jc w:val="right"/>
            </w:pPr>
            <w:r>
              <w:rPr>
                <w:sz w:val="14"/>
              </w:rPr>
              <w:t>6,210</w:t>
            </w:r>
          </w:p>
        </w:tc>
        <w:tc>
          <w:tcPr>
            <w:tcW w:type="dxa" w:w="1457"/>
          </w:tcPr>
          <w:p>
            <w:pPr>
              <w:jc w:val="right"/>
            </w:pPr>
            <w:r>
              <w:rPr>
                <w:sz w:val="14"/>
              </w:rPr>
              <w:t>0</w:t>
            </w:r>
          </w:p>
        </w:tc>
        <w:tc>
          <w:tcPr>
            <w:tcW w:type="dxa" w:w="1457"/>
          </w:tcPr>
          <w:p>
            <w:pPr>
              <w:jc w:val="right"/>
            </w:pPr>
            <w:r>
              <w:rPr>
                <w:sz w:val="14"/>
              </w:rPr>
              <w:t>129.4</w:t>
            </w:r>
          </w:p>
        </w:tc>
        <w:tc>
          <w:tcPr>
            <w:tcW w:type="dxa" w:w="1457"/>
          </w:tcPr>
          <w:p>
            <w:pPr>
              <w:jc w:val="right"/>
            </w:pPr>
            <w:r>
              <w:rPr>
                <w:sz w:val="14"/>
              </w:rPr>
              <w:t>776</w:t>
            </w:r>
          </w:p>
        </w:tc>
      </w:tr>
      <w:tr>
        <w:tc>
          <w:tcPr>
            <w:tcW w:type="dxa" w:w="1457"/>
            <w:shd w:fill="f2f6fa" w:val="clear"/>
          </w:tcPr>
          <w:p>
            <w:r>
              <w:rPr>
                <w:sz w:val="14"/>
              </w:rPr>
              <w:t>D 1003</w:t>
            </w:r>
          </w:p>
        </w:tc>
        <w:tc>
          <w:tcPr>
            <w:tcW w:type="dxa" w:w="1457"/>
            <w:shd w:fill="f2f6fa" w:val="clear"/>
          </w:tcPr>
          <w:p>
            <w:r>
              <w:rPr>
                <w:sz w:val="14"/>
              </w:rPr>
              <w:t>D 16</w:t>
            </w:r>
          </w:p>
        </w:tc>
        <w:tc>
          <w:tcPr>
            <w:tcW w:type="dxa" w:w="1457"/>
            <w:shd w:fill="f2f6fa" w:val="clear"/>
          </w:tcPr>
          <w:p>
            <w:pPr>
              <w:jc w:val="right"/>
            </w:pPr>
            <w:r>
              <w:rPr>
                <w:sz w:val="14"/>
              </w:rPr>
              <w:t>0</w:t>
            </w:r>
          </w:p>
        </w:tc>
        <w:tc>
          <w:tcPr>
            <w:tcW w:type="dxa" w:w="1457"/>
            <w:shd w:fill="f2f6fa" w:val="clear"/>
          </w:tcPr>
          <w:p>
            <w:pPr>
              <w:jc w:val="right"/>
            </w:pPr>
            <w:r>
              <w:rPr>
                <w:sz w:val="14"/>
              </w:rPr>
              <w:t>2,738</w:t>
            </w:r>
          </w:p>
        </w:tc>
        <w:tc>
          <w:tcPr>
            <w:tcW w:type="dxa" w:w="1457"/>
            <w:shd w:fill="f2f6fa" w:val="clear"/>
          </w:tcPr>
          <w:p>
            <w:pPr>
              <w:jc w:val="right"/>
            </w:pPr>
            <w:r>
              <w:rPr>
                <w:sz w:val="14"/>
              </w:rPr>
              <w:t>0</w:t>
            </w:r>
          </w:p>
        </w:tc>
        <w:tc>
          <w:tcPr>
            <w:tcW w:type="dxa" w:w="1457"/>
            <w:shd w:fill="f2f6fa" w:val="clear"/>
          </w:tcPr>
          <w:p>
            <w:pPr>
              <w:jc w:val="right"/>
            </w:pPr>
            <w:r>
              <w:rPr>
                <w:sz w:val="14"/>
              </w:rPr>
              <w:t>57.0</w:t>
            </w:r>
          </w:p>
        </w:tc>
        <w:tc>
          <w:tcPr>
            <w:tcW w:type="dxa" w:w="1457"/>
            <w:shd w:fill="f2f6fa" w:val="clear"/>
          </w:tcPr>
          <w:p>
            <w:pPr>
              <w:jc w:val="right"/>
            </w:pPr>
            <w:r>
              <w:rPr>
                <w:sz w:val="14"/>
              </w:rPr>
              <w:t>342</w:t>
            </w:r>
          </w:p>
        </w:tc>
      </w:tr>
      <w:tr>
        <w:tc>
          <w:tcPr>
            <w:tcW w:type="dxa" w:w="1457"/>
          </w:tcPr>
          <w:p>
            <w:r>
              <w:rPr>
                <w:sz w:val="14"/>
              </w:rPr>
              <w:t>D 2001</w:t>
            </w:r>
          </w:p>
        </w:tc>
        <w:tc>
          <w:tcPr>
            <w:tcW w:type="dxa" w:w="1457"/>
          </w:tcPr>
          <w:p>
            <w:r>
              <w:rPr>
                <w:sz w:val="14"/>
              </w:rPr>
              <w:t>D 20</w:t>
            </w:r>
          </w:p>
        </w:tc>
        <w:tc>
          <w:tcPr>
            <w:tcW w:type="dxa" w:w="1457"/>
          </w:tcPr>
          <w:p>
            <w:pPr>
              <w:jc w:val="right"/>
            </w:pPr>
            <w:r>
              <w:rPr>
                <w:sz w:val="14"/>
              </w:rPr>
              <w:t>0</w:t>
            </w:r>
          </w:p>
        </w:tc>
        <w:tc>
          <w:tcPr>
            <w:tcW w:type="dxa" w:w="1457"/>
          </w:tcPr>
          <w:p>
            <w:pPr>
              <w:jc w:val="right"/>
            </w:pPr>
            <w:r>
              <w:rPr>
                <w:sz w:val="14"/>
              </w:rPr>
              <w:t>888</w:t>
            </w:r>
          </w:p>
        </w:tc>
        <w:tc>
          <w:tcPr>
            <w:tcW w:type="dxa" w:w="1457"/>
          </w:tcPr>
          <w:p>
            <w:pPr>
              <w:jc w:val="right"/>
            </w:pPr>
            <w:r>
              <w:rPr>
                <w:sz w:val="14"/>
              </w:rPr>
              <w:t>0</w:t>
            </w:r>
          </w:p>
        </w:tc>
        <w:tc>
          <w:tcPr>
            <w:tcW w:type="dxa" w:w="1457"/>
          </w:tcPr>
          <w:p>
            <w:pPr>
              <w:jc w:val="right"/>
            </w:pPr>
            <w:r>
              <w:rPr>
                <w:sz w:val="14"/>
              </w:rPr>
              <w:t>18.5</w:t>
            </w:r>
          </w:p>
        </w:tc>
        <w:tc>
          <w:tcPr>
            <w:tcW w:type="dxa" w:w="1457"/>
          </w:tcPr>
          <w:p>
            <w:pPr>
              <w:jc w:val="right"/>
            </w:pPr>
            <w:r>
              <w:rPr>
                <w:sz w:val="14"/>
              </w:rPr>
              <w:t>111</w:t>
            </w:r>
          </w:p>
        </w:tc>
      </w:tr>
    </w:tbl>
    <w:p>
      <w:r>
        <w:rPr>
          <w:color w:val="7F8C8D"/>
          <w:sz w:val="14"/>
        </w:rPr>
        <w:t>+ 69 more items with movement</w:t>
      </w:r>
    </w:p>
    <w:p/>
    <w:p>
      <w:pPr>
        <w:shd w:fill="1a3a5c" w:val="clear"/>
      </w:pPr>
      <w:r>
        <w:rPr>
          <w:b/>
          <w:color w:val="FFFFFF"/>
          <w:sz w:val="18"/>
        </w:rPr>
        <w:t>GENERAL HARDWARE  |  267 Items  |  Fast: 234  |  Slow: 33  |  Wkly MOQ: 2,485  |  Wkly Value: KES 532,961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GYP011</w:t>
            </w:r>
          </w:p>
        </w:tc>
        <w:tc>
          <w:tcPr>
            <w:tcW w:type="dxa" w:w="1457"/>
          </w:tcPr>
          <w:p>
            <w:r>
              <w:rPr>
                <w:sz w:val="14"/>
              </w:rPr>
              <w:t>Gypsum Channel</w:t>
            </w:r>
          </w:p>
        </w:tc>
        <w:tc>
          <w:tcPr>
            <w:tcW w:type="dxa" w:w="1457"/>
          </w:tcPr>
          <w:p>
            <w:pPr>
              <w:jc w:val="right"/>
            </w:pPr>
            <w:r>
              <w:rPr>
                <w:sz w:val="14"/>
              </w:rPr>
              <w:t>0</w:t>
            </w:r>
          </w:p>
        </w:tc>
        <w:tc>
          <w:tcPr>
            <w:tcW w:type="dxa" w:w="1457"/>
          </w:tcPr>
          <w:p>
            <w:pPr>
              <w:jc w:val="right"/>
            </w:pPr>
            <w:r>
              <w:rPr>
                <w:sz w:val="14"/>
              </w:rPr>
              <w:t>4,463</w:t>
            </w:r>
          </w:p>
        </w:tc>
        <w:tc>
          <w:tcPr>
            <w:tcW w:type="dxa" w:w="1457"/>
          </w:tcPr>
          <w:p>
            <w:pPr>
              <w:jc w:val="right"/>
            </w:pPr>
            <w:r>
              <w:rPr>
                <w:sz w:val="14"/>
              </w:rPr>
              <w:t>0</w:t>
            </w:r>
          </w:p>
        </w:tc>
        <w:tc>
          <w:tcPr>
            <w:tcW w:type="dxa" w:w="1457"/>
          </w:tcPr>
          <w:p>
            <w:pPr>
              <w:jc w:val="right"/>
            </w:pPr>
            <w:r>
              <w:rPr>
                <w:sz w:val="14"/>
              </w:rPr>
              <w:t>93.0</w:t>
            </w:r>
          </w:p>
        </w:tc>
        <w:tc>
          <w:tcPr>
            <w:tcW w:type="dxa" w:w="1457"/>
          </w:tcPr>
          <w:p>
            <w:pPr>
              <w:jc w:val="right"/>
            </w:pPr>
            <w:r>
              <w:rPr>
                <w:sz w:val="14"/>
              </w:rPr>
              <w:t>558</w:t>
            </w:r>
          </w:p>
        </w:tc>
      </w:tr>
      <w:tr>
        <w:tc>
          <w:tcPr>
            <w:tcW w:type="dxa" w:w="1457"/>
            <w:shd w:fill="f2f6fa" w:val="clear"/>
          </w:tcPr>
          <w:p>
            <w:r>
              <w:rPr>
                <w:sz w:val="14"/>
              </w:rPr>
              <w:t>GYP034</w:t>
            </w:r>
          </w:p>
        </w:tc>
        <w:tc>
          <w:tcPr>
            <w:tcW w:type="dxa" w:w="1457"/>
            <w:shd w:fill="f2f6fa" w:val="clear"/>
          </w:tcPr>
          <w:p>
            <w:r>
              <w:rPr>
                <w:sz w:val="14"/>
              </w:rPr>
              <w:t>Gypsum Stud</w:t>
            </w:r>
          </w:p>
        </w:tc>
        <w:tc>
          <w:tcPr>
            <w:tcW w:type="dxa" w:w="1457"/>
            <w:shd w:fill="f2f6fa" w:val="clear"/>
          </w:tcPr>
          <w:p>
            <w:pPr>
              <w:jc w:val="right"/>
            </w:pPr>
            <w:r>
              <w:rPr>
                <w:sz w:val="14"/>
              </w:rPr>
              <w:t>0</w:t>
            </w:r>
          </w:p>
        </w:tc>
        <w:tc>
          <w:tcPr>
            <w:tcW w:type="dxa" w:w="1457"/>
            <w:shd w:fill="f2f6fa" w:val="clear"/>
          </w:tcPr>
          <w:p>
            <w:pPr>
              <w:jc w:val="right"/>
            </w:pPr>
            <w:r>
              <w:rPr>
                <w:sz w:val="14"/>
              </w:rPr>
              <w:t>4,422</w:t>
            </w:r>
          </w:p>
        </w:tc>
        <w:tc>
          <w:tcPr>
            <w:tcW w:type="dxa" w:w="1457"/>
            <w:shd w:fill="f2f6fa" w:val="clear"/>
          </w:tcPr>
          <w:p>
            <w:pPr>
              <w:jc w:val="right"/>
            </w:pPr>
            <w:r>
              <w:rPr>
                <w:sz w:val="14"/>
              </w:rPr>
              <w:t>0</w:t>
            </w:r>
          </w:p>
        </w:tc>
        <w:tc>
          <w:tcPr>
            <w:tcW w:type="dxa" w:w="1457"/>
            <w:shd w:fill="f2f6fa" w:val="clear"/>
          </w:tcPr>
          <w:p>
            <w:pPr>
              <w:jc w:val="right"/>
            </w:pPr>
            <w:r>
              <w:rPr>
                <w:sz w:val="14"/>
              </w:rPr>
              <w:t>92.1</w:t>
            </w:r>
          </w:p>
        </w:tc>
        <w:tc>
          <w:tcPr>
            <w:tcW w:type="dxa" w:w="1457"/>
            <w:shd w:fill="f2f6fa" w:val="clear"/>
          </w:tcPr>
          <w:p>
            <w:pPr>
              <w:jc w:val="right"/>
            </w:pPr>
            <w:r>
              <w:rPr>
                <w:sz w:val="14"/>
              </w:rPr>
              <w:t>553</w:t>
            </w:r>
          </w:p>
        </w:tc>
      </w:tr>
      <w:tr>
        <w:tc>
          <w:tcPr>
            <w:tcW w:type="dxa" w:w="1457"/>
          </w:tcPr>
          <w:p>
            <w:r>
              <w:rPr>
                <w:sz w:val="14"/>
              </w:rPr>
              <w:t>FLA007</w:t>
            </w:r>
          </w:p>
        </w:tc>
        <w:tc>
          <w:tcPr>
            <w:tcW w:type="dxa" w:w="1457"/>
          </w:tcPr>
          <w:p>
            <w:r>
              <w:rPr>
                <w:sz w:val="14"/>
              </w:rPr>
              <w:t>Flusher Plugs pcs</w:t>
            </w:r>
          </w:p>
        </w:tc>
        <w:tc>
          <w:tcPr>
            <w:tcW w:type="dxa" w:w="1457"/>
          </w:tcPr>
          <w:p>
            <w:pPr>
              <w:jc w:val="right"/>
            </w:pPr>
            <w:r>
              <w:rPr>
                <w:sz w:val="14"/>
              </w:rPr>
              <w:t>0</w:t>
            </w:r>
          </w:p>
        </w:tc>
        <w:tc>
          <w:tcPr>
            <w:tcW w:type="dxa" w:w="1457"/>
          </w:tcPr>
          <w:p>
            <w:pPr>
              <w:jc w:val="right"/>
            </w:pPr>
            <w:r>
              <w:rPr>
                <w:sz w:val="14"/>
              </w:rPr>
              <w:t>800</w:t>
            </w:r>
          </w:p>
        </w:tc>
        <w:tc>
          <w:tcPr>
            <w:tcW w:type="dxa" w:w="1457"/>
          </w:tcPr>
          <w:p>
            <w:pPr>
              <w:jc w:val="right"/>
            </w:pPr>
            <w:r>
              <w:rPr>
                <w:sz w:val="14"/>
              </w:rPr>
              <w:t>0</w:t>
            </w:r>
          </w:p>
        </w:tc>
        <w:tc>
          <w:tcPr>
            <w:tcW w:type="dxa" w:w="1457"/>
          </w:tcPr>
          <w:p>
            <w:pPr>
              <w:jc w:val="right"/>
            </w:pPr>
            <w:r>
              <w:rPr>
                <w:sz w:val="14"/>
              </w:rPr>
              <w:t>16.7</w:t>
            </w:r>
          </w:p>
        </w:tc>
        <w:tc>
          <w:tcPr>
            <w:tcW w:type="dxa" w:w="1457"/>
          </w:tcPr>
          <w:p>
            <w:pPr>
              <w:jc w:val="right"/>
            </w:pPr>
            <w:r>
              <w:rPr>
                <w:sz w:val="14"/>
              </w:rPr>
              <w:t>100</w:t>
            </w:r>
          </w:p>
        </w:tc>
      </w:tr>
      <w:tr>
        <w:tc>
          <w:tcPr>
            <w:tcW w:type="dxa" w:w="1457"/>
            <w:shd w:fill="f2f6fa" w:val="clear"/>
          </w:tcPr>
          <w:p>
            <w:r>
              <w:rPr>
                <w:sz w:val="14"/>
              </w:rPr>
              <w:t>SAN019</w:t>
            </w:r>
          </w:p>
        </w:tc>
        <w:tc>
          <w:tcPr>
            <w:tcW w:type="dxa" w:w="1457"/>
            <w:shd w:fill="f2f6fa" w:val="clear"/>
          </w:tcPr>
          <w:p>
            <w:r>
              <w:rPr>
                <w:sz w:val="14"/>
              </w:rPr>
              <w:t>Sand Paper P120 Ft</w:t>
            </w:r>
          </w:p>
        </w:tc>
        <w:tc>
          <w:tcPr>
            <w:tcW w:type="dxa" w:w="1457"/>
            <w:shd w:fill="f2f6fa" w:val="clear"/>
          </w:tcPr>
          <w:p>
            <w:pPr>
              <w:jc w:val="right"/>
            </w:pPr>
            <w:r>
              <w:rPr>
                <w:sz w:val="14"/>
              </w:rPr>
              <w:t>0</w:t>
            </w:r>
          </w:p>
        </w:tc>
        <w:tc>
          <w:tcPr>
            <w:tcW w:type="dxa" w:w="1457"/>
            <w:shd w:fill="f2f6fa" w:val="clear"/>
          </w:tcPr>
          <w:p>
            <w:pPr>
              <w:jc w:val="right"/>
            </w:pPr>
            <w:r>
              <w:rPr>
                <w:sz w:val="14"/>
              </w:rPr>
              <w:t>583</w:t>
            </w:r>
          </w:p>
        </w:tc>
        <w:tc>
          <w:tcPr>
            <w:tcW w:type="dxa" w:w="1457"/>
            <w:shd w:fill="f2f6fa" w:val="clear"/>
          </w:tcPr>
          <w:p>
            <w:pPr>
              <w:jc w:val="right"/>
            </w:pPr>
            <w:r>
              <w:rPr>
                <w:sz w:val="14"/>
              </w:rPr>
              <w:t>0</w:t>
            </w:r>
          </w:p>
        </w:tc>
        <w:tc>
          <w:tcPr>
            <w:tcW w:type="dxa" w:w="1457"/>
            <w:shd w:fill="f2f6fa" w:val="clear"/>
          </w:tcPr>
          <w:p>
            <w:pPr>
              <w:jc w:val="right"/>
            </w:pPr>
            <w:r>
              <w:rPr>
                <w:sz w:val="14"/>
              </w:rPr>
              <w:t>12.2</w:t>
            </w:r>
          </w:p>
        </w:tc>
        <w:tc>
          <w:tcPr>
            <w:tcW w:type="dxa" w:w="1457"/>
            <w:shd w:fill="f2f6fa" w:val="clear"/>
          </w:tcPr>
          <w:p>
            <w:pPr>
              <w:jc w:val="right"/>
            </w:pPr>
            <w:r>
              <w:rPr>
                <w:sz w:val="14"/>
              </w:rPr>
              <w:t>73</w:t>
            </w:r>
          </w:p>
        </w:tc>
      </w:tr>
      <w:tr>
        <w:tc>
          <w:tcPr>
            <w:tcW w:type="dxa" w:w="1457"/>
          </w:tcPr>
          <w:p>
            <w:r>
              <w:rPr>
                <w:sz w:val="14"/>
              </w:rPr>
              <w:t>WOO008</w:t>
            </w:r>
          </w:p>
        </w:tc>
        <w:tc>
          <w:tcPr>
            <w:tcW w:type="dxa" w:w="1457"/>
          </w:tcPr>
          <w:p>
            <w:r>
              <w:rPr>
                <w:sz w:val="14"/>
              </w:rPr>
              <w:t>Wood Screw Assorted</w:t>
            </w:r>
          </w:p>
        </w:tc>
        <w:tc>
          <w:tcPr>
            <w:tcW w:type="dxa" w:w="1457"/>
          </w:tcPr>
          <w:p>
            <w:pPr>
              <w:jc w:val="right"/>
            </w:pPr>
            <w:r>
              <w:rPr>
                <w:sz w:val="14"/>
              </w:rPr>
              <w:t>0</w:t>
            </w:r>
          </w:p>
        </w:tc>
        <w:tc>
          <w:tcPr>
            <w:tcW w:type="dxa" w:w="1457"/>
          </w:tcPr>
          <w:p>
            <w:pPr>
              <w:jc w:val="right"/>
            </w:pPr>
            <w:r>
              <w:rPr>
                <w:sz w:val="14"/>
              </w:rPr>
              <w:t>533</w:t>
            </w:r>
          </w:p>
        </w:tc>
        <w:tc>
          <w:tcPr>
            <w:tcW w:type="dxa" w:w="1457"/>
          </w:tcPr>
          <w:p>
            <w:pPr>
              <w:jc w:val="right"/>
            </w:pPr>
            <w:r>
              <w:rPr>
                <w:sz w:val="14"/>
              </w:rPr>
              <w:t>0</w:t>
            </w:r>
          </w:p>
        </w:tc>
        <w:tc>
          <w:tcPr>
            <w:tcW w:type="dxa" w:w="1457"/>
          </w:tcPr>
          <w:p>
            <w:pPr>
              <w:jc w:val="right"/>
            </w:pPr>
            <w:r>
              <w:rPr>
                <w:sz w:val="14"/>
              </w:rPr>
              <w:t>11.1</w:t>
            </w:r>
          </w:p>
        </w:tc>
        <w:tc>
          <w:tcPr>
            <w:tcW w:type="dxa" w:w="1457"/>
          </w:tcPr>
          <w:p>
            <w:pPr>
              <w:jc w:val="right"/>
            </w:pPr>
            <w:r>
              <w:rPr>
                <w:sz w:val="14"/>
              </w:rPr>
              <w:t>67</w:t>
            </w:r>
          </w:p>
        </w:tc>
      </w:tr>
    </w:tbl>
    <w:p>
      <w:r>
        <w:rPr>
          <w:color w:val="7F8C8D"/>
          <w:sz w:val="14"/>
        </w:rPr>
        <w:t>+ 229 more items with movement</w:t>
      </w:r>
    </w:p>
    <w:p/>
    <w:p>
      <w:pPr>
        <w:shd w:fill="1a3a5c" w:val="clear"/>
      </w:pPr>
      <w:r>
        <w:rPr>
          <w:b/>
          <w:color w:val="FFFFFF"/>
          <w:sz w:val="18"/>
        </w:rPr>
        <w:t>PLUMBING MATERIALS  |  480 Items  |  Fast: 344  |  Slow: 136  |  Wkly MOQ: 1,552  |  Wkly Value: KES 346,820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PPR016</w:t>
            </w:r>
          </w:p>
        </w:tc>
        <w:tc>
          <w:tcPr>
            <w:tcW w:type="dxa" w:w="1457"/>
          </w:tcPr>
          <w:p>
            <w:r>
              <w:rPr>
                <w:sz w:val="14"/>
              </w:rPr>
              <w:t>Ppr Elbow 25mm</w:t>
            </w:r>
          </w:p>
        </w:tc>
        <w:tc>
          <w:tcPr>
            <w:tcW w:type="dxa" w:w="1457"/>
          </w:tcPr>
          <w:p>
            <w:pPr>
              <w:jc w:val="right"/>
            </w:pPr>
            <w:r>
              <w:rPr>
                <w:sz w:val="14"/>
              </w:rPr>
              <w:t>0</w:t>
            </w:r>
          </w:p>
        </w:tc>
        <w:tc>
          <w:tcPr>
            <w:tcW w:type="dxa" w:w="1457"/>
          </w:tcPr>
          <w:p>
            <w:pPr>
              <w:jc w:val="right"/>
            </w:pPr>
            <w:r>
              <w:rPr>
                <w:sz w:val="14"/>
              </w:rPr>
              <w:t>1,145</w:t>
            </w:r>
          </w:p>
        </w:tc>
        <w:tc>
          <w:tcPr>
            <w:tcW w:type="dxa" w:w="1457"/>
          </w:tcPr>
          <w:p>
            <w:pPr>
              <w:jc w:val="right"/>
            </w:pPr>
            <w:r>
              <w:rPr>
                <w:sz w:val="14"/>
              </w:rPr>
              <w:t>0</w:t>
            </w:r>
          </w:p>
        </w:tc>
        <w:tc>
          <w:tcPr>
            <w:tcW w:type="dxa" w:w="1457"/>
          </w:tcPr>
          <w:p>
            <w:pPr>
              <w:jc w:val="right"/>
            </w:pPr>
            <w:r>
              <w:rPr>
                <w:sz w:val="14"/>
              </w:rPr>
              <w:t>23.9</w:t>
            </w:r>
          </w:p>
        </w:tc>
        <w:tc>
          <w:tcPr>
            <w:tcW w:type="dxa" w:w="1457"/>
          </w:tcPr>
          <w:p>
            <w:pPr>
              <w:jc w:val="right"/>
            </w:pPr>
            <w:r>
              <w:rPr>
                <w:sz w:val="14"/>
              </w:rPr>
              <w:t>143</w:t>
            </w:r>
          </w:p>
        </w:tc>
      </w:tr>
      <w:tr>
        <w:tc>
          <w:tcPr>
            <w:tcW w:type="dxa" w:w="1457"/>
            <w:shd w:fill="f2f6fa" w:val="clear"/>
          </w:tcPr>
          <w:p>
            <w:r>
              <w:rPr>
                <w:sz w:val="14"/>
              </w:rPr>
              <w:t>PPR126</w:t>
            </w:r>
          </w:p>
        </w:tc>
        <w:tc>
          <w:tcPr>
            <w:tcW w:type="dxa" w:w="1457"/>
            <w:shd w:fill="f2f6fa" w:val="clear"/>
          </w:tcPr>
          <w:p>
            <w:r>
              <w:rPr>
                <w:sz w:val="14"/>
              </w:rPr>
              <w:t>Ppr Socket 25mm</w:t>
            </w:r>
          </w:p>
        </w:tc>
        <w:tc>
          <w:tcPr>
            <w:tcW w:type="dxa" w:w="1457"/>
            <w:shd w:fill="f2f6fa" w:val="clear"/>
          </w:tcPr>
          <w:p>
            <w:pPr>
              <w:jc w:val="right"/>
            </w:pPr>
            <w:r>
              <w:rPr>
                <w:sz w:val="14"/>
              </w:rPr>
              <w:t>0</w:t>
            </w:r>
          </w:p>
        </w:tc>
        <w:tc>
          <w:tcPr>
            <w:tcW w:type="dxa" w:w="1457"/>
            <w:shd w:fill="f2f6fa" w:val="clear"/>
          </w:tcPr>
          <w:p>
            <w:pPr>
              <w:jc w:val="right"/>
            </w:pPr>
            <w:r>
              <w:rPr>
                <w:sz w:val="14"/>
              </w:rPr>
              <w:t>1,051</w:t>
            </w:r>
          </w:p>
        </w:tc>
        <w:tc>
          <w:tcPr>
            <w:tcW w:type="dxa" w:w="1457"/>
            <w:shd w:fill="f2f6fa" w:val="clear"/>
          </w:tcPr>
          <w:p>
            <w:pPr>
              <w:jc w:val="right"/>
            </w:pPr>
            <w:r>
              <w:rPr>
                <w:sz w:val="14"/>
              </w:rPr>
              <w:t>0</w:t>
            </w:r>
          </w:p>
        </w:tc>
        <w:tc>
          <w:tcPr>
            <w:tcW w:type="dxa" w:w="1457"/>
            <w:shd w:fill="f2f6fa" w:val="clear"/>
          </w:tcPr>
          <w:p>
            <w:pPr>
              <w:jc w:val="right"/>
            </w:pPr>
            <w:r>
              <w:rPr>
                <w:sz w:val="14"/>
              </w:rPr>
              <w:t>21.9</w:t>
            </w:r>
          </w:p>
        </w:tc>
        <w:tc>
          <w:tcPr>
            <w:tcW w:type="dxa" w:w="1457"/>
            <w:shd w:fill="f2f6fa" w:val="clear"/>
          </w:tcPr>
          <w:p>
            <w:pPr>
              <w:jc w:val="right"/>
            </w:pPr>
            <w:r>
              <w:rPr>
                <w:sz w:val="14"/>
              </w:rPr>
              <w:t>131</w:t>
            </w:r>
          </w:p>
        </w:tc>
      </w:tr>
      <w:tr>
        <w:tc>
          <w:tcPr>
            <w:tcW w:type="dxa" w:w="1457"/>
          </w:tcPr>
          <w:p>
            <w:r>
              <w:rPr>
                <w:sz w:val="14"/>
              </w:rPr>
              <w:t>PPR085</w:t>
            </w:r>
          </w:p>
        </w:tc>
        <w:tc>
          <w:tcPr>
            <w:tcW w:type="dxa" w:w="1457"/>
          </w:tcPr>
          <w:p>
            <w:r>
              <w:rPr>
                <w:sz w:val="14"/>
              </w:rPr>
              <w:t>Ppr Pipe Danco 25mm</w:t>
            </w:r>
          </w:p>
        </w:tc>
        <w:tc>
          <w:tcPr>
            <w:tcW w:type="dxa" w:w="1457"/>
          </w:tcPr>
          <w:p>
            <w:pPr>
              <w:jc w:val="right"/>
            </w:pPr>
            <w:r>
              <w:rPr>
                <w:sz w:val="14"/>
              </w:rPr>
              <w:t>0</w:t>
            </w:r>
          </w:p>
        </w:tc>
        <w:tc>
          <w:tcPr>
            <w:tcW w:type="dxa" w:w="1457"/>
          </w:tcPr>
          <w:p>
            <w:pPr>
              <w:jc w:val="right"/>
            </w:pPr>
            <w:r>
              <w:rPr>
                <w:sz w:val="14"/>
              </w:rPr>
              <w:t>665</w:t>
            </w:r>
          </w:p>
        </w:tc>
        <w:tc>
          <w:tcPr>
            <w:tcW w:type="dxa" w:w="1457"/>
          </w:tcPr>
          <w:p>
            <w:pPr>
              <w:jc w:val="right"/>
            </w:pPr>
            <w:r>
              <w:rPr>
                <w:sz w:val="14"/>
              </w:rPr>
              <w:t>0</w:t>
            </w:r>
          </w:p>
        </w:tc>
        <w:tc>
          <w:tcPr>
            <w:tcW w:type="dxa" w:w="1457"/>
          </w:tcPr>
          <w:p>
            <w:pPr>
              <w:jc w:val="right"/>
            </w:pPr>
            <w:r>
              <w:rPr>
                <w:sz w:val="14"/>
              </w:rPr>
              <w:t>13.8</w:t>
            </w:r>
          </w:p>
        </w:tc>
        <w:tc>
          <w:tcPr>
            <w:tcW w:type="dxa" w:w="1457"/>
          </w:tcPr>
          <w:p>
            <w:pPr>
              <w:jc w:val="right"/>
            </w:pPr>
            <w:r>
              <w:rPr>
                <w:sz w:val="14"/>
              </w:rPr>
              <w:t>83</w:t>
            </w:r>
          </w:p>
        </w:tc>
      </w:tr>
      <w:tr>
        <w:tc>
          <w:tcPr>
            <w:tcW w:type="dxa" w:w="1457"/>
            <w:shd w:fill="f2f6fa" w:val="clear"/>
          </w:tcPr>
          <w:p>
            <w:r>
              <w:rPr>
                <w:sz w:val="14"/>
              </w:rPr>
              <w:t>PPR018</w:t>
            </w:r>
          </w:p>
        </w:tc>
        <w:tc>
          <w:tcPr>
            <w:tcW w:type="dxa" w:w="1457"/>
            <w:shd w:fill="f2f6fa" w:val="clear"/>
          </w:tcPr>
          <w:p>
            <w:r>
              <w:rPr>
                <w:sz w:val="14"/>
              </w:rPr>
              <w:t>Ppr Elbow 32mm</w:t>
            </w:r>
          </w:p>
        </w:tc>
        <w:tc>
          <w:tcPr>
            <w:tcW w:type="dxa" w:w="1457"/>
            <w:shd w:fill="f2f6fa" w:val="clear"/>
          </w:tcPr>
          <w:p>
            <w:pPr>
              <w:jc w:val="right"/>
            </w:pPr>
            <w:r>
              <w:rPr>
                <w:sz w:val="14"/>
              </w:rPr>
              <w:t>0</w:t>
            </w:r>
          </w:p>
        </w:tc>
        <w:tc>
          <w:tcPr>
            <w:tcW w:type="dxa" w:w="1457"/>
            <w:shd w:fill="f2f6fa" w:val="clear"/>
          </w:tcPr>
          <w:p>
            <w:pPr>
              <w:jc w:val="right"/>
            </w:pPr>
            <w:r>
              <w:rPr>
                <w:sz w:val="14"/>
              </w:rPr>
              <w:t>462</w:t>
            </w:r>
          </w:p>
        </w:tc>
        <w:tc>
          <w:tcPr>
            <w:tcW w:type="dxa" w:w="1457"/>
            <w:shd w:fill="f2f6fa" w:val="clear"/>
          </w:tcPr>
          <w:p>
            <w:pPr>
              <w:jc w:val="right"/>
            </w:pPr>
            <w:r>
              <w:rPr>
                <w:sz w:val="14"/>
              </w:rPr>
              <w:t>0</w:t>
            </w:r>
          </w:p>
        </w:tc>
        <w:tc>
          <w:tcPr>
            <w:tcW w:type="dxa" w:w="1457"/>
            <w:shd w:fill="f2f6fa" w:val="clear"/>
          </w:tcPr>
          <w:p>
            <w:pPr>
              <w:jc w:val="right"/>
            </w:pPr>
            <w:r>
              <w:rPr>
                <w:sz w:val="14"/>
              </w:rPr>
              <w:t>9.6</w:t>
            </w:r>
          </w:p>
        </w:tc>
        <w:tc>
          <w:tcPr>
            <w:tcW w:type="dxa" w:w="1457"/>
            <w:shd w:fill="f2f6fa" w:val="clear"/>
          </w:tcPr>
          <w:p>
            <w:pPr>
              <w:jc w:val="right"/>
            </w:pPr>
            <w:r>
              <w:rPr>
                <w:sz w:val="14"/>
              </w:rPr>
              <w:t>58</w:t>
            </w:r>
          </w:p>
        </w:tc>
      </w:tr>
      <w:tr>
        <w:tc>
          <w:tcPr>
            <w:tcW w:type="dxa" w:w="1457"/>
          </w:tcPr>
          <w:p>
            <w:r>
              <w:rPr>
                <w:sz w:val="14"/>
              </w:rPr>
              <w:t>PPR127</w:t>
            </w:r>
          </w:p>
        </w:tc>
        <w:tc>
          <w:tcPr>
            <w:tcW w:type="dxa" w:w="1457"/>
          </w:tcPr>
          <w:p>
            <w:r>
              <w:rPr>
                <w:sz w:val="14"/>
              </w:rPr>
              <w:t>Ppr Socket 32mm</w:t>
            </w:r>
          </w:p>
        </w:tc>
        <w:tc>
          <w:tcPr>
            <w:tcW w:type="dxa" w:w="1457"/>
          </w:tcPr>
          <w:p>
            <w:pPr>
              <w:jc w:val="right"/>
            </w:pPr>
            <w:r>
              <w:rPr>
                <w:sz w:val="14"/>
              </w:rPr>
              <w:t>0</w:t>
            </w:r>
          </w:p>
        </w:tc>
        <w:tc>
          <w:tcPr>
            <w:tcW w:type="dxa" w:w="1457"/>
          </w:tcPr>
          <w:p>
            <w:pPr>
              <w:jc w:val="right"/>
            </w:pPr>
            <w:r>
              <w:rPr>
                <w:sz w:val="14"/>
              </w:rPr>
              <w:t>383</w:t>
            </w:r>
          </w:p>
        </w:tc>
        <w:tc>
          <w:tcPr>
            <w:tcW w:type="dxa" w:w="1457"/>
          </w:tcPr>
          <w:p>
            <w:pPr>
              <w:jc w:val="right"/>
            </w:pPr>
            <w:r>
              <w:rPr>
                <w:sz w:val="14"/>
              </w:rPr>
              <w:t>0</w:t>
            </w:r>
          </w:p>
        </w:tc>
        <w:tc>
          <w:tcPr>
            <w:tcW w:type="dxa" w:w="1457"/>
          </w:tcPr>
          <w:p>
            <w:pPr>
              <w:jc w:val="right"/>
            </w:pPr>
            <w:r>
              <w:rPr>
                <w:sz w:val="14"/>
              </w:rPr>
              <w:t>8.0</w:t>
            </w:r>
          </w:p>
        </w:tc>
        <w:tc>
          <w:tcPr>
            <w:tcW w:type="dxa" w:w="1457"/>
          </w:tcPr>
          <w:p>
            <w:pPr>
              <w:jc w:val="right"/>
            </w:pPr>
            <w:r>
              <w:rPr>
                <w:sz w:val="14"/>
              </w:rPr>
              <w:t>48</w:t>
            </w:r>
          </w:p>
        </w:tc>
      </w:tr>
    </w:tbl>
    <w:p>
      <w:r>
        <w:rPr>
          <w:color w:val="7F8C8D"/>
          <w:sz w:val="14"/>
        </w:rPr>
        <w:t>+ 339 more items with movement</w:t>
      </w:r>
    </w:p>
    <w:p/>
    <w:p>
      <w:pPr>
        <w:shd w:fill="1a3a5c" w:val="clear"/>
      </w:pPr>
      <w:r>
        <w:rPr>
          <w:b/>
          <w:color w:val="FFFFFF"/>
          <w:sz w:val="18"/>
        </w:rPr>
        <w:t>ELECTRICALS  |  209 Items  |  Fast: 137  |  Slow: 72  |  Wkly MOQ: 1,436  |  Wkly Value: KES 122,210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COU009</w:t>
            </w:r>
          </w:p>
        </w:tc>
        <w:tc>
          <w:tcPr>
            <w:tcW w:type="dxa" w:w="1457"/>
          </w:tcPr>
          <w:p>
            <w:r>
              <w:rPr>
                <w:sz w:val="14"/>
              </w:rPr>
              <w:t>Couplers 20mm</w:t>
            </w:r>
          </w:p>
        </w:tc>
        <w:tc>
          <w:tcPr>
            <w:tcW w:type="dxa" w:w="1457"/>
          </w:tcPr>
          <w:p>
            <w:pPr>
              <w:jc w:val="right"/>
            </w:pPr>
            <w:r>
              <w:rPr>
                <w:sz w:val="14"/>
              </w:rPr>
              <w:t>0</w:t>
            </w:r>
          </w:p>
        </w:tc>
        <w:tc>
          <w:tcPr>
            <w:tcW w:type="dxa" w:w="1457"/>
          </w:tcPr>
          <w:p>
            <w:pPr>
              <w:jc w:val="right"/>
            </w:pPr>
            <w:r>
              <w:rPr>
                <w:sz w:val="14"/>
              </w:rPr>
              <w:t>3,968</w:t>
            </w:r>
          </w:p>
        </w:tc>
        <w:tc>
          <w:tcPr>
            <w:tcW w:type="dxa" w:w="1457"/>
          </w:tcPr>
          <w:p>
            <w:pPr>
              <w:jc w:val="right"/>
            </w:pPr>
            <w:r>
              <w:rPr>
                <w:sz w:val="14"/>
              </w:rPr>
              <w:t>0</w:t>
            </w:r>
          </w:p>
        </w:tc>
        <w:tc>
          <w:tcPr>
            <w:tcW w:type="dxa" w:w="1457"/>
          </w:tcPr>
          <w:p>
            <w:pPr>
              <w:jc w:val="right"/>
            </w:pPr>
            <w:r>
              <w:rPr>
                <w:sz w:val="14"/>
              </w:rPr>
              <w:t>82.7</w:t>
            </w:r>
          </w:p>
        </w:tc>
        <w:tc>
          <w:tcPr>
            <w:tcW w:type="dxa" w:w="1457"/>
          </w:tcPr>
          <w:p>
            <w:pPr>
              <w:jc w:val="right"/>
            </w:pPr>
            <w:r>
              <w:rPr>
                <w:sz w:val="14"/>
              </w:rPr>
              <w:t>496</w:t>
            </w:r>
          </w:p>
        </w:tc>
      </w:tr>
      <w:tr>
        <w:tc>
          <w:tcPr>
            <w:tcW w:type="dxa" w:w="1457"/>
            <w:shd w:fill="f2f6fa" w:val="clear"/>
          </w:tcPr>
          <w:p>
            <w:r>
              <w:rPr>
                <w:sz w:val="14"/>
              </w:rPr>
              <w:t>CON006</w:t>
            </w:r>
          </w:p>
        </w:tc>
        <w:tc>
          <w:tcPr>
            <w:tcW w:type="dxa" w:w="1457"/>
            <w:shd w:fill="f2f6fa" w:val="clear"/>
          </w:tcPr>
          <w:p>
            <w:r>
              <w:rPr>
                <w:sz w:val="14"/>
              </w:rPr>
              <w:t>Conduit Metro 20mm</w:t>
            </w:r>
          </w:p>
        </w:tc>
        <w:tc>
          <w:tcPr>
            <w:tcW w:type="dxa" w:w="1457"/>
            <w:shd w:fill="f2f6fa" w:val="clear"/>
          </w:tcPr>
          <w:p>
            <w:pPr>
              <w:jc w:val="right"/>
            </w:pPr>
            <w:r>
              <w:rPr>
                <w:sz w:val="14"/>
              </w:rPr>
              <w:t>0</w:t>
            </w:r>
          </w:p>
        </w:tc>
        <w:tc>
          <w:tcPr>
            <w:tcW w:type="dxa" w:w="1457"/>
            <w:shd w:fill="f2f6fa" w:val="clear"/>
          </w:tcPr>
          <w:p>
            <w:pPr>
              <w:jc w:val="right"/>
            </w:pPr>
            <w:r>
              <w:rPr>
                <w:sz w:val="14"/>
              </w:rPr>
              <w:t>1,586</w:t>
            </w:r>
          </w:p>
        </w:tc>
        <w:tc>
          <w:tcPr>
            <w:tcW w:type="dxa" w:w="1457"/>
            <w:shd w:fill="f2f6fa" w:val="clear"/>
          </w:tcPr>
          <w:p>
            <w:pPr>
              <w:jc w:val="right"/>
            </w:pPr>
            <w:r>
              <w:rPr>
                <w:sz w:val="14"/>
              </w:rPr>
              <w:t>0</w:t>
            </w:r>
          </w:p>
        </w:tc>
        <w:tc>
          <w:tcPr>
            <w:tcW w:type="dxa" w:w="1457"/>
            <w:shd w:fill="f2f6fa" w:val="clear"/>
          </w:tcPr>
          <w:p>
            <w:pPr>
              <w:jc w:val="right"/>
            </w:pPr>
            <w:r>
              <w:rPr>
                <w:sz w:val="14"/>
              </w:rPr>
              <w:t>33.0</w:t>
            </w:r>
          </w:p>
        </w:tc>
        <w:tc>
          <w:tcPr>
            <w:tcW w:type="dxa" w:w="1457"/>
            <w:shd w:fill="f2f6fa" w:val="clear"/>
          </w:tcPr>
          <w:p>
            <w:pPr>
              <w:jc w:val="right"/>
            </w:pPr>
            <w:r>
              <w:rPr>
                <w:sz w:val="14"/>
              </w:rPr>
              <w:t>198</w:t>
            </w:r>
          </w:p>
        </w:tc>
      </w:tr>
      <w:tr>
        <w:tc>
          <w:tcPr>
            <w:tcW w:type="dxa" w:w="1457"/>
          </w:tcPr>
          <w:p>
            <w:r>
              <w:rPr>
                <w:sz w:val="14"/>
              </w:rPr>
              <w:t>COU010</w:t>
            </w:r>
          </w:p>
        </w:tc>
        <w:tc>
          <w:tcPr>
            <w:tcW w:type="dxa" w:w="1457"/>
          </w:tcPr>
          <w:p>
            <w:r>
              <w:rPr>
                <w:sz w:val="14"/>
              </w:rPr>
              <w:t>Couplers 25mm</w:t>
            </w:r>
          </w:p>
        </w:tc>
        <w:tc>
          <w:tcPr>
            <w:tcW w:type="dxa" w:w="1457"/>
          </w:tcPr>
          <w:p>
            <w:pPr>
              <w:jc w:val="right"/>
            </w:pPr>
            <w:r>
              <w:rPr>
                <w:sz w:val="14"/>
              </w:rPr>
              <w:t>0</w:t>
            </w:r>
          </w:p>
        </w:tc>
        <w:tc>
          <w:tcPr>
            <w:tcW w:type="dxa" w:w="1457"/>
          </w:tcPr>
          <w:p>
            <w:pPr>
              <w:jc w:val="right"/>
            </w:pPr>
            <w:r>
              <w:rPr>
                <w:sz w:val="14"/>
              </w:rPr>
              <w:t>808</w:t>
            </w:r>
          </w:p>
        </w:tc>
        <w:tc>
          <w:tcPr>
            <w:tcW w:type="dxa" w:w="1457"/>
          </w:tcPr>
          <w:p>
            <w:pPr>
              <w:jc w:val="right"/>
            </w:pPr>
            <w:r>
              <w:rPr>
                <w:sz w:val="14"/>
              </w:rPr>
              <w:t>0</w:t>
            </w:r>
          </w:p>
        </w:tc>
        <w:tc>
          <w:tcPr>
            <w:tcW w:type="dxa" w:w="1457"/>
          </w:tcPr>
          <w:p>
            <w:pPr>
              <w:jc w:val="right"/>
            </w:pPr>
            <w:r>
              <w:rPr>
                <w:sz w:val="14"/>
              </w:rPr>
              <w:t>16.8</w:t>
            </w:r>
          </w:p>
        </w:tc>
        <w:tc>
          <w:tcPr>
            <w:tcW w:type="dxa" w:w="1457"/>
          </w:tcPr>
          <w:p>
            <w:pPr>
              <w:jc w:val="right"/>
            </w:pPr>
            <w:r>
              <w:rPr>
                <w:sz w:val="14"/>
              </w:rPr>
              <w:t>101</w:t>
            </w:r>
          </w:p>
        </w:tc>
      </w:tr>
      <w:tr>
        <w:tc>
          <w:tcPr>
            <w:tcW w:type="dxa" w:w="1457"/>
            <w:shd w:fill="f2f6fa" w:val="clear"/>
          </w:tcPr>
          <w:p>
            <w:r>
              <w:rPr>
                <w:sz w:val="14"/>
              </w:rPr>
              <w:t>CIR009</w:t>
            </w:r>
          </w:p>
        </w:tc>
        <w:tc>
          <w:tcPr>
            <w:tcW w:type="dxa" w:w="1457"/>
            <w:shd w:fill="f2f6fa" w:val="clear"/>
          </w:tcPr>
          <w:p>
            <w:r>
              <w:rPr>
                <w:sz w:val="14"/>
              </w:rPr>
              <w:t>Circular Box 4way 20mm</w:t>
            </w:r>
          </w:p>
        </w:tc>
        <w:tc>
          <w:tcPr>
            <w:tcW w:type="dxa" w:w="1457"/>
            <w:shd w:fill="f2f6fa" w:val="clear"/>
          </w:tcPr>
          <w:p>
            <w:pPr>
              <w:jc w:val="right"/>
            </w:pPr>
            <w:r>
              <w:rPr>
                <w:sz w:val="14"/>
              </w:rPr>
              <w:t>0</w:t>
            </w:r>
          </w:p>
        </w:tc>
        <w:tc>
          <w:tcPr>
            <w:tcW w:type="dxa" w:w="1457"/>
            <w:shd w:fill="f2f6fa" w:val="clear"/>
          </w:tcPr>
          <w:p>
            <w:pPr>
              <w:jc w:val="right"/>
            </w:pPr>
            <w:r>
              <w:rPr>
                <w:sz w:val="14"/>
              </w:rPr>
              <w:t>523</w:t>
            </w:r>
          </w:p>
        </w:tc>
        <w:tc>
          <w:tcPr>
            <w:tcW w:type="dxa" w:w="1457"/>
            <w:shd w:fill="f2f6fa" w:val="clear"/>
          </w:tcPr>
          <w:p>
            <w:pPr>
              <w:jc w:val="right"/>
            </w:pPr>
            <w:r>
              <w:rPr>
                <w:sz w:val="14"/>
              </w:rPr>
              <w:t>0</w:t>
            </w:r>
          </w:p>
        </w:tc>
        <w:tc>
          <w:tcPr>
            <w:tcW w:type="dxa" w:w="1457"/>
            <w:shd w:fill="f2f6fa" w:val="clear"/>
          </w:tcPr>
          <w:p>
            <w:pPr>
              <w:jc w:val="right"/>
            </w:pPr>
            <w:r>
              <w:rPr>
                <w:sz w:val="14"/>
              </w:rPr>
              <w:t>10.9</w:t>
            </w:r>
          </w:p>
        </w:tc>
        <w:tc>
          <w:tcPr>
            <w:tcW w:type="dxa" w:w="1457"/>
            <w:shd w:fill="f2f6fa" w:val="clear"/>
          </w:tcPr>
          <w:p>
            <w:pPr>
              <w:jc w:val="right"/>
            </w:pPr>
            <w:r>
              <w:rPr>
                <w:sz w:val="14"/>
              </w:rPr>
              <w:t>65</w:t>
            </w:r>
          </w:p>
        </w:tc>
      </w:tr>
      <w:tr>
        <w:tc>
          <w:tcPr>
            <w:tcW w:type="dxa" w:w="1457"/>
          </w:tcPr>
          <w:p>
            <w:r>
              <w:rPr>
                <w:sz w:val="14"/>
              </w:rPr>
              <w:t>CON007</w:t>
            </w:r>
          </w:p>
        </w:tc>
        <w:tc>
          <w:tcPr>
            <w:tcW w:type="dxa" w:w="1457"/>
          </w:tcPr>
          <w:p>
            <w:r>
              <w:rPr>
                <w:sz w:val="14"/>
              </w:rPr>
              <w:t>Conduit Metro 25mm</w:t>
            </w:r>
          </w:p>
        </w:tc>
        <w:tc>
          <w:tcPr>
            <w:tcW w:type="dxa" w:w="1457"/>
          </w:tcPr>
          <w:p>
            <w:pPr>
              <w:jc w:val="right"/>
            </w:pPr>
            <w:r>
              <w:rPr>
                <w:sz w:val="14"/>
              </w:rPr>
              <w:t>0</w:t>
            </w:r>
          </w:p>
        </w:tc>
        <w:tc>
          <w:tcPr>
            <w:tcW w:type="dxa" w:w="1457"/>
          </w:tcPr>
          <w:p>
            <w:pPr>
              <w:jc w:val="right"/>
            </w:pPr>
            <w:r>
              <w:rPr>
                <w:sz w:val="14"/>
              </w:rPr>
              <w:t>485</w:t>
            </w:r>
          </w:p>
        </w:tc>
        <w:tc>
          <w:tcPr>
            <w:tcW w:type="dxa" w:w="1457"/>
          </w:tcPr>
          <w:p>
            <w:pPr>
              <w:jc w:val="right"/>
            </w:pPr>
            <w:r>
              <w:rPr>
                <w:sz w:val="14"/>
              </w:rPr>
              <w:t>0</w:t>
            </w:r>
          </w:p>
        </w:tc>
        <w:tc>
          <w:tcPr>
            <w:tcW w:type="dxa" w:w="1457"/>
          </w:tcPr>
          <w:p>
            <w:pPr>
              <w:jc w:val="right"/>
            </w:pPr>
            <w:r>
              <w:rPr>
                <w:sz w:val="14"/>
              </w:rPr>
              <w:t>10.1</w:t>
            </w:r>
          </w:p>
        </w:tc>
        <w:tc>
          <w:tcPr>
            <w:tcW w:type="dxa" w:w="1457"/>
          </w:tcPr>
          <w:p>
            <w:pPr>
              <w:jc w:val="right"/>
            </w:pPr>
            <w:r>
              <w:rPr>
                <w:sz w:val="14"/>
              </w:rPr>
              <w:t>61</w:t>
            </w:r>
          </w:p>
        </w:tc>
      </w:tr>
    </w:tbl>
    <w:p>
      <w:r>
        <w:rPr>
          <w:color w:val="7F8C8D"/>
          <w:sz w:val="14"/>
        </w:rPr>
        <w:t>+ 132 more items with movement</w:t>
      </w:r>
    </w:p>
    <w:p/>
    <w:p>
      <w:pPr>
        <w:shd w:fill="1a3a5c" w:val="clear"/>
      </w:pPr>
      <w:r>
        <w:rPr>
          <w:b/>
          <w:color w:val="FFFFFF"/>
          <w:sz w:val="18"/>
        </w:rPr>
        <w:t>TIMBER PRODUCTS  |  37 Items  |  Fast: 31  |  Slow: 6  |  Wkly MOQ: 851  |  Wkly Value: KES 1,011,080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MAR001</w:t>
            </w:r>
          </w:p>
        </w:tc>
        <w:tc>
          <w:tcPr>
            <w:tcW w:type="dxa" w:w="1457"/>
          </w:tcPr>
          <w:p>
            <w:r>
              <w:rPr>
                <w:sz w:val="14"/>
              </w:rPr>
              <w:t>Marine Board</w:t>
            </w:r>
          </w:p>
        </w:tc>
        <w:tc>
          <w:tcPr>
            <w:tcW w:type="dxa" w:w="1457"/>
          </w:tcPr>
          <w:p>
            <w:pPr>
              <w:jc w:val="right"/>
            </w:pPr>
            <w:r>
              <w:rPr>
                <w:sz w:val="14"/>
              </w:rPr>
              <w:t>0</w:t>
            </w:r>
          </w:p>
        </w:tc>
        <w:tc>
          <w:tcPr>
            <w:tcW w:type="dxa" w:w="1457"/>
          </w:tcPr>
          <w:p>
            <w:pPr>
              <w:jc w:val="right"/>
            </w:pPr>
            <w:r>
              <w:rPr>
                <w:sz w:val="14"/>
              </w:rPr>
              <w:t>2,466</w:t>
            </w:r>
          </w:p>
        </w:tc>
        <w:tc>
          <w:tcPr>
            <w:tcW w:type="dxa" w:w="1457"/>
          </w:tcPr>
          <w:p>
            <w:pPr>
              <w:jc w:val="right"/>
            </w:pPr>
            <w:r>
              <w:rPr>
                <w:sz w:val="14"/>
              </w:rPr>
              <w:t>0</w:t>
            </w:r>
          </w:p>
        </w:tc>
        <w:tc>
          <w:tcPr>
            <w:tcW w:type="dxa" w:w="1457"/>
          </w:tcPr>
          <w:p>
            <w:pPr>
              <w:jc w:val="right"/>
            </w:pPr>
            <w:r>
              <w:rPr>
                <w:sz w:val="14"/>
              </w:rPr>
              <w:t>51.4</w:t>
            </w:r>
          </w:p>
        </w:tc>
        <w:tc>
          <w:tcPr>
            <w:tcW w:type="dxa" w:w="1457"/>
          </w:tcPr>
          <w:p>
            <w:pPr>
              <w:jc w:val="right"/>
            </w:pPr>
            <w:r>
              <w:rPr>
                <w:sz w:val="14"/>
              </w:rPr>
              <w:t>308</w:t>
            </w:r>
          </w:p>
        </w:tc>
      </w:tr>
      <w:tr>
        <w:tc>
          <w:tcPr>
            <w:tcW w:type="dxa" w:w="1457"/>
            <w:shd w:fill="f2f6fa" w:val="clear"/>
          </w:tcPr>
          <w:p>
            <w:r>
              <w:rPr>
                <w:sz w:val="14"/>
              </w:rPr>
              <w:t>GYP006</w:t>
            </w:r>
          </w:p>
        </w:tc>
        <w:tc>
          <w:tcPr>
            <w:tcW w:type="dxa" w:w="1457"/>
            <w:shd w:fill="f2f6fa" w:val="clear"/>
          </w:tcPr>
          <w:p>
            <w:r>
              <w:rPr>
                <w:sz w:val="14"/>
              </w:rPr>
              <w:t>Gypsum Board Hada</w:t>
            </w:r>
          </w:p>
        </w:tc>
        <w:tc>
          <w:tcPr>
            <w:tcW w:type="dxa" w:w="1457"/>
            <w:shd w:fill="f2f6fa" w:val="clear"/>
          </w:tcPr>
          <w:p>
            <w:pPr>
              <w:jc w:val="right"/>
            </w:pPr>
            <w:r>
              <w:rPr>
                <w:sz w:val="14"/>
              </w:rPr>
              <w:t>0</w:t>
            </w:r>
          </w:p>
        </w:tc>
        <w:tc>
          <w:tcPr>
            <w:tcW w:type="dxa" w:w="1457"/>
            <w:shd w:fill="f2f6fa" w:val="clear"/>
          </w:tcPr>
          <w:p>
            <w:pPr>
              <w:jc w:val="right"/>
            </w:pPr>
            <w:r>
              <w:rPr>
                <w:sz w:val="14"/>
              </w:rPr>
              <w:t>1,679</w:t>
            </w:r>
          </w:p>
        </w:tc>
        <w:tc>
          <w:tcPr>
            <w:tcW w:type="dxa" w:w="1457"/>
            <w:shd w:fill="f2f6fa" w:val="clear"/>
          </w:tcPr>
          <w:p>
            <w:pPr>
              <w:jc w:val="right"/>
            </w:pPr>
            <w:r>
              <w:rPr>
                <w:sz w:val="14"/>
              </w:rPr>
              <w:t>0</w:t>
            </w:r>
          </w:p>
        </w:tc>
        <w:tc>
          <w:tcPr>
            <w:tcW w:type="dxa" w:w="1457"/>
            <w:shd w:fill="f2f6fa" w:val="clear"/>
          </w:tcPr>
          <w:p>
            <w:pPr>
              <w:jc w:val="right"/>
            </w:pPr>
            <w:r>
              <w:rPr>
                <w:sz w:val="14"/>
              </w:rPr>
              <w:t>35.0</w:t>
            </w:r>
          </w:p>
        </w:tc>
        <w:tc>
          <w:tcPr>
            <w:tcW w:type="dxa" w:w="1457"/>
            <w:shd w:fill="f2f6fa" w:val="clear"/>
          </w:tcPr>
          <w:p>
            <w:pPr>
              <w:jc w:val="right"/>
            </w:pPr>
            <w:r>
              <w:rPr>
                <w:sz w:val="14"/>
              </w:rPr>
              <w:t>210</w:t>
            </w:r>
          </w:p>
        </w:tc>
      </w:tr>
      <w:tr>
        <w:tc>
          <w:tcPr>
            <w:tcW w:type="dxa" w:w="1457"/>
          </w:tcPr>
          <w:p>
            <w:r>
              <w:rPr>
                <w:sz w:val="14"/>
              </w:rPr>
              <w:t>GYP012</w:t>
            </w:r>
          </w:p>
        </w:tc>
        <w:tc>
          <w:tcPr>
            <w:tcW w:type="dxa" w:w="1457"/>
          </w:tcPr>
          <w:p>
            <w:r>
              <w:rPr>
                <w:sz w:val="14"/>
              </w:rPr>
              <w:t>Gypsum Cornice-Plain</w:t>
            </w:r>
          </w:p>
        </w:tc>
        <w:tc>
          <w:tcPr>
            <w:tcW w:type="dxa" w:w="1457"/>
          </w:tcPr>
          <w:p>
            <w:pPr>
              <w:jc w:val="right"/>
            </w:pPr>
            <w:r>
              <w:rPr>
                <w:sz w:val="14"/>
              </w:rPr>
              <w:t>0</w:t>
            </w:r>
          </w:p>
        </w:tc>
        <w:tc>
          <w:tcPr>
            <w:tcW w:type="dxa" w:w="1457"/>
          </w:tcPr>
          <w:p>
            <w:pPr>
              <w:jc w:val="right"/>
            </w:pPr>
            <w:r>
              <w:rPr>
                <w:sz w:val="14"/>
              </w:rPr>
              <w:t>1,114</w:t>
            </w:r>
          </w:p>
        </w:tc>
        <w:tc>
          <w:tcPr>
            <w:tcW w:type="dxa" w:w="1457"/>
          </w:tcPr>
          <w:p>
            <w:pPr>
              <w:jc w:val="right"/>
            </w:pPr>
            <w:r>
              <w:rPr>
                <w:sz w:val="14"/>
              </w:rPr>
              <w:t>0</w:t>
            </w:r>
          </w:p>
        </w:tc>
        <w:tc>
          <w:tcPr>
            <w:tcW w:type="dxa" w:w="1457"/>
          </w:tcPr>
          <w:p>
            <w:pPr>
              <w:jc w:val="right"/>
            </w:pPr>
            <w:r>
              <w:rPr>
                <w:sz w:val="14"/>
              </w:rPr>
              <w:t>23.2</w:t>
            </w:r>
          </w:p>
        </w:tc>
        <w:tc>
          <w:tcPr>
            <w:tcW w:type="dxa" w:w="1457"/>
          </w:tcPr>
          <w:p>
            <w:pPr>
              <w:jc w:val="right"/>
            </w:pPr>
            <w:r>
              <w:rPr>
                <w:sz w:val="14"/>
              </w:rPr>
              <w:t>139</w:t>
            </w:r>
          </w:p>
        </w:tc>
      </w:tr>
      <w:tr>
        <w:tc>
          <w:tcPr>
            <w:tcW w:type="dxa" w:w="1457"/>
            <w:shd w:fill="f2f6fa" w:val="clear"/>
          </w:tcPr>
          <w:p>
            <w:r>
              <w:rPr>
                <w:sz w:val="14"/>
              </w:rPr>
              <w:t>GYP036</w:t>
            </w:r>
          </w:p>
        </w:tc>
        <w:tc>
          <w:tcPr>
            <w:tcW w:type="dxa" w:w="1457"/>
            <w:shd w:fill="f2f6fa" w:val="clear"/>
          </w:tcPr>
          <w:p>
            <w:r>
              <w:rPr>
                <w:sz w:val="14"/>
              </w:rPr>
              <w:t>Gypsum Board Thumb 9mm</w:t>
            </w:r>
          </w:p>
        </w:tc>
        <w:tc>
          <w:tcPr>
            <w:tcW w:type="dxa" w:w="1457"/>
            <w:shd w:fill="f2f6fa" w:val="clear"/>
          </w:tcPr>
          <w:p>
            <w:pPr>
              <w:jc w:val="right"/>
            </w:pPr>
            <w:r>
              <w:rPr>
                <w:sz w:val="14"/>
              </w:rPr>
              <w:t>0</w:t>
            </w:r>
          </w:p>
        </w:tc>
        <w:tc>
          <w:tcPr>
            <w:tcW w:type="dxa" w:w="1457"/>
            <w:shd w:fill="f2f6fa" w:val="clear"/>
          </w:tcPr>
          <w:p>
            <w:pPr>
              <w:jc w:val="right"/>
            </w:pPr>
            <w:r>
              <w:rPr>
                <w:sz w:val="14"/>
              </w:rPr>
              <w:t>373</w:t>
            </w:r>
          </w:p>
        </w:tc>
        <w:tc>
          <w:tcPr>
            <w:tcW w:type="dxa" w:w="1457"/>
            <w:shd w:fill="f2f6fa" w:val="clear"/>
          </w:tcPr>
          <w:p>
            <w:pPr>
              <w:jc w:val="right"/>
            </w:pPr>
            <w:r>
              <w:rPr>
                <w:sz w:val="14"/>
              </w:rPr>
              <w:t>0</w:t>
            </w:r>
          </w:p>
        </w:tc>
        <w:tc>
          <w:tcPr>
            <w:tcW w:type="dxa" w:w="1457"/>
            <w:shd w:fill="f2f6fa" w:val="clear"/>
          </w:tcPr>
          <w:p>
            <w:pPr>
              <w:jc w:val="right"/>
            </w:pPr>
            <w:r>
              <w:rPr>
                <w:sz w:val="14"/>
              </w:rPr>
              <w:t>7.8</w:t>
            </w:r>
          </w:p>
        </w:tc>
        <w:tc>
          <w:tcPr>
            <w:tcW w:type="dxa" w:w="1457"/>
            <w:shd w:fill="f2f6fa" w:val="clear"/>
          </w:tcPr>
          <w:p>
            <w:pPr>
              <w:jc w:val="right"/>
            </w:pPr>
            <w:r>
              <w:rPr>
                <w:sz w:val="14"/>
              </w:rPr>
              <w:t>47</w:t>
            </w:r>
          </w:p>
        </w:tc>
      </w:tr>
      <w:tr>
        <w:tc>
          <w:tcPr>
            <w:tcW w:type="dxa" w:w="1457"/>
          </w:tcPr>
          <w:p>
            <w:r>
              <w:rPr>
                <w:sz w:val="14"/>
              </w:rPr>
              <w:t>GYP038</w:t>
            </w:r>
          </w:p>
        </w:tc>
        <w:tc>
          <w:tcPr>
            <w:tcW w:type="dxa" w:w="1457"/>
          </w:tcPr>
          <w:p>
            <w:r>
              <w:rPr>
                <w:sz w:val="14"/>
              </w:rPr>
              <w:t>Gypsum Cornice-Flowered</w:t>
            </w:r>
          </w:p>
        </w:tc>
        <w:tc>
          <w:tcPr>
            <w:tcW w:type="dxa" w:w="1457"/>
          </w:tcPr>
          <w:p>
            <w:pPr>
              <w:jc w:val="right"/>
            </w:pPr>
            <w:r>
              <w:rPr>
                <w:sz w:val="14"/>
              </w:rPr>
              <w:t>0</w:t>
            </w:r>
          </w:p>
        </w:tc>
        <w:tc>
          <w:tcPr>
            <w:tcW w:type="dxa" w:w="1457"/>
          </w:tcPr>
          <w:p>
            <w:pPr>
              <w:jc w:val="right"/>
            </w:pPr>
            <w:r>
              <w:rPr>
                <w:sz w:val="14"/>
              </w:rPr>
              <w:t>257</w:t>
            </w:r>
          </w:p>
        </w:tc>
        <w:tc>
          <w:tcPr>
            <w:tcW w:type="dxa" w:w="1457"/>
          </w:tcPr>
          <w:p>
            <w:pPr>
              <w:jc w:val="right"/>
            </w:pPr>
            <w:r>
              <w:rPr>
                <w:sz w:val="14"/>
              </w:rPr>
              <w:t>0</w:t>
            </w:r>
          </w:p>
        </w:tc>
        <w:tc>
          <w:tcPr>
            <w:tcW w:type="dxa" w:w="1457"/>
          </w:tcPr>
          <w:p>
            <w:pPr>
              <w:jc w:val="right"/>
            </w:pPr>
            <w:r>
              <w:rPr>
                <w:sz w:val="14"/>
              </w:rPr>
              <w:t>5.3</w:t>
            </w:r>
          </w:p>
        </w:tc>
        <w:tc>
          <w:tcPr>
            <w:tcW w:type="dxa" w:w="1457"/>
          </w:tcPr>
          <w:p>
            <w:pPr>
              <w:jc w:val="right"/>
            </w:pPr>
            <w:r>
              <w:rPr>
                <w:sz w:val="14"/>
              </w:rPr>
              <w:t>32</w:t>
            </w:r>
          </w:p>
        </w:tc>
      </w:tr>
    </w:tbl>
    <w:p>
      <w:r>
        <w:rPr>
          <w:color w:val="7F8C8D"/>
          <w:sz w:val="14"/>
        </w:rPr>
        <w:t>+ 26 more items with movement</w:t>
      </w:r>
    </w:p>
    <w:p/>
    <w:p>
      <w:pPr>
        <w:shd w:fill="1a3a5c" w:val="clear"/>
      </w:pPr>
      <w:r>
        <w:rPr>
          <w:b/>
          <w:color w:val="FFFFFF"/>
          <w:sz w:val="18"/>
        </w:rPr>
        <w:t>TOOLS &amp; MACHINERY  |  267 Items  |  Fast: 185  |  Slow: 82  |  Wkly MOQ: 470  |  Wkly Value: KES 122,095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HAC001</w:t>
            </w:r>
          </w:p>
        </w:tc>
        <w:tc>
          <w:tcPr>
            <w:tcW w:type="dxa" w:w="1457"/>
          </w:tcPr>
          <w:p>
            <w:r>
              <w:rPr>
                <w:sz w:val="14"/>
              </w:rPr>
              <w:t>Hacksaw Blade</w:t>
            </w:r>
          </w:p>
        </w:tc>
        <w:tc>
          <w:tcPr>
            <w:tcW w:type="dxa" w:w="1457"/>
          </w:tcPr>
          <w:p>
            <w:pPr>
              <w:jc w:val="right"/>
            </w:pPr>
            <w:r>
              <w:rPr>
                <w:sz w:val="14"/>
              </w:rPr>
              <w:t>0</w:t>
            </w:r>
          </w:p>
        </w:tc>
        <w:tc>
          <w:tcPr>
            <w:tcW w:type="dxa" w:w="1457"/>
          </w:tcPr>
          <w:p>
            <w:pPr>
              <w:jc w:val="right"/>
            </w:pPr>
            <w:r>
              <w:rPr>
                <w:sz w:val="14"/>
              </w:rPr>
              <w:t>960</w:t>
            </w:r>
          </w:p>
        </w:tc>
        <w:tc>
          <w:tcPr>
            <w:tcW w:type="dxa" w:w="1457"/>
          </w:tcPr>
          <w:p>
            <w:pPr>
              <w:jc w:val="right"/>
            </w:pPr>
            <w:r>
              <w:rPr>
                <w:sz w:val="14"/>
              </w:rPr>
              <w:t>0</w:t>
            </w:r>
          </w:p>
        </w:tc>
        <w:tc>
          <w:tcPr>
            <w:tcW w:type="dxa" w:w="1457"/>
          </w:tcPr>
          <w:p>
            <w:pPr>
              <w:jc w:val="right"/>
            </w:pPr>
            <w:r>
              <w:rPr>
                <w:sz w:val="14"/>
              </w:rPr>
              <w:t>20.0</w:t>
            </w:r>
          </w:p>
        </w:tc>
        <w:tc>
          <w:tcPr>
            <w:tcW w:type="dxa" w:w="1457"/>
          </w:tcPr>
          <w:p>
            <w:pPr>
              <w:jc w:val="right"/>
            </w:pPr>
            <w:r>
              <w:rPr>
                <w:sz w:val="14"/>
              </w:rPr>
              <w:t>120</w:t>
            </w:r>
          </w:p>
        </w:tc>
      </w:tr>
      <w:tr>
        <w:tc>
          <w:tcPr>
            <w:tcW w:type="dxa" w:w="1457"/>
            <w:shd w:fill="f2f6fa" w:val="clear"/>
          </w:tcPr>
          <w:p>
            <w:r>
              <w:rPr>
                <w:sz w:val="14"/>
              </w:rPr>
              <w:t>CUT013</w:t>
            </w:r>
          </w:p>
        </w:tc>
        <w:tc>
          <w:tcPr>
            <w:tcW w:type="dxa" w:w="1457"/>
            <w:shd w:fill="f2f6fa" w:val="clear"/>
          </w:tcPr>
          <w:p>
            <w:r>
              <w:rPr>
                <w:sz w:val="14"/>
              </w:rPr>
              <w:t>Cutting Disk Slim 9</w:t>
            </w:r>
          </w:p>
        </w:tc>
        <w:tc>
          <w:tcPr>
            <w:tcW w:type="dxa" w:w="1457"/>
            <w:shd w:fill="f2f6fa" w:val="clear"/>
          </w:tcPr>
          <w:p>
            <w:pPr>
              <w:jc w:val="right"/>
            </w:pPr>
            <w:r>
              <w:rPr>
                <w:sz w:val="14"/>
              </w:rPr>
              <w:t>0</w:t>
            </w:r>
          </w:p>
        </w:tc>
        <w:tc>
          <w:tcPr>
            <w:tcW w:type="dxa" w:w="1457"/>
            <w:shd w:fill="f2f6fa" w:val="clear"/>
          </w:tcPr>
          <w:p>
            <w:pPr>
              <w:jc w:val="right"/>
            </w:pPr>
            <w:r>
              <w:rPr>
                <w:sz w:val="14"/>
              </w:rPr>
              <w:t>502</w:t>
            </w:r>
          </w:p>
        </w:tc>
        <w:tc>
          <w:tcPr>
            <w:tcW w:type="dxa" w:w="1457"/>
            <w:shd w:fill="f2f6fa" w:val="clear"/>
          </w:tcPr>
          <w:p>
            <w:pPr>
              <w:jc w:val="right"/>
            </w:pPr>
            <w:r>
              <w:rPr>
                <w:sz w:val="14"/>
              </w:rPr>
              <w:t>0</w:t>
            </w:r>
          </w:p>
        </w:tc>
        <w:tc>
          <w:tcPr>
            <w:tcW w:type="dxa" w:w="1457"/>
            <w:shd w:fill="f2f6fa" w:val="clear"/>
          </w:tcPr>
          <w:p>
            <w:pPr>
              <w:jc w:val="right"/>
            </w:pPr>
            <w:r>
              <w:rPr>
                <w:sz w:val="14"/>
              </w:rPr>
              <w:t>10.5</w:t>
            </w:r>
          </w:p>
        </w:tc>
        <w:tc>
          <w:tcPr>
            <w:tcW w:type="dxa" w:w="1457"/>
            <w:shd w:fill="f2f6fa" w:val="clear"/>
          </w:tcPr>
          <w:p>
            <w:pPr>
              <w:jc w:val="right"/>
            </w:pPr>
            <w:r>
              <w:rPr>
                <w:sz w:val="14"/>
              </w:rPr>
              <w:t>63</w:t>
            </w:r>
          </w:p>
        </w:tc>
      </w:tr>
      <w:tr>
        <w:tc>
          <w:tcPr>
            <w:tcW w:type="dxa" w:w="1457"/>
          </w:tcPr>
          <w:p>
            <w:r>
              <w:rPr>
                <w:sz w:val="14"/>
              </w:rPr>
              <w:t>SPA001</w:t>
            </w:r>
          </w:p>
        </w:tc>
        <w:tc>
          <w:tcPr>
            <w:tcW w:type="dxa" w:w="1457"/>
          </w:tcPr>
          <w:p>
            <w:r>
              <w:rPr>
                <w:sz w:val="14"/>
              </w:rPr>
              <w:t>Spade Imported</w:t>
            </w:r>
          </w:p>
        </w:tc>
        <w:tc>
          <w:tcPr>
            <w:tcW w:type="dxa" w:w="1457"/>
          </w:tcPr>
          <w:p>
            <w:pPr>
              <w:jc w:val="right"/>
            </w:pPr>
            <w:r>
              <w:rPr>
                <w:sz w:val="14"/>
              </w:rPr>
              <w:t>0</w:t>
            </w:r>
          </w:p>
        </w:tc>
        <w:tc>
          <w:tcPr>
            <w:tcW w:type="dxa" w:w="1457"/>
          </w:tcPr>
          <w:p>
            <w:pPr>
              <w:jc w:val="right"/>
            </w:pPr>
            <w:r>
              <w:rPr>
                <w:sz w:val="14"/>
              </w:rPr>
              <w:t>174</w:t>
            </w:r>
          </w:p>
        </w:tc>
        <w:tc>
          <w:tcPr>
            <w:tcW w:type="dxa" w:w="1457"/>
          </w:tcPr>
          <w:p>
            <w:pPr>
              <w:jc w:val="right"/>
            </w:pPr>
            <w:r>
              <w:rPr>
                <w:sz w:val="14"/>
              </w:rPr>
              <w:t>0</w:t>
            </w:r>
          </w:p>
        </w:tc>
        <w:tc>
          <w:tcPr>
            <w:tcW w:type="dxa" w:w="1457"/>
          </w:tcPr>
          <w:p>
            <w:pPr>
              <w:jc w:val="right"/>
            </w:pPr>
            <w:r>
              <w:rPr>
                <w:sz w:val="14"/>
              </w:rPr>
              <w:t>3.6</w:t>
            </w:r>
          </w:p>
        </w:tc>
        <w:tc>
          <w:tcPr>
            <w:tcW w:type="dxa" w:w="1457"/>
          </w:tcPr>
          <w:p>
            <w:pPr>
              <w:jc w:val="right"/>
            </w:pPr>
            <w:r>
              <w:rPr>
                <w:sz w:val="14"/>
              </w:rPr>
              <w:t>22</w:t>
            </w:r>
          </w:p>
        </w:tc>
      </w:tr>
      <w:tr>
        <w:tc>
          <w:tcPr>
            <w:tcW w:type="dxa" w:w="1457"/>
            <w:shd w:fill="f2f6fa" w:val="clear"/>
          </w:tcPr>
          <w:p>
            <w:r>
              <w:rPr>
                <w:sz w:val="14"/>
              </w:rPr>
              <w:t>CUT012</w:t>
            </w:r>
          </w:p>
        </w:tc>
        <w:tc>
          <w:tcPr>
            <w:tcW w:type="dxa" w:w="1457"/>
            <w:shd w:fill="f2f6fa" w:val="clear"/>
          </w:tcPr>
          <w:p>
            <w:r>
              <w:rPr>
                <w:sz w:val="14"/>
              </w:rPr>
              <w:t>Cutting Disk Slim 4</w:t>
            </w:r>
          </w:p>
        </w:tc>
        <w:tc>
          <w:tcPr>
            <w:tcW w:type="dxa" w:w="1457"/>
            <w:shd w:fill="f2f6fa" w:val="clear"/>
          </w:tcPr>
          <w:p>
            <w:pPr>
              <w:jc w:val="right"/>
            </w:pPr>
            <w:r>
              <w:rPr>
                <w:sz w:val="14"/>
              </w:rPr>
              <w:t>0</w:t>
            </w:r>
          </w:p>
        </w:tc>
        <w:tc>
          <w:tcPr>
            <w:tcW w:type="dxa" w:w="1457"/>
            <w:shd w:fill="f2f6fa" w:val="clear"/>
          </w:tcPr>
          <w:p>
            <w:pPr>
              <w:jc w:val="right"/>
            </w:pPr>
            <w:r>
              <w:rPr>
                <w:sz w:val="14"/>
              </w:rPr>
              <w:t>127</w:t>
            </w:r>
          </w:p>
        </w:tc>
        <w:tc>
          <w:tcPr>
            <w:tcW w:type="dxa" w:w="1457"/>
            <w:shd w:fill="f2f6fa" w:val="clear"/>
          </w:tcPr>
          <w:p>
            <w:pPr>
              <w:jc w:val="right"/>
            </w:pPr>
            <w:r>
              <w:rPr>
                <w:sz w:val="14"/>
              </w:rPr>
              <w:t>0</w:t>
            </w:r>
          </w:p>
        </w:tc>
        <w:tc>
          <w:tcPr>
            <w:tcW w:type="dxa" w:w="1457"/>
            <w:shd w:fill="f2f6fa" w:val="clear"/>
          </w:tcPr>
          <w:p>
            <w:pPr>
              <w:jc w:val="right"/>
            </w:pPr>
            <w:r>
              <w:rPr>
                <w:sz w:val="14"/>
              </w:rPr>
              <w:t>2.6</w:t>
            </w:r>
          </w:p>
        </w:tc>
        <w:tc>
          <w:tcPr>
            <w:tcW w:type="dxa" w:w="1457"/>
            <w:shd w:fill="f2f6fa" w:val="clear"/>
          </w:tcPr>
          <w:p>
            <w:pPr>
              <w:jc w:val="right"/>
            </w:pPr>
            <w:r>
              <w:rPr>
                <w:sz w:val="14"/>
              </w:rPr>
              <w:t>16</w:t>
            </w:r>
          </w:p>
        </w:tc>
      </w:tr>
      <w:tr>
        <w:tc>
          <w:tcPr>
            <w:tcW w:type="dxa" w:w="1457"/>
          </w:tcPr>
          <w:p>
            <w:r>
              <w:rPr>
                <w:sz w:val="14"/>
              </w:rPr>
              <w:t>BRU005</w:t>
            </w:r>
          </w:p>
        </w:tc>
        <w:tc>
          <w:tcPr>
            <w:tcW w:type="dxa" w:w="1457"/>
          </w:tcPr>
          <w:p>
            <w:r>
              <w:rPr>
                <w:sz w:val="14"/>
              </w:rPr>
              <w:t>Brush Fixtec 6</w:t>
            </w:r>
          </w:p>
        </w:tc>
        <w:tc>
          <w:tcPr>
            <w:tcW w:type="dxa" w:w="1457"/>
          </w:tcPr>
          <w:p>
            <w:pPr>
              <w:jc w:val="right"/>
            </w:pPr>
            <w:r>
              <w:rPr>
                <w:sz w:val="14"/>
              </w:rPr>
              <w:t>0</w:t>
            </w:r>
          </w:p>
        </w:tc>
        <w:tc>
          <w:tcPr>
            <w:tcW w:type="dxa" w:w="1457"/>
          </w:tcPr>
          <w:p>
            <w:pPr>
              <w:jc w:val="right"/>
            </w:pPr>
            <w:r>
              <w:rPr>
                <w:sz w:val="14"/>
              </w:rPr>
              <w:t>122</w:t>
            </w:r>
          </w:p>
        </w:tc>
        <w:tc>
          <w:tcPr>
            <w:tcW w:type="dxa" w:w="1457"/>
          </w:tcPr>
          <w:p>
            <w:pPr>
              <w:jc w:val="right"/>
            </w:pPr>
            <w:r>
              <w:rPr>
                <w:sz w:val="14"/>
              </w:rPr>
              <w:t>0</w:t>
            </w:r>
          </w:p>
        </w:tc>
        <w:tc>
          <w:tcPr>
            <w:tcW w:type="dxa" w:w="1457"/>
          </w:tcPr>
          <w:p>
            <w:pPr>
              <w:jc w:val="right"/>
            </w:pPr>
            <w:r>
              <w:rPr>
                <w:sz w:val="14"/>
              </w:rPr>
              <w:t>2.5</w:t>
            </w:r>
          </w:p>
        </w:tc>
        <w:tc>
          <w:tcPr>
            <w:tcW w:type="dxa" w:w="1457"/>
          </w:tcPr>
          <w:p>
            <w:pPr>
              <w:jc w:val="right"/>
            </w:pPr>
            <w:r>
              <w:rPr>
                <w:sz w:val="14"/>
              </w:rPr>
              <w:t>15</w:t>
            </w:r>
          </w:p>
        </w:tc>
      </w:tr>
    </w:tbl>
    <w:p>
      <w:r>
        <w:rPr>
          <w:color w:val="7F8C8D"/>
          <w:sz w:val="14"/>
        </w:rPr>
        <w:t>+ 180 more items with movement</w:t>
      </w:r>
    </w:p>
    <w:p/>
    <w:p>
      <w:pPr>
        <w:shd w:fill="1a3a5c" w:val="clear"/>
      </w:pPr>
      <w:r>
        <w:rPr>
          <w:b/>
          <w:color w:val="FFFFFF"/>
          <w:sz w:val="18"/>
        </w:rPr>
        <w:t>NAILS  |  40 Items  |  Fast: 32  |  Slow: 8  |  Wkly MOQ: 418  |  Wkly Value: KES 204,990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NAI006</w:t>
            </w:r>
          </w:p>
        </w:tc>
        <w:tc>
          <w:tcPr>
            <w:tcW w:type="dxa" w:w="1457"/>
          </w:tcPr>
          <w:p>
            <w:r>
              <w:rPr>
                <w:sz w:val="14"/>
              </w:rPr>
              <w:t>Nails 4'- Kgs</w:t>
            </w:r>
          </w:p>
        </w:tc>
        <w:tc>
          <w:tcPr>
            <w:tcW w:type="dxa" w:w="1457"/>
          </w:tcPr>
          <w:p>
            <w:pPr>
              <w:jc w:val="right"/>
            </w:pPr>
            <w:r>
              <w:rPr>
                <w:sz w:val="14"/>
              </w:rPr>
              <w:t>0</w:t>
            </w:r>
          </w:p>
        </w:tc>
        <w:tc>
          <w:tcPr>
            <w:tcW w:type="dxa" w:w="1457"/>
          </w:tcPr>
          <w:p>
            <w:pPr>
              <w:jc w:val="right"/>
            </w:pPr>
            <w:r>
              <w:rPr>
                <w:sz w:val="14"/>
              </w:rPr>
              <w:t>886</w:t>
            </w:r>
          </w:p>
        </w:tc>
        <w:tc>
          <w:tcPr>
            <w:tcW w:type="dxa" w:w="1457"/>
          </w:tcPr>
          <w:p>
            <w:pPr>
              <w:jc w:val="right"/>
            </w:pPr>
            <w:r>
              <w:rPr>
                <w:sz w:val="14"/>
              </w:rPr>
              <w:t>0</w:t>
            </w:r>
          </w:p>
        </w:tc>
        <w:tc>
          <w:tcPr>
            <w:tcW w:type="dxa" w:w="1457"/>
          </w:tcPr>
          <w:p>
            <w:pPr>
              <w:jc w:val="right"/>
            </w:pPr>
            <w:r>
              <w:rPr>
                <w:sz w:val="14"/>
              </w:rPr>
              <w:t>18.5</w:t>
            </w:r>
          </w:p>
        </w:tc>
        <w:tc>
          <w:tcPr>
            <w:tcW w:type="dxa" w:w="1457"/>
          </w:tcPr>
          <w:p>
            <w:pPr>
              <w:jc w:val="right"/>
            </w:pPr>
            <w:r>
              <w:rPr>
                <w:sz w:val="14"/>
              </w:rPr>
              <w:t>111</w:t>
            </w:r>
          </w:p>
        </w:tc>
      </w:tr>
      <w:tr>
        <w:tc>
          <w:tcPr>
            <w:tcW w:type="dxa" w:w="1457"/>
            <w:shd w:fill="f2f6fa" w:val="clear"/>
          </w:tcPr>
          <w:p>
            <w:r>
              <w:rPr>
                <w:sz w:val="14"/>
              </w:rPr>
              <w:t>NAI005</w:t>
            </w:r>
          </w:p>
        </w:tc>
        <w:tc>
          <w:tcPr>
            <w:tcW w:type="dxa" w:w="1457"/>
            <w:shd w:fill="f2f6fa" w:val="clear"/>
          </w:tcPr>
          <w:p>
            <w:r>
              <w:rPr>
                <w:sz w:val="14"/>
              </w:rPr>
              <w:t>Nails 3'- Kgs</w:t>
            </w:r>
          </w:p>
        </w:tc>
        <w:tc>
          <w:tcPr>
            <w:tcW w:type="dxa" w:w="1457"/>
            <w:shd w:fill="f2f6fa" w:val="clear"/>
          </w:tcPr>
          <w:p>
            <w:pPr>
              <w:jc w:val="right"/>
            </w:pPr>
            <w:r>
              <w:rPr>
                <w:sz w:val="14"/>
              </w:rPr>
              <w:t>0</w:t>
            </w:r>
          </w:p>
        </w:tc>
        <w:tc>
          <w:tcPr>
            <w:tcW w:type="dxa" w:w="1457"/>
            <w:shd w:fill="f2f6fa" w:val="clear"/>
          </w:tcPr>
          <w:p>
            <w:pPr>
              <w:jc w:val="right"/>
            </w:pPr>
            <w:r>
              <w:rPr>
                <w:sz w:val="14"/>
              </w:rPr>
              <w:t>804</w:t>
            </w:r>
          </w:p>
        </w:tc>
        <w:tc>
          <w:tcPr>
            <w:tcW w:type="dxa" w:w="1457"/>
            <w:shd w:fill="f2f6fa" w:val="clear"/>
          </w:tcPr>
          <w:p>
            <w:pPr>
              <w:jc w:val="right"/>
            </w:pPr>
            <w:r>
              <w:rPr>
                <w:sz w:val="14"/>
              </w:rPr>
              <w:t>0</w:t>
            </w:r>
          </w:p>
        </w:tc>
        <w:tc>
          <w:tcPr>
            <w:tcW w:type="dxa" w:w="1457"/>
            <w:shd w:fill="f2f6fa" w:val="clear"/>
          </w:tcPr>
          <w:p>
            <w:pPr>
              <w:jc w:val="right"/>
            </w:pPr>
            <w:r>
              <w:rPr>
                <w:sz w:val="14"/>
              </w:rPr>
              <w:t>16.8</w:t>
            </w:r>
          </w:p>
        </w:tc>
        <w:tc>
          <w:tcPr>
            <w:tcW w:type="dxa" w:w="1457"/>
            <w:shd w:fill="f2f6fa" w:val="clear"/>
          </w:tcPr>
          <w:p>
            <w:pPr>
              <w:jc w:val="right"/>
            </w:pPr>
            <w:r>
              <w:rPr>
                <w:sz w:val="14"/>
              </w:rPr>
              <w:t>100</w:t>
            </w:r>
          </w:p>
        </w:tc>
      </w:tr>
      <w:tr>
        <w:tc>
          <w:tcPr>
            <w:tcW w:type="dxa" w:w="1457"/>
          </w:tcPr>
          <w:p>
            <w:r>
              <w:rPr>
                <w:sz w:val="14"/>
              </w:rPr>
              <w:t>STE002</w:t>
            </w:r>
          </w:p>
        </w:tc>
        <w:tc>
          <w:tcPr>
            <w:tcW w:type="dxa" w:w="1457"/>
          </w:tcPr>
          <w:p>
            <w:r>
              <w:rPr>
                <w:sz w:val="14"/>
              </w:rPr>
              <w:t>Steel Nails Pcs</w:t>
            </w:r>
          </w:p>
        </w:tc>
        <w:tc>
          <w:tcPr>
            <w:tcW w:type="dxa" w:w="1457"/>
          </w:tcPr>
          <w:p>
            <w:pPr>
              <w:jc w:val="right"/>
            </w:pPr>
            <w:r>
              <w:rPr>
                <w:sz w:val="14"/>
              </w:rPr>
              <w:t>0</w:t>
            </w:r>
          </w:p>
        </w:tc>
        <w:tc>
          <w:tcPr>
            <w:tcW w:type="dxa" w:w="1457"/>
          </w:tcPr>
          <w:p>
            <w:pPr>
              <w:jc w:val="right"/>
            </w:pPr>
            <w:r>
              <w:rPr>
                <w:sz w:val="14"/>
              </w:rPr>
              <w:t>241</w:t>
            </w:r>
          </w:p>
        </w:tc>
        <w:tc>
          <w:tcPr>
            <w:tcW w:type="dxa" w:w="1457"/>
          </w:tcPr>
          <w:p>
            <w:pPr>
              <w:jc w:val="right"/>
            </w:pPr>
            <w:r>
              <w:rPr>
                <w:sz w:val="14"/>
              </w:rPr>
              <w:t>0</w:t>
            </w:r>
          </w:p>
        </w:tc>
        <w:tc>
          <w:tcPr>
            <w:tcW w:type="dxa" w:w="1457"/>
          </w:tcPr>
          <w:p>
            <w:pPr>
              <w:jc w:val="right"/>
            </w:pPr>
            <w:r>
              <w:rPr>
                <w:sz w:val="14"/>
              </w:rPr>
              <w:t>5.0</w:t>
            </w:r>
          </w:p>
        </w:tc>
        <w:tc>
          <w:tcPr>
            <w:tcW w:type="dxa" w:w="1457"/>
          </w:tcPr>
          <w:p>
            <w:pPr>
              <w:jc w:val="right"/>
            </w:pPr>
            <w:r>
              <w:rPr>
                <w:sz w:val="14"/>
              </w:rPr>
              <w:t>30</w:t>
            </w:r>
          </w:p>
        </w:tc>
      </w:tr>
      <w:tr>
        <w:tc>
          <w:tcPr>
            <w:tcW w:type="dxa" w:w="1457"/>
            <w:shd w:fill="f2f6fa" w:val="clear"/>
          </w:tcPr>
          <w:p>
            <w:r>
              <w:rPr>
                <w:sz w:val="14"/>
              </w:rPr>
              <w:t>STE007</w:t>
            </w:r>
          </w:p>
        </w:tc>
        <w:tc>
          <w:tcPr>
            <w:tcW w:type="dxa" w:w="1457"/>
            <w:shd w:fill="f2f6fa" w:val="clear"/>
          </w:tcPr>
          <w:p>
            <w:r>
              <w:rPr>
                <w:sz w:val="14"/>
              </w:rPr>
              <w:t>Steel Nails Pkt 3</w:t>
            </w:r>
          </w:p>
        </w:tc>
        <w:tc>
          <w:tcPr>
            <w:tcW w:type="dxa" w:w="1457"/>
            <w:shd w:fill="f2f6fa" w:val="clear"/>
          </w:tcPr>
          <w:p>
            <w:pPr>
              <w:jc w:val="right"/>
            </w:pPr>
            <w:r>
              <w:rPr>
                <w:sz w:val="14"/>
              </w:rPr>
              <w:t>0</w:t>
            </w:r>
          </w:p>
        </w:tc>
        <w:tc>
          <w:tcPr>
            <w:tcW w:type="dxa" w:w="1457"/>
            <w:shd w:fill="f2f6fa" w:val="clear"/>
          </w:tcPr>
          <w:p>
            <w:pPr>
              <w:jc w:val="right"/>
            </w:pPr>
            <w:r>
              <w:rPr>
                <w:sz w:val="14"/>
              </w:rPr>
              <w:t>229</w:t>
            </w:r>
          </w:p>
        </w:tc>
        <w:tc>
          <w:tcPr>
            <w:tcW w:type="dxa" w:w="1457"/>
            <w:shd w:fill="f2f6fa" w:val="clear"/>
          </w:tcPr>
          <w:p>
            <w:pPr>
              <w:jc w:val="right"/>
            </w:pPr>
            <w:r>
              <w:rPr>
                <w:sz w:val="14"/>
              </w:rPr>
              <w:t>0</w:t>
            </w:r>
          </w:p>
        </w:tc>
        <w:tc>
          <w:tcPr>
            <w:tcW w:type="dxa" w:w="1457"/>
            <w:shd w:fill="f2f6fa" w:val="clear"/>
          </w:tcPr>
          <w:p>
            <w:pPr>
              <w:jc w:val="right"/>
            </w:pPr>
            <w:r>
              <w:rPr>
                <w:sz w:val="14"/>
              </w:rPr>
              <w:t>4.8</w:t>
            </w:r>
          </w:p>
        </w:tc>
        <w:tc>
          <w:tcPr>
            <w:tcW w:type="dxa" w:w="1457"/>
            <w:shd w:fill="f2f6fa" w:val="clear"/>
          </w:tcPr>
          <w:p>
            <w:pPr>
              <w:jc w:val="right"/>
            </w:pPr>
            <w:r>
              <w:rPr>
                <w:sz w:val="14"/>
              </w:rPr>
              <w:t>29</w:t>
            </w:r>
          </w:p>
        </w:tc>
      </w:tr>
      <w:tr>
        <w:tc>
          <w:tcPr>
            <w:tcW w:type="dxa" w:w="1457"/>
          </w:tcPr>
          <w:p>
            <w:r>
              <w:rPr>
                <w:sz w:val="14"/>
              </w:rPr>
              <w:t>NAI003</w:t>
            </w:r>
          </w:p>
        </w:tc>
        <w:tc>
          <w:tcPr>
            <w:tcW w:type="dxa" w:w="1457"/>
          </w:tcPr>
          <w:p>
            <w:r>
              <w:rPr>
                <w:sz w:val="14"/>
              </w:rPr>
              <w:t>Nails 2'- Kgs</w:t>
            </w:r>
          </w:p>
        </w:tc>
        <w:tc>
          <w:tcPr>
            <w:tcW w:type="dxa" w:w="1457"/>
          </w:tcPr>
          <w:p>
            <w:pPr>
              <w:jc w:val="right"/>
            </w:pPr>
            <w:r>
              <w:rPr>
                <w:sz w:val="14"/>
              </w:rPr>
              <w:t>0</w:t>
            </w:r>
          </w:p>
        </w:tc>
        <w:tc>
          <w:tcPr>
            <w:tcW w:type="dxa" w:w="1457"/>
          </w:tcPr>
          <w:p>
            <w:pPr>
              <w:jc w:val="right"/>
            </w:pPr>
            <w:r>
              <w:rPr>
                <w:sz w:val="14"/>
              </w:rPr>
              <w:t>216</w:t>
            </w:r>
          </w:p>
        </w:tc>
        <w:tc>
          <w:tcPr>
            <w:tcW w:type="dxa" w:w="1457"/>
          </w:tcPr>
          <w:p>
            <w:pPr>
              <w:jc w:val="right"/>
            </w:pPr>
            <w:r>
              <w:rPr>
                <w:sz w:val="14"/>
              </w:rPr>
              <w:t>0</w:t>
            </w:r>
          </w:p>
        </w:tc>
        <w:tc>
          <w:tcPr>
            <w:tcW w:type="dxa" w:w="1457"/>
          </w:tcPr>
          <w:p>
            <w:pPr>
              <w:jc w:val="right"/>
            </w:pPr>
            <w:r>
              <w:rPr>
                <w:sz w:val="14"/>
              </w:rPr>
              <w:t>4.5</w:t>
            </w:r>
          </w:p>
        </w:tc>
        <w:tc>
          <w:tcPr>
            <w:tcW w:type="dxa" w:w="1457"/>
          </w:tcPr>
          <w:p>
            <w:pPr>
              <w:jc w:val="right"/>
            </w:pPr>
            <w:r>
              <w:rPr>
                <w:sz w:val="14"/>
              </w:rPr>
              <w:t>27</w:t>
            </w:r>
          </w:p>
        </w:tc>
      </w:tr>
    </w:tbl>
    <w:p>
      <w:r>
        <w:rPr>
          <w:color w:val="7F8C8D"/>
          <w:sz w:val="14"/>
        </w:rPr>
        <w:t>+ 27 more items with movement</w:t>
      </w:r>
    </w:p>
    <w:p/>
    <w:p>
      <w:pPr>
        <w:shd w:fill="1a3a5c" w:val="clear"/>
      </w:pPr>
      <w:r>
        <w:rPr>
          <w:b/>
          <w:color w:val="FFFFFF"/>
          <w:sz w:val="18"/>
        </w:rPr>
        <w:t>PAINTS  |  216 Items  |  Fast: 151  |  Slow: 65  |  Wkly MOQ: 327  |  Wkly Value: KES 924,950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CRO024</w:t>
            </w:r>
          </w:p>
        </w:tc>
        <w:tc>
          <w:tcPr>
            <w:tcW w:type="dxa" w:w="1457"/>
          </w:tcPr>
          <w:p>
            <w:r>
              <w:rPr>
                <w:sz w:val="14"/>
              </w:rPr>
              <w:t>Crown Wallputty 25kg</w:t>
            </w:r>
          </w:p>
        </w:tc>
        <w:tc>
          <w:tcPr>
            <w:tcW w:type="dxa" w:w="1457"/>
          </w:tcPr>
          <w:p>
            <w:pPr>
              <w:jc w:val="right"/>
            </w:pPr>
            <w:r>
              <w:rPr>
                <w:sz w:val="14"/>
              </w:rPr>
              <w:t>0</w:t>
            </w:r>
          </w:p>
        </w:tc>
        <w:tc>
          <w:tcPr>
            <w:tcW w:type="dxa" w:w="1457"/>
          </w:tcPr>
          <w:p>
            <w:pPr>
              <w:jc w:val="right"/>
            </w:pPr>
            <w:r>
              <w:rPr>
                <w:sz w:val="14"/>
              </w:rPr>
              <w:t>417</w:t>
            </w:r>
          </w:p>
        </w:tc>
        <w:tc>
          <w:tcPr>
            <w:tcW w:type="dxa" w:w="1457"/>
          </w:tcPr>
          <w:p>
            <w:pPr>
              <w:jc w:val="right"/>
            </w:pPr>
            <w:r>
              <w:rPr>
                <w:sz w:val="14"/>
              </w:rPr>
              <w:t>0</w:t>
            </w:r>
          </w:p>
        </w:tc>
        <w:tc>
          <w:tcPr>
            <w:tcW w:type="dxa" w:w="1457"/>
          </w:tcPr>
          <w:p>
            <w:pPr>
              <w:jc w:val="right"/>
            </w:pPr>
            <w:r>
              <w:rPr>
                <w:sz w:val="14"/>
              </w:rPr>
              <w:t>8.7</w:t>
            </w:r>
          </w:p>
        </w:tc>
        <w:tc>
          <w:tcPr>
            <w:tcW w:type="dxa" w:w="1457"/>
          </w:tcPr>
          <w:p>
            <w:pPr>
              <w:jc w:val="right"/>
            </w:pPr>
            <w:r>
              <w:rPr>
                <w:sz w:val="14"/>
              </w:rPr>
              <w:t>52</w:t>
            </w:r>
          </w:p>
        </w:tc>
      </w:tr>
      <w:tr>
        <w:tc>
          <w:tcPr>
            <w:tcW w:type="dxa" w:w="1457"/>
            <w:shd w:fill="f2f6fa" w:val="clear"/>
          </w:tcPr>
          <w:p>
            <w:r>
              <w:rPr>
                <w:sz w:val="14"/>
              </w:rPr>
              <w:t>C/E005</w:t>
            </w:r>
          </w:p>
        </w:tc>
        <w:tc>
          <w:tcPr>
            <w:tcW w:type="dxa" w:w="1457"/>
            <w:shd w:fill="f2f6fa" w:val="clear"/>
          </w:tcPr>
          <w:p>
            <w:r>
              <w:rPr>
                <w:sz w:val="14"/>
              </w:rPr>
              <w:t>C/E Covermatt White 20l</w:t>
            </w:r>
          </w:p>
        </w:tc>
        <w:tc>
          <w:tcPr>
            <w:tcW w:type="dxa" w:w="1457"/>
            <w:shd w:fill="f2f6fa" w:val="clear"/>
          </w:tcPr>
          <w:p>
            <w:pPr>
              <w:jc w:val="right"/>
            </w:pPr>
            <w:r>
              <w:rPr>
                <w:sz w:val="14"/>
              </w:rPr>
              <w:t>0</w:t>
            </w:r>
          </w:p>
        </w:tc>
        <w:tc>
          <w:tcPr>
            <w:tcW w:type="dxa" w:w="1457"/>
            <w:shd w:fill="f2f6fa" w:val="clear"/>
          </w:tcPr>
          <w:p>
            <w:pPr>
              <w:jc w:val="right"/>
            </w:pPr>
            <w:r>
              <w:rPr>
                <w:sz w:val="14"/>
              </w:rPr>
              <w:t>235</w:t>
            </w:r>
          </w:p>
        </w:tc>
        <w:tc>
          <w:tcPr>
            <w:tcW w:type="dxa" w:w="1457"/>
            <w:shd w:fill="f2f6fa" w:val="clear"/>
          </w:tcPr>
          <w:p>
            <w:pPr>
              <w:jc w:val="right"/>
            </w:pPr>
            <w:r>
              <w:rPr>
                <w:sz w:val="14"/>
              </w:rPr>
              <w:t>0</w:t>
            </w:r>
          </w:p>
        </w:tc>
        <w:tc>
          <w:tcPr>
            <w:tcW w:type="dxa" w:w="1457"/>
            <w:shd w:fill="f2f6fa" w:val="clear"/>
          </w:tcPr>
          <w:p>
            <w:pPr>
              <w:jc w:val="right"/>
            </w:pPr>
            <w:r>
              <w:rPr>
                <w:sz w:val="14"/>
              </w:rPr>
              <w:t>4.9</w:t>
            </w:r>
          </w:p>
        </w:tc>
        <w:tc>
          <w:tcPr>
            <w:tcW w:type="dxa" w:w="1457"/>
            <w:shd w:fill="f2f6fa" w:val="clear"/>
          </w:tcPr>
          <w:p>
            <w:pPr>
              <w:jc w:val="right"/>
            </w:pPr>
            <w:r>
              <w:rPr>
                <w:sz w:val="14"/>
              </w:rPr>
              <w:t>29</w:t>
            </w:r>
          </w:p>
        </w:tc>
      </w:tr>
      <w:tr>
        <w:tc>
          <w:tcPr>
            <w:tcW w:type="dxa" w:w="1457"/>
          </w:tcPr>
          <w:p>
            <w:r>
              <w:rPr>
                <w:sz w:val="14"/>
              </w:rPr>
              <w:t>C/S058</w:t>
            </w:r>
          </w:p>
        </w:tc>
        <w:tc>
          <w:tcPr>
            <w:tcW w:type="dxa" w:w="1457"/>
          </w:tcPr>
          <w:p>
            <w:r>
              <w:rPr>
                <w:sz w:val="14"/>
              </w:rPr>
              <w:t>C/S/G Ruff &amp; Tuff 30l-Normal</w:t>
            </w:r>
          </w:p>
        </w:tc>
        <w:tc>
          <w:tcPr>
            <w:tcW w:type="dxa" w:w="1457"/>
          </w:tcPr>
          <w:p>
            <w:pPr>
              <w:jc w:val="right"/>
            </w:pPr>
            <w:r>
              <w:rPr>
                <w:sz w:val="14"/>
              </w:rPr>
              <w:t>0</w:t>
            </w:r>
          </w:p>
        </w:tc>
        <w:tc>
          <w:tcPr>
            <w:tcW w:type="dxa" w:w="1457"/>
          </w:tcPr>
          <w:p>
            <w:pPr>
              <w:jc w:val="right"/>
            </w:pPr>
            <w:r>
              <w:rPr>
                <w:sz w:val="14"/>
              </w:rPr>
              <w:t>204</w:t>
            </w:r>
          </w:p>
        </w:tc>
        <w:tc>
          <w:tcPr>
            <w:tcW w:type="dxa" w:w="1457"/>
          </w:tcPr>
          <w:p>
            <w:pPr>
              <w:jc w:val="right"/>
            </w:pPr>
            <w:r>
              <w:rPr>
                <w:sz w:val="14"/>
              </w:rPr>
              <w:t>0</w:t>
            </w:r>
          </w:p>
        </w:tc>
        <w:tc>
          <w:tcPr>
            <w:tcW w:type="dxa" w:w="1457"/>
          </w:tcPr>
          <w:p>
            <w:pPr>
              <w:jc w:val="right"/>
            </w:pPr>
            <w:r>
              <w:rPr>
                <w:sz w:val="14"/>
              </w:rPr>
              <w:t>4.2</w:t>
            </w:r>
          </w:p>
        </w:tc>
        <w:tc>
          <w:tcPr>
            <w:tcW w:type="dxa" w:w="1457"/>
          </w:tcPr>
          <w:p>
            <w:pPr>
              <w:jc w:val="right"/>
            </w:pPr>
            <w:r>
              <w:rPr>
                <w:sz w:val="14"/>
              </w:rPr>
              <w:t>26</w:t>
            </w:r>
          </w:p>
        </w:tc>
      </w:tr>
      <w:tr>
        <w:tc>
          <w:tcPr>
            <w:tcW w:type="dxa" w:w="1457"/>
            <w:shd w:fill="f2f6fa" w:val="clear"/>
          </w:tcPr>
          <w:p>
            <w:r>
              <w:rPr>
                <w:sz w:val="14"/>
              </w:rPr>
              <w:t>C/E049</w:t>
            </w:r>
          </w:p>
        </w:tc>
        <w:tc>
          <w:tcPr>
            <w:tcW w:type="dxa" w:w="1457"/>
            <w:shd w:fill="f2f6fa" w:val="clear"/>
          </w:tcPr>
          <w:p>
            <w:r>
              <w:rPr>
                <w:sz w:val="14"/>
              </w:rPr>
              <w:t>C/E Silk Pastel Base 4l</w:t>
            </w:r>
          </w:p>
        </w:tc>
        <w:tc>
          <w:tcPr>
            <w:tcW w:type="dxa" w:w="1457"/>
            <w:shd w:fill="f2f6fa" w:val="clear"/>
          </w:tcPr>
          <w:p>
            <w:pPr>
              <w:jc w:val="right"/>
            </w:pPr>
            <w:r>
              <w:rPr>
                <w:sz w:val="14"/>
              </w:rPr>
              <w:t>0</w:t>
            </w:r>
          </w:p>
        </w:tc>
        <w:tc>
          <w:tcPr>
            <w:tcW w:type="dxa" w:w="1457"/>
            <w:shd w:fill="f2f6fa" w:val="clear"/>
          </w:tcPr>
          <w:p>
            <w:pPr>
              <w:jc w:val="right"/>
            </w:pPr>
            <w:r>
              <w:rPr>
                <w:sz w:val="14"/>
              </w:rPr>
              <w:t>121</w:t>
            </w:r>
          </w:p>
        </w:tc>
        <w:tc>
          <w:tcPr>
            <w:tcW w:type="dxa" w:w="1457"/>
            <w:shd w:fill="f2f6fa" w:val="clear"/>
          </w:tcPr>
          <w:p>
            <w:pPr>
              <w:jc w:val="right"/>
            </w:pPr>
            <w:r>
              <w:rPr>
                <w:sz w:val="14"/>
              </w:rPr>
              <w:t>0</w:t>
            </w:r>
          </w:p>
        </w:tc>
        <w:tc>
          <w:tcPr>
            <w:tcW w:type="dxa" w:w="1457"/>
            <w:shd w:fill="f2f6fa" w:val="clear"/>
          </w:tcPr>
          <w:p>
            <w:pPr>
              <w:jc w:val="right"/>
            </w:pPr>
            <w:r>
              <w:rPr>
                <w:sz w:val="14"/>
              </w:rPr>
              <w:t>2.5</w:t>
            </w:r>
          </w:p>
        </w:tc>
        <w:tc>
          <w:tcPr>
            <w:tcW w:type="dxa" w:w="1457"/>
            <w:shd w:fill="f2f6fa" w:val="clear"/>
          </w:tcPr>
          <w:p>
            <w:pPr>
              <w:jc w:val="right"/>
            </w:pPr>
            <w:r>
              <w:rPr>
                <w:sz w:val="14"/>
              </w:rPr>
              <w:t>15</w:t>
            </w:r>
          </w:p>
        </w:tc>
      </w:tr>
      <w:tr>
        <w:tc>
          <w:tcPr>
            <w:tcW w:type="dxa" w:w="1457"/>
          </w:tcPr>
          <w:p>
            <w:r>
              <w:rPr>
                <w:sz w:val="14"/>
              </w:rPr>
              <w:t>CRO025</w:t>
            </w:r>
          </w:p>
        </w:tc>
        <w:tc>
          <w:tcPr>
            <w:tcW w:type="dxa" w:w="1457"/>
          </w:tcPr>
          <w:p>
            <w:r>
              <w:rPr>
                <w:sz w:val="14"/>
              </w:rPr>
              <w:t>Crown Wallputty 1kg</w:t>
            </w:r>
          </w:p>
        </w:tc>
        <w:tc>
          <w:tcPr>
            <w:tcW w:type="dxa" w:w="1457"/>
          </w:tcPr>
          <w:p>
            <w:pPr>
              <w:jc w:val="right"/>
            </w:pPr>
            <w:r>
              <w:rPr>
                <w:sz w:val="14"/>
              </w:rPr>
              <w:t>0</w:t>
            </w:r>
          </w:p>
        </w:tc>
        <w:tc>
          <w:tcPr>
            <w:tcW w:type="dxa" w:w="1457"/>
          </w:tcPr>
          <w:p>
            <w:pPr>
              <w:jc w:val="right"/>
            </w:pPr>
            <w:r>
              <w:rPr>
                <w:sz w:val="14"/>
              </w:rPr>
              <w:t>98</w:t>
            </w:r>
          </w:p>
        </w:tc>
        <w:tc>
          <w:tcPr>
            <w:tcW w:type="dxa" w:w="1457"/>
          </w:tcPr>
          <w:p>
            <w:pPr>
              <w:jc w:val="right"/>
            </w:pPr>
            <w:r>
              <w:rPr>
                <w:sz w:val="14"/>
              </w:rPr>
              <w:t>0</w:t>
            </w:r>
          </w:p>
        </w:tc>
        <w:tc>
          <w:tcPr>
            <w:tcW w:type="dxa" w:w="1457"/>
          </w:tcPr>
          <w:p>
            <w:pPr>
              <w:jc w:val="right"/>
            </w:pPr>
            <w:r>
              <w:rPr>
                <w:sz w:val="14"/>
              </w:rPr>
              <w:t>2.0</w:t>
            </w:r>
          </w:p>
        </w:tc>
        <w:tc>
          <w:tcPr>
            <w:tcW w:type="dxa" w:w="1457"/>
          </w:tcPr>
          <w:p>
            <w:pPr>
              <w:jc w:val="right"/>
            </w:pPr>
            <w:r>
              <w:rPr>
                <w:sz w:val="14"/>
              </w:rPr>
              <w:t>12</w:t>
            </w:r>
          </w:p>
        </w:tc>
      </w:tr>
    </w:tbl>
    <w:p>
      <w:r>
        <w:rPr>
          <w:color w:val="7F8C8D"/>
          <w:sz w:val="14"/>
        </w:rPr>
        <w:t>+ 146 more items with movement</w:t>
      </w:r>
    </w:p>
    <w:p/>
    <w:p>
      <w:pPr>
        <w:shd w:fill="1a3a5c" w:val="clear"/>
      </w:pPr>
      <w:r>
        <w:rPr>
          <w:b/>
          <w:color w:val="FFFFFF"/>
          <w:sz w:val="18"/>
        </w:rPr>
        <w:t>MORTAR AND ADHESIVES  |  28 Items  |  Fast: 25  |  Slow: 3  |  Wkly MOQ: 336  |  Wkly Value: KES 196,830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DR 011</w:t>
            </w:r>
          </w:p>
        </w:tc>
        <w:tc>
          <w:tcPr>
            <w:tcW w:type="dxa" w:w="1457"/>
          </w:tcPr>
          <w:p>
            <w:r>
              <w:rPr>
                <w:sz w:val="14"/>
              </w:rPr>
              <w:t>Dr Fixit Modern Tile Adhesive 25kg</w:t>
            </w:r>
          </w:p>
        </w:tc>
        <w:tc>
          <w:tcPr>
            <w:tcW w:type="dxa" w:w="1457"/>
          </w:tcPr>
          <w:p>
            <w:pPr>
              <w:jc w:val="right"/>
            </w:pPr>
            <w:r>
              <w:rPr>
                <w:sz w:val="14"/>
              </w:rPr>
              <w:t>0</w:t>
            </w:r>
          </w:p>
        </w:tc>
        <w:tc>
          <w:tcPr>
            <w:tcW w:type="dxa" w:w="1457"/>
          </w:tcPr>
          <w:p>
            <w:pPr>
              <w:jc w:val="right"/>
            </w:pPr>
            <w:r>
              <w:rPr>
                <w:sz w:val="14"/>
              </w:rPr>
              <w:t>668</w:t>
            </w:r>
          </w:p>
        </w:tc>
        <w:tc>
          <w:tcPr>
            <w:tcW w:type="dxa" w:w="1457"/>
          </w:tcPr>
          <w:p>
            <w:pPr>
              <w:jc w:val="right"/>
            </w:pPr>
            <w:r>
              <w:rPr>
                <w:sz w:val="14"/>
              </w:rPr>
              <w:t>0</w:t>
            </w:r>
          </w:p>
        </w:tc>
        <w:tc>
          <w:tcPr>
            <w:tcW w:type="dxa" w:w="1457"/>
          </w:tcPr>
          <w:p>
            <w:pPr>
              <w:jc w:val="right"/>
            </w:pPr>
            <w:r>
              <w:rPr>
                <w:sz w:val="14"/>
              </w:rPr>
              <w:t>13.9</w:t>
            </w:r>
          </w:p>
        </w:tc>
        <w:tc>
          <w:tcPr>
            <w:tcW w:type="dxa" w:w="1457"/>
          </w:tcPr>
          <w:p>
            <w:pPr>
              <w:jc w:val="right"/>
            </w:pPr>
            <w:r>
              <w:rPr>
                <w:sz w:val="14"/>
              </w:rPr>
              <w:t>84</w:t>
            </w:r>
          </w:p>
        </w:tc>
      </w:tr>
      <w:tr>
        <w:tc>
          <w:tcPr>
            <w:tcW w:type="dxa" w:w="1457"/>
            <w:shd w:fill="f2f6fa" w:val="clear"/>
          </w:tcPr>
          <w:p>
            <w:r>
              <w:rPr>
                <w:sz w:val="14"/>
              </w:rPr>
              <w:t>DR 012</w:t>
            </w:r>
          </w:p>
        </w:tc>
        <w:tc>
          <w:tcPr>
            <w:tcW w:type="dxa" w:w="1457"/>
            <w:shd w:fill="f2f6fa" w:val="clear"/>
          </w:tcPr>
          <w:p>
            <w:r>
              <w:rPr>
                <w:sz w:val="14"/>
              </w:rPr>
              <w:t>Dr Fixit Waterproof Powder</w:t>
            </w:r>
          </w:p>
        </w:tc>
        <w:tc>
          <w:tcPr>
            <w:tcW w:type="dxa" w:w="1457"/>
            <w:shd w:fill="f2f6fa" w:val="clear"/>
          </w:tcPr>
          <w:p>
            <w:pPr>
              <w:jc w:val="right"/>
            </w:pPr>
            <w:r>
              <w:rPr>
                <w:sz w:val="14"/>
              </w:rPr>
              <w:t>0</w:t>
            </w:r>
          </w:p>
        </w:tc>
        <w:tc>
          <w:tcPr>
            <w:tcW w:type="dxa" w:w="1457"/>
            <w:shd w:fill="f2f6fa" w:val="clear"/>
          </w:tcPr>
          <w:p>
            <w:pPr>
              <w:jc w:val="right"/>
            </w:pPr>
            <w:r>
              <w:rPr>
                <w:sz w:val="14"/>
              </w:rPr>
              <w:t>500</w:t>
            </w:r>
          </w:p>
        </w:tc>
        <w:tc>
          <w:tcPr>
            <w:tcW w:type="dxa" w:w="1457"/>
            <w:shd w:fill="f2f6fa" w:val="clear"/>
          </w:tcPr>
          <w:p>
            <w:pPr>
              <w:jc w:val="right"/>
            </w:pPr>
            <w:r>
              <w:rPr>
                <w:sz w:val="14"/>
              </w:rPr>
              <w:t>0</w:t>
            </w:r>
          </w:p>
        </w:tc>
        <w:tc>
          <w:tcPr>
            <w:tcW w:type="dxa" w:w="1457"/>
            <w:shd w:fill="f2f6fa" w:val="clear"/>
          </w:tcPr>
          <w:p>
            <w:pPr>
              <w:jc w:val="right"/>
            </w:pPr>
            <w:r>
              <w:rPr>
                <w:sz w:val="14"/>
              </w:rPr>
              <w:t>10.4</w:t>
            </w:r>
          </w:p>
        </w:tc>
        <w:tc>
          <w:tcPr>
            <w:tcW w:type="dxa" w:w="1457"/>
            <w:shd w:fill="f2f6fa" w:val="clear"/>
          </w:tcPr>
          <w:p>
            <w:pPr>
              <w:jc w:val="right"/>
            </w:pPr>
            <w:r>
              <w:rPr>
                <w:sz w:val="14"/>
              </w:rPr>
              <w:t>62</w:t>
            </w:r>
          </w:p>
        </w:tc>
      </w:tr>
      <w:tr>
        <w:tc>
          <w:tcPr>
            <w:tcW w:type="dxa" w:w="1457"/>
          </w:tcPr>
          <w:p>
            <w:r>
              <w:rPr>
                <w:sz w:val="14"/>
              </w:rPr>
              <w:t>WAT013</w:t>
            </w:r>
          </w:p>
        </w:tc>
        <w:tc>
          <w:tcPr>
            <w:tcW w:type="dxa" w:w="1457"/>
          </w:tcPr>
          <w:p>
            <w:r>
              <w:rPr>
                <w:sz w:val="14"/>
              </w:rPr>
              <w:t>Waterproof Sikalite</w:t>
            </w:r>
          </w:p>
        </w:tc>
        <w:tc>
          <w:tcPr>
            <w:tcW w:type="dxa" w:w="1457"/>
          </w:tcPr>
          <w:p>
            <w:pPr>
              <w:jc w:val="right"/>
            </w:pPr>
            <w:r>
              <w:rPr>
                <w:sz w:val="14"/>
              </w:rPr>
              <w:t>0</w:t>
            </w:r>
          </w:p>
        </w:tc>
        <w:tc>
          <w:tcPr>
            <w:tcW w:type="dxa" w:w="1457"/>
          </w:tcPr>
          <w:p>
            <w:pPr>
              <w:jc w:val="right"/>
            </w:pPr>
            <w:r>
              <w:rPr>
                <w:sz w:val="14"/>
              </w:rPr>
              <w:t>317</w:t>
            </w:r>
          </w:p>
        </w:tc>
        <w:tc>
          <w:tcPr>
            <w:tcW w:type="dxa" w:w="1457"/>
          </w:tcPr>
          <w:p>
            <w:pPr>
              <w:jc w:val="right"/>
            </w:pPr>
            <w:r>
              <w:rPr>
                <w:sz w:val="14"/>
              </w:rPr>
              <w:t>0</w:t>
            </w:r>
          </w:p>
        </w:tc>
        <w:tc>
          <w:tcPr>
            <w:tcW w:type="dxa" w:w="1457"/>
          </w:tcPr>
          <w:p>
            <w:pPr>
              <w:jc w:val="right"/>
            </w:pPr>
            <w:r>
              <w:rPr>
                <w:sz w:val="14"/>
              </w:rPr>
              <w:t>6.6</w:t>
            </w:r>
          </w:p>
        </w:tc>
        <w:tc>
          <w:tcPr>
            <w:tcW w:type="dxa" w:w="1457"/>
          </w:tcPr>
          <w:p>
            <w:pPr>
              <w:jc w:val="right"/>
            </w:pPr>
            <w:r>
              <w:rPr>
                <w:sz w:val="14"/>
              </w:rPr>
              <w:t>40</w:t>
            </w:r>
          </w:p>
        </w:tc>
      </w:tr>
      <w:tr>
        <w:tc>
          <w:tcPr>
            <w:tcW w:type="dxa" w:w="1457"/>
            <w:shd w:fill="f2f6fa" w:val="clear"/>
          </w:tcPr>
          <w:p>
            <w:r>
              <w:rPr>
                <w:sz w:val="14"/>
              </w:rPr>
              <w:t>GRO015</w:t>
            </w:r>
          </w:p>
        </w:tc>
        <w:tc>
          <w:tcPr>
            <w:tcW w:type="dxa" w:w="1457"/>
            <w:shd w:fill="f2f6fa" w:val="clear"/>
          </w:tcPr>
          <w:p>
            <w:r>
              <w:rPr>
                <w:sz w:val="14"/>
              </w:rPr>
              <w:t>Grout 1kg Grey-Fuga</w:t>
            </w:r>
          </w:p>
        </w:tc>
        <w:tc>
          <w:tcPr>
            <w:tcW w:type="dxa" w:w="1457"/>
            <w:shd w:fill="f2f6fa" w:val="clear"/>
          </w:tcPr>
          <w:p>
            <w:pPr>
              <w:jc w:val="right"/>
            </w:pPr>
            <w:r>
              <w:rPr>
                <w:sz w:val="14"/>
              </w:rPr>
              <w:t>0</w:t>
            </w:r>
          </w:p>
        </w:tc>
        <w:tc>
          <w:tcPr>
            <w:tcW w:type="dxa" w:w="1457"/>
            <w:shd w:fill="f2f6fa" w:val="clear"/>
          </w:tcPr>
          <w:p>
            <w:pPr>
              <w:jc w:val="right"/>
            </w:pPr>
            <w:r>
              <w:rPr>
                <w:sz w:val="14"/>
              </w:rPr>
              <w:t>259</w:t>
            </w:r>
          </w:p>
        </w:tc>
        <w:tc>
          <w:tcPr>
            <w:tcW w:type="dxa" w:w="1457"/>
            <w:shd w:fill="f2f6fa" w:val="clear"/>
          </w:tcPr>
          <w:p>
            <w:pPr>
              <w:jc w:val="right"/>
            </w:pPr>
            <w:r>
              <w:rPr>
                <w:sz w:val="14"/>
              </w:rPr>
              <w:t>0</w:t>
            </w:r>
          </w:p>
        </w:tc>
        <w:tc>
          <w:tcPr>
            <w:tcW w:type="dxa" w:w="1457"/>
            <w:shd w:fill="f2f6fa" w:val="clear"/>
          </w:tcPr>
          <w:p>
            <w:pPr>
              <w:jc w:val="right"/>
            </w:pPr>
            <w:r>
              <w:rPr>
                <w:sz w:val="14"/>
              </w:rPr>
              <w:t>5.4</w:t>
            </w:r>
          </w:p>
        </w:tc>
        <w:tc>
          <w:tcPr>
            <w:tcW w:type="dxa" w:w="1457"/>
            <w:shd w:fill="f2f6fa" w:val="clear"/>
          </w:tcPr>
          <w:p>
            <w:pPr>
              <w:jc w:val="right"/>
            </w:pPr>
            <w:r>
              <w:rPr>
                <w:sz w:val="14"/>
              </w:rPr>
              <w:t>32</w:t>
            </w:r>
          </w:p>
        </w:tc>
      </w:tr>
      <w:tr>
        <w:tc>
          <w:tcPr>
            <w:tcW w:type="dxa" w:w="1457"/>
          </w:tcPr>
          <w:p>
            <w:r>
              <w:rPr>
                <w:sz w:val="14"/>
              </w:rPr>
              <w:t>GYP022</w:t>
            </w:r>
          </w:p>
        </w:tc>
        <w:tc>
          <w:tcPr>
            <w:tcW w:type="dxa" w:w="1457"/>
          </w:tcPr>
          <w:p>
            <w:r>
              <w:rPr>
                <w:sz w:val="14"/>
              </w:rPr>
              <w:t>Gypsum Powder 25kg</w:t>
            </w:r>
          </w:p>
        </w:tc>
        <w:tc>
          <w:tcPr>
            <w:tcW w:type="dxa" w:w="1457"/>
          </w:tcPr>
          <w:p>
            <w:pPr>
              <w:jc w:val="right"/>
            </w:pPr>
            <w:r>
              <w:rPr>
                <w:sz w:val="14"/>
              </w:rPr>
              <w:t>0</w:t>
            </w:r>
          </w:p>
        </w:tc>
        <w:tc>
          <w:tcPr>
            <w:tcW w:type="dxa" w:w="1457"/>
          </w:tcPr>
          <w:p>
            <w:pPr>
              <w:jc w:val="right"/>
            </w:pPr>
            <w:r>
              <w:rPr>
                <w:sz w:val="14"/>
              </w:rPr>
              <w:t>220</w:t>
            </w:r>
          </w:p>
        </w:tc>
        <w:tc>
          <w:tcPr>
            <w:tcW w:type="dxa" w:w="1457"/>
          </w:tcPr>
          <w:p>
            <w:pPr>
              <w:jc w:val="right"/>
            </w:pPr>
            <w:r>
              <w:rPr>
                <w:sz w:val="14"/>
              </w:rPr>
              <w:t>0</w:t>
            </w:r>
          </w:p>
        </w:tc>
        <w:tc>
          <w:tcPr>
            <w:tcW w:type="dxa" w:w="1457"/>
          </w:tcPr>
          <w:p>
            <w:pPr>
              <w:jc w:val="right"/>
            </w:pPr>
            <w:r>
              <w:rPr>
                <w:sz w:val="14"/>
              </w:rPr>
              <w:t>4.6</w:t>
            </w:r>
          </w:p>
        </w:tc>
        <w:tc>
          <w:tcPr>
            <w:tcW w:type="dxa" w:w="1457"/>
          </w:tcPr>
          <w:p>
            <w:pPr>
              <w:jc w:val="right"/>
            </w:pPr>
            <w:r>
              <w:rPr>
                <w:sz w:val="14"/>
              </w:rPr>
              <w:t>28</w:t>
            </w:r>
          </w:p>
        </w:tc>
      </w:tr>
    </w:tbl>
    <w:p>
      <w:r>
        <w:rPr>
          <w:color w:val="7F8C8D"/>
          <w:sz w:val="14"/>
        </w:rPr>
        <w:t>+ 20 more items with movement</w:t>
      </w:r>
    </w:p>
    <w:p/>
    <w:p>
      <w:pPr>
        <w:shd w:fill="1a3a5c" w:val="clear"/>
      </w:pPr>
      <w:r>
        <w:rPr>
          <w:b/>
          <w:color w:val="FFFFFF"/>
          <w:sz w:val="18"/>
        </w:rPr>
        <w:t>WIRE PRODUCTS  |  36 Items  |  Fast: 33  |  Slow: 3  |  Wkly MOQ: 223  |  Wkly Value: KES 516,695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HOO003</w:t>
            </w:r>
          </w:p>
        </w:tc>
        <w:tc>
          <w:tcPr>
            <w:tcW w:type="dxa" w:w="1457"/>
          </w:tcPr>
          <w:p>
            <w:r>
              <w:rPr>
                <w:sz w:val="14"/>
              </w:rPr>
              <w:t>Hoop Iron Roll</w:t>
            </w:r>
          </w:p>
        </w:tc>
        <w:tc>
          <w:tcPr>
            <w:tcW w:type="dxa" w:w="1457"/>
          </w:tcPr>
          <w:p>
            <w:pPr>
              <w:jc w:val="right"/>
            </w:pPr>
            <w:r>
              <w:rPr>
                <w:sz w:val="14"/>
              </w:rPr>
              <w:t>0</w:t>
            </w:r>
          </w:p>
        </w:tc>
        <w:tc>
          <w:tcPr>
            <w:tcW w:type="dxa" w:w="1457"/>
          </w:tcPr>
          <w:p>
            <w:pPr>
              <w:jc w:val="right"/>
            </w:pPr>
            <w:r>
              <w:rPr>
                <w:sz w:val="14"/>
              </w:rPr>
              <w:t>466</w:t>
            </w:r>
          </w:p>
        </w:tc>
        <w:tc>
          <w:tcPr>
            <w:tcW w:type="dxa" w:w="1457"/>
          </w:tcPr>
          <w:p>
            <w:pPr>
              <w:jc w:val="right"/>
            </w:pPr>
            <w:r>
              <w:rPr>
                <w:sz w:val="14"/>
              </w:rPr>
              <w:t>0</w:t>
            </w:r>
          </w:p>
        </w:tc>
        <w:tc>
          <w:tcPr>
            <w:tcW w:type="dxa" w:w="1457"/>
          </w:tcPr>
          <w:p>
            <w:pPr>
              <w:jc w:val="right"/>
            </w:pPr>
            <w:r>
              <w:rPr>
                <w:sz w:val="14"/>
              </w:rPr>
              <w:t>9.7</w:t>
            </w:r>
          </w:p>
        </w:tc>
        <w:tc>
          <w:tcPr>
            <w:tcW w:type="dxa" w:w="1457"/>
          </w:tcPr>
          <w:p>
            <w:pPr>
              <w:jc w:val="right"/>
            </w:pPr>
            <w:r>
              <w:rPr>
                <w:sz w:val="14"/>
              </w:rPr>
              <w:t>58</w:t>
            </w:r>
          </w:p>
        </w:tc>
      </w:tr>
      <w:tr>
        <w:tc>
          <w:tcPr>
            <w:tcW w:type="dxa" w:w="1457"/>
            <w:shd w:fill="f2f6fa" w:val="clear"/>
          </w:tcPr>
          <w:p>
            <w:r>
              <w:rPr>
                <w:sz w:val="14"/>
              </w:rPr>
              <w:t>BIN001</w:t>
            </w:r>
          </w:p>
        </w:tc>
        <w:tc>
          <w:tcPr>
            <w:tcW w:type="dxa" w:w="1457"/>
            <w:shd w:fill="f2f6fa" w:val="clear"/>
          </w:tcPr>
          <w:p>
            <w:r>
              <w:rPr>
                <w:sz w:val="14"/>
              </w:rPr>
              <w:t>Binding Wire 1kg</w:t>
            </w:r>
          </w:p>
        </w:tc>
        <w:tc>
          <w:tcPr>
            <w:tcW w:type="dxa" w:w="1457"/>
            <w:shd w:fill="f2f6fa" w:val="clear"/>
          </w:tcPr>
          <w:p>
            <w:pPr>
              <w:jc w:val="right"/>
            </w:pPr>
            <w:r>
              <w:rPr>
                <w:sz w:val="14"/>
              </w:rPr>
              <w:t>0</w:t>
            </w:r>
          </w:p>
        </w:tc>
        <w:tc>
          <w:tcPr>
            <w:tcW w:type="dxa" w:w="1457"/>
            <w:shd w:fill="f2f6fa" w:val="clear"/>
          </w:tcPr>
          <w:p>
            <w:pPr>
              <w:jc w:val="right"/>
            </w:pPr>
            <w:r>
              <w:rPr>
                <w:sz w:val="14"/>
              </w:rPr>
              <w:t>210</w:t>
            </w:r>
          </w:p>
        </w:tc>
        <w:tc>
          <w:tcPr>
            <w:tcW w:type="dxa" w:w="1457"/>
            <w:shd w:fill="f2f6fa" w:val="clear"/>
          </w:tcPr>
          <w:p>
            <w:pPr>
              <w:jc w:val="right"/>
            </w:pPr>
            <w:r>
              <w:rPr>
                <w:sz w:val="14"/>
              </w:rPr>
              <w:t>0</w:t>
            </w:r>
          </w:p>
        </w:tc>
        <w:tc>
          <w:tcPr>
            <w:tcW w:type="dxa" w:w="1457"/>
            <w:shd w:fill="f2f6fa" w:val="clear"/>
          </w:tcPr>
          <w:p>
            <w:pPr>
              <w:jc w:val="right"/>
            </w:pPr>
            <w:r>
              <w:rPr>
                <w:sz w:val="14"/>
              </w:rPr>
              <w:t>4.4</w:t>
            </w:r>
          </w:p>
        </w:tc>
        <w:tc>
          <w:tcPr>
            <w:tcW w:type="dxa" w:w="1457"/>
            <w:shd w:fill="f2f6fa" w:val="clear"/>
          </w:tcPr>
          <w:p>
            <w:pPr>
              <w:jc w:val="right"/>
            </w:pPr>
            <w:r>
              <w:rPr>
                <w:sz w:val="14"/>
              </w:rPr>
              <w:t>26</w:t>
            </w:r>
          </w:p>
        </w:tc>
      </w:tr>
      <w:tr>
        <w:tc>
          <w:tcPr>
            <w:tcW w:type="dxa" w:w="1457"/>
          </w:tcPr>
          <w:p>
            <w:r>
              <w:rPr>
                <w:sz w:val="14"/>
              </w:rPr>
              <w:t>WIR004</w:t>
            </w:r>
          </w:p>
        </w:tc>
        <w:tc>
          <w:tcPr>
            <w:tcW w:type="dxa" w:w="1457"/>
          </w:tcPr>
          <w:p>
            <w:r>
              <w:rPr>
                <w:sz w:val="14"/>
              </w:rPr>
              <w:t>Wire Mesh M/G</w:t>
            </w:r>
          </w:p>
        </w:tc>
        <w:tc>
          <w:tcPr>
            <w:tcW w:type="dxa" w:w="1457"/>
          </w:tcPr>
          <w:p>
            <w:pPr>
              <w:jc w:val="right"/>
            </w:pPr>
            <w:r>
              <w:rPr>
                <w:sz w:val="14"/>
              </w:rPr>
              <w:t>0</w:t>
            </w:r>
          </w:p>
        </w:tc>
        <w:tc>
          <w:tcPr>
            <w:tcW w:type="dxa" w:w="1457"/>
          </w:tcPr>
          <w:p>
            <w:pPr>
              <w:jc w:val="right"/>
            </w:pPr>
            <w:r>
              <w:rPr>
                <w:sz w:val="14"/>
              </w:rPr>
              <w:t>206</w:t>
            </w:r>
          </w:p>
        </w:tc>
        <w:tc>
          <w:tcPr>
            <w:tcW w:type="dxa" w:w="1457"/>
          </w:tcPr>
          <w:p>
            <w:pPr>
              <w:jc w:val="right"/>
            </w:pPr>
            <w:r>
              <w:rPr>
                <w:sz w:val="14"/>
              </w:rPr>
              <w:t>0</w:t>
            </w:r>
          </w:p>
        </w:tc>
        <w:tc>
          <w:tcPr>
            <w:tcW w:type="dxa" w:w="1457"/>
          </w:tcPr>
          <w:p>
            <w:pPr>
              <w:jc w:val="right"/>
            </w:pPr>
            <w:r>
              <w:rPr>
                <w:sz w:val="14"/>
              </w:rPr>
              <w:t>4.3</w:t>
            </w:r>
          </w:p>
        </w:tc>
        <w:tc>
          <w:tcPr>
            <w:tcW w:type="dxa" w:w="1457"/>
          </w:tcPr>
          <w:p>
            <w:pPr>
              <w:jc w:val="right"/>
            </w:pPr>
            <w:r>
              <w:rPr>
                <w:sz w:val="14"/>
              </w:rPr>
              <w:t>26</w:t>
            </w:r>
          </w:p>
        </w:tc>
      </w:tr>
      <w:tr>
        <w:tc>
          <w:tcPr>
            <w:tcW w:type="dxa" w:w="1457"/>
            <w:shd w:fill="f2f6fa" w:val="clear"/>
          </w:tcPr>
          <w:p>
            <w:r>
              <w:rPr>
                <w:sz w:val="14"/>
              </w:rPr>
              <w:t>BIN005</w:t>
            </w:r>
          </w:p>
        </w:tc>
        <w:tc>
          <w:tcPr>
            <w:tcW w:type="dxa" w:w="1457"/>
            <w:shd w:fill="f2f6fa" w:val="clear"/>
          </w:tcPr>
          <w:p>
            <w:r>
              <w:rPr>
                <w:sz w:val="14"/>
              </w:rPr>
              <w:t>Binding Wire 15KG</w:t>
            </w:r>
          </w:p>
        </w:tc>
        <w:tc>
          <w:tcPr>
            <w:tcW w:type="dxa" w:w="1457"/>
            <w:shd w:fill="f2f6fa" w:val="clear"/>
          </w:tcPr>
          <w:p>
            <w:pPr>
              <w:jc w:val="right"/>
            </w:pPr>
            <w:r>
              <w:rPr>
                <w:sz w:val="14"/>
              </w:rPr>
              <w:t>0</w:t>
            </w:r>
          </w:p>
        </w:tc>
        <w:tc>
          <w:tcPr>
            <w:tcW w:type="dxa" w:w="1457"/>
            <w:shd w:fill="f2f6fa" w:val="clear"/>
          </w:tcPr>
          <w:p>
            <w:pPr>
              <w:jc w:val="right"/>
            </w:pPr>
            <w:r>
              <w:rPr>
                <w:sz w:val="14"/>
              </w:rPr>
              <w:t>177</w:t>
            </w:r>
          </w:p>
        </w:tc>
        <w:tc>
          <w:tcPr>
            <w:tcW w:type="dxa" w:w="1457"/>
            <w:shd w:fill="f2f6fa" w:val="clear"/>
          </w:tcPr>
          <w:p>
            <w:pPr>
              <w:jc w:val="right"/>
            </w:pPr>
            <w:r>
              <w:rPr>
                <w:sz w:val="14"/>
              </w:rPr>
              <w:t>0</w:t>
            </w:r>
          </w:p>
        </w:tc>
        <w:tc>
          <w:tcPr>
            <w:tcW w:type="dxa" w:w="1457"/>
            <w:shd w:fill="f2f6fa" w:val="clear"/>
          </w:tcPr>
          <w:p>
            <w:pPr>
              <w:jc w:val="right"/>
            </w:pPr>
            <w:r>
              <w:rPr>
                <w:sz w:val="14"/>
              </w:rPr>
              <w:t>3.7</w:t>
            </w:r>
          </w:p>
        </w:tc>
        <w:tc>
          <w:tcPr>
            <w:tcW w:type="dxa" w:w="1457"/>
            <w:shd w:fill="f2f6fa" w:val="clear"/>
          </w:tcPr>
          <w:p>
            <w:pPr>
              <w:jc w:val="right"/>
            </w:pPr>
            <w:r>
              <w:rPr>
                <w:sz w:val="14"/>
              </w:rPr>
              <w:t>22</w:t>
            </w:r>
          </w:p>
        </w:tc>
      </w:tr>
      <w:tr>
        <w:tc>
          <w:tcPr>
            <w:tcW w:type="dxa" w:w="1457"/>
          </w:tcPr>
          <w:p>
            <w:r>
              <w:rPr>
                <w:sz w:val="14"/>
              </w:rPr>
              <w:t>BIN002</w:t>
            </w:r>
          </w:p>
        </w:tc>
        <w:tc>
          <w:tcPr>
            <w:tcW w:type="dxa" w:w="1457"/>
          </w:tcPr>
          <w:p>
            <w:r>
              <w:rPr>
                <w:sz w:val="14"/>
              </w:rPr>
              <w:t>Binding Wire 17kg</w:t>
            </w:r>
          </w:p>
        </w:tc>
        <w:tc>
          <w:tcPr>
            <w:tcW w:type="dxa" w:w="1457"/>
          </w:tcPr>
          <w:p>
            <w:pPr>
              <w:jc w:val="right"/>
            </w:pPr>
            <w:r>
              <w:rPr>
                <w:sz w:val="14"/>
              </w:rPr>
              <w:t>0</w:t>
            </w:r>
          </w:p>
        </w:tc>
        <w:tc>
          <w:tcPr>
            <w:tcW w:type="dxa" w:w="1457"/>
          </w:tcPr>
          <w:p>
            <w:pPr>
              <w:jc w:val="right"/>
            </w:pPr>
            <w:r>
              <w:rPr>
                <w:sz w:val="14"/>
              </w:rPr>
              <w:t>158</w:t>
            </w:r>
          </w:p>
        </w:tc>
        <w:tc>
          <w:tcPr>
            <w:tcW w:type="dxa" w:w="1457"/>
          </w:tcPr>
          <w:p>
            <w:pPr>
              <w:jc w:val="right"/>
            </w:pPr>
            <w:r>
              <w:rPr>
                <w:sz w:val="14"/>
              </w:rPr>
              <w:t>0</w:t>
            </w:r>
          </w:p>
        </w:tc>
        <w:tc>
          <w:tcPr>
            <w:tcW w:type="dxa" w:w="1457"/>
          </w:tcPr>
          <w:p>
            <w:pPr>
              <w:jc w:val="right"/>
            </w:pPr>
            <w:r>
              <w:rPr>
                <w:sz w:val="14"/>
              </w:rPr>
              <w:t>3.3</w:t>
            </w:r>
          </w:p>
        </w:tc>
        <w:tc>
          <w:tcPr>
            <w:tcW w:type="dxa" w:w="1457"/>
          </w:tcPr>
          <w:p>
            <w:pPr>
              <w:jc w:val="right"/>
            </w:pPr>
            <w:r>
              <w:rPr>
                <w:sz w:val="14"/>
              </w:rPr>
              <w:t>20</w:t>
            </w:r>
          </w:p>
        </w:tc>
      </w:tr>
    </w:tbl>
    <w:p>
      <w:r>
        <w:rPr>
          <w:color w:val="7F8C8D"/>
          <w:sz w:val="14"/>
        </w:rPr>
        <w:t>+ 28 more items with movement</w:t>
      </w:r>
    </w:p>
    <w:p/>
    <w:p>
      <w:pPr>
        <w:shd w:fill="1a3a5c" w:val="clear"/>
      </w:pPr>
      <w:r>
        <w:rPr>
          <w:b/>
          <w:color w:val="FFFFFF"/>
          <w:sz w:val="18"/>
        </w:rPr>
        <w:t>TIMBER  |  8 Items  |  Fast: 2  |  Slow: 6  |  Wkly MOQ: 197  |  Wkly Value: KES 395,520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MAR002</w:t>
            </w:r>
          </w:p>
        </w:tc>
        <w:tc>
          <w:tcPr>
            <w:tcW w:type="dxa" w:w="1457"/>
          </w:tcPr>
          <w:p>
            <w:r>
              <w:rPr>
                <w:sz w:val="14"/>
              </w:rPr>
              <w:t>Marine Board-Zurkit</w:t>
            </w:r>
          </w:p>
        </w:tc>
        <w:tc>
          <w:tcPr>
            <w:tcW w:type="dxa" w:w="1457"/>
          </w:tcPr>
          <w:p>
            <w:pPr>
              <w:jc w:val="right"/>
            </w:pPr>
            <w:r>
              <w:rPr>
                <w:sz w:val="14"/>
              </w:rPr>
              <w:t>0</w:t>
            </w:r>
          </w:p>
        </w:tc>
        <w:tc>
          <w:tcPr>
            <w:tcW w:type="dxa" w:w="1457"/>
          </w:tcPr>
          <w:p>
            <w:pPr>
              <w:jc w:val="right"/>
            </w:pPr>
            <w:r>
              <w:rPr>
                <w:sz w:val="14"/>
              </w:rPr>
              <w:t>1,531</w:t>
            </w:r>
          </w:p>
        </w:tc>
        <w:tc>
          <w:tcPr>
            <w:tcW w:type="dxa" w:w="1457"/>
          </w:tcPr>
          <w:p>
            <w:pPr>
              <w:jc w:val="right"/>
            </w:pPr>
            <w:r>
              <w:rPr>
                <w:sz w:val="14"/>
              </w:rPr>
              <w:t>0</w:t>
            </w:r>
          </w:p>
        </w:tc>
        <w:tc>
          <w:tcPr>
            <w:tcW w:type="dxa" w:w="1457"/>
          </w:tcPr>
          <w:p>
            <w:pPr>
              <w:jc w:val="right"/>
            </w:pPr>
            <w:r>
              <w:rPr>
                <w:sz w:val="14"/>
              </w:rPr>
              <w:t>31.9</w:t>
            </w:r>
          </w:p>
        </w:tc>
        <w:tc>
          <w:tcPr>
            <w:tcW w:type="dxa" w:w="1457"/>
          </w:tcPr>
          <w:p>
            <w:pPr>
              <w:jc w:val="right"/>
            </w:pPr>
            <w:r>
              <w:rPr>
                <w:sz w:val="14"/>
              </w:rPr>
              <w:t>191</w:t>
            </w:r>
          </w:p>
        </w:tc>
      </w:tr>
      <w:tr>
        <w:tc>
          <w:tcPr>
            <w:tcW w:type="dxa" w:w="1457"/>
            <w:shd w:fill="f2f6fa" w:val="clear"/>
          </w:tcPr>
          <w:p>
            <w:r>
              <w:rPr>
                <w:sz w:val="14"/>
              </w:rPr>
              <w:t>CYP005</w:t>
            </w:r>
          </w:p>
        </w:tc>
        <w:tc>
          <w:tcPr>
            <w:tcW w:type="dxa" w:w="1457"/>
            <w:shd w:fill="f2f6fa" w:val="clear"/>
          </w:tcPr>
          <w:p>
            <w:r>
              <w:rPr>
                <w:sz w:val="14"/>
              </w:rPr>
              <w:t>Cypress 2x1</w:t>
            </w:r>
          </w:p>
        </w:tc>
        <w:tc>
          <w:tcPr>
            <w:tcW w:type="dxa" w:w="1457"/>
            <w:shd w:fill="f2f6fa" w:val="clear"/>
          </w:tcPr>
          <w:p>
            <w:pPr>
              <w:jc w:val="right"/>
            </w:pPr>
            <w:r>
              <w:rPr>
                <w:sz w:val="14"/>
              </w:rPr>
              <w:t>0</w:t>
            </w:r>
          </w:p>
        </w:tc>
        <w:tc>
          <w:tcPr>
            <w:tcW w:type="dxa" w:w="1457"/>
            <w:shd w:fill="f2f6fa" w:val="clear"/>
          </w:tcPr>
          <w:p>
            <w:pPr>
              <w:jc w:val="right"/>
            </w:pPr>
            <w:r>
              <w:rPr>
                <w:sz w:val="14"/>
              </w:rPr>
              <w:t>45</w:t>
            </w:r>
          </w:p>
        </w:tc>
        <w:tc>
          <w:tcPr>
            <w:tcW w:type="dxa" w:w="1457"/>
            <w:shd w:fill="f2f6fa" w:val="clear"/>
          </w:tcPr>
          <w:p>
            <w:pPr>
              <w:jc w:val="right"/>
            </w:pPr>
            <w:r>
              <w:rPr>
                <w:sz w:val="14"/>
              </w:rPr>
              <w:t>0</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bl>
    <w:p/>
    <w:p>
      <w:pPr>
        <w:shd w:fill="1a3a5c" w:val="clear"/>
      </w:pPr>
      <w:r>
        <w:rPr>
          <w:b/>
          <w:color w:val="FFFFFF"/>
          <w:sz w:val="18"/>
        </w:rPr>
        <w:t>PAINT ACCESSORIES  |  56 Items  |  Fast: 45  |  Slow: 11  |  Wkly MOQ: 159  |  Wkly Value: KES 70,925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MAS008</w:t>
            </w:r>
          </w:p>
        </w:tc>
        <w:tc>
          <w:tcPr>
            <w:tcW w:type="dxa" w:w="1457"/>
          </w:tcPr>
          <w:p>
            <w:r>
              <w:rPr>
                <w:sz w:val="14"/>
              </w:rPr>
              <w:t>Masking Tape Big 2</w:t>
            </w:r>
          </w:p>
        </w:tc>
        <w:tc>
          <w:tcPr>
            <w:tcW w:type="dxa" w:w="1457"/>
          </w:tcPr>
          <w:p>
            <w:pPr>
              <w:jc w:val="right"/>
            </w:pPr>
            <w:r>
              <w:rPr>
                <w:sz w:val="14"/>
              </w:rPr>
              <w:t>0</w:t>
            </w:r>
          </w:p>
        </w:tc>
        <w:tc>
          <w:tcPr>
            <w:tcW w:type="dxa" w:w="1457"/>
          </w:tcPr>
          <w:p>
            <w:pPr>
              <w:jc w:val="right"/>
            </w:pPr>
            <w:r>
              <w:rPr>
                <w:sz w:val="14"/>
              </w:rPr>
              <w:t>276</w:t>
            </w:r>
          </w:p>
        </w:tc>
        <w:tc>
          <w:tcPr>
            <w:tcW w:type="dxa" w:w="1457"/>
          </w:tcPr>
          <w:p>
            <w:pPr>
              <w:jc w:val="right"/>
            </w:pPr>
            <w:r>
              <w:rPr>
                <w:sz w:val="14"/>
              </w:rPr>
              <w:t>0</w:t>
            </w:r>
          </w:p>
        </w:tc>
        <w:tc>
          <w:tcPr>
            <w:tcW w:type="dxa" w:w="1457"/>
          </w:tcPr>
          <w:p>
            <w:pPr>
              <w:jc w:val="right"/>
            </w:pPr>
            <w:r>
              <w:rPr>
                <w:sz w:val="14"/>
              </w:rPr>
              <w:t>5.8</w:t>
            </w:r>
          </w:p>
        </w:tc>
        <w:tc>
          <w:tcPr>
            <w:tcW w:type="dxa" w:w="1457"/>
          </w:tcPr>
          <w:p>
            <w:pPr>
              <w:jc w:val="right"/>
            </w:pPr>
            <w:r>
              <w:rPr>
                <w:sz w:val="14"/>
              </w:rPr>
              <w:t>34</w:t>
            </w:r>
          </w:p>
        </w:tc>
      </w:tr>
      <w:tr>
        <w:tc>
          <w:tcPr>
            <w:tcW w:type="dxa" w:w="1457"/>
            <w:shd w:fill="f2f6fa" w:val="clear"/>
          </w:tcPr>
          <w:p>
            <w:r>
              <w:rPr>
                <w:sz w:val="14"/>
              </w:rPr>
              <w:t>MAS006</w:t>
            </w:r>
          </w:p>
        </w:tc>
        <w:tc>
          <w:tcPr>
            <w:tcW w:type="dxa" w:w="1457"/>
            <w:shd w:fill="f2f6fa" w:val="clear"/>
          </w:tcPr>
          <w:p>
            <w:r>
              <w:rPr>
                <w:sz w:val="14"/>
              </w:rPr>
              <w:t>Masking Tape Big 1</w:t>
            </w:r>
          </w:p>
        </w:tc>
        <w:tc>
          <w:tcPr>
            <w:tcW w:type="dxa" w:w="1457"/>
            <w:shd w:fill="f2f6fa" w:val="clear"/>
          </w:tcPr>
          <w:p>
            <w:pPr>
              <w:jc w:val="right"/>
            </w:pPr>
            <w:r>
              <w:rPr>
                <w:sz w:val="14"/>
              </w:rPr>
              <w:t>0</w:t>
            </w:r>
          </w:p>
        </w:tc>
        <w:tc>
          <w:tcPr>
            <w:tcW w:type="dxa" w:w="1457"/>
            <w:shd w:fill="f2f6fa" w:val="clear"/>
          </w:tcPr>
          <w:p>
            <w:pPr>
              <w:jc w:val="right"/>
            </w:pPr>
            <w:r>
              <w:rPr>
                <w:sz w:val="14"/>
              </w:rPr>
              <w:t>208</w:t>
            </w:r>
          </w:p>
        </w:tc>
        <w:tc>
          <w:tcPr>
            <w:tcW w:type="dxa" w:w="1457"/>
            <w:shd w:fill="f2f6fa" w:val="clear"/>
          </w:tcPr>
          <w:p>
            <w:pPr>
              <w:jc w:val="right"/>
            </w:pPr>
            <w:r>
              <w:rPr>
                <w:sz w:val="14"/>
              </w:rPr>
              <w:t>0</w:t>
            </w:r>
          </w:p>
        </w:tc>
        <w:tc>
          <w:tcPr>
            <w:tcW w:type="dxa" w:w="1457"/>
            <w:shd w:fill="f2f6fa" w:val="clear"/>
          </w:tcPr>
          <w:p>
            <w:pPr>
              <w:jc w:val="right"/>
            </w:pPr>
            <w:r>
              <w:rPr>
                <w:sz w:val="14"/>
              </w:rPr>
              <w:t>4.3</w:t>
            </w:r>
          </w:p>
        </w:tc>
        <w:tc>
          <w:tcPr>
            <w:tcW w:type="dxa" w:w="1457"/>
            <w:shd w:fill="f2f6fa" w:val="clear"/>
          </w:tcPr>
          <w:p>
            <w:pPr>
              <w:jc w:val="right"/>
            </w:pPr>
            <w:r>
              <w:rPr>
                <w:sz w:val="14"/>
              </w:rPr>
              <w:t>26</w:t>
            </w:r>
          </w:p>
        </w:tc>
      </w:tr>
      <w:tr>
        <w:tc>
          <w:tcPr>
            <w:tcW w:type="dxa" w:w="1457"/>
          </w:tcPr>
          <w:p>
            <w:r>
              <w:rPr>
                <w:sz w:val="14"/>
              </w:rPr>
              <w:t>PAI004</w:t>
            </w:r>
          </w:p>
        </w:tc>
        <w:tc>
          <w:tcPr>
            <w:tcW w:type="dxa" w:w="1457"/>
          </w:tcPr>
          <w:p>
            <w:r>
              <w:rPr>
                <w:sz w:val="14"/>
              </w:rPr>
              <w:t>Paint Roller 9</w:t>
            </w:r>
          </w:p>
        </w:tc>
        <w:tc>
          <w:tcPr>
            <w:tcW w:type="dxa" w:w="1457"/>
          </w:tcPr>
          <w:p>
            <w:pPr>
              <w:jc w:val="right"/>
            </w:pPr>
            <w:r>
              <w:rPr>
                <w:sz w:val="14"/>
              </w:rPr>
              <w:t>0</w:t>
            </w:r>
          </w:p>
        </w:tc>
        <w:tc>
          <w:tcPr>
            <w:tcW w:type="dxa" w:w="1457"/>
          </w:tcPr>
          <w:p>
            <w:pPr>
              <w:jc w:val="right"/>
            </w:pPr>
            <w:r>
              <w:rPr>
                <w:sz w:val="14"/>
              </w:rPr>
              <w:t>139</w:t>
            </w:r>
          </w:p>
        </w:tc>
        <w:tc>
          <w:tcPr>
            <w:tcW w:type="dxa" w:w="1457"/>
          </w:tcPr>
          <w:p>
            <w:pPr>
              <w:jc w:val="right"/>
            </w:pPr>
            <w:r>
              <w:rPr>
                <w:sz w:val="14"/>
              </w:rPr>
              <w:t>0</w:t>
            </w:r>
          </w:p>
        </w:tc>
        <w:tc>
          <w:tcPr>
            <w:tcW w:type="dxa" w:w="1457"/>
          </w:tcPr>
          <w:p>
            <w:pPr>
              <w:jc w:val="right"/>
            </w:pPr>
            <w:r>
              <w:rPr>
                <w:sz w:val="14"/>
              </w:rPr>
              <w:t>2.9</w:t>
            </w:r>
          </w:p>
        </w:tc>
        <w:tc>
          <w:tcPr>
            <w:tcW w:type="dxa" w:w="1457"/>
          </w:tcPr>
          <w:p>
            <w:pPr>
              <w:jc w:val="right"/>
            </w:pPr>
            <w:r>
              <w:rPr>
                <w:sz w:val="14"/>
              </w:rPr>
              <w:t>17</w:t>
            </w:r>
          </w:p>
        </w:tc>
      </w:tr>
      <w:tr>
        <w:tc>
          <w:tcPr>
            <w:tcW w:type="dxa" w:w="1457"/>
            <w:shd w:fill="f2f6fa" w:val="clear"/>
          </w:tcPr>
          <w:p>
            <w:r>
              <w:rPr>
                <w:sz w:val="14"/>
              </w:rPr>
              <w:t>WHI008</w:t>
            </w:r>
          </w:p>
        </w:tc>
        <w:tc>
          <w:tcPr>
            <w:tcW w:type="dxa" w:w="1457"/>
            <w:shd w:fill="f2f6fa" w:val="clear"/>
          </w:tcPr>
          <w:p>
            <w:r>
              <w:rPr>
                <w:sz w:val="14"/>
              </w:rPr>
              <w:t>White Spirit Glory 1l</w:t>
            </w:r>
          </w:p>
        </w:tc>
        <w:tc>
          <w:tcPr>
            <w:tcW w:type="dxa" w:w="1457"/>
            <w:shd w:fill="f2f6fa" w:val="clear"/>
          </w:tcPr>
          <w:p>
            <w:pPr>
              <w:jc w:val="right"/>
            </w:pPr>
            <w:r>
              <w:rPr>
                <w:sz w:val="14"/>
              </w:rPr>
              <w:t>0</w:t>
            </w:r>
          </w:p>
        </w:tc>
        <w:tc>
          <w:tcPr>
            <w:tcW w:type="dxa" w:w="1457"/>
            <w:shd w:fill="f2f6fa" w:val="clear"/>
          </w:tcPr>
          <w:p>
            <w:pPr>
              <w:jc w:val="right"/>
            </w:pPr>
            <w:r>
              <w:rPr>
                <w:sz w:val="14"/>
              </w:rPr>
              <w:t>98</w:t>
            </w:r>
          </w:p>
        </w:tc>
        <w:tc>
          <w:tcPr>
            <w:tcW w:type="dxa" w:w="1457"/>
            <w:shd w:fill="f2f6fa" w:val="clear"/>
          </w:tcPr>
          <w:p>
            <w:pPr>
              <w:jc w:val="right"/>
            </w:pPr>
            <w:r>
              <w:rPr>
                <w:sz w:val="14"/>
              </w:rPr>
              <w:t>0</w:t>
            </w:r>
          </w:p>
        </w:tc>
        <w:tc>
          <w:tcPr>
            <w:tcW w:type="dxa" w:w="1457"/>
            <w:shd w:fill="f2f6fa" w:val="clear"/>
          </w:tcPr>
          <w:p>
            <w:pPr>
              <w:jc w:val="right"/>
            </w:pPr>
            <w:r>
              <w:rPr>
                <w:sz w:val="14"/>
              </w:rPr>
              <w:t>2.0</w:t>
            </w:r>
          </w:p>
        </w:tc>
        <w:tc>
          <w:tcPr>
            <w:tcW w:type="dxa" w:w="1457"/>
            <w:shd w:fill="f2f6fa" w:val="clear"/>
          </w:tcPr>
          <w:p>
            <w:pPr>
              <w:jc w:val="right"/>
            </w:pPr>
            <w:r>
              <w:rPr>
                <w:sz w:val="14"/>
              </w:rPr>
              <w:t>12</w:t>
            </w:r>
          </w:p>
        </w:tc>
      </w:tr>
      <w:tr>
        <w:tc>
          <w:tcPr>
            <w:tcW w:type="dxa" w:w="1457"/>
          </w:tcPr>
          <w:p>
            <w:r>
              <w:rPr>
                <w:sz w:val="14"/>
              </w:rPr>
              <w:t>WHI005</w:t>
            </w:r>
          </w:p>
        </w:tc>
        <w:tc>
          <w:tcPr>
            <w:tcW w:type="dxa" w:w="1457"/>
          </w:tcPr>
          <w:p>
            <w:r>
              <w:rPr>
                <w:sz w:val="14"/>
              </w:rPr>
              <w:t>White Spirit 5l Glory</w:t>
            </w:r>
          </w:p>
        </w:tc>
        <w:tc>
          <w:tcPr>
            <w:tcW w:type="dxa" w:w="1457"/>
          </w:tcPr>
          <w:p>
            <w:pPr>
              <w:jc w:val="right"/>
            </w:pPr>
            <w:r>
              <w:rPr>
                <w:sz w:val="14"/>
              </w:rPr>
              <w:t>0</w:t>
            </w:r>
          </w:p>
        </w:tc>
        <w:tc>
          <w:tcPr>
            <w:tcW w:type="dxa" w:w="1457"/>
          </w:tcPr>
          <w:p>
            <w:pPr>
              <w:jc w:val="right"/>
            </w:pPr>
            <w:r>
              <w:rPr>
                <w:sz w:val="14"/>
              </w:rPr>
              <w:t>97</w:t>
            </w:r>
          </w:p>
        </w:tc>
        <w:tc>
          <w:tcPr>
            <w:tcW w:type="dxa" w:w="1457"/>
          </w:tcPr>
          <w:p>
            <w:pPr>
              <w:jc w:val="right"/>
            </w:pPr>
            <w:r>
              <w:rPr>
                <w:sz w:val="14"/>
              </w:rPr>
              <w:t>0</w:t>
            </w:r>
          </w:p>
        </w:tc>
        <w:tc>
          <w:tcPr>
            <w:tcW w:type="dxa" w:w="1457"/>
          </w:tcPr>
          <w:p>
            <w:pPr>
              <w:jc w:val="right"/>
            </w:pPr>
            <w:r>
              <w:rPr>
                <w:sz w:val="14"/>
              </w:rPr>
              <w:t>2.0</w:t>
            </w:r>
          </w:p>
        </w:tc>
        <w:tc>
          <w:tcPr>
            <w:tcW w:type="dxa" w:w="1457"/>
          </w:tcPr>
          <w:p>
            <w:pPr>
              <w:jc w:val="right"/>
            </w:pPr>
            <w:r>
              <w:rPr>
                <w:sz w:val="14"/>
              </w:rPr>
              <w:t>12</w:t>
            </w:r>
          </w:p>
        </w:tc>
      </w:tr>
    </w:tbl>
    <w:p>
      <w:r>
        <w:rPr>
          <w:color w:val="7F8C8D"/>
          <w:sz w:val="14"/>
        </w:rPr>
        <w:t>+ 40 more items with movement</w:t>
      </w:r>
    </w:p>
    <w:p/>
    <w:p>
      <w:pPr>
        <w:shd w:fill="1a3a5c" w:val="clear"/>
      </w:pPr>
      <w:r>
        <w:rPr>
          <w:b/>
          <w:color w:val="FFFFFF"/>
          <w:sz w:val="18"/>
        </w:rPr>
        <w:t>IRON SHEETS &amp; PLATES  |  34 Items  |  Fast: 27  |  Slow: 7  |  Wkly MOQ: 121  |  Wkly Value: KES 173,790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R/S014</w:t>
            </w:r>
          </w:p>
        </w:tc>
        <w:tc>
          <w:tcPr>
            <w:tcW w:type="dxa" w:w="1457"/>
          </w:tcPr>
          <w:p>
            <w:r>
              <w:rPr>
                <w:sz w:val="14"/>
              </w:rPr>
              <w:t>R/S Maisha 2.5x30g</w:t>
            </w:r>
          </w:p>
        </w:tc>
        <w:tc>
          <w:tcPr>
            <w:tcW w:type="dxa" w:w="1457"/>
          </w:tcPr>
          <w:p>
            <w:pPr>
              <w:jc w:val="right"/>
            </w:pPr>
            <w:r>
              <w:rPr>
                <w:sz w:val="14"/>
              </w:rPr>
              <w:t>0</w:t>
            </w:r>
          </w:p>
        </w:tc>
        <w:tc>
          <w:tcPr>
            <w:tcW w:type="dxa" w:w="1457"/>
          </w:tcPr>
          <w:p>
            <w:pPr>
              <w:jc w:val="right"/>
            </w:pPr>
            <w:r>
              <w:rPr>
                <w:sz w:val="14"/>
              </w:rPr>
              <w:t>132</w:t>
            </w:r>
          </w:p>
        </w:tc>
        <w:tc>
          <w:tcPr>
            <w:tcW w:type="dxa" w:w="1457"/>
          </w:tcPr>
          <w:p>
            <w:pPr>
              <w:jc w:val="right"/>
            </w:pPr>
            <w:r>
              <w:rPr>
                <w:sz w:val="14"/>
              </w:rPr>
              <w:t>0</w:t>
            </w:r>
          </w:p>
        </w:tc>
        <w:tc>
          <w:tcPr>
            <w:tcW w:type="dxa" w:w="1457"/>
          </w:tcPr>
          <w:p>
            <w:pPr>
              <w:jc w:val="right"/>
            </w:pPr>
            <w:r>
              <w:rPr>
                <w:sz w:val="14"/>
              </w:rPr>
              <w:t>2.8</w:t>
            </w:r>
          </w:p>
        </w:tc>
        <w:tc>
          <w:tcPr>
            <w:tcW w:type="dxa" w:w="1457"/>
          </w:tcPr>
          <w:p>
            <w:pPr>
              <w:jc w:val="right"/>
            </w:pPr>
            <w:r>
              <w:rPr>
                <w:sz w:val="14"/>
              </w:rPr>
              <w:t>16</w:t>
            </w:r>
          </w:p>
        </w:tc>
      </w:tr>
      <w:tr>
        <w:tc>
          <w:tcPr>
            <w:tcW w:type="dxa" w:w="1457"/>
            <w:shd w:fill="f2f6fa" w:val="clear"/>
          </w:tcPr>
          <w:p>
            <w:r>
              <w:rPr>
                <w:sz w:val="14"/>
              </w:rPr>
              <w:t>R/S018</w:t>
            </w:r>
          </w:p>
        </w:tc>
        <w:tc>
          <w:tcPr>
            <w:tcW w:type="dxa" w:w="1457"/>
            <w:shd w:fill="f2f6fa" w:val="clear"/>
          </w:tcPr>
          <w:p>
            <w:r>
              <w:rPr>
                <w:sz w:val="14"/>
              </w:rPr>
              <w:t>R/S Maisha 3x30g</w:t>
            </w:r>
          </w:p>
        </w:tc>
        <w:tc>
          <w:tcPr>
            <w:tcW w:type="dxa" w:w="1457"/>
            <w:shd w:fill="f2f6fa" w:val="clear"/>
          </w:tcPr>
          <w:p>
            <w:pPr>
              <w:jc w:val="right"/>
            </w:pPr>
            <w:r>
              <w:rPr>
                <w:sz w:val="14"/>
              </w:rPr>
              <w:t>0</w:t>
            </w:r>
          </w:p>
        </w:tc>
        <w:tc>
          <w:tcPr>
            <w:tcW w:type="dxa" w:w="1457"/>
            <w:shd w:fill="f2f6fa" w:val="clear"/>
          </w:tcPr>
          <w:p>
            <w:pPr>
              <w:jc w:val="right"/>
            </w:pPr>
            <w:r>
              <w:rPr>
                <w:sz w:val="14"/>
              </w:rPr>
              <w:t>99</w:t>
            </w:r>
          </w:p>
        </w:tc>
        <w:tc>
          <w:tcPr>
            <w:tcW w:type="dxa" w:w="1457"/>
            <w:shd w:fill="f2f6fa" w:val="clear"/>
          </w:tcPr>
          <w:p>
            <w:pPr>
              <w:jc w:val="right"/>
            </w:pPr>
            <w:r>
              <w:rPr>
                <w:sz w:val="14"/>
              </w:rPr>
              <w:t>0</w:t>
            </w:r>
          </w:p>
        </w:tc>
        <w:tc>
          <w:tcPr>
            <w:tcW w:type="dxa" w:w="1457"/>
            <w:shd w:fill="f2f6fa" w:val="clear"/>
          </w:tcPr>
          <w:p>
            <w:pPr>
              <w:jc w:val="right"/>
            </w:pPr>
            <w:r>
              <w:rPr>
                <w:sz w:val="14"/>
              </w:rPr>
              <w:t>2.1</w:t>
            </w:r>
          </w:p>
        </w:tc>
        <w:tc>
          <w:tcPr>
            <w:tcW w:type="dxa" w:w="1457"/>
            <w:shd w:fill="f2f6fa" w:val="clear"/>
          </w:tcPr>
          <w:p>
            <w:pPr>
              <w:jc w:val="right"/>
            </w:pPr>
            <w:r>
              <w:rPr>
                <w:sz w:val="14"/>
              </w:rPr>
              <w:t>12</w:t>
            </w:r>
          </w:p>
        </w:tc>
      </w:tr>
      <w:tr>
        <w:tc>
          <w:tcPr>
            <w:tcW w:type="dxa" w:w="1457"/>
          </w:tcPr>
          <w:p>
            <w:r>
              <w:rPr>
                <w:sz w:val="14"/>
              </w:rPr>
              <w:t>R/S015</w:t>
            </w:r>
          </w:p>
        </w:tc>
        <w:tc>
          <w:tcPr>
            <w:tcW w:type="dxa" w:w="1457"/>
          </w:tcPr>
          <w:p>
            <w:r>
              <w:rPr>
                <w:sz w:val="14"/>
              </w:rPr>
              <w:t>R/S Maisha 2.5x32g</w:t>
            </w:r>
          </w:p>
        </w:tc>
        <w:tc>
          <w:tcPr>
            <w:tcW w:type="dxa" w:w="1457"/>
          </w:tcPr>
          <w:p>
            <w:pPr>
              <w:jc w:val="right"/>
            </w:pPr>
            <w:r>
              <w:rPr>
                <w:sz w:val="14"/>
              </w:rPr>
              <w:t>0</w:t>
            </w:r>
          </w:p>
        </w:tc>
        <w:tc>
          <w:tcPr>
            <w:tcW w:type="dxa" w:w="1457"/>
          </w:tcPr>
          <w:p>
            <w:pPr>
              <w:jc w:val="right"/>
            </w:pPr>
            <w:r>
              <w:rPr>
                <w:sz w:val="14"/>
              </w:rPr>
              <w:t>90</w:t>
            </w:r>
          </w:p>
        </w:tc>
        <w:tc>
          <w:tcPr>
            <w:tcW w:type="dxa" w:w="1457"/>
          </w:tcPr>
          <w:p>
            <w:pPr>
              <w:jc w:val="right"/>
            </w:pPr>
            <w:r>
              <w:rPr>
                <w:sz w:val="14"/>
              </w:rPr>
              <w:t>0</w:t>
            </w:r>
          </w:p>
        </w:tc>
        <w:tc>
          <w:tcPr>
            <w:tcW w:type="dxa" w:w="1457"/>
          </w:tcPr>
          <w:p>
            <w:pPr>
              <w:jc w:val="right"/>
            </w:pPr>
            <w:r>
              <w:rPr>
                <w:sz w:val="14"/>
              </w:rPr>
              <w:t>1.9</w:t>
            </w:r>
          </w:p>
        </w:tc>
        <w:tc>
          <w:tcPr>
            <w:tcW w:type="dxa" w:w="1457"/>
          </w:tcPr>
          <w:p>
            <w:pPr>
              <w:jc w:val="right"/>
            </w:pPr>
            <w:r>
              <w:rPr>
                <w:sz w:val="14"/>
              </w:rPr>
              <w:t>11</w:t>
            </w:r>
          </w:p>
        </w:tc>
      </w:tr>
      <w:tr>
        <w:tc>
          <w:tcPr>
            <w:tcW w:type="dxa" w:w="1457"/>
            <w:shd w:fill="f2f6fa" w:val="clear"/>
          </w:tcPr>
          <w:p>
            <w:r>
              <w:rPr>
                <w:sz w:val="14"/>
              </w:rPr>
              <w:t>PLA016</w:t>
            </w:r>
          </w:p>
        </w:tc>
        <w:tc>
          <w:tcPr>
            <w:tcW w:type="dxa" w:w="1457"/>
            <w:shd w:fill="f2f6fa" w:val="clear"/>
          </w:tcPr>
          <w:p>
            <w:r>
              <w:rPr>
                <w:sz w:val="14"/>
              </w:rPr>
              <w:t>Plain sheet 30g mtrs</w:t>
            </w:r>
          </w:p>
        </w:tc>
        <w:tc>
          <w:tcPr>
            <w:tcW w:type="dxa" w:w="1457"/>
            <w:shd w:fill="f2f6fa" w:val="clear"/>
          </w:tcPr>
          <w:p>
            <w:pPr>
              <w:jc w:val="right"/>
            </w:pPr>
            <w:r>
              <w:rPr>
                <w:sz w:val="14"/>
              </w:rPr>
              <w:t>0</w:t>
            </w:r>
          </w:p>
        </w:tc>
        <w:tc>
          <w:tcPr>
            <w:tcW w:type="dxa" w:w="1457"/>
            <w:shd w:fill="f2f6fa" w:val="clear"/>
          </w:tcPr>
          <w:p>
            <w:pPr>
              <w:jc w:val="right"/>
            </w:pPr>
            <w:r>
              <w:rPr>
                <w:sz w:val="14"/>
              </w:rPr>
              <w:t>88</w:t>
            </w:r>
          </w:p>
        </w:tc>
        <w:tc>
          <w:tcPr>
            <w:tcW w:type="dxa" w:w="1457"/>
            <w:shd w:fill="f2f6fa" w:val="clear"/>
          </w:tcPr>
          <w:p>
            <w:pPr>
              <w:jc w:val="right"/>
            </w:pPr>
            <w:r>
              <w:rPr>
                <w:sz w:val="14"/>
              </w:rPr>
              <w:t>0</w:t>
            </w:r>
          </w:p>
        </w:tc>
        <w:tc>
          <w:tcPr>
            <w:tcW w:type="dxa" w:w="1457"/>
            <w:shd w:fill="f2f6fa" w:val="clear"/>
          </w:tcPr>
          <w:p>
            <w:pPr>
              <w:jc w:val="right"/>
            </w:pPr>
            <w:r>
              <w:rPr>
                <w:sz w:val="14"/>
              </w:rPr>
              <w:t>1.8</w:t>
            </w:r>
          </w:p>
        </w:tc>
        <w:tc>
          <w:tcPr>
            <w:tcW w:type="dxa" w:w="1457"/>
            <w:shd w:fill="f2f6fa" w:val="clear"/>
          </w:tcPr>
          <w:p>
            <w:pPr>
              <w:jc w:val="right"/>
            </w:pPr>
            <w:r>
              <w:rPr>
                <w:sz w:val="14"/>
              </w:rPr>
              <w:t>11</w:t>
            </w:r>
          </w:p>
        </w:tc>
      </w:tr>
      <w:tr>
        <w:tc>
          <w:tcPr>
            <w:tcW w:type="dxa" w:w="1457"/>
          </w:tcPr>
          <w:p>
            <w:r>
              <w:rPr>
                <w:sz w:val="14"/>
              </w:rPr>
              <w:t>R/S017</w:t>
            </w:r>
          </w:p>
        </w:tc>
        <w:tc>
          <w:tcPr>
            <w:tcW w:type="dxa" w:w="1457"/>
          </w:tcPr>
          <w:p>
            <w:r>
              <w:rPr>
                <w:sz w:val="14"/>
              </w:rPr>
              <w:t>R/S Maisha 2x32g</w:t>
            </w:r>
          </w:p>
        </w:tc>
        <w:tc>
          <w:tcPr>
            <w:tcW w:type="dxa" w:w="1457"/>
          </w:tcPr>
          <w:p>
            <w:pPr>
              <w:jc w:val="right"/>
            </w:pPr>
            <w:r>
              <w:rPr>
                <w:sz w:val="14"/>
              </w:rPr>
              <w:t>0</w:t>
            </w:r>
          </w:p>
        </w:tc>
        <w:tc>
          <w:tcPr>
            <w:tcW w:type="dxa" w:w="1457"/>
          </w:tcPr>
          <w:p>
            <w:pPr>
              <w:jc w:val="right"/>
            </w:pPr>
            <w:r>
              <w:rPr>
                <w:sz w:val="14"/>
              </w:rPr>
              <w:t>88</w:t>
            </w:r>
          </w:p>
        </w:tc>
        <w:tc>
          <w:tcPr>
            <w:tcW w:type="dxa" w:w="1457"/>
          </w:tcPr>
          <w:p>
            <w:pPr>
              <w:jc w:val="right"/>
            </w:pPr>
            <w:r>
              <w:rPr>
                <w:sz w:val="14"/>
              </w:rPr>
              <w:t>0</w:t>
            </w:r>
          </w:p>
        </w:tc>
        <w:tc>
          <w:tcPr>
            <w:tcW w:type="dxa" w:w="1457"/>
          </w:tcPr>
          <w:p>
            <w:pPr>
              <w:jc w:val="right"/>
            </w:pPr>
            <w:r>
              <w:rPr>
                <w:sz w:val="14"/>
              </w:rPr>
              <w:t>1.8</w:t>
            </w:r>
          </w:p>
        </w:tc>
        <w:tc>
          <w:tcPr>
            <w:tcW w:type="dxa" w:w="1457"/>
          </w:tcPr>
          <w:p>
            <w:pPr>
              <w:jc w:val="right"/>
            </w:pPr>
            <w:r>
              <w:rPr>
                <w:sz w:val="14"/>
              </w:rPr>
              <w:t>11</w:t>
            </w:r>
          </w:p>
        </w:tc>
      </w:tr>
    </w:tbl>
    <w:p>
      <w:r>
        <w:rPr>
          <w:color w:val="7F8C8D"/>
          <w:sz w:val="14"/>
        </w:rPr>
        <w:t>+ 22 more items with movement</w:t>
      </w:r>
    </w:p>
    <w:p/>
    <w:p>
      <w:pPr>
        <w:shd w:fill="1a3a5c" w:val="clear"/>
      </w:pPr>
      <w:r>
        <w:rPr>
          <w:b/>
          <w:color w:val="FFFFFF"/>
          <w:sz w:val="18"/>
        </w:rPr>
        <w:t>GLUES &amp; SEALANTS  |  54 Items  |  Fast: 50  |  Slow: 4  |  Wkly MOQ: 111  |  Wkly Value: KES 93,840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SIL014</w:t>
            </w:r>
          </w:p>
        </w:tc>
        <w:tc>
          <w:tcPr>
            <w:tcW w:type="dxa" w:w="1457"/>
          </w:tcPr>
          <w:p>
            <w:r>
              <w:rPr>
                <w:sz w:val="14"/>
              </w:rPr>
              <w:t>Silicon Tube Clear</w:t>
            </w:r>
          </w:p>
        </w:tc>
        <w:tc>
          <w:tcPr>
            <w:tcW w:type="dxa" w:w="1457"/>
          </w:tcPr>
          <w:p>
            <w:pPr>
              <w:jc w:val="right"/>
            </w:pPr>
            <w:r>
              <w:rPr>
                <w:sz w:val="14"/>
              </w:rPr>
              <w:t>0</w:t>
            </w:r>
          </w:p>
        </w:tc>
        <w:tc>
          <w:tcPr>
            <w:tcW w:type="dxa" w:w="1457"/>
          </w:tcPr>
          <w:p>
            <w:pPr>
              <w:jc w:val="right"/>
            </w:pPr>
            <w:r>
              <w:rPr>
                <w:sz w:val="14"/>
              </w:rPr>
              <w:t>142</w:t>
            </w:r>
          </w:p>
        </w:tc>
        <w:tc>
          <w:tcPr>
            <w:tcW w:type="dxa" w:w="1457"/>
          </w:tcPr>
          <w:p>
            <w:pPr>
              <w:jc w:val="right"/>
            </w:pPr>
            <w:r>
              <w:rPr>
                <w:sz w:val="14"/>
              </w:rPr>
              <w:t>0</w:t>
            </w:r>
          </w:p>
        </w:tc>
        <w:tc>
          <w:tcPr>
            <w:tcW w:type="dxa" w:w="1457"/>
          </w:tcPr>
          <w:p>
            <w:pPr>
              <w:jc w:val="right"/>
            </w:pPr>
            <w:r>
              <w:rPr>
                <w:sz w:val="14"/>
              </w:rPr>
              <w:t>3.0</w:t>
            </w:r>
          </w:p>
        </w:tc>
        <w:tc>
          <w:tcPr>
            <w:tcW w:type="dxa" w:w="1457"/>
          </w:tcPr>
          <w:p>
            <w:pPr>
              <w:jc w:val="right"/>
            </w:pPr>
            <w:r>
              <w:rPr>
                <w:sz w:val="14"/>
              </w:rPr>
              <w:t>18</w:t>
            </w:r>
          </w:p>
        </w:tc>
      </w:tr>
      <w:tr>
        <w:tc>
          <w:tcPr>
            <w:tcW w:type="dxa" w:w="1457"/>
            <w:shd w:fill="f2f6fa" w:val="clear"/>
          </w:tcPr>
          <w:p>
            <w:r>
              <w:rPr>
                <w:sz w:val="14"/>
              </w:rPr>
              <w:t>TAN004</w:t>
            </w:r>
          </w:p>
        </w:tc>
        <w:tc>
          <w:tcPr>
            <w:tcW w:type="dxa" w:w="1457"/>
            <w:shd w:fill="f2f6fa" w:val="clear"/>
          </w:tcPr>
          <w:p>
            <w:r>
              <w:rPr>
                <w:sz w:val="14"/>
              </w:rPr>
              <w:t>Tangit 500ml</w:t>
            </w:r>
          </w:p>
        </w:tc>
        <w:tc>
          <w:tcPr>
            <w:tcW w:type="dxa" w:w="1457"/>
            <w:shd w:fill="f2f6fa" w:val="clear"/>
          </w:tcPr>
          <w:p>
            <w:pPr>
              <w:jc w:val="right"/>
            </w:pPr>
            <w:r>
              <w:rPr>
                <w:sz w:val="14"/>
              </w:rPr>
              <w:t>0</w:t>
            </w:r>
          </w:p>
        </w:tc>
        <w:tc>
          <w:tcPr>
            <w:tcW w:type="dxa" w:w="1457"/>
            <w:shd w:fill="f2f6fa" w:val="clear"/>
          </w:tcPr>
          <w:p>
            <w:pPr>
              <w:jc w:val="right"/>
            </w:pPr>
            <w:r>
              <w:rPr>
                <w:sz w:val="14"/>
              </w:rPr>
              <w:t>104</w:t>
            </w:r>
          </w:p>
        </w:tc>
        <w:tc>
          <w:tcPr>
            <w:tcW w:type="dxa" w:w="1457"/>
            <w:shd w:fill="f2f6fa" w:val="clear"/>
          </w:tcPr>
          <w:p>
            <w:pPr>
              <w:jc w:val="right"/>
            </w:pPr>
            <w:r>
              <w:rPr>
                <w:sz w:val="14"/>
              </w:rPr>
              <w:t>0</w:t>
            </w:r>
          </w:p>
        </w:tc>
        <w:tc>
          <w:tcPr>
            <w:tcW w:type="dxa" w:w="1457"/>
            <w:shd w:fill="f2f6fa" w:val="clear"/>
          </w:tcPr>
          <w:p>
            <w:pPr>
              <w:jc w:val="right"/>
            </w:pPr>
            <w:r>
              <w:rPr>
                <w:sz w:val="14"/>
              </w:rPr>
              <w:t>2.2</w:t>
            </w:r>
          </w:p>
        </w:tc>
        <w:tc>
          <w:tcPr>
            <w:tcW w:type="dxa" w:w="1457"/>
            <w:shd w:fill="f2f6fa" w:val="clear"/>
          </w:tcPr>
          <w:p>
            <w:pPr>
              <w:jc w:val="right"/>
            </w:pPr>
            <w:r>
              <w:rPr>
                <w:sz w:val="14"/>
              </w:rPr>
              <w:t>13</w:t>
            </w:r>
          </w:p>
        </w:tc>
      </w:tr>
      <w:tr>
        <w:tc>
          <w:tcPr>
            <w:tcW w:type="dxa" w:w="1457"/>
          </w:tcPr>
          <w:p>
            <w:r>
              <w:rPr>
                <w:sz w:val="14"/>
              </w:rPr>
              <w:t>TAN003</w:t>
            </w:r>
          </w:p>
        </w:tc>
        <w:tc>
          <w:tcPr>
            <w:tcW w:type="dxa" w:w="1457"/>
          </w:tcPr>
          <w:p>
            <w:r>
              <w:rPr>
                <w:sz w:val="14"/>
              </w:rPr>
              <w:t>Tangit 250ml</w:t>
            </w:r>
          </w:p>
        </w:tc>
        <w:tc>
          <w:tcPr>
            <w:tcW w:type="dxa" w:w="1457"/>
          </w:tcPr>
          <w:p>
            <w:pPr>
              <w:jc w:val="right"/>
            </w:pPr>
            <w:r>
              <w:rPr>
                <w:sz w:val="14"/>
              </w:rPr>
              <w:t>0</w:t>
            </w:r>
          </w:p>
        </w:tc>
        <w:tc>
          <w:tcPr>
            <w:tcW w:type="dxa" w:w="1457"/>
          </w:tcPr>
          <w:p>
            <w:pPr>
              <w:jc w:val="right"/>
            </w:pPr>
            <w:r>
              <w:rPr>
                <w:sz w:val="14"/>
              </w:rPr>
              <w:t>79</w:t>
            </w:r>
          </w:p>
        </w:tc>
        <w:tc>
          <w:tcPr>
            <w:tcW w:type="dxa" w:w="1457"/>
          </w:tcPr>
          <w:p>
            <w:pPr>
              <w:jc w:val="right"/>
            </w:pPr>
            <w:r>
              <w:rPr>
                <w:sz w:val="14"/>
              </w:rPr>
              <w:t>0</w:t>
            </w:r>
          </w:p>
        </w:tc>
        <w:tc>
          <w:tcPr>
            <w:tcW w:type="dxa" w:w="1457"/>
          </w:tcPr>
          <w:p>
            <w:pPr>
              <w:jc w:val="right"/>
            </w:pPr>
            <w:r>
              <w:rPr>
                <w:sz w:val="14"/>
              </w:rPr>
              <w:t>1.6</w:t>
            </w:r>
          </w:p>
        </w:tc>
        <w:tc>
          <w:tcPr>
            <w:tcW w:type="dxa" w:w="1457"/>
          </w:tcPr>
          <w:p>
            <w:pPr>
              <w:jc w:val="right"/>
            </w:pPr>
            <w:r>
              <w:rPr>
                <w:sz w:val="14"/>
              </w:rPr>
              <w:t>10</w:t>
            </w:r>
          </w:p>
        </w:tc>
      </w:tr>
      <w:tr>
        <w:tc>
          <w:tcPr>
            <w:tcW w:type="dxa" w:w="1457"/>
            <w:shd w:fill="f2f6fa" w:val="clear"/>
          </w:tcPr>
          <w:p>
            <w:r>
              <w:rPr>
                <w:sz w:val="14"/>
              </w:rPr>
              <w:t>SIL004</w:t>
            </w:r>
          </w:p>
        </w:tc>
        <w:tc>
          <w:tcPr>
            <w:tcW w:type="dxa" w:w="1457"/>
            <w:shd w:fill="f2f6fa" w:val="clear"/>
          </w:tcPr>
          <w:p>
            <w:r>
              <w:rPr>
                <w:sz w:val="14"/>
              </w:rPr>
              <w:t>Silicon Hi Tech Clear</w:t>
            </w:r>
          </w:p>
        </w:tc>
        <w:tc>
          <w:tcPr>
            <w:tcW w:type="dxa" w:w="1457"/>
            <w:shd w:fill="f2f6fa" w:val="clear"/>
          </w:tcPr>
          <w:p>
            <w:pPr>
              <w:jc w:val="right"/>
            </w:pPr>
            <w:r>
              <w:rPr>
                <w:sz w:val="14"/>
              </w:rPr>
              <w:t>0</w:t>
            </w:r>
          </w:p>
        </w:tc>
        <w:tc>
          <w:tcPr>
            <w:tcW w:type="dxa" w:w="1457"/>
            <w:shd w:fill="f2f6fa" w:val="clear"/>
          </w:tcPr>
          <w:p>
            <w:pPr>
              <w:jc w:val="right"/>
            </w:pPr>
            <w:r>
              <w:rPr>
                <w:sz w:val="14"/>
              </w:rPr>
              <w:t>59</w:t>
            </w:r>
          </w:p>
        </w:tc>
        <w:tc>
          <w:tcPr>
            <w:tcW w:type="dxa" w:w="1457"/>
            <w:shd w:fill="f2f6fa" w:val="clear"/>
          </w:tcPr>
          <w:p>
            <w:pPr>
              <w:jc w:val="right"/>
            </w:pPr>
            <w:r>
              <w:rPr>
                <w:sz w:val="14"/>
              </w:rPr>
              <w:t>0</w:t>
            </w:r>
          </w:p>
        </w:tc>
        <w:tc>
          <w:tcPr>
            <w:tcW w:type="dxa" w:w="1457"/>
            <w:shd w:fill="f2f6fa" w:val="clear"/>
          </w:tcPr>
          <w:p>
            <w:pPr>
              <w:jc w:val="right"/>
            </w:pPr>
            <w:r>
              <w:rPr>
                <w:sz w:val="14"/>
              </w:rPr>
              <w:t>1.2</w:t>
            </w:r>
          </w:p>
        </w:tc>
        <w:tc>
          <w:tcPr>
            <w:tcW w:type="dxa" w:w="1457"/>
            <w:shd w:fill="f2f6fa" w:val="clear"/>
          </w:tcPr>
          <w:p>
            <w:pPr>
              <w:jc w:val="right"/>
            </w:pPr>
            <w:r>
              <w:rPr>
                <w:sz w:val="14"/>
              </w:rPr>
              <w:t>7</w:t>
            </w:r>
          </w:p>
        </w:tc>
      </w:tr>
      <w:tr>
        <w:tc>
          <w:tcPr>
            <w:tcW w:type="dxa" w:w="1457"/>
          </w:tcPr>
          <w:p>
            <w:r>
              <w:rPr>
                <w:sz w:val="14"/>
              </w:rPr>
              <w:t>CON025</w:t>
            </w:r>
          </w:p>
        </w:tc>
        <w:tc>
          <w:tcPr>
            <w:tcW w:type="dxa" w:w="1457"/>
          </w:tcPr>
          <w:p>
            <w:r>
              <w:rPr>
                <w:sz w:val="14"/>
              </w:rPr>
              <w:t>Conta 4kg</w:t>
            </w:r>
          </w:p>
        </w:tc>
        <w:tc>
          <w:tcPr>
            <w:tcW w:type="dxa" w:w="1457"/>
          </w:tcPr>
          <w:p>
            <w:pPr>
              <w:jc w:val="right"/>
            </w:pPr>
            <w:r>
              <w:rPr>
                <w:sz w:val="14"/>
              </w:rPr>
              <w:t>0</w:t>
            </w:r>
          </w:p>
        </w:tc>
        <w:tc>
          <w:tcPr>
            <w:tcW w:type="dxa" w:w="1457"/>
          </w:tcPr>
          <w:p>
            <w:pPr>
              <w:jc w:val="right"/>
            </w:pPr>
            <w:r>
              <w:rPr>
                <w:sz w:val="14"/>
              </w:rPr>
              <w:t>31</w:t>
            </w:r>
          </w:p>
        </w:tc>
        <w:tc>
          <w:tcPr>
            <w:tcW w:type="dxa" w:w="1457"/>
          </w:tcPr>
          <w:p>
            <w:pPr>
              <w:jc w:val="right"/>
            </w:pPr>
            <w:r>
              <w:rPr>
                <w:sz w:val="14"/>
              </w:rPr>
              <w:t>0</w:t>
            </w:r>
          </w:p>
        </w:tc>
        <w:tc>
          <w:tcPr>
            <w:tcW w:type="dxa" w:w="1457"/>
          </w:tcPr>
          <w:p>
            <w:pPr>
              <w:jc w:val="right"/>
            </w:pPr>
            <w:r>
              <w:rPr>
                <w:sz w:val="14"/>
              </w:rPr>
              <w:t>0.7</w:t>
            </w:r>
          </w:p>
        </w:tc>
        <w:tc>
          <w:tcPr>
            <w:tcW w:type="dxa" w:w="1457"/>
          </w:tcPr>
          <w:p>
            <w:pPr>
              <w:jc w:val="right"/>
            </w:pPr>
            <w:r>
              <w:rPr>
                <w:sz w:val="14"/>
              </w:rPr>
              <w:t>4</w:t>
            </w:r>
          </w:p>
        </w:tc>
      </w:tr>
    </w:tbl>
    <w:p>
      <w:r>
        <w:rPr>
          <w:color w:val="7F8C8D"/>
          <w:sz w:val="14"/>
        </w:rPr>
        <w:t>+ 45 more items with movement</w:t>
      </w:r>
    </w:p>
    <w:p/>
    <w:p>
      <w:pPr>
        <w:shd w:fill="1a3a5c" w:val="clear"/>
      </w:pPr>
      <w:r>
        <w:rPr>
          <w:b/>
          <w:color w:val="FFFFFF"/>
          <w:sz w:val="18"/>
        </w:rPr>
        <w:t>JUA KALI PRODUCTS  |  27 Items  |  Fast: 25  |  Slow: 2  |  Wkly MOQ: 85  |  Wkly Value: KES 10,090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BUS002</w:t>
            </w:r>
          </w:p>
        </w:tc>
        <w:tc>
          <w:tcPr>
            <w:tcW w:type="dxa" w:w="1457"/>
          </w:tcPr>
          <w:p>
            <w:r>
              <w:rPr>
                <w:sz w:val="14"/>
              </w:rPr>
              <w:t>Bush JK 1/2"</w:t>
            </w:r>
          </w:p>
        </w:tc>
        <w:tc>
          <w:tcPr>
            <w:tcW w:type="dxa" w:w="1457"/>
          </w:tcPr>
          <w:p>
            <w:pPr>
              <w:jc w:val="right"/>
            </w:pPr>
            <w:r>
              <w:rPr>
                <w:sz w:val="14"/>
              </w:rPr>
              <w:t>0</w:t>
            </w:r>
          </w:p>
        </w:tc>
        <w:tc>
          <w:tcPr>
            <w:tcW w:type="dxa" w:w="1457"/>
          </w:tcPr>
          <w:p>
            <w:pPr>
              <w:jc w:val="right"/>
            </w:pPr>
            <w:r>
              <w:rPr>
                <w:sz w:val="14"/>
              </w:rPr>
              <w:t>84</w:t>
            </w:r>
          </w:p>
        </w:tc>
        <w:tc>
          <w:tcPr>
            <w:tcW w:type="dxa" w:w="1457"/>
          </w:tcPr>
          <w:p>
            <w:pPr>
              <w:jc w:val="right"/>
            </w:pPr>
            <w:r>
              <w:rPr>
                <w:sz w:val="14"/>
              </w:rPr>
              <w:t>0</w:t>
            </w:r>
          </w:p>
        </w:tc>
        <w:tc>
          <w:tcPr>
            <w:tcW w:type="dxa" w:w="1457"/>
          </w:tcPr>
          <w:p>
            <w:pPr>
              <w:jc w:val="right"/>
            </w:pPr>
            <w:r>
              <w:rPr>
                <w:sz w:val="14"/>
              </w:rPr>
              <w:t>1.8</w:t>
            </w:r>
          </w:p>
        </w:tc>
        <w:tc>
          <w:tcPr>
            <w:tcW w:type="dxa" w:w="1457"/>
          </w:tcPr>
          <w:p>
            <w:pPr>
              <w:jc w:val="right"/>
            </w:pPr>
            <w:r>
              <w:rPr>
                <w:sz w:val="14"/>
              </w:rPr>
              <w:t>10</w:t>
            </w:r>
          </w:p>
        </w:tc>
      </w:tr>
      <w:tr>
        <w:tc>
          <w:tcPr>
            <w:tcW w:type="dxa" w:w="1457"/>
            <w:shd w:fill="f2f6fa" w:val="clear"/>
          </w:tcPr>
          <w:p>
            <w:r>
              <w:rPr>
                <w:sz w:val="14"/>
              </w:rPr>
              <w:t>DOW001</w:t>
            </w:r>
          </w:p>
        </w:tc>
        <w:tc>
          <w:tcPr>
            <w:tcW w:type="dxa" w:w="1457"/>
            <w:shd w:fill="f2f6fa" w:val="clear"/>
          </w:tcPr>
          <w:p>
            <w:r>
              <w:rPr>
                <w:sz w:val="14"/>
              </w:rPr>
              <w:t>Down Stoppers</w:t>
            </w:r>
          </w:p>
        </w:tc>
        <w:tc>
          <w:tcPr>
            <w:tcW w:type="dxa" w:w="1457"/>
            <w:shd w:fill="f2f6fa" w:val="clear"/>
          </w:tcPr>
          <w:p>
            <w:pPr>
              <w:jc w:val="right"/>
            </w:pPr>
            <w:r>
              <w:rPr>
                <w:sz w:val="14"/>
              </w:rPr>
              <w:t>0</w:t>
            </w:r>
          </w:p>
        </w:tc>
        <w:tc>
          <w:tcPr>
            <w:tcW w:type="dxa" w:w="1457"/>
            <w:shd w:fill="f2f6fa" w:val="clear"/>
          </w:tcPr>
          <w:p>
            <w:pPr>
              <w:jc w:val="right"/>
            </w:pPr>
            <w:r>
              <w:rPr>
                <w:sz w:val="14"/>
              </w:rPr>
              <w:t>84</w:t>
            </w:r>
          </w:p>
        </w:tc>
        <w:tc>
          <w:tcPr>
            <w:tcW w:type="dxa" w:w="1457"/>
            <w:shd w:fill="f2f6fa" w:val="clear"/>
          </w:tcPr>
          <w:p>
            <w:pPr>
              <w:jc w:val="right"/>
            </w:pPr>
            <w:r>
              <w:rPr>
                <w:sz w:val="14"/>
              </w:rPr>
              <w:t>0</w:t>
            </w:r>
          </w:p>
        </w:tc>
        <w:tc>
          <w:tcPr>
            <w:tcW w:type="dxa" w:w="1457"/>
            <w:shd w:fill="f2f6fa" w:val="clear"/>
          </w:tcPr>
          <w:p>
            <w:pPr>
              <w:jc w:val="right"/>
            </w:pPr>
            <w:r>
              <w:rPr>
                <w:sz w:val="14"/>
              </w:rPr>
              <w:t>1.8</w:t>
            </w:r>
          </w:p>
        </w:tc>
        <w:tc>
          <w:tcPr>
            <w:tcW w:type="dxa" w:w="1457"/>
            <w:shd w:fill="f2f6fa" w:val="clear"/>
          </w:tcPr>
          <w:p>
            <w:pPr>
              <w:jc w:val="right"/>
            </w:pPr>
            <w:r>
              <w:rPr>
                <w:sz w:val="14"/>
              </w:rPr>
              <w:t>10</w:t>
            </w:r>
          </w:p>
        </w:tc>
      </w:tr>
      <w:tr>
        <w:tc>
          <w:tcPr>
            <w:tcW w:type="dxa" w:w="1457"/>
          </w:tcPr>
          <w:p>
            <w:r>
              <w:rPr>
                <w:sz w:val="14"/>
              </w:rPr>
              <w:t>KIF001</w:t>
            </w:r>
          </w:p>
        </w:tc>
        <w:tc>
          <w:tcPr>
            <w:tcW w:type="dxa" w:w="1457"/>
          </w:tcPr>
          <w:p>
            <w:r>
              <w:rPr>
                <w:sz w:val="14"/>
              </w:rPr>
              <w:t>Kifagio Big</w:t>
            </w:r>
          </w:p>
        </w:tc>
        <w:tc>
          <w:tcPr>
            <w:tcW w:type="dxa" w:w="1457"/>
          </w:tcPr>
          <w:p>
            <w:pPr>
              <w:jc w:val="right"/>
            </w:pPr>
            <w:r>
              <w:rPr>
                <w:sz w:val="14"/>
              </w:rPr>
              <w:t>0</w:t>
            </w:r>
          </w:p>
        </w:tc>
        <w:tc>
          <w:tcPr>
            <w:tcW w:type="dxa" w:w="1457"/>
          </w:tcPr>
          <w:p>
            <w:pPr>
              <w:jc w:val="right"/>
            </w:pPr>
            <w:r>
              <w:rPr>
                <w:sz w:val="14"/>
              </w:rPr>
              <w:t>76</w:t>
            </w:r>
          </w:p>
        </w:tc>
        <w:tc>
          <w:tcPr>
            <w:tcW w:type="dxa" w:w="1457"/>
          </w:tcPr>
          <w:p>
            <w:pPr>
              <w:jc w:val="right"/>
            </w:pPr>
            <w:r>
              <w:rPr>
                <w:sz w:val="14"/>
              </w:rPr>
              <w:t>0</w:t>
            </w:r>
          </w:p>
        </w:tc>
        <w:tc>
          <w:tcPr>
            <w:tcW w:type="dxa" w:w="1457"/>
          </w:tcPr>
          <w:p>
            <w:pPr>
              <w:jc w:val="right"/>
            </w:pPr>
            <w:r>
              <w:rPr>
                <w:sz w:val="14"/>
              </w:rPr>
              <w:t>1.6</w:t>
            </w:r>
          </w:p>
        </w:tc>
        <w:tc>
          <w:tcPr>
            <w:tcW w:type="dxa" w:w="1457"/>
          </w:tcPr>
          <w:p>
            <w:pPr>
              <w:jc w:val="right"/>
            </w:pPr>
            <w:r>
              <w:rPr>
                <w:sz w:val="14"/>
              </w:rPr>
              <w:t>10</w:t>
            </w:r>
          </w:p>
        </w:tc>
      </w:tr>
      <w:tr>
        <w:tc>
          <w:tcPr>
            <w:tcW w:type="dxa" w:w="1457"/>
            <w:shd w:fill="f2f6fa" w:val="clear"/>
          </w:tcPr>
          <w:p>
            <w:r>
              <w:rPr>
                <w:sz w:val="14"/>
              </w:rPr>
              <w:t>CEN001</w:t>
            </w:r>
          </w:p>
        </w:tc>
        <w:tc>
          <w:tcPr>
            <w:tcW w:type="dxa" w:w="1457"/>
            <w:shd w:fill="f2f6fa" w:val="clear"/>
          </w:tcPr>
          <w:p>
            <w:r>
              <w:rPr>
                <w:sz w:val="14"/>
              </w:rPr>
              <w:t>Center Stopper</w:t>
            </w:r>
          </w:p>
        </w:tc>
        <w:tc>
          <w:tcPr>
            <w:tcW w:type="dxa" w:w="1457"/>
            <w:shd w:fill="f2f6fa" w:val="clear"/>
          </w:tcPr>
          <w:p>
            <w:pPr>
              <w:jc w:val="right"/>
            </w:pPr>
            <w:r>
              <w:rPr>
                <w:sz w:val="14"/>
              </w:rPr>
              <w:t>0</w:t>
            </w:r>
          </w:p>
        </w:tc>
        <w:tc>
          <w:tcPr>
            <w:tcW w:type="dxa" w:w="1457"/>
            <w:shd w:fill="f2f6fa" w:val="clear"/>
          </w:tcPr>
          <w:p>
            <w:pPr>
              <w:jc w:val="right"/>
            </w:pPr>
            <w:r>
              <w:rPr>
                <w:sz w:val="14"/>
              </w:rPr>
              <w:t>60</w:t>
            </w:r>
          </w:p>
        </w:tc>
        <w:tc>
          <w:tcPr>
            <w:tcW w:type="dxa" w:w="1457"/>
            <w:shd w:fill="f2f6fa" w:val="clear"/>
          </w:tcPr>
          <w:p>
            <w:pPr>
              <w:jc w:val="right"/>
            </w:pPr>
            <w:r>
              <w:rPr>
                <w:sz w:val="14"/>
              </w:rPr>
              <w:t>0</w:t>
            </w:r>
          </w:p>
        </w:tc>
        <w:tc>
          <w:tcPr>
            <w:tcW w:type="dxa" w:w="1457"/>
            <w:shd w:fill="f2f6fa" w:val="clear"/>
          </w:tcPr>
          <w:p>
            <w:pPr>
              <w:jc w:val="right"/>
            </w:pPr>
            <w:r>
              <w:rPr>
                <w:sz w:val="14"/>
              </w:rPr>
              <w:t>1.2</w:t>
            </w:r>
          </w:p>
        </w:tc>
        <w:tc>
          <w:tcPr>
            <w:tcW w:type="dxa" w:w="1457"/>
            <w:shd w:fill="f2f6fa" w:val="clear"/>
          </w:tcPr>
          <w:p>
            <w:pPr>
              <w:jc w:val="right"/>
            </w:pPr>
            <w:r>
              <w:rPr>
                <w:sz w:val="14"/>
              </w:rPr>
              <w:t>8</w:t>
            </w:r>
          </w:p>
        </w:tc>
      </w:tr>
      <w:tr>
        <w:tc>
          <w:tcPr>
            <w:tcW w:type="dxa" w:w="1457"/>
          </w:tcPr>
          <w:p>
            <w:r>
              <w:rPr>
                <w:sz w:val="14"/>
              </w:rPr>
              <w:t>MAS017</w:t>
            </w:r>
          </w:p>
        </w:tc>
        <w:tc>
          <w:tcPr>
            <w:tcW w:type="dxa" w:w="1457"/>
          </w:tcPr>
          <w:p>
            <w:r>
              <w:rPr>
                <w:sz w:val="14"/>
              </w:rPr>
              <w:t>Mason Chisel Pointed</w:t>
            </w:r>
          </w:p>
        </w:tc>
        <w:tc>
          <w:tcPr>
            <w:tcW w:type="dxa" w:w="1457"/>
          </w:tcPr>
          <w:p>
            <w:pPr>
              <w:jc w:val="right"/>
            </w:pPr>
            <w:r>
              <w:rPr>
                <w:sz w:val="14"/>
              </w:rPr>
              <w:t>0</w:t>
            </w:r>
          </w:p>
        </w:tc>
        <w:tc>
          <w:tcPr>
            <w:tcW w:type="dxa" w:w="1457"/>
          </w:tcPr>
          <w:p>
            <w:pPr>
              <w:jc w:val="right"/>
            </w:pPr>
            <w:r>
              <w:rPr>
                <w:sz w:val="14"/>
              </w:rPr>
              <w:t>59</w:t>
            </w:r>
          </w:p>
        </w:tc>
        <w:tc>
          <w:tcPr>
            <w:tcW w:type="dxa" w:w="1457"/>
          </w:tcPr>
          <w:p>
            <w:pPr>
              <w:jc w:val="right"/>
            </w:pPr>
            <w:r>
              <w:rPr>
                <w:sz w:val="14"/>
              </w:rPr>
              <w:t>0</w:t>
            </w:r>
          </w:p>
        </w:tc>
        <w:tc>
          <w:tcPr>
            <w:tcW w:type="dxa" w:w="1457"/>
          </w:tcPr>
          <w:p>
            <w:pPr>
              <w:jc w:val="right"/>
            </w:pPr>
            <w:r>
              <w:rPr>
                <w:sz w:val="14"/>
              </w:rPr>
              <w:t>1.2</w:t>
            </w:r>
          </w:p>
        </w:tc>
        <w:tc>
          <w:tcPr>
            <w:tcW w:type="dxa" w:w="1457"/>
          </w:tcPr>
          <w:p>
            <w:pPr>
              <w:jc w:val="right"/>
            </w:pPr>
            <w:r>
              <w:rPr>
                <w:sz w:val="14"/>
              </w:rPr>
              <w:t>7</w:t>
            </w:r>
          </w:p>
        </w:tc>
      </w:tr>
    </w:tbl>
    <w:p>
      <w:r>
        <w:rPr>
          <w:color w:val="7F8C8D"/>
          <w:sz w:val="14"/>
        </w:rPr>
        <w:t>+ 20 more items with movement</w:t>
      </w:r>
    </w:p>
    <w:p/>
    <w:p>
      <w:pPr>
        <w:shd w:fill="1a3a5c" w:val="clear"/>
      </w:pPr>
      <w:r>
        <w:rPr>
          <w:b/>
          <w:color w:val="FFFFFF"/>
          <w:sz w:val="18"/>
        </w:rPr>
        <w:t>WELDING MATERIALS  |  4 Items  |  Fast: 3  |  Slow: 1  |  Wkly MOQ: 73  |  Wkly Value: KES 17,410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WEL009</w:t>
            </w:r>
          </w:p>
        </w:tc>
        <w:tc>
          <w:tcPr>
            <w:tcW w:type="dxa" w:w="1457"/>
          </w:tcPr>
          <w:p>
            <w:r>
              <w:rPr>
                <w:sz w:val="14"/>
              </w:rPr>
              <w:t>Welding Rods Simba</w:t>
            </w:r>
          </w:p>
        </w:tc>
        <w:tc>
          <w:tcPr>
            <w:tcW w:type="dxa" w:w="1457"/>
          </w:tcPr>
          <w:p>
            <w:pPr>
              <w:jc w:val="right"/>
            </w:pPr>
            <w:r>
              <w:rPr>
                <w:sz w:val="14"/>
              </w:rPr>
              <w:t>0</w:t>
            </w:r>
          </w:p>
        </w:tc>
        <w:tc>
          <w:tcPr>
            <w:tcW w:type="dxa" w:w="1457"/>
          </w:tcPr>
          <w:p>
            <w:pPr>
              <w:jc w:val="right"/>
            </w:pPr>
            <w:r>
              <w:rPr>
                <w:sz w:val="14"/>
              </w:rPr>
              <w:t>572</w:t>
            </w:r>
          </w:p>
        </w:tc>
        <w:tc>
          <w:tcPr>
            <w:tcW w:type="dxa" w:w="1457"/>
          </w:tcPr>
          <w:p>
            <w:pPr>
              <w:jc w:val="right"/>
            </w:pPr>
            <w:r>
              <w:rPr>
                <w:sz w:val="14"/>
              </w:rPr>
              <w:t>0</w:t>
            </w:r>
          </w:p>
        </w:tc>
        <w:tc>
          <w:tcPr>
            <w:tcW w:type="dxa" w:w="1457"/>
          </w:tcPr>
          <w:p>
            <w:pPr>
              <w:jc w:val="right"/>
            </w:pPr>
            <w:r>
              <w:rPr>
                <w:sz w:val="14"/>
              </w:rPr>
              <w:t>11.9</w:t>
            </w:r>
          </w:p>
        </w:tc>
        <w:tc>
          <w:tcPr>
            <w:tcW w:type="dxa" w:w="1457"/>
          </w:tcPr>
          <w:p>
            <w:pPr>
              <w:jc w:val="right"/>
            </w:pPr>
            <w:r>
              <w:rPr>
                <w:sz w:val="14"/>
              </w:rPr>
              <w:t>72</w:t>
            </w:r>
          </w:p>
        </w:tc>
      </w:tr>
      <w:tr>
        <w:tc>
          <w:tcPr>
            <w:tcW w:type="dxa" w:w="1457"/>
            <w:shd w:fill="f2f6fa" w:val="clear"/>
          </w:tcPr>
          <w:p>
            <w:r>
              <w:rPr>
                <w:sz w:val="14"/>
              </w:rPr>
              <w:t>WEL004</w:t>
            </w:r>
          </w:p>
        </w:tc>
        <w:tc>
          <w:tcPr>
            <w:tcW w:type="dxa" w:w="1457"/>
            <w:shd w:fill="f2f6fa" w:val="clear"/>
          </w:tcPr>
          <w:p>
            <w:r>
              <w:rPr>
                <w:sz w:val="14"/>
              </w:rPr>
              <w:t>Welding Googles</w:t>
            </w:r>
          </w:p>
        </w:tc>
        <w:tc>
          <w:tcPr>
            <w:tcW w:type="dxa" w:w="1457"/>
            <w:shd w:fill="f2f6fa" w:val="clear"/>
          </w:tcPr>
          <w:p>
            <w:pPr>
              <w:jc w:val="right"/>
            </w:pPr>
            <w:r>
              <w:rPr>
                <w:sz w:val="14"/>
              </w:rPr>
              <w:t>0</w:t>
            </w:r>
          </w:p>
        </w:tc>
        <w:tc>
          <w:tcPr>
            <w:tcW w:type="dxa" w:w="1457"/>
            <w:shd w:fill="f2f6fa" w:val="clear"/>
          </w:tcPr>
          <w:p>
            <w:pPr>
              <w:jc w:val="right"/>
            </w:pPr>
            <w:r>
              <w:rPr>
                <w:sz w:val="14"/>
              </w:rPr>
              <w:t>7</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WEL005</w:t>
            </w:r>
          </w:p>
        </w:tc>
        <w:tc>
          <w:tcPr>
            <w:tcW w:type="dxa" w:w="1457"/>
          </w:tcPr>
          <w:p>
            <w:r>
              <w:rPr>
                <w:sz w:val="14"/>
              </w:rPr>
              <w:t>Welding Holder</w:t>
            </w:r>
          </w:p>
        </w:tc>
        <w:tc>
          <w:tcPr>
            <w:tcW w:type="dxa" w:w="1457"/>
          </w:tcPr>
          <w:p>
            <w:pPr>
              <w:jc w:val="right"/>
            </w:pPr>
            <w:r>
              <w:rPr>
                <w:sz w:val="14"/>
              </w:rPr>
              <w:t>0</w:t>
            </w:r>
          </w:p>
        </w:tc>
        <w:tc>
          <w:tcPr>
            <w:tcW w:type="dxa" w:w="1457"/>
          </w:tcPr>
          <w:p>
            <w:pPr>
              <w:jc w:val="right"/>
            </w:pPr>
            <w:r>
              <w:rPr>
                <w:sz w:val="14"/>
              </w:rPr>
              <w:t>3</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0</w:t>
            </w:r>
          </w:p>
        </w:tc>
      </w:tr>
    </w:tbl>
    <w:p/>
    <w:p>
      <w:pPr>
        <w:shd w:fill="1a3a5c" w:val="clear"/>
      </w:pPr>
      <w:r>
        <w:rPr>
          <w:b/>
          <w:color w:val="FFFFFF"/>
          <w:sz w:val="18"/>
        </w:rPr>
        <w:t>TILES &amp; ACCESSORIES  |  9 Items  |  Fast: 9  |  Slow: 0  |  Wkly MOQ: 62  |  Wkly Value: KES 8,315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COR007</w:t>
            </w:r>
          </w:p>
        </w:tc>
        <w:tc>
          <w:tcPr>
            <w:tcW w:type="dxa" w:w="1457"/>
          </w:tcPr>
          <w:p>
            <w:r>
              <w:rPr>
                <w:sz w:val="14"/>
              </w:rPr>
              <w:t>Corner Strip L Shaped</w:t>
            </w:r>
          </w:p>
        </w:tc>
        <w:tc>
          <w:tcPr>
            <w:tcW w:type="dxa" w:w="1457"/>
          </w:tcPr>
          <w:p>
            <w:pPr>
              <w:jc w:val="right"/>
            </w:pPr>
            <w:r>
              <w:rPr>
                <w:sz w:val="14"/>
              </w:rPr>
              <w:t>0</w:t>
            </w:r>
          </w:p>
        </w:tc>
        <w:tc>
          <w:tcPr>
            <w:tcW w:type="dxa" w:w="1457"/>
          </w:tcPr>
          <w:p>
            <w:pPr>
              <w:jc w:val="right"/>
            </w:pPr>
            <w:r>
              <w:rPr>
                <w:sz w:val="14"/>
              </w:rPr>
              <w:t>157</w:t>
            </w:r>
          </w:p>
        </w:tc>
        <w:tc>
          <w:tcPr>
            <w:tcW w:type="dxa" w:w="1457"/>
          </w:tcPr>
          <w:p>
            <w:pPr>
              <w:jc w:val="right"/>
            </w:pPr>
            <w:r>
              <w:rPr>
                <w:sz w:val="14"/>
              </w:rPr>
              <w:t>0</w:t>
            </w:r>
          </w:p>
        </w:tc>
        <w:tc>
          <w:tcPr>
            <w:tcW w:type="dxa" w:w="1457"/>
          </w:tcPr>
          <w:p>
            <w:pPr>
              <w:jc w:val="right"/>
            </w:pPr>
            <w:r>
              <w:rPr>
                <w:sz w:val="14"/>
              </w:rPr>
              <w:t>3.3</w:t>
            </w:r>
          </w:p>
        </w:tc>
        <w:tc>
          <w:tcPr>
            <w:tcW w:type="dxa" w:w="1457"/>
          </w:tcPr>
          <w:p>
            <w:pPr>
              <w:jc w:val="right"/>
            </w:pPr>
            <w:r>
              <w:rPr>
                <w:sz w:val="14"/>
              </w:rPr>
              <w:t>20</w:t>
            </w:r>
          </w:p>
        </w:tc>
      </w:tr>
      <w:tr>
        <w:tc>
          <w:tcPr>
            <w:tcW w:type="dxa" w:w="1457"/>
            <w:shd w:fill="f2f6fa" w:val="clear"/>
          </w:tcPr>
          <w:p>
            <w:r>
              <w:rPr>
                <w:sz w:val="14"/>
              </w:rPr>
              <w:t>COR004</w:t>
            </w:r>
          </w:p>
        </w:tc>
        <w:tc>
          <w:tcPr>
            <w:tcW w:type="dxa" w:w="1457"/>
            <w:shd w:fill="f2f6fa" w:val="clear"/>
          </w:tcPr>
          <w:p>
            <w:r>
              <w:rPr>
                <w:sz w:val="14"/>
              </w:rPr>
              <w:t>Corner Strip Aluminium</w:t>
            </w:r>
          </w:p>
        </w:tc>
        <w:tc>
          <w:tcPr>
            <w:tcW w:type="dxa" w:w="1457"/>
            <w:shd w:fill="f2f6fa" w:val="clear"/>
          </w:tcPr>
          <w:p>
            <w:pPr>
              <w:jc w:val="right"/>
            </w:pPr>
            <w:r>
              <w:rPr>
                <w:sz w:val="14"/>
              </w:rPr>
              <w:t>0</w:t>
            </w:r>
          </w:p>
        </w:tc>
        <w:tc>
          <w:tcPr>
            <w:tcW w:type="dxa" w:w="1457"/>
            <w:shd w:fill="f2f6fa" w:val="clear"/>
          </w:tcPr>
          <w:p>
            <w:pPr>
              <w:jc w:val="right"/>
            </w:pPr>
            <w:r>
              <w:rPr>
                <w:sz w:val="14"/>
              </w:rPr>
              <w:t>134</w:t>
            </w:r>
          </w:p>
        </w:tc>
        <w:tc>
          <w:tcPr>
            <w:tcW w:type="dxa" w:w="1457"/>
            <w:shd w:fill="f2f6fa" w:val="clear"/>
          </w:tcPr>
          <w:p>
            <w:pPr>
              <w:jc w:val="right"/>
            </w:pPr>
            <w:r>
              <w:rPr>
                <w:sz w:val="14"/>
              </w:rPr>
              <w:t>0</w:t>
            </w:r>
          </w:p>
        </w:tc>
        <w:tc>
          <w:tcPr>
            <w:tcW w:type="dxa" w:w="1457"/>
            <w:shd w:fill="f2f6fa" w:val="clear"/>
          </w:tcPr>
          <w:p>
            <w:pPr>
              <w:jc w:val="right"/>
            </w:pPr>
            <w:r>
              <w:rPr>
                <w:sz w:val="14"/>
              </w:rPr>
              <w:t>2.8</w:t>
            </w:r>
          </w:p>
        </w:tc>
        <w:tc>
          <w:tcPr>
            <w:tcW w:type="dxa" w:w="1457"/>
            <w:shd w:fill="f2f6fa" w:val="clear"/>
          </w:tcPr>
          <w:p>
            <w:pPr>
              <w:jc w:val="right"/>
            </w:pPr>
            <w:r>
              <w:rPr>
                <w:sz w:val="14"/>
              </w:rPr>
              <w:t>17</w:t>
            </w:r>
          </w:p>
        </w:tc>
      </w:tr>
      <w:tr>
        <w:tc>
          <w:tcPr>
            <w:tcW w:type="dxa" w:w="1457"/>
          </w:tcPr>
          <w:p>
            <w:r>
              <w:rPr>
                <w:sz w:val="14"/>
              </w:rPr>
              <w:t>TIL011</w:t>
            </w:r>
          </w:p>
        </w:tc>
        <w:tc>
          <w:tcPr>
            <w:tcW w:type="dxa" w:w="1457"/>
          </w:tcPr>
          <w:p>
            <w:r>
              <w:rPr>
                <w:sz w:val="14"/>
              </w:rPr>
              <w:t>Tile Spacers 2mm</w:t>
            </w:r>
          </w:p>
        </w:tc>
        <w:tc>
          <w:tcPr>
            <w:tcW w:type="dxa" w:w="1457"/>
          </w:tcPr>
          <w:p>
            <w:pPr>
              <w:jc w:val="right"/>
            </w:pPr>
            <w:r>
              <w:rPr>
                <w:sz w:val="14"/>
              </w:rPr>
              <w:t>0</w:t>
            </w:r>
          </w:p>
        </w:tc>
        <w:tc>
          <w:tcPr>
            <w:tcW w:type="dxa" w:w="1457"/>
          </w:tcPr>
          <w:p>
            <w:pPr>
              <w:jc w:val="right"/>
            </w:pPr>
            <w:r>
              <w:rPr>
                <w:sz w:val="14"/>
              </w:rPr>
              <w:t>95</w:t>
            </w:r>
          </w:p>
        </w:tc>
        <w:tc>
          <w:tcPr>
            <w:tcW w:type="dxa" w:w="1457"/>
          </w:tcPr>
          <w:p>
            <w:pPr>
              <w:jc w:val="right"/>
            </w:pPr>
            <w:r>
              <w:rPr>
                <w:sz w:val="14"/>
              </w:rPr>
              <w:t>0</w:t>
            </w:r>
          </w:p>
        </w:tc>
        <w:tc>
          <w:tcPr>
            <w:tcW w:type="dxa" w:w="1457"/>
          </w:tcPr>
          <w:p>
            <w:pPr>
              <w:jc w:val="right"/>
            </w:pPr>
            <w:r>
              <w:rPr>
                <w:sz w:val="14"/>
              </w:rPr>
              <w:t>2.0</w:t>
            </w:r>
          </w:p>
        </w:tc>
        <w:tc>
          <w:tcPr>
            <w:tcW w:type="dxa" w:w="1457"/>
          </w:tcPr>
          <w:p>
            <w:pPr>
              <w:jc w:val="right"/>
            </w:pPr>
            <w:r>
              <w:rPr>
                <w:sz w:val="14"/>
              </w:rPr>
              <w:t>12</w:t>
            </w:r>
          </w:p>
        </w:tc>
      </w:tr>
      <w:tr>
        <w:tc>
          <w:tcPr>
            <w:tcW w:type="dxa" w:w="1457"/>
            <w:shd w:fill="f2f6fa" w:val="clear"/>
          </w:tcPr>
          <w:p>
            <w:r>
              <w:rPr>
                <w:sz w:val="14"/>
              </w:rPr>
              <w:t>COR008</w:t>
            </w:r>
          </w:p>
        </w:tc>
        <w:tc>
          <w:tcPr>
            <w:tcW w:type="dxa" w:w="1457"/>
            <w:shd w:fill="f2f6fa" w:val="clear"/>
          </w:tcPr>
          <w:p>
            <w:r>
              <w:rPr>
                <w:sz w:val="14"/>
              </w:rPr>
              <w:t>Corner Strip Plastic White</w:t>
            </w:r>
          </w:p>
        </w:tc>
        <w:tc>
          <w:tcPr>
            <w:tcW w:type="dxa" w:w="1457"/>
            <w:shd w:fill="f2f6fa" w:val="clear"/>
          </w:tcPr>
          <w:p>
            <w:pPr>
              <w:jc w:val="right"/>
            </w:pPr>
            <w:r>
              <w:rPr>
                <w:sz w:val="14"/>
              </w:rPr>
              <w:t>0</w:t>
            </w:r>
          </w:p>
        </w:tc>
        <w:tc>
          <w:tcPr>
            <w:tcW w:type="dxa" w:w="1457"/>
            <w:shd w:fill="f2f6fa" w:val="clear"/>
          </w:tcPr>
          <w:p>
            <w:pPr>
              <w:jc w:val="right"/>
            </w:pPr>
            <w:r>
              <w:rPr>
                <w:sz w:val="14"/>
              </w:rPr>
              <w:t>44</w:t>
            </w:r>
          </w:p>
        </w:tc>
        <w:tc>
          <w:tcPr>
            <w:tcW w:type="dxa" w:w="1457"/>
            <w:shd w:fill="f2f6fa" w:val="clear"/>
          </w:tcPr>
          <w:p>
            <w:pPr>
              <w:jc w:val="right"/>
            </w:pPr>
            <w:r>
              <w:rPr>
                <w:sz w:val="14"/>
              </w:rPr>
              <w:t>0</w:t>
            </w:r>
          </w:p>
        </w:tc>
        <w:tc>
          <w:tcPr>
            <w:tcW w:type="dxa" w:w="1457"/>
            <w:shd w:fill="f2f6fa" w:val="clear"/>
          </w:tcPr>
          <w:p>
            <w:pPr>
              <w:jc w:val="right"/>
            </w:pPr>
            <w:r>
              <w:rPr>
                <w:sz w:val="14"/>
              </w:rPr>
              <w:t>0.9</w:t>
            </w:r>
          </w:p>
        </w:tc>
        <w:tc>
          <w:tcPr>
            <w:tcW w:type="dxa" w:w="1457"/>
            <w:shd w:fill="f2f6fa" w:val="clear"/>
          </w:tcPr>
          <w:p>
            <w:pPr>
              <w:jc w:val="right"/>
            </w:pPr>
            <w:r>
              <w:rPr>
                <w:sz w:val="14"/>
              </w:rPr>
              <w:t>6</w:t>
            </w:r>
          </w:p>
        </w:tc>
      </w:tr>
      <w:tr>
        <w:tc>
          <w:tcPr>
            <w:tcW w:type="dxa" w:w="1457"/>
          </w:tcPr>
          <w:p>
            <w:r>
              <w:rPr>
                <w:sz w:val="14"/>
              </w:rPr>
              <w:t>TIL012</w:t>
            </w:r>
          </w:p>
        </w:tc>
        <w:tc>
          <w:tcPr>
            <w:tcW w:type="dxa" w:w="1457"/>
          </w:tcPr>
          <w:p>
            <w:r>
              <w:rPr>
                <w:sz w:val="14"/>
              </w:rPr>
              <w:t>Tile Spacers 3mm</w:t>
            </w:r>
          </w:p>
        </w:tc>
        <w:tc>
          <w:tcPr>
            <w:tcW w:type="dxa" w:w="1457"/>
          </w:tcPr>
          <w:p>
            <w:pPr>
              <w:jc w:val="right"/>
            </w:pPr>
            <w:r>
              <w:rPr>
                <w:sz w:val="14"/>
              </w:rPr>
              <w:t>0</w:t>
            </w:r>
          </w:p>
        </w:tc>
        <w:tc>
          <w:tcPr>
            <w:tcW w:type="dxa" w:w="1457"/>
          </w:tcPr>
          <w:p>
            <w:pPr>
              <w:jc w:val="right"/>
            </w:pPr>
            <w:r>
              <w:rPr>
                <w:sz w:val="14"/>
              </w:rPr>
              <w:t>32</w:t>
            </w:r>
          </w:p>
        </w:tc>
        <w:tc>
          <w:tcPr>
            <w:tcW w:type="dxa" w:w="1457"/>
          </w:tcPr>
          <w:p>
            <w:pPr>
              <w:jc w:val="right"/>
            </w:pPr>
            <w:r>
              <w:rPr>
                <w:sz w:val="14"/>
              </w:rPr>
              <w:t>0</w:t>
            </w:r>
          </w:p>
        </w:tc>
        <w:tc>
          <w:tcPr>
            <w:tcW w:type="dxa" w:w="1457"/>
          </w:tcPr>
          <w:p>
            <w:pPr>
              <w:jc w:val="right"/>
            </w:pPr>
            <w:r>
              <w:rPr>
                <w:sz w:val="14"/>
              </w:rPr>
              <w:t>0.7</w:t>
            </w:r>
          </w:p>
        </w:tc>
        <w:tc>
          <w:tcPr>
            <w:tcW w:type="dxa" w:w="1457"/>
          </w:tcPr>
          <w:p>
            <w:pPr>
              <w:jc w:val="right"/>
            </w:pPr>
            <w:r>
              <w:rPr>
                <w:sz w:val="14"/>
              </w:rPr>
              <w:t>4</w:t>
            </w:r>
          </w:p>
        </w:tc>
      </w:tr>
    </w:tbl>
    <w:p>
      <w:r>
        <w:rPr>
          <w:color w:val="7F8C8D"/>
          <w:sz w:val="14"/>
        </w:rPr>
        <w:t>+ 4 more items with movement</w:t>
      </w:r>
    </w:p>
    <w:p/>
    <w:p>
      <w:pPr>
        <w:shd w:fill="1a3a5c" w:val="clear"/>
      </w:pPr>
      <w:r>
        <w:rPr>
          <w:b/>
          <w:color w:val="FFFFFF"/>
          <w:sz w:val="18"/>
        </w:rPr>
        <w:t>Unknown  |  2 Items  |  Fast: 2  |  Slow: 0  |  Wkly MOQ: 61</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TRA009</w:t>
            </w:r>
          </w:p>
        </w:tc>
        <w:tc>
          <w:tcPr>
            <w:tcW w:type="dxa" w:w="1457"/>
          </w:tcPr>
          <w:p>
            <w:r>
              <w:rPr>
                <w:sz w:val="14"/>
              </w:rPr>
              <w:t>Transport</w:t>
            </w:r>
          </w:p>
        </w:tc>
        <w:tc>
          <w:tcPr>
            <w:tcW w:type="dxa" w:w="1457"/>
          </w:tcPr>
          <w:p>
            <w:pPr>
              <w:jc w:val="right"/>
            </w:pPr>
            <w:r>
              <w:rPr>
                <w:sz w:val="14"/>
              </w:rPr>
              <w:t>0</w:t>
            </w:r>
          </w:p>
        </w:tc>
        <w:tc>
          <w:tcPr>
            <w:tcW w:type="dxa" w:w="1457"/>
          </w:tcPr>
          <w:p>
            <w:pPr>
              <w:jc w:val="right"/>
            </w:pPr>
            <w:r>
              <w:rPr>
                <w:sz w:val="14"/>
              </w:rPr>
              <w:t>474</w:t>
            </w:r>
          </w:p>
        </w:tc>
        <w:tc>
          <w:tcPr>
            <w:tcW w:type="dxa" w:w="1457"/>
          </w:tcPr>
          <w:p>
            <w:pPr>
              <w:jc w:val="right"/>
            </w:pPr>
            <w:r>
              <w:rPr>
                <w:sz w:val="14"/>
              </w:rPr>
              <w:t>0</w:t>
            </w:r>
          </w:p>
        </w:tc>
        <w:tc>
          <w:tcPr>
            <w:tcW w:type="dxa" w:w="1457"/>
          </w:tcPr>
          <w:p>
            <w:pPr>
              <w:jc w:val="right"/>
            </w:pPr>
            <w:r>
              <w:rPr>
                <w:sz w:val="14"/>
              </w:rPr>
              <w:t>9.9</w:t>
            </w:r>
          </w:p>
        </w:tc>
        <w:tc>
          <w:tcPr>
            <w:tcW w:type="dxa" w:w="1457"/>
          </w:tcPr>
          <w:p>
            <w:pPr>
              <w:jc w:val="right"/>
            </w:pPr>
            <w:r>
              <w:rPr>
                <w:sz w:val="14"/>
              </w:rPr>
              <w:t>59</w:t>
            </w:r>
          </w:p>
        </w:tc>
      </w:tr>
      <w:tr>
        <w:tc>
          <w:tcPr>
            <w:tcW w:type="dxa" w:w="1457"/>
            <w:shd w:fill="f2f6fa" w:val="clear"/>
          </w:tcPr>
          <w:p>
            <w:r>
              <w:rPr>
                <w:sz w:val="14"/>
              </w:rPr>
              <w:t>R 1004 R 16</w:t>
            </w:r>
          </w:p>
        </w:tc>
        <w:tc>
          <w:tcPr>
            <w:tcW w:type="dxa" w:w="1457"/>
            <w:shd w:fill="f2f6fa" w:val="clear"/>
          </w:tcPr>
          <w:p>
            <w:r>
              <w:rPr>
                <w:sz w:val="14"/>
              </w:rPr>
              <w:t>Ft</w:t>
            </w:r>
          </w:p>
        </w:tc>
        <w:tc>
          <w:tcPr>
            <w:tcW w:type="dxa" w:w="1457"/>
            <w:shd w:fill="f2f6fa" w:val="clear"/>
          </w:tcPr>
          <w:p>
            <w:pPr>
              <w:jc w:val="right"/>
            </w:pPr>
            <w:r>
              <w:rPr>
                <w:sz w:val="14"/>
              </w:rPr>
              <w:t>0</w:t>
            </w:r>
          </w:p>
        </w:tc>
        <w:tc>
          <w:tcPr>
            <w:tcW w:type="dxa" w:w="1457"/>
            <w:shd w:fill="f2f6fa" w:val="clear"/>
          </w:tcPr>
          <w:p>
            <w:pPr>
              <w:jc w:val="right"/>
            </w:pPr>
            <w:r>
              <w:rPr>
                <w:sz w:val="14"/>
              </w:rPr>
              <w:t>12</w:t>
            </w:r>
          </w:p>
        </w:tc>
        <w:tc>
          <w:tcPr>
            <w:tcW w:type="dxa" w:w="1457"/>
            <w:shd w:fill="f2f6fa" w:val="clear"/>
          </w:tcPr>
          <w:p>
            <w:pPr>
              <w:jc w:val="right"/>
            </w:pPr>
            <w:r>
              <w:rPr>
                <w:sz w:val="14"/>
              </w:rPr>
              <w:t>0</w:t>
            </w:r>
          </w:p>
        </w:tc>
        <w:tc>
          <w:tcPr>
            <w:tcW w:type="dxa" w:w="1457"/>
            <w:shd w:fill="f2f6fa" w:val="clear"/>
          </w:tcPr>
          <w:p>
            <w:pPr>
              <w:jc w:val="right"/>
            </w:pPr>
            <w:r>
              <w:rPr>
                <w:sz w:val="14"/>
              </w:rPr>
              <w:t>0.2</w:t>
            </w:r>
          </w:p>
        </w:tc>
        <w:tc>
          <w:tcPr>
            <w:tcW w:type="dxa" w:w="1457"/>
            <w:shd w:fill="f2f6fa" w:val="clear"/>
          </w:tcPr>
          <w:p>
            <w:pPr>
              <w:jc w:val="right"/>
            </w:pPr>
            <w:r>
              <w:rPr>
                <w:sz w:val="14"/>
              </w:rPr>
              <w:t>2</w:t>
            </w:r>
          </w:p>
        </w:tc>
      </w:tr>
    </w:tbl>
    <w:p/>
    <w:p>
      <w:pPr>
        <w:shd w:fill="1a3a5c" w:val="clear"/>
      </w:pPr>
      <w:r>
        <w:rPr>
          <w:b/>
          <w:color w:val="FFFFFF"/>
          <w:sz w:val="18"/>
        </w:rPr>
        <w:t>GLASSWARE  |  18 Items  |  Fast: 9  |  Slow: 9  |  Wkly MOQ: 53  |  Wkly Value: KES 7,035</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PUT004</w:t>
            </w:r>
          </w:p>
        </w:tc>
        <w:tc>
          <w:tcPr>
            <w:tcW w:type="dxa" w:w="1457"/>
          </w:tcPr>
          <w:p>
            <w:r>
              <w:rPr>
                <w:sz w:val="14"/>
              </w:rPr>
              <w:t>Putty Premium 40kg</w:t>
            </w:r>
          </w:p>
        </w:tc>
        <w:tc>
          <w:tcPr>
            <w:tcW w:type="dxa" w:w="1457"/>
          </w:tcPr>
          <w:p>
            <w:pPr>
              <w:jc w:val="right"/>
            </w:pPr>
            <w:r>
              <w:rPr>
                <w:sz w:val="14"/>
              </w:rPr>
              <w:t>0</w:t>
            </w:r>
          </w:p>
        </w:tc>
        <w:tc>
          <w:tcPr>
            <w:tcW w:type="dxa" w:w="1457"/>
          </w:tcPr>
          <w:p>
            <w:pPr>
              <w:jc w:val="right"/>
            </w:pPr>
            <w:r>
              <w:rPr>
                <w:sz w:val="14"/>
              </w:rPr>
              <w:t>201</w:t>
            </w:r>
          </w:p>
        </w:tc>
        <w:tc>
          <w:tcPr>
            <w:tcW w:type="dxa" w:w="1457"/>
          </w:tcPr>
          <w:p>
            <w:pPr>
              <w:jc w:val="right"/>
            </w:pPr>
            <w:r>
              <w:rPr>
                <w:sz w:val="14"/>
              </w:rPr>
              <w:t>0</w:t>
            </w:r>
          </w:p>
        </w:tc>
        <w:tc>
          <w:tcPr>
            <w:tcW w:type="dxa" w:w="1457"/>
          </w:tcPr>
          <w:p>
            <w:pPr>
              <w:jc w:val="right"/>
            </w:pPr>
            <w:r>
              <w:rPr>
                <w:sz w:val="14"/>
              </w:rPr>
              <w:t>4.2</w:t>
            </w:r>
          </w:p>
        </w:tc>
        <w:tc>
          <w:tcPr>
            <w:tcW w:type="dxa" w:w="1457"/>
          </w:tcPr>
          <w:p>
            <w:pPr>
              <w:jc w:val="right"/>
            </w:pPr>
            <w:r>
              <w:rPr>
                <w:sz w:val="14"/>
              </w:rPr>
              <w:t>25</w:t>
            </w:r>
          </w:p>
        </w:tc>
      </w:tr>
      <w:tr>
        <w:tc>
          <w:tcPr>
            <w:tcW w:type="dxa" w:w="1457"/>
            <w:shd w:fill="f2f6fa" w:val="clear"/>
          </w:tcPr>
          <w:p>
            <w:r>
              <w:rPr>
                <w:sz w:val="14"/>
              </w:rPr>
              <w:t>PUT003</w:t>
            </w:r>
          </w:p>
        </w:tc>
        <w:tc>
          <w:tcPr>
            <w:tcW w:type="dxa" w:w="1457"/>
            <w:shd w:fill="f2f6fa" w:val="clear"/>
          </w:tcPr>
          <w:p>
            <w:r>
              <w:rPr>
                <w:sz w:val="14"/>
              </w:rPr>
              <w:t>Putty Per Kg</w:t>
            </w:r>
          </w:p>
        </w:tc>
        <w:tc>
          <w:tcPr>
            <w:tcW w:type="dxa" w:w="1457"/>
            <w:shd w:fill="f2f6fa" w:val="clear"/>
          </w:tcPr>
          <w:p>
            <w:pPr>
              <w:jc w:val="right"/>
            </w:pPr>
            <w:r>
              <w:rPr>
                <w:sz w:val="14"/>
              </w:rPr>
              <w:t>0</w:t>
            </w:r>
          </w:p>
        </w:tc>
        <w:tc>
          <w:tcPr>
            <w:tcW w:type="dxa" w:w="1457"/>
            <w:shd w:fill="f2f6fa" w:val="clear"/>
          </w:tcPr>
          <w:p>
            <w:pPr>
              <w:jc w:val="right"/>
            </w:pPr>
            <w:r>
              <w:rPr>
                <w:sz w:val="14"/>
              </w:rPr>
              <w:t>110</w:t>
            </w:r>
          </w:p>
        </w:tc>
        <w:tc>
          <w:tcPr>
            <w:tcW w:type="dxa" w:w="1457"/>
            <w:shd w:fill="f2f6fa" w:val="clear"/>
          </w:tcPr>
          <w:p>
            <w:pPr>
              <w:jc w:val="right"/>
            </w:pPr>
            <w:r>
              <w:rPr>
                <w:sz w:val="14"/>
              </w:rPr>
              <w:t>0</w:t>
            </w:r>
          </w:p>
        </w:tc>
        <w:tc>
          <w:tcPr>
            <w:tcW w:type="dxa" w:w="1457"/>
            <w:shd w:fill="f2f6fa" w:val="clear"/>
          </w:tcPr>
          <w:p>
            <w:pPr>
              <w:jc w:val="right"/>
            </w:pPr>
            <w:r>
              <w:rPr>
                <w:sz w:val="14"/>
              </w:rPr>
              <w:t>2.3</w:t>
            </w:r>
          </w:p>
        </w:tc>
        <w:tc>
          <w:tcPr>
            <w:tcW w:type="dxa" w:w="1457"/>
            <w:shd w:fill="f2f6fa" w:val="clear"/>
          </w:tcPr>
          <w:p>
            <w:pPr>
              <w:jc w:val="right"/>
            </w:pPr>
            <w:r>
              <w:rPr>
                <w:sz w:val="14"/>
              </w:rPr>
              <w:t>14</w:t>
            </w:r>
          </w:p>
        </w:tc>
      </w:tr>
      <w:tr>
        <w:tc>
          <w:tcPr>
            <w:tcW w:type="dxa" w:w="1457"/>
          </w:tcPr>
          <w:p>
            <w:r>
              <w:rPr>
                <w:sz w:val="14"/>
              </w:rPr>
              <w:t>GLA007</w:t>
            </w:r>
          </w:p>
        </w:tc>
        <w:tc>
          <w:tcPr>
            <w:tcW w:type="dxa" w:w="1457"/>
          </w:tcPr>
          <w:p>
            <w:r>
              <w:rPr>
                <w:sz w:val="14"/>
              </w:rPr>
              <w:t>Glass Clear 4mm</w:t>
            </w:r>
          </w:p>
        </w:tc>
        <w:tc>
          <w:tcPr>
            <w:tcW w:type="dxa" w:w="1457"/>
          </w:tcPr>
          <w:p>
            <w:pPr>
              <w:jc w:val="right"/>
            </w:pPr>
            <w:r>
              <w:rPr>
                <w:sz w:val="14"/>
              </w:rPr>
              <w:t>0</w:t>
            </w:r>
          </w:p>
        </w:tc>
        <w:tc>
          <w:tcPr>
            <w:tcW w:type="dxa" w:w="1457"/>
          </w:tcPr>
          <w:p>
            <w:pPr>
              <w:jc w:val="right"/>
            </w:pPr>
            <w:r>
              <w:rPr>
                <w:sz w:val="14"/>
              </w:rPr>
              <w:t>57</w:t>
            </w:r>
          </w:p>
        </w:tc>
        <w:tc>
          <w:tcPr>
            <w:tcW w:type="dxa" w:w="1457"/>
          </w:tcPr>
          <w:p>
            <w:pPr>
              <w:jc w:val="right"/>
            </w:pPr>
            <w:r>
              <w:rPr>
                <w:sz w:val="14"/>
              </w:rPr>
              <w:t>0</w:t>
            </w:r>
          </w:p>
        </w:tc>
        <w:tc>
          <w:tcPr>
            <w:tcW w:type="dxa" w:w="1457"/>
          </w:tcPr>
          <w:p>
            <w:pPr>
              <w:jc w:val="right"/>
            </w:pPr>
            <w:r>
              <w:rPr>
                <w:sz w:val="14"/>
              </w:rPr>
              <w:t>1.2</w:t>
            </w:r>
          </w:p>
        </w:tc>
        <w:tc>
          <w:tcPr>
            <w:tcW w:type="dxa" w:w="1457"/>
          </w:tcPr>
          <w:p>
            <w:pPr>
              <w:jc w:val="right"/>
            </w:pPr>
            <w:r>
              <w:rPr>
                <w:sz w:val="14"/>
              </w:rPr>
              <w:t>7</w:t>
            </w:r>
          </w:p>
        </w:tc>
      </w:tr>
      <w:tr>
        <w:tc>
          <w:tcPr>
            <w:tcW w:type="dxa" w:w="1457"/>
            <w:shd w:fill="f2f6fa" w:val="clear"/>
          </w:tcPr>
          <w:p>
            <w:r>
              <w:rPr>
                <w:sz w:val="14"/>
              </w:rPr>
              <w:t>GLA006</w:t>
            </w:r>
          </w:p>
        </w:tc>
        <w:tc>
          <w:tcPr>
            <w:tcW w:type="dxa" w:w="1457"/>
            <w:shd w:fill="f2f6fa" w:val="clear"/>
          </w:tcPr>
          <w:p>
            <w:r>
              <w:rPr>
                <w:sz w:val="14"/>
              </w:rPr>
              <w:t>Glass Clear 3mm</w:t>
            </w:r>
          </w:p>
        </w:tc>
        <w:tc>
          <w:tcPr>
            <w:tcW w:type="dxa" w:w="1457"/>
            <w:shd w:fill="f2f6fa" w:val="clear"/>
          </w:tcPr>
          <w:p>
            <w:pPr>
              <w:jc w:val="right"/>
            </w:pPr>
            <w:r>
              <w:rPr>
                <w:sz w:val="14"/>
              </w:rPr>
              <w:t>0</w:t>
            </w:r>
          </w:p>
        </w:tc>
        <w:tc>
          <w:tcPr>
            <w:tcW w:type="dxa" w:w="1457"/>
            <w:shd w:fill="f2f6fa" w:val="clear"/>
          </w:tcPr>
          <w:p>
            <w:pPr>
              <w:jc w:val="right"/>
            </w:pPr>
            <w:r>
              <w:rPr>
                <w:sz w:val="14"/>
              </w:rPr>
              <w:t>16</w:t>
            </w:r>
          </w:p>
        </w:tc>
        <w:tc>
          <w:tcPr>
            <w:tcW w:type="dxa" w:w="1457"/>
            <w:shd w:fill="f2f6fa" w:val="clear"/>
          </w:tcPr>
          <w:p>
            <w:pPr>
              <w:jc w:val="right"/>
            </w:pPr>
            <w:r>
              <w:rPr>
                <w:sz w:val="14"/>
              </w:rPr>
              <w:t>0</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GLA015</w:t>
            </w:r>
          </w:p>
        </w:tc>
        <w:tc>
          <w:tcPr>
            <w:tcW w:type="dxa" w:w="1457"/>
          </w:tcPr>
          <w:p>
            <w:r>
              <w:rPr>
                <w:sz w:val="14"/>
              </w:rPr>
              <w:t>Glass Mirror 4mm</w:t>
            </w:r>
          </w:p>
        </w:tc>
        <w:tc>
          <w:tcPr>
            <w:tcW w:type="dxa" w:w="1457"/>
          </w:tcPr>
          <w:p>
            <w:pPr>
              <w:jc w:val="right"/>
            </w:pPr>
            <w:r>
              <w:rPr>
                <w:sz w:val="14"/>
              </w:rPr>
              <w:t>0</w:t>
            </w:r>
          </w:p>
        </w:tc>
        <w:tc>
          <w:tcPr>
            <w:tcW w:type="dxa" w:w="1457"/>
          </w:tcPr>
          <w:p>
            <w:pPr>
              <w:jc w:val="right"/>
            </w:pPr>
            <w:r>
              <w:rPr>
                <w:sz w:val="14"/>
              </w:rPr>
              <w:t>12</w:t>
            </w:r>
          </w:p>
        </w:tc>
        <w:tc>
          <w:tcPr>
            <w:tcW w:type="dxa" w:w="1457"/>
          </w:tcPr>
          <w:p>
            <w:pPr>
              <w:jc w:val="right"/>
            </w:pPr>
            <w:r>
              <w:rPr>
                <w:sz w:val="14"/>
              </w:rPr>
              <w:t>0</w:t>
            </w:r>
          </w:p>
        </w:tc>
        <w:tc>
          <w:tcPr>
            <w:tcW w:type="dxa" w:w="1457"/>
          </w:tcPr>
          <w:p>
            <w:pPr>
              <w:jc w:val="right"/>
            </w:pPr>
            <w:r>
              <w:rPr>
                <w:sz w:val="14"/>
              </w:rPr>
              <w:t>0.3</w:t>
            </w:r>
          </w:p>
        </w:tc>
        <w:tc>
          <w:tcPr>
            <w:tcW w:type="dxa" w:w="1457"/>
          </w:tcPr>
          <w:p>
            <w:pPr>
              <w:jc w:val="right"/>
            </w:pPr>
            <w:r>
              <w:rPr>
                <w:sz w:val="14"/>
              </w:rPr>
              <w:t>2</w:t>
            </w:r>
          </w:p>
        </w:tc>
      </w:tr>
    </w:tbl>
    <w:p>
      <w:r>
        <w:rPr>
          <w:color w:val="7F8C8D"/>
          <w:sz w:val="14"/>
        </w:rPr>
        <w:t>+ 4 more items with movement</w:t>
      </w:r>
    </w:p>
    <w:p/>
    <w:p>
      <w:pPr>
        <w:shd w:fill="1a3a5c" w:val="clear"/>
      </w:pPr>
      <w:r>
        <w:rPr>
          <w:b/>
          <w:color w:val="FFFFFF"/>
          <w:sz w:val="18"/>
        </w:rPr>
        <w:t>CONCRETE &amp; YARD  |  23 Items  |  Fast: 13  |  Slow: 10  |  Wkly MOQ: 48  |  Wkly Value: KES 18,060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STO003</w:t>
            </w:r>
          </w:p>
        </w:tc>
        <w:tc>
          <w:tcPr>
            <w:tcW w:type="dxa" w:w="1457"/>
          </w:tcPr>
          <w:p>
            <w:r>
              <w:rPr>
                <w:sz w:val="14"/>
              </w:rPr>
              <w:t>Stone 9x9</w:t>
            </w:r>
          </w:p>
        </w:tc>
        <w:tc>
          <w:tcPr>
            <w:tcW w:type="dxa" w:w="1457"/>
          </w:tcPr>
          <w:p>
            <w:pPr>
              <w:jc w:val="right"/>
            </w:pPr>
            <w:r>
              <w:rPr>
                <w:sz w:val="14"/>
              </w:rPr>
              <w:t>0</w:t>
            </w:r>
          </w:p>
        </w:tc>
        <w:tc>
          <w:tcPr>
            <w:tcW w:type="dxa" w:w="1457"/>
          </w:tcPr>
          <w:p>
            <w:pPr>
              <w:jc w:val="right"/>
            </w:pPr>
            <w:r>
              <w:rPr>
                <w:sz w:val="14"/>
              </w:rPr>
              <w:t>201</w:t>
            </w:r>
          </w:p>
        </w:tc>
        <w:tc>
          <w:tcPr>
            <w:tcW w:type="dxa" w:w="1457"/>
          </w:tcPr>
          <w:p>
            <w:pPr>
              <w:jc w:val="right"/>
            </w:pPr>
            <w:r>
              <w:rPr>
                <w:sz w:val="14"/>
              </w:rPr>
              <w:t>0</w:t>
            </w:r>
          </w:p>
        </w:tc>
        <w:tc>
          <w:tcPr>
            <w:tcW w:type="dxa" w:w="1457"/>
          </w:tcPr>
          <w:p>
            <w:pPr>
              <w:jc w:val="right"/>
            </w:pPr>
            <w:r>
              <w:rPr>
                <w:sz w:val="14"/>
              </w:rPr>
              <w:t>4.2</w:t>
            </w:r>
          </w:p>
        </w:tc>
        <w:tc>
          <w:tcPr>
            <w:tcW w:type="dxa" w:w="1457"/>
          </w:tcPr>
          <w:p>
            <w:pPr>
              <w:jc w:val="right"/>
            </w:pPr>
            <w:r>
              <w:rPr>
                <w:sz w:val="14"/>
              </w:rPr>
              <w:t>25</w:t>
            </w:r>
          </w:p>
        </w:tc>
      </w:tr>
      <w:tr>
        <w:tc>
          <w:tcPr>
            <w:tcW w:type="dxa" w:w="1457"/>
            <w:shd w:fill="f2f6fa" w:val="clear"/>
          </w:tcPr>
          <w:p>
            <w:r>
              <w:rPr>
                <w:sz w:val="14"/>
              </w:rPr>
              <w:t>BAL015</w:t>
            </w:r>
          </w:p>
        </w:tc>
        <w:tc>
          <w:tcPr>
            <w:tcW w:type="dxa" w:w="1457"/>
            <w:shd w:fill="f2f6fa" w:val="clear"/>
          </w:tcPr>
          <w:p>
            <w:r>
              <w:rPr>
                <w:sz w:val="14"/>
              </w:rPr>
              <w:t>Ballast Dust Tonnes</w:t>
            </w:r>
          </w:p>
        </w:tc>
        <w:tc>
          <w:tcPr>
            <w:tcW w:type="dxa" w:w="1457"/>
            <w:shd w:fill="f2f6fa" w:val="clear"/>
          </w:tcPr>
          <w:p>
            <w:pPr>
              <w:jc w:val="right"/>
            </w:pPr>
            <w:r>
              <w:rPr>
                <w:sz w:val="14"/>
              </w:rPr>
              <w:t>0</w:t>
            </w:r>
          </w:p>
        </w:tc>
        <w:tc>
          <w:tcPr>
            <w:tcW w:type="dxa" w:w="1457"/>
            <w:shd w:fill="f2f6fa" w:val="clear"/>
          </w:tcPr>
          <w:p>
            <w:pPr>
              <w:jc w:val="right"/>
            </w:pPr>
            <w:r>
              <w:rPr>
                <w:sz w:val="14"/>
              </w:rPr>
              <w:t>66</w:t>
            </w:r>
          </w:p>
        </w:tc>
        <w:tc>
          <w:tcPr>
            <w:tcW w:type="dxa" w:w="1457"/>
            <w:shd w:fill="f2f6fa" w:val="clear"/>
          </w:tcPr>
          <w:p>
            <w:pPr>
              <w:jc w:val="right"/>
            </w:pPr>
            <w:r>
              <w:rPr>
                <w:sz w:val="14"/>
              </w:rPr>
              <w:t>0</w:t>
            </w:r>
          </w:p>
        </w:tc>
        <w:tc>
          <w:tcPr>
            <w:tcW w:type="dxa" w:w="1457"/>
            <w:shd w:fill="f2f6fa" w:val="clear"/>
          </w:tcPr>
          <w:p>
            <w:pPr>
              <w:jc w:val="right"/>
            </w:pPr>
            <w:r>
              <w:rPr>
                <w:sz w:val="14"/>
              </w:rPr>
              <w:t>1.4</w:t>
            </w:r>
          </w:p>
        </w:tc>
        <w:tc>
          <w:tcPr>
            <w:tcW w:type="dxa" w:w="1457"/>
            <w:shd w:fill="f2f6fa" w:val="clear"/>
          </w:tcPr>
          <w:p>
            <w:pPr>
              <w:jc w:val="right"/>
            </w:pPr>
            <w:r>
              <w:rPr>
                <w:sz w:val="14"/>
              </w:rPr>
              <w:t>8</w:t>
            </w:r>
          </w:p>
        </w:tc>
      </w:tr>
      <w:tr>
        <w:tc>
          <w:tcPr>
            <w:tcW w:type="dxa" w:w="1457"/>
          </w:tcPr>
          <w:p>
            <w:r>
              <w:rPr>
                <w:sz w:val="14"/>
              </w:rPr>
              <w:t>STO001</w:t>
            </w:r>
          </w:p>
        </w:tc>
        <w:tc>
          <w:tcPr>
            <w:tcW w:type="dxa" w:w="1457"/>
          </w:tcPr>
          <w:p>
            <w:r>
              <w:rPr>
                <w:sz w:val="14"/>
              </w:rPr>
              <w:t>Stone 4x9</w:t>
            </w:r>
          </w:p>
        </w:tc>
        <w:tc>
          <w:tcPr>
            <w:tcW w:type="dxa" w:w="1457"/>
          </w:tcPr>
          <w:p>
            <w:pPr>
              <w:jc w:val="right"/>
            </w:pPr>
            <w:r>
              <w:rPr>
                <w:sz w:val="14"/>
              </w:rPr>
              <w:t>0</w:t>
            </w:r>
          </w:p>
        </w:tc>
        <w:tc>
          <w:tcPr>
            <w:tcW w:type="dxa" w:w="1457"/>
          </w:tcPr>
          <w:p>
            <w:pPr>
              <w:jc w:val="right"/>
            </w:pPr>
            <w:r>
              <w:rPr>
                <w:sz w:val="14"/>
              </w:rPr>
              <w:t>54</w:t>
            </w:r>
          </w:p>
        </w:tc>
        <w:tc>
          <w:tcPr>
            <w:tcW w:type="dxa" w:w="1457"/>
          </w:tcPr>
          <w:p>
            <w:pPr>
              <w:jc w:val="right"/>
            </w:pPr>
            <w:r>
              <w:rPr>
                <w:sz w:val="14"/>
              </w:rPr>
              <w:t>0</w:t>
            </w:r>
          </w:p>
        </w:tc>
        <w:tc>
          <w:tcPr>
            <w:tcW w:type="dxa" w:w="1457"/>
          </w:tcPr>
          <w:p>
            <w:pPr>
              <w:jc w:val="right"/>
            </w:pPr>
            <w:r>
              <w:rPr>
                <w:sz w:val="14"/>
              </w:rPr>
              <w:t>1.1</w:t>
            </w:r>
          </w:p>
        </w:tc>
        <w:tc>
          <w:tcPr>
            <w:tcW w:type="dxa" w:w="1457"/>
          </w:tcPr>
          <w:p>
            <w:pPr>
              <w:jc w:val="right"/>
            </w:pPr>
            <w:r>
              <w:rPr>
                <w:sz w:val="14"/>
              </w:rPr>
              <w:t>7</w:t>
            </w:r>
          </w:p>
        </w:tc>
      </w:tr>
      <w:tr>
        <w:tc>
          <w:tcPr>
            <w:tcW w:type="dxa" w:w="1457"/>
            <w:shd w:fill="f2f6fa" w:val="clear"/>
          </w:tcPr>
          <w:p>
            <w:r>
              <w:rPr>
                <w:sz w:val="14"/>
              </w:rPr>
              <w:t>QUA002</w:t>
            </w:r>
          </w:p>
        </w:tc>
        <w:tc>
          <w:tcPr>
            <w:tcW w:type="dxa" w:w="1457"/>
            <w:shd w:fill="f2f6fa" w:val="clear"/>
          </w:tcPr>
          <w:p>
            <w:r>
              <w:rPr>
                <w:sz w:val="14"/>
              </w:rPr>
              <w:t>Quarry Stones 9x9</w:t>
            </w:r>
          </w:p>
        </w:tc>
        <w:tc>
          <w:tcPr>
            <w:tcW w:type="dxa" w:w="1457"/>
            <w:shd w:fill="f2f6fa" w:val="clear"/>
          </w:tcPr>
          <w:p>
            <w:pPr>
              <w:jc w:val="right"/>
            </w:pPr>
            <w:r>
              <w:rPr>
                <w:sz w:val="14"/>
              </w:rPr>
              <w:t>0</w:t>
            </w:r>
          </w:p>
        </w:tc>
        <w:tc>
          <w:tcPr>
            <w:tcW w:type="dxa" w:w="1457"/>
            <w:shd w:fill="f2f6fa" w:val="clear"/>
          </w:tcPr>
          <w:p>
            <w:pPr>
              <w:jc w:val="right"/>
            </w:pPr>
            <w:r>
              <w:rPr>
                <w:sz w:val="14"/>
              </w:rPr>
              <w:t>14</w:t>
            </w:r>
          </w:p>
        </w:tc>
        <w:tc>
          <w:tcPr>
            <w:tcW w:type="dxa" w:w="1457"/>
            <w:shd w:fill="f2f6fa" w:val="clear"/>
          </w:tcPr>
          <w:p>
            <w:pPr>
              <w:jc w:val="right"/>
            </w:pPr>
            <w:r>
              <w:rPr>
                <w:sz w:val="14"/>
              </w:rPr>
              <w:t>0</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ROA002</w:t>
            </w:r>
          </w:p>
        </w:tc>
        <w:tc>
          <w:tcPr>
            <w:tcW w:type="dxa" w:w="1457"/>
          </w:tcPr>
          <w:p>
            <w:r>
              <w:rPr>
                <w:sz w:val="14"/>
              </w:rPr>
              <w:t>Road Kerb</w:t>
            </w:r>
          </w:p>
        </w:tc>
        <w:tc>
          <w:tcPr>
            <w:tcW w:type="dxa" w:w="1457"/>
          </w:tcPr>
          <w:p>
            <w:pPr>
              <w:jc w:val="right"/>
            </w:pPr>
            <w:r>
              <w:rPr>
                <w:sz w:val="14"/>
              </w:rPr>
              <w:t>0</w:t>
            </w:r>
          </w:p>
        </w:tc>
        <w:tc>
          <w:tcPr>
            <w:tcW w:type="dxa" w:w="1457"/>
          </w:tcPr>
          <w:p>
            <w:pPr>
              <w:jc w:val="right"/>
            </w:pPr>
            <w:r>
              <w:rPr>
                <w:sz w:val="14"/>
              </w:rPr>
              <w:t>13</w:t>
            </w:r>
          </w:p>
        </w:tc>
        <w:tc>
          <w:tcPr>
            <w:tcW w:type="dxa" w:w="1457"/>
          </w:tcPr>
          <w:p>
            <w:pPr>
              <w:jc w:val="right"/>
            </w:pPr>
            <w:r>
              <w:rPr>
                <w:sz w:val="14"/>
              </w:rPr>
              <w:t>0</w:t>
            </w:r>
          </w:p>
        </w:tc>
        <w:tc>
          <w:tcPr>
            <w:tcW w:type="dxa" w:w="1457"/>
          </w:tcPr>
          <w:p>
            <w:pPr>
              <w:jc w:val="right"/>
            </w:pPr>
            <w:r>
              <w:rPr>
                <w:sz w:val="14"/>
              </w:rPr>
              <w:t>0.3</w:t>
            </w:r>
          </w:p>
        </w:tc>
        <w:tc>
          <w:tcPr>
            <w:tcW w:type="dxa" w:w="1457"/>
          </w:tcPr>
          <w:p>
            <w:pPr>
              <w:jc w:val="right"/>
            </w:pPr>
            <w:r>
              <w:rPr>
                <w:sz w:val="14"/>
              </w:rPr>
              <w:t>2</w:t>
            </w:r>
          </w:p>
        </w:tc>
      </w:tr>
    </w:tbl>
    <w:p>
      <w:r>
        <w:rPr>
          <w:color w:val="7F8C8D"/>
          <w:sz w:val="14"/>
        </w:rPr>
        <w:t>+ 8 more items with movement</w:t>
      </w:r>
    </w:p>
    <w:p/>
    <w:p>
      <w:pPr>
        <w:shd w:fill="1a3a5c" w:val="clear"/>
      </w:pPr>
      <w:r>
        <w:rPr>
          <w:b/>
          <w:color w:val="FFFFFF"/>
          <w:sz w:val="18"/>
        </w:rPr>
        <w:t>AGRICULTURAL TOOLS  |  16 Items  |  Fast: 14  |  Slow: 2  |  Wkly MOQ: 37  |  Wkly Value: KES 10,660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JEM005</w:t>
            </w:r>
          </w:p>
        </w:tc>
        <w:tc>
          <w:tcPr>
            <w:tcW w:type="dxa" w:w="1457"/>
          </w:tcPr>
          <w:p>
            <w:r>
              <w:rPr>
                <w:sz w:val="14"/>
              </w:rPr>
              <w:t>Jembe Handle</w:t>
            </w:r>
          </w:p>
        </w:tc>
        <w:tc>
          <w:tcPr>
            <w:tcW w:type="dxa" w:w="1457"/>
          </w:tcPr>
          <w:p>
            <w:pPr>
              <w:jc w:val="right"/>
            </w:pPr>
            <w:r>
              <w:rPr>
                <w:sz w:val="14"/>
              </w:rPr>
              <w:t>0</w:t>
            </w:r>
          </w:p>
        </w:tc>
        <w:tc>
          <w:tcPr>
            <w:tcW w:type="dxa" w:w="1457"/>
          </w:tcPr>
          <w:p>
            <w:pPr>
              <w:jc w:val="right"/>
            </w:pPr>
            <w:r>
              <w:rPr>
                <w:sz w:val="14"/>
              </w:rPr>
              <w:t>112</w:t>
            </w:r>
          </w:p>
        </w:tc>
        <w:tc>
          <w:tcPr>
            <w:tcW w:type="dxa" w:w="1457"/>
          </w:tcPr>
          <w:p>
            <w:pPr>
              <w:jc w:val="right"/>
            </w:pPr>
            <w:r>
              <w:rPr>
                <w:sz w:val="14"/>
              </w:rPr>
              <w:t>0</w:t>
            </w:r>
          </w:p>
        </w:tc>
        <w:tc>
          <w:tcPr>
            <w:tcW w:type="dxa" w:w="1457"/>
          </w:tcPr>
          <w:p>
            <w:pPr>
              <w:jc w:val="right"/>
            </w:pPr>
            <w:r>
              <w:rPr>
                <w:sz w:val="14"/>
              </w:rPr>
              <w:t>2.3</w:t>
            </w:r>
          </w:p>
        </w:tc>
        <w:tc>
          <w:tcPr>
            <w:tcW w:type="dxa" w:w="1457"/>
          </w:tcPr>
          <w:p>
            <w:pPr>
              <w:jc w:val="right"/>
            </w:pPr>
            <w:r>
              <w:rPr>
                <w:sz w:val="14"/>
              </w:rPr>
              <w:t>14</w:t>
            </w:r>
          </w:p>
        </w:tc>
      </w:tr>
      <w:tr>
        <w:tc>
          <w:tcPr>
            <w:tcW w:type="dxa" w:w="1457"/>
            <w:shd w:fill="f2f6fa" w:val="clear"/>
          </w:tcPr>
          <w:p>
            <w:r>
              <w:rPr>
                <w:sz w:val="14"/>
              </w:rPr>
              <w:t>MAT001</w:t>
            </w:r>
          </w:p>
        </w:tc>
        <w:tc>
          <w:tcPr>
            <w:tcW w:type="dxa" w:w="1457"/>
            <w:shd w:fill="f2f6fa" w:val="clear"/>
          </w:tcPr>
          <w:p>
            <w:r>
              <w:rPr>
                <w:sz w:val="14"/>
              </w:rPr>
              <w:t>Mattock Combined</w:t>
            </w:r>
          </w:p>
        </w:tc>
        <w:tc>
          <w:tcPr>
            <w:tcW w:type="dxa" w:w="1457"/>
            <w:shd w:fill="f2f6fa" w:val="clear"/>
          </w:tcPr>
          <w:p>
            <w:pPr>
              <w:jc w:val="right"/>
            </w:pPr>
            <w:r>
              <w:rPr>
                <w:sz w:val="14"/>
              </w:rPr>
              <w:t>0</w:t>
            </w:r>
          </w:p>
        </w:tc>
        <w:tc>
          <w:tcPr>
            <w:tcW w:type="dxa" w:w="1457"/>
            <w:shd w:fill="f2f6fa" w:val="clear"/>
          </w:tcPr>
          <w:p>
            <w:pPr>
              <w:jc w:val="right"/>
            </w:pPr>
            <w:r>
              <w:rPr>
                <w:sz w:val="14"/>
              </w:rPr>
              <w:t>66</w:t>
            </w:r>
          </w:p>
        </w:tc>
        <w:tc>
          <w:tcPr>
            <w:tcW w:type="dxa" w:w="1457"/>
            <w:shd w:fill="f2f6fa" w:val="clear"/>
          </w:tcPr>
          <w:p>
            <w:pPr>
              <w:jc w:val="right"/>
            </w:pPr>
            <w:r>
              <w:rPr>
                <w:sz w:val="14"/>
              </w:rPr>
              <w:t>0</w:t>
            </w:r>
          </w:p>
        </w:tc>
        <w:tc>
          <w:tcPr>
            <w:tcW w:type="dxa" w:w="1457"/>
            <w:shd w:fill="f2f6fa" w:val="clear"/>
          </w:tcPr>
          <w:p>
            <w:pPr>
              <w:jc w:val="right"/>
            </w:pPr>
            <w:r>
              <w:rPr>
                <w:sz w:val="14"/>
              </w:rPr>
              <w:t>1.4</w:t>
            </w:r>
          </w:p>
        </w:tc>
        <w:tc>
          <w:tcPr>
            <w:tcW w:type="dxa" w:w="1457"/>
            <w:shd w:fill="f2f6fa" w:val="clear"/>
          </w:tcPr>
          <w:p>
            <w:pPr>
              <w:jc w:val="right"/>
            </w:pPr>
            <w:r>
              <w:rPr>
                <w:sz w:val="14"/>
              </w:rPr>
              <w:t>8</w:t>
            </w:r>
          </w:p>
        </w:tc>
      </w:tr>
      <w:tr>
        <w:tc>
          <w:tcPr>
            <w:tcW w:type="dxa" w:w="1457"/>
          </w:tcPr>
          <w:p>
            <w:r>
              <w:rPr>
                <w:sz w:val="14"/>
              </w:rPr>
              <w:t>PAN002</w:t>
            </w:r>
          </w:p>
        </w:tc>
        <w:tc>
          <w:tcPr>
            <w:tcW w:type="dxa" w:w="1457"/>
          </w:tcPr>
          <w:p>
            <w:r>
              <w:rPr>
                <w:sz w:val="14"/>
              </w:rPr>
              <w:t>Panga H/G</w:t>
            </w:r>
          </w:p>
        </w:tc>
        <w:tc>
          <w:tcPr>
            <w:tcW w:type="dxa" w:w="1457"/>
          </w:tcPr>
          <w:p>
            <w:pPr>
              <w:jc w:val="right"/>
            </w:pPr>
            <w:r>
              <w:rPr>
                <w:sz w:val="14"/>
              </w:rPr>
              <w:t>0</w:t>
            </w:r>
          </w:p>
        </w:tc>
        <w:tc>
          <w:tcPr>
            <w:tcW w:type="dxa" w:w="1457"/>
          </w:tcPr>
          <w:p>
            <w:pPr>
              <w:jc w:val="right"/>
            </w:pPr>
            <w:r>
              <w:rPr>
                <w:sz w:val="14"/>
              </w:rPr>
              <w:t>39</w:t>
            </w:r>
          </w:p>
        </w:tc>
        <w:tc>
          <w:tcPr>
            <w:tcW w:type="dxa" w:w="1457"/>
          </w:tcPr>
          <w:p>
            <w:pPr>
              <w:jc w:val="right"/>
            </w:pPr>
            <w:r>
              <w:rPr>
                <w:sz w:val="14"/>
              </w:rPr>
              <w:t>0</w:t>
            </w:r>
          </w:p>
        </w:tc>
        <w:tc>
          <w:tcPr>
            <w:tcW w:type="dxa" w:w="1457"/>
          </w:tcPr>
          <w:p>
            <w:pPr>
              <w:jc w:val="right"/>
            </w:pPr>
            <w:r>
              <w:rPr>
                <w:sz w:val="14"/>
              </w:rPr>
              <w:t>0.8</w:t>
            </w:r>
          </w:p>
        </w:tc>
        <w:tc>
          <w:tcPr>
            <w:tcW w:type="dxa" w:w="1457"/>
          </w:tcPr>
          <w:p>
            <w:pPr>
              <w:jc w:val="right"/>
            </w:pPr>
            <w:r>
              <w:rPr>
                <w:sz w:val="14"/>
              </w:rPr>
              <w:t>5</w:t>
            </w:r>
          </w:p>
        </w:tc>
      </w:tr>
      <w:tr>
        <w:tc>
          <w:tcPr>
            <w:tcW w:type="dxa" w:w="1457"/>
            <w:shd w:fill="f2f6fa" w:val="clear"/>
          </w:tcPr>
          <w:p>
            <w:r>
              <w:rPr>
                <w:sz w:val="14"/>
              </w:rPr>
              <w:t>SLA001</w:t>
            </w:r>
          </w:p>
        </w:tc>
        <w:tc>
          <w:tcPr>
            <w:tcW w:type="dxa" w:w="1457"/>
            <w:shd w:fill="f2f6fa" w:val="clear"/>
          </w:tcPr>
          <w:p>
            <w:r>
              <w:rPr>
                <w:sz w:val="14"/>
              </w:rPr>
              <w:t>Slasher</w:t>
            </w:r>
          </w:p>
        </w:tc>
        <w:tc>
          <w:tcPr>
            <w:tcW w:type="dxa" w:w="1457"/>
            <w:shd w:fill="f2f6fa" w:val="clear"/>
          </w:tcPr>
          <w:p>
            <w:pPr>
              <w:jc w:val="right"/>
            </w:pPr>
            <w:r>
              <w:rPr>
                <w:sz w:val="14"/>
              </w:rPr>
              <w:t>0</w:t>
            </w:r>
          </w:p>
        </w:tc>
        <w:tc>
          <w:tcPr>
            <w:tcW w:type="dxa" w:w="1457"/>
            <w:shd w:fill="f2f6fa" w:val="clear"/>
          </w:tcPr>
          <w:p>
            <w:pPr>
              <w:jc w:val="right"/>
            </w:pPr>
            <w:r>
              <w:rPr>
                <w:sz w:val="14"/>
              </w:rPr>
              <w:t>33</w:t>
            </w:r>
          </w:p>
        </w:tc>
        <w:tc>
          <w:tcPr>
            <w:tcW w:type="dxa" w:w="1457"/>
            <w:shd w:fill="f2f6fa" w:val="clear"/>
          </w:tcPr>
          <w:p>
            <w:pPr>
              <w:jc w:val="right"/>
            </w:pPr>
            <w:r>
              <w:rPr>
                <w:sz w:val="14"/>
              </w:rPr>
              <w:t>0</w:t>
            </w:r>
          </w:p>
        </w:tc>
        <w:tc>
          <w:tcPr>
            <w:tcW w:type="dxa" w:w="1457"/>
            <w:shd w:fill="f2f6fa" w:val="clear"/>
          </w:tcPr>
          <w:p>
            <w:pPr>
              <w:jc w:val="right"/>
            </w:pPr>
            <w:r>
              <w:rPr>
                <w:sz w:val="14"/>
              </w:rPr>
              <w:t>0.7</w:t>
            </w:r>
          </w:p>
        </w:tc>
        <w:tc>
          <w:tcPr>
            <w:tcW w:type="dxa" w:w="1457"/>
            <w:shd w:fill="f2f6fa" w:val="clear"/>
          </w:tcPr>
          <w:p>
            <w:pPr>
              <w:jc w:val="right"/>
            </w:pPr>
            <w:r>
              <w:rPr>
                <w:sz w:val="14"/>
              </w:rPr>
              <w:t>4</w:t>
            </w:r>
          </w:p>
        </w:tc>
      </w:tr>
      <w:tr>
        <w:tc>
          <w:tcPr>
            <w:tcW w:type="dxa" w:w="1457"/>
          </w:tcPr>
          <w:p>
            <w:r>
              <w:rPr>
                <w:sz w:val="14"/>
              </w:rPr>
              <w:t>JEM002</w:t>
            </w:r>
          </w:p>
        </w:tc>
        <w:tc>
          <w:tcPr>
            <w:tcW w:type="dxa" w:w="1457"/>
          </w:tcPr>
          <w:p>
            <w:r>
              <w:rPr>
                <w:sz w:val="14"/>
              </w:rPr>
              <w:t>Jembe 2.5LB</w:t>
            </w:r>
          </w:p>
        </w:tc>
        <w:tc>
          <w:tcPr>
            <w:tcW w:type="dxa" w:w="1457"/>
          </w:tcPr>
          <w:p>
            <w:pPr>
              <w:jc w:val="right"/>
            </w:pPr>
            <w:r>
              <w:rPr>
                <w:sz w:val="14"/>
              </w:rPr>
              <w:t>0</w:t>
            </w:r>
          </w:p>
        </w:tc>
        <w:tc>
          <w:tcPr>
            <w:tcW w:type="dxa" w:w="1457"/>
          </w:tcPr>
          <w:p>
            <w:pPr>
              <w:jc w:val="right"/>
            </w:pPr>
            <w:r>
              <w:rPr>
                <w:sz w:val="14"/>
              </w:rPr>
              <w:t>13</w:t>
            </w:r>
          </w:p>
        </w:tc>
        <w:tc>
          <w:tcPr>
            <w:tcW w:type="dxa" w:w="1457"/>
          </w:tcPr>
          <w:p>
            <w:pPr>
              <w:jc w:val="right"/>
            </w:pPr>
            <w:r>
              <w:rPr>
                <w:sz w:val="14"/>
              </w:rPr>
              <w:t>0</w:t>
            </w:r>
          </w:p>
        </w:tc>
        <w:tc>
          <w:tcPr>
            <w:tcW w:type="dxa" w:w="1457"/>
          </w:tcPr>
          <w:p>
            <w:pPr>
              <w:jc w:val="right"/>
            </w:pPr>
            <w:r>
              <w:rPr>
                <w:sz w:val="14"/>
              </w:rPr>
              <w:t>0.3</w:t>
            </w:r>
          </w:p>
        </w:tc>
        <w:tc>
          <w:tcPr>
            <w:tcW w:type="dxa" w:w="1457"/>
          </w:tcPr>
          <w:p>
            <w:pPr>
              <w:jc w:val="right"/>
            </w:pPr>
            <w:r>
              <w:rPr>
                <w:sz w:val="14"/>
              </w:rPr>
              <w:t>2</w:t>
            </w:r>
          </w:p>
        </w:tc>
      </w:tr>
    </w:tbl>
    <w:p>
      <w:r>
        <w:rPr>
          <w:color w:val="7F8C8D"/>
          <w:sz w:val="14"/>
        </w:rPr>
        <w:t>+ 9 more items with movement</w:t>
      </w:r>
    </w:p>
    <w:p/>
    <w:p>
      <w:pPr>
        <w:shd w:fill="1a3a5c" w:val="clear"/>
      </w:pPr>
      <w:r>
        <w:rPr>
          <w:b/>
          <w:color w:val="FFFFFF"/>
          <w:sz w:val="18"/>
        </w:rPr>
        <w:t>LOCKS &amp; ACCESSORIES  |  22 Items  |  Fast: 19  |  Slow: 3  |  Wkly MOQ: 15  |  Wkly Value: KES 13,070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PAD018</w:t>
            </w:r>
          </w:p>
        </w:tc>
        <w:tc>
          <w:tcPr>
            <w:tcW w:type="dxa" w:w="1457"/>
          </w:tcPr>
          <w:p>
            <w:r>
              <w:rPr>
                <w:sz w:val="14"/>
              </w:rPr>
              <w:t>Padlock Tri Circle 264</w:t>
            </w:r>
          </w:p>
        </w:tc>
        <w:tc>
          <w:tcPr>
            <w:tcW w:type="dxa" w:w="1457"/>
          </w:tcPr>
          <w:p>
            <w:pPr>
              <w:jc w:val="right"/>
            </w:pPr>
            <w:r>
              <w:rPr>
                <w:sz w:val="14"/>
              </w:rPr>
              <w:t>0</w:t>
            </w:r>
          </w:p>
        </w:tc>
        <w:tc>
          <w:tcPr>
            <w:tcW w:type="dxa" w:w="1457"/>
          </w:tcPr>
          <w:p>
            <w:pPr>
              <w:jc w:val="right"/>
            </w:pPr>
            <w:r>
              <w:rPr>
                <w:sz w:val="14"/>
              </w:rPr>
              <w:t>20</w:t>
            </w:r>
          </w:p>
        </w:tc>
        <w:tc>
          <w:tcPr>
            <w:tcW w:type="dxa" w:w="1457"/>
          </w:tcPr>
          <w:p>
            <w:pPr>
              <w:jc w:val="right"/>
            </w:pPr>
            <w:r>
              <w:rPr>
                <w:sz w:val="14"/>
              </w:rPr>
              <w:t>0</w:t>
            </w:r>
          </w:p>
        </w:tc>
        <w:tc>
          <w:tcPr>
            <w:tcW w:type="dxa" w:w="1457"/>
          </w:tcPr>
          <w:p>
            <w:pPr>
              <w:jc w:val="right"/>
            </w:pPr>
            <w:r>
              <w:rPr>
                <w:sz w:val="14"/>
              </w:rPr>
              <w:t>0.4</w:t>
            </w:r>
          </w:p>
        </w:tc>
        <w:tc>
          <w:tcPr>
            <w:tcW w:type="dxa" w:w="1457"/>
          </w:tcPr>
          <w:p>
            <w:pPr>
              <w:jc w:val="right"/>
            </w:pPr>
            <w:r>
              <w:rPr>
                <w:sz w:val="14"/>
              </w:rPr>
              <w:t>2</w:t>
            </w:r>
          </w:p>
        </w:tc>
      </w:tr>
      <w:tr>
        <w:tc>
          <w:tcPr>
            <w:tcW w:type="dxa" w:w="1457"/>
            <w:shd w:fill="f2f6fa" w:val="clear"/>
          </w:tcPr>
          <w:p>
            <w:r>
              <w:rPr>
                <w:sz w:val="14"/>
              </w:rPr>
              <w:t>PAD017</w:t>
            </w:r>
          </w:p>
        </w:tc>
        <w:tc>
          <w:tcPr>
            <w:tcW w:type="dxa" w:w="1457"/>
            <w:shd w:fill="f2f6fa" w:val="clear"/>
          </w:tcPr>
          <w:p>
            <w:r>
              <w:rPr>
                <w:sz w:val="14"/>
              </w:rPr>
              <w:t>Padlock Tri Circle 263</w:t>
            </w:r>
          </w:p>
        </w:tc>
        <w:tc>
          <w:tcPr>
            <w:tcW w:type="dxa" w:w="1457"/>
            <w:shd w:fill="f2f6fa" w:val="clear"/>
          </w:tcPr>
          <w:p>
            <w:pPr>
              <w:jc w:val="right"/>
            </w:pPr>
            <w:r>
              <w:rPr>
                <w:sz w:val="14"/>
              </w:rPr>
              <w:t>0</w:t>
            </w:r>
          </w:p>
        </w:tc>
        <w:tc>
          <w:tcPr>
            <w:tcW w:type="dxa" w:w="1457"/>
            <w:shd w:fill="f2f6fa" w:val="clear"/>
          </w:tcPr>
          <w:p>
            <w:pPr>
              <w:jc w:val="right"/>
            </w:pPr>
            <w:r>
              <w:rPr>
                <w:sz w:val="14"/>
              </w:rPr>
              <w:t>17</w:t>
            </w:r>
          </w:p>
        </w:tc>
        <w:tc>
          <w:tcPr>
            <w:tcW w:type="dxa" w:w="1457"/>
            <w:shd w:fill="f2f6fa" w:val="clear"/>
          </w:tcPr>
          <w:p>
            <w:pPr>
              <w:jc w:val="right"/>
            </w:pPr>
            <w:r>
              <w:rPr>
                <w:sz w:val="14"/>
              </w:rPr>
              <w:t>0</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PAD022</w:t>
            </w:r>
          </w:p>
        </w:tc>
        <w:tc>
          <w:tcPr>
            <w:tcW w:type="dxa" w:w="1457"/>
          </w:tcPr>
          <w:p>
            <w:r>
              <w:rPr>
                <w:sz w:val="14"/>
              </w:rPr>
              <w:t>Padlock Mindy 50mm</w:t>
            </w:r>
          </w:p>
        </w:tc>
        <w:tc>
          <w:tcPr>
            <w:tcW w:type="dxa" w:w="1457"/>
          </w:tcPr>
          <w:p>
            <w:pPr>
              <w:jc w:val="right"/>
            </w:pPr>
            <w:r>
              <w:rPr>
                <w:sz w:val="14"/>
              </w:rPr>
              <w:t>0</w:t>
            </w:r>
          </w:p>
        </w:tc>
        <w:tc>
          <w:tcPr>
            <w:tcW w:type="dxa" w:w="1457"/>
          </w:tcPr>
          <w:p>
            <w:pPr>
              <w:jc w:val="right"/>
            </w:pPr>
            <w:r>
              <w:rPr>
                <w:sz w:val="14"/>
              </w:rPr>
              <w:t>14</w:t>
            </w:r>
          </w:p>
        </w:tc>
        <w:tc>
          <w:tcPr>
            <w:tcW w:type="dxa" w:w="1457"/>
          </w:tcPr>
          <w:p>
            <w:pPr>
              <w:jc w:val="right"/>
            </w:pPr>
            <w:r>
              <w:rPr>
                <w:sz w:val="14"/>
              </w:rPr>
              <w:t>0</w:t>
            </w:r>
          </w:p>
        </w:tc>
        <w:tc>
          <w:tcPr>
            <w:tcW w:type="dxa" w:w="1457"/>
          </w:tcPr>
          <w:p>
            <w:pPr>
              <w:jc w:val="right"/>
            </w:pPr>
            <w:r>
              <w:rPr>
                <w:sz w:val="14"/>
              </w:rPr>
              <w:t>0.3</w:t>
            </w:r>
          </w:p>
        </w:tc>
        <w:tc>
          <w:tcPr>
            <w:tcW w:type="dxa" w:w="1457"/>
          </w:tcPr>
          <w:p>
            <w:pPr>
              <w:jc w:val="right"/>
            </w:pPr>
            <w:r>
              <w:rPr>
                <w:sz w:val="14"/>
              </w:rPr>
              <w:t>2</w:t>
            </w:r>
          </w:p>
        </w:tc>
      </w:tr>
      <w:tr>
        <w:tc>
          <w:tcPr>
            <w:tcW w:type="dxa" w:w="1457"/>
            <w:shd w:fill="f2f6fa" w:val="clear"/>
          </w:tcPr>
          <w:p>
            <w:r>
              <w:rPr>
                <w:sz w:val="14"/>
              </w:rPr>
              <w:t>PAD020</w:t>
            </w:r>
          </w:p>
        </w:tc>
        <w:tc>
          <w:tcPr>
            <w:tcW w:type="dxa" w:w="1457"/>
            <w:shd w:fill="f2f6fa" w:val="clear"/>
          </w:tcPr>
          <w:p>
            <w:r>
              <w:rPr>
                <w:sz w:val="14"/>
              </w:rPr>
              <w:t>Padlock Tri Circle 266</w:t>
            </w:r>
          </w:p>
        </w:tc>
        <w:tc>
          <w:tcPr>
            <w:tcW w:type="dxa" w:w="1457"/>
            <w:shd w:fill="f2f6fa" w:val="clear"/>
          </w:tcPr>
          <w:p>
            <w:pPr>
              <w:jc w:val="right"/>
            </w:pPr>
            <w:r>
              <w:rPr>
                <w:sz w:val="14"/>
              </w:rPr>
              <w:t>0</w:t>
            </w:r>
          </w:p>
        </w:tc>
        <w:tc>
          <w:tcPr>
            <w:tcW w:type="dxa" w:w="1457"/>
            <w:shd w:fill="f2f6fa" w:val="clear"/>
          </w:tcPr>
          <w:p>
            <w:pPr>
              <w:jc w:val="right"/>
            </w:pPr>
            <w:r>
              <w:rPr>
                <w:sz w:val="14"/>
              </w:rPr>
              <w:t>13</w:t>
            </w:r>
          </w:p>
        </w:tc>
        <w:tc>
          <w:tcPr>
            <w:tcW w:type="dxa" w:w="1457"/>
            <w:shd w:fill="f2f6fa" w:val="clear"/>
          </w:tcPr>
          <w:p>
            <w:pPr>
              <w:jc w:val="right"/>
            </w:pPr>
            <w:r>
              <w:rPr>
                <w:sz w:val="14"/>
              </w:rPr>
              <w:t>0</w:t>
            </w:r>
          </w:p>
        </w:tc>
        <w:tc>
          <w:tcPr>
            <w:tcW w:type="dxa" w:w="1457"/>
            <w:shd w:fill="f2f6fa" w:val="clear"/>
          </w:tcPr>
          <w:p>
            <w:pPr>
              <w:jc w:val="right"/>
            </w:pPr>
            <w:r>
              <w:rPr>
                <w:sz w:val="14"/>
              </w:rPr>
              <w:t>0.3</w:t>
            </w:r>
          </w:p>
        </w:tc>
        <w:tc>
          <w:tcPr>
            <w:tcW w:type="dxa" w:w="1457"/>
            <w:shd w:fill="f2f6fa" w:val="clear"/>
          </w:tcPr>
          <w:p>
            <w:pPr>
              <w:jc w:val="right"/>
            </w:pPr>
            <w:r>
              <w:rPr>
                <w:sz w:val="14"/>
              </w:rPr>
              <w:t>2</w:t>
            </w:r>
          </w:p>
        </w:tc>
      </w:tr>
      <w:tr>
        <w:tc>
          <w:tcPr>
            <w:tcW w:type="dxa" w:w="1457"/>
          </w:tcPr>
          <w:p>
            <w:r>
              <w:rPr>
                <w:sz w:val="14"/>
              </w:rPr>
              <w:t>LOC004</w:t>
            </w:r>
          </w:p>
        </w:tc>
        <w:tc>
          <w:tcPr>
            <w:tcW w:type="dxa" w:w="1457"/>
          </w:tcPr>
          <w:p>
            <w:r>
              <w:rPr>
                <w:sz w:val="14"/>
              </w:rPr>
              <w:t>Lock Moment</w:t>
            </w:r>
          </w:p>
        </w:tc>
        <w:tc>
          <w:tcPr>
            <w:tcW w:type="dxa" w:w="1457"/>
          </w:tcPr>
          <w:p>
            <w:pPr>
              <w:jc w:val="right"/>
            </w:pPr>
            <w:r>
              <w:rPr>
                <w:sz w:val="14"/>
              </w:rPr>
              <w:t>0</w:t>
            </w:r>
          </w:p>
        </w:tc>
        <w:tc>
          <w:tcPr>
            <w:tcW w:type="dxa" w:w="1457"/>
          </w:tcPr>
          <w:p>
            <w:pPr>
              <w:jc w:val="right"/>
            </w:pPr>
            <w:r>
              <w:rPr>
                <w:sz w:val="14"/>
              </w:rPr>
              <w:t>11</w:t>
            </w:r>
          </w:p>
        </w:tc>
        <w:tc>
          <w:tcPr>
            <w:tcW w:type="dxa" w:w="1457"/>
          </w:tcPr>
          <w:p>
            <w:pPr>
              <w:jc w:val="right"/>
            </w:pPr>
            <w:r>
              <w:rPr>
                <w:sz w:val="14"/>
              </w:rPr>
              <w:t>0</w:t>
            </w:r>
          </w:p>
        </w:tc>
        <w:tc>
          <w:tcPr>
            <w:tcW w:type="dxa" w:w="1457"/>
          </w:tcPr>
          <w:p>
            <w:pPr>
              <w:jc w:val="right"/>
            </w:pPr>
            <w:r>
              <w:rPr>
                <w:sz w:val="14"/>
              </w:rPr>
              <w:t>0.2</w:t>
            </w:r>
          </w:p>
        </w:tc>
        <w:tc>
          <w:tcPr>
            <w:tcW w:type="dxa" w:w="1457"/>
          </w:tcPr>
          <w:p>
            <w:pPr>
              <w:jc w:val="right"/>
            </w:pPr>
            <w:r>
              <w:rPr>
                <w:sz w:val="14"/>
              </w:rPr>
              <w:t>1</w:t>
            </w:r>
          </w:p>
        </w:tc>
      </w:tr>
    </w:tbl>
    <w:p>
      <w:r>
        <w:rPr>
          <w:color w:val="7F8C8D"/>
          <w:sz w:val="14"/>
        </w:rPr>
        <w:t>+ 14 more items with movement</w:t>
      </w:r>
    </w:p>
    <w:p/>
    <w:p>
      <w:pPr>
        <w:shd w:fill="1a3a5c" w:val="clear"/>
      </w:pPr>
      <w:r>
        <w:rPr>
          <w:b/>
          <w:color w:val="FFFFFF"/>
          <w:sz w:val="18"/>
        </w:rPr>
        <w:t>TANKS  |  16 Items  |  Fast: 11  |  Slow: 5  |  Wkly MOQ: 3  |  Wkly Value: KES 111,480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JUM014</w:t>
            </w:r>
          </w:p>
        </w:tc>
        <w:tc>
          <w:tcPr>
            <w:tcW w:type="dxa" w:w="1457"/>
          </w:tcPr>
          <w:p>
            <w:r>
              <w:rPr>
                <w:sz w:val="14"/>
              </w:rPr>
              <w:t>Jumbo Tank 5000l</w:t>
            </w:r>
          </w:p>
        </w:tc>
        <w:tc>
          <w:tcPr>
            <w:tcW w:type="dxa" w:w="1457"/>
          </w:tcPr>
          <w:p>
            <w:pPr>
              <w:jc w:val="right"/>
            </w:pPr>
            <w:r>
              <w:rPr>
                <w:sz w:val="14"/>
              </w:rPr>
              <w:t>0</w:t>
            </w:r>
          </w:p>
        </w:tc>
        <w:tc>
          <w:tcPr>
            <w:tcW w:type="dxa" w:w="1457"/>
          </w:tcPr>
          <w:p>
            <w:pPr>
              <w:jc w:val="right"/>
            </w:pPr>
            <w:r>
              <w:rPr>
                <w:sz w:val="14"/>
              </w:rPr>
              <w:t>11</w:t>
            </w:r>
          </w:p>
        </w:tc>
        <w:tc>
          <w:tcPr>
            <w:tcW w:type="dxa" w:w="1457"/>
          </w:tcPr>
          <w:p>
            <w:pPr>
              <w:jc w:val="right"/>
            </w:pPr>
            <w:r>
              <w:rPr>
                <w:sz w:val="14"/>
              </w:rPr>
              <w:t>0</w:t>
            </w:r>
          </w:p>
        </w:tc>
        <w:tc>
          <w:tcPr>
            <w:tcW w:type="dxa" w:w="1457"/>
          </w:tcPr>
          <w:p>
            <w:pPr>
              <w:jc w:val="right"/>
            </w:pPr>
            <w:r>
              <w:rPr>
                <w:sz w:val="14"/>
              </w:rPr>
              <w:t>0.2</w:t>
            </w:r>
          </w:p>
        </w:tc>
        <w:tc>
          <w:tcPr>
            <w:tcW w:type="dxa" w:w="1457"/>
          </w:tcPr>
          <w:p>
            <w:pPr>
              <w:jc w:val="right"/>
            </w:pPr>
            <w:r>
              <w:rPr>
                <w:sz w:val="14"/>
              </w:rPr>
              <w:t>1</w:t>
            </w:r>
          </w:p>
        </w:tc>
      </w:tr>
      <w:tr>
        <w:tc>
          <w:tcPr>
            <w:tcW w:type="dxa" w:w="1457"/>
            <w:shd w:fill="f2f6fa" w:val="clear"/>
          </w:tcPr>
          <w:p>
            <w:r>
              <w:rPr>
                <w:sz w:val="14"/>
              </w:rPr>
              <w:t>JUM010</w:t>
            </w:r>
          </w:p>
        </w:tc>
        <w:tc>
          <w:tcPr>
            <w:tcW w:type="dxa" w:w="1457"/>
            <w:shd w:fill="f2f6fa" w:val="clear"/>
          </w:tcPr>
          <w:p>
            <w:r>
              <w:rPr>
                <w:sz w:val="14"/>
              </w:rPr>
              <w:t>Jumbo Tank 3000l</w:t>
            </w:r>
          </w:p>
        </w:tc>
        <w:tc>
          <w:tcPr>
            <w:tcW w:type="dxa" w:w="1457"/>
            <w:shd w:fill="f2f6fa" w:val="clear"/>
          </w:tcPr>
          <w:p>
            <w:pPr>
              <w:jc w:val="right"/>
            </w:pPr>
            <w:r>
              <w:rPr>
                <w:sz w:val="14"/>
              </w:rPr>
              <w:t>0</w:t>
            </w:r>
          </w:p>
        </w:tc>
        <w:tc>
          <w:tcPr>
            <w:tcW w:type="dxa" w:w="1457"/>
            <w:shd w:fill="f2f6fa" w:val="clear"/>
          </w:tcPr>
          <w:p>
            <w:pPr>
              <w:jc w:val="right"/>
            </w:pPr>
            <w:r>
              <w:rPr>
                <w:sz w:val="14"/>
              </w:rPr>
              <w:t>6</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1</w:t>
            </w:r>
          </w:p>
        </w:tc>
      </w:tr>
      <w:tr>
        <w:tc>
          <w:tcPr>
            <w:tcW w:type="dxa" w:w="1457"/>
          </w:tcPr>
          <w:p>
            <w:r>
              <w:rPr>
                <w:sz w:val="14"/>
              </w:rPr>
              <w:t>JUM001</w:t>
            </w:r>
          </w:p>
        </w:tc>
        <w:tc>
          <w:tcPr>
            <w:tcW w:type="dxa" w:w="1457"/>
          </w:tcPr>
          <w:p>
            <w:r>
              <w:rPr>
                <w:sz w:val="14"/>
              </w:rPr>
              <w:t>Jumbo Tank 10000l</w:t>
            </w:r>
          </w:p>
        </w:tc>
        <w:tc>
          <w:tcPr>
            <w:tcW w:type="dxa" w:w="1457"/>
          </w:tcPr>
          <w:p>
            <w:pPr>
              <w:jc w:val="right"/>
            </w:pPr>
            <w:r>
              <w:rPr>
                <w:sz w:val="14"/>
              </w:rPr>
              <w:t>0</w:t>
            </w:r>
          </w:p>
        </w:tc>
        <w:tc>
          <w:tcPr>
            <w:tcW w:type="dxa" w:w="1457"/>
          </w:tcPr>
          <w:p>
            <w:pPr>
              <w:jc w:val="right"/>
            </w:pPr>
            <w:r>
              <w:rPr>
                <w:sz w:val="14"/>
              </w:rPr>
              <w:t>5</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1</w:t>
            </w:r>
          </w:p>
        </w:tc>
      </w:tr>
      <w:tr>
        <w:tc>
          <w:tcPr>
            <w:tcW w:type="dxa" w:w="1457"/>
            <w:shd w:fill="f2f6fa" w:val="clear"/>
          </w:tcPr>
          <w:p>
            <w:r>
              <w:rPr>
                <w:sz w:val="14"/>
              </w:rPr>
              <w:t>DRU002</w:t>
            </w:r>
          </w:p>
        </w:tc>
        <w:tc>
          <w:tcPr>
            <w:tcW w:type="dxa" w:w="1457"/>
            <w:shd w:fill="f2f6fa" w:val="clear"/>
          </w:tcPr>
          <w:p>
            <w:r>
              <w:rPr>
                <w:sz w:val="14"/>
              </w:rPr>
              <w:t>Drum 220l</w:t>
            </w:r>
          </w:p>
        </w:tc>
        <w:tc>
          <w:tcPr>
            <w:tcW w:type="dxa" w:w="1457"/>
            <w:shd w:fill="f2f6fa" w:val="clear"/>
          </w:tcPr>
          <w:p>
            <w:pPr>
              <w:jc w:val="right"/>
            </w:pPr>
            <w:r>
              <w:rPr>
                <w:sz w:val="14"/>
              </w:rPr>
              <w:t>0</w:t>
            </w:r>
          </w:p>
        </w:tc>
        <w:tc>
          <w:tcPr>
            <w:tcW w:type="dxa" w:w="1457"/>
            <w:shd w:fill="f2f6fa" w:val="clear"/>
          </w:tcPr>
          <w:p>
            <w:pPr>
              <w:jc w:val="right"/>
            </w:pPr>
            <w:r>
              <w:rPr>
                <w:sz w:val="14"/>
              </w:rPr>
              <w:t>4</w:t>
            </w:r>
          </w:p>
        </w:tc>
        <w:tc>
          <w:tcPr>
            <w:tcW w:type="dxa" w:w="1457"/>
            <w:shd w:fill="f2f6fa" w:val="clear"/>
          </w:tcPr>
          <w:p>
            <w:pPr>
              <w:jc w:val="right"/>
            </w:pPr>
            <w:r>
              <w:rPr>
                <w:sz w:val="14"/>
              </w:rPr>
              <w:t>0</w:t>
            </w:r>
          </w:p>
        </w:tc>
        <w:tc>
          <w:tcPr>
            <w:tcW w:type="dxa" w:w="1457"/>
            <w:shd w:fill="f2f6fa" w:val="clear"/>
          </w:tcPr>
          <w:p>
            <w:pPr>
              <w:jc w:val="right"/>
            </w:pPr>
            <w:r>
              <w:rPr>
                <w:sz w:val="14"/>
              </w:rPr>
              <w:t>0.1</w:t>
            </w:r>
          </w:p>
        </w:tc>
        <w:tc>
          <w:tcPr>
            <w:tcW w:type="dxa" w:w="1457"/>
            <w:shd w:fill="f2f6fa" w:val="clear"/>
          </w:tcPr>
          <w:p>
            <w:pPr>
              <w:jc w:val="right"/>
            </w:pPr>
            <w:r>
              <w:rPr>
                <w:sz w:val="14"/>
              </w:rPr>
              <w:t>0</w:t>
            </w:r>
          </w:p>
        </w:tc>
      </w:tr>
      <w:tr>
        <w:tc>
          <w:tcPr>
            <w:tcW w:type="dxa" w:w="1457"/>
          </w:tcPr>
          <w:p>
            <w:r>
              <w:rPr>
                <w:sz w:val="14"/>
              </w:rPr>
              <w:t>JUM002</w:t>
            </w:r>
          </w:p>
        </w:tc>
        <w:tc>
          <w:tcPr>
            <w:tcW w:type="dxa" w:w="1457"/>
          </w:tcPr>
          <w:p>
            <w:r>
              <w:rPr>
                <w:sz w:val="14"/>
              </w:rPr>
              <w:t>Jumbo Tank 1000l</w:t>
            </w:r>
          </w:p>
        </w:tc>
        <w:tc>
          <w:tcPr>
            <w:tcW w:type="dxa" w:w="1457"/>
          </w:tcPr>
          <w:p>
            <w:pPr>
              <w:jc w:val="right"/>
            </w:pPr>
            <w:r>
              <w:rPr>
                <w:sz w:val="14"/>
              </w:rPr>
              <w:t>0</w:t>
            </w:r>
          </w:p>
        </w:tc>
        <w:tc>
          <w:tcPr>
            <w:tcW w:type="dxa" w:w="1457"/>
          </w:tcPr>
          <w:p>
            <w:pPr>
              <w:jc w:val="right"/>
            </w:pPr>
            <w:r>
              <w:rPr>
                <w:sz w:val="14"/>
              </w:rPr>
              <w:t>4</w:t>
            </w:r>
          </w:p>
        </w:tc>
        <w:tc>
          <w:tcPr>
            <w:tcW w:type="dxa" w:w="1457"/>
          </w:tcPr>
          <w:p>
            <w:pPr>
              <w:jc w:val="right"/>
            </w:pPr>
            <w:r>
              <w:rPr>
                <w:sz w:val="14"/>
              </w:rPr>
              <w:t>0</w:t>
            </w:r>
          </w:p>
        </w:tc>
        <w:tc>
          <w:tcPr>
            <w:tcW w:type="dxa" w:w="1457"/>
          </w:tcPr>
          <w:p>
            <w:pPr>
              <w:jc w:val="right"/>
            </w:pPr>
            <w:r>
              <w:rPr>
                <w:sz w:val="14"/>
              </w:rPr>
              <w:t>0.1</w:t>
            </w:r>
          </w:p>
        </w:tc>
        <w:tc>
          <w:tcPr>
            <w:tcW w:type="dxa" w:w="1457"/>
          </w:tcPr>
          <w:p>
            <w:pPr>
              <w:jc w:val="right"/>
            </w:pPr>
            <w:r>
              <w:rPr>
                <w:sz w:val="14"/>
              </w:rPr>
              <w:t>0</w:t>
            </w:r>
          </w:p>
        </w:tc>
      </w:tr>
    </w:tbl>
    <w:p>
      <w:r>
        <w:rPr>
          <w:color w:val="7F8C8D"/>
          <w:sz w:val="14"/>
        </w:rPr>
        <w:t>+ 6 more items with movement</w:t>
      </w:r>
    </w:p>
    <w:p/>
    <w:p>
      <w:pPr>
        <w:shd w:fill="1a3a5c" w:val="clear"/>
      </w:pPr>
      <w:r>
        <w:rPr>
          <w:b/>
          <w:color w:val="FFFFFF"/>
          <w:sz w:val="18"/>
        </w:rPr>
        <w:t>UNKNOWN  |  1 Items  |  Fast: 1  |  Slow: 0  |  Wkly MOQ: 0</w:t>
      </w:r>
    </w:p>
    <w:tbl>
      <w:tblPr>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shd w:fill="5d6d7e" w:val="clear"/>
          </w:tcPr>
          <w:p>
            <w:r>
              <w:rPr>
                <w:b/>
                <w:color w:val="FFFFFF"/>
                <w:sz w:val="15"/>
              </w:rPr>
              <w:t>Code</w:t>
            </w:r>
          </w:p>
        </w:tc>
        <w:tc>
          <w:tcPr>
            <w:tcW w:type="dxa" w:w="1457"/>
            <w:shd w:fill="5d6d7e" w:val="clear"/>
          </w:tcPr>
          <w:p>
            <w:r>
              <w:rPr>
                <w:b/>
                <w:color w:val="FFFFFF"/>
                <w:sz w:val="15"/>
              </w:rPr>
              <w:t>Description</w:t>
            </w:r>
          </w:p>
        </w:tc>
        <w:tc>
          <w:tcPr>
            <w:tcW w:type="dxa" w:w="1457"/>
            <w:shd w:fill="5d6d7e" w:val="clear"/>
          </w:tcPr>
          <w:p>
            <w:pPr>
              <w:jc w:val="right"/>
            </w:pPr>
            <w:r>
              <w:rPr>
                <w:b/>
                <w:color w:val="FFFFFF"/>
                <w:sz w:val="15"/>
              </w:rPr>
              <w:t>Qty In</w:t>
            </w:r>
          </w:p>
        </w:tc>
        <w:tc>
          <w:tcPr>
            <w:tcW w:type="dxa" w:w="1457"/>
            <w:shd w:fill="5d6d7e" w:val="clear"/>
          </w:tcPr>
          <w:p>
            <w:pPr>
              <w:jc w:val="right"/>
            </w:pPr>
            <w:r>
              <w:rPr>
                <w:b/>
                <w:color w:val="FFFFFF"/>
                <w:sz w:val="15"/>
              </w:rPr>
              <w:t>Qty Out</w:t>
            </w:r>
          </w:p>
        </w:tc>
        <w:tc>
          <w:tcPr>
            <w:tcW w:type="dxa" w:w="1457"/>
            <w:shd w:fill="5d6d7e" w:val="clear"/>
          </w:tcPr>
          <w:p>
            <w:pPr>
              <w:jc w:val="right"/>
            </w:pPr>
            <w:r>
              <w:rPr>
                <w:b/>
                <w:color w:val="FFFFFF"/>
                <w:sz w:val="15"/>
              </w:rPr>
              <w:t>Closing</w:t>
            </w:r>
          </w:p>
        </w:tc>
        <w:tc>
          <w:tcPr>
            <w:tcW w:type="dxa" w:w="1457"/>
            <w:shd w:fill="5d6d7e" w:val="clear"/>
          </w:tcPr>
          <w:p>
            <w:pPr>
              <w:jc w:val="right"/>
            </w:pPr>
            <w:r>
              <w:rPr>
                <w:b/>
                <w:color w:val="FFFFFF"/>
                <w:sz w:val="15"/>
              </w:rPr>
              <w:t>Daily</w:t>
            </w:r>
          </w:p>
        </w:tc>
        <w:tc>
          <w:tcPr>
            <w:tcW w:type="dxa" w:w="1457"/>
            <w:shd w:fill="5d6d7e" w:val="clear"/>
          </w:tcPr>
          <w:p>
            <w:pPr>
              <w:jc w:val="right"/>
            </w:pPr>
            <w:r>
              <w:rPr>
                <w:b/>
                <w:color w:val="FFFFFF"/>
                <w:sz w:val="15"/>
              </w:rPr>
              <w:t>Wkly MOQ</w:t>
            </w:r>
          </w:p>
        </w:tc>
      </w:tr>
      <w:tr>
        <w:tc>
          <w:tcPr>
            <w:tcW w:type="dxa" w:w="1457"/>
          </w:tcPr>
          <w:p>
            <w:r>
              <w:rPr>
                <w:sz w:val="14"/>
              </w:rPr>
              <w:t>CYP019</w:t>
            </w:r>
          </w:p>
        </w:tc>
        <w:tc>
          <w:tcPr>
            <w:tcW w:type="dxa" w:w="1457"/>
          </w:tcPr>
          <w:p>
            <w:r>
              <w:rPr>
                <w:sz w:val="14"/>
              </w:rPr>
              <w:t>Cyphone Side Flash</w:t>
            </w:r>
          </w:p>
        </w:tc>
        <w:tc>
          <w:tcPr>
            <w:tcW w:type="dxa" w:w="1457"/>
          </w:tcPr>
          <w:p>
            <w:pPr>
              <w:jc w:val="right"/>
            </w:pPr>
            <w:r>
              <w:rPr>
                <w:sz w:val="14"/>
              </w:rPr>
              <w:t>0</w:t>
            </w:r>
          </w:p>
        </w:tc>
        <w:tc>
          <w:tcPr>
            <w:tcW w:type="dxa" w:w="1457"/>
          </w:tcPr>
          <w:p>
            <w:pPr>
              <w:jc w:val="right"/>
            </w:pPr>
            <w:r>
              <w:rPr>
                <w:sz w:val="14"/>
              </w:rPr>
              <w:t>2</w:t>
            </w:r>
          </w:p>
        </w:tc>
        <w:tc>
          <w:tcPr>
            <w:tcW w:type="dxa" w:w="1457"/>
          </w:tcPr>
          <w:p>
            <w:pPr>
              <w:jc w:val="right"/>
            </w:pPr>
            <w:r>
              <w:rPr>
                <w:sz w:val="14"/>
              </w:rPr>
              <w:t>0</w:t>
            </w:r>
          </w:p>
        </w:tc>
        <w:tc>
          <w:tcPr>
            <w:tcW w:type="dxa" w:w="1457"/>
          </w:tcPr>
          <w:p>
            <w:pPr>
              <w:jc w:val="right"/>
            </w:pPr>
            <w:r>
              <w:rPr>
                <w:sz w:val="14"/>
              </w:rPr>
              <w:t>0.0</w:t>
            </w:r>
          </w:p>
        </w:tc>
        <w:tc>
          <w:tcPr>
            <w:tcW w:type="dxa" w:w="1457"/>
          </w:tcPr>
          <w:p>
            <w:pPr>
              <w:jc w:val="right"/>
            </w:pPr>
            <w:r>
              <w:rPr>
                <w:sz w:val="14"/>
              </w:rPr>
              <w:t>0</w:t>
            </w:r>
          </w:p>
        </w:tc>
      </w:tr>
    </w:tbl>
    <w:p/>
    <w:p>
      <w:pPr>
        <w:jc w:val="center"/>
      </w:pPr>
      <w:r>
        <w:rPr>
          <w:color w:val="7F8C8D"/>
          <w:sz w:val="14"/>
        </w:rPr>
        <w:t>Generated: 17 Mar 2026 16:06  |  Confidential — BOMAS Hardware Store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