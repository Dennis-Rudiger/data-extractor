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PANNJU AGENCIES CO. LTD - KAREN BRANCH</w:t>
      </w:r>
    </w:p>
    <w:p>
      <w:pPr>
        <w:pStyle w:val="Heading1"/>
      </w:pPr>
      <w:r>
        <w:t>Minimum Order Quantity (MOQ) Analysis</w:t>
      </w:r>
    </w:p>
    <w:p>
      <w:pPr>
        <w:pStyle w:val="Heading2"/>
      </w:pPr>
      <w:r>
        <w:t>Executive Summary</w:t>
      </w:r>
    </w:p>
    <w:p>
      <w:r>
        <w:t>Analysis Period: Mar 1 - May 31, 2026</w:t>
        <w:br/>
        <w:t>Working Days: 77</w:t>
        <w:br/>
        <w:t>Total Items Tracked: 1,282</w:t>
        <w:br/>
        <w:t>Fast Moving Items: 1,190</w:t>
        <w:br/>
        <w:t>Total Quantity Sold (All Items): 258,743.65</w:t>
        <w:br/>
      </w:r>
    </w:p>
    <w:p>
      <w:pPr>
        <w:pStyle w:val="Heading2"/>
      </w:pPr>
      <w:r>
        <w:t>Top 50 Fast Moving Items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Total Out</w:t>
            </w:r>
          </w:p>
        </w:tc>
        <w:tc>
          <w:tcPr>
            <w:tcW w:type="dxa" w:w="2160"/>
          </w:tcPr>
          <w:p>
            <w:r>
              <w:t>Weekly MOQ</w:t>
            </w:r>
          </w:p>
        </w:tc>
      </w:tr>
      <w:tr>
        <w:tc>
          <w:tcPr>
            <w:tcW w:type="dxa" w:w="2160"/>
          </w:tcPr>
          <w:p>
            <w:r>
              <w:t>SIM001</w:t>
            </w:r>
          </w:p>
        </w:tc>
        <w:tc>
          <w:tcPr>
            <w:tcW w:type="dxa" w:w="2160"/>
          </w:tcPr>
          <w:p>
            <w:r>
              <w:t>Simba Cement</w:t>
            </w:r>
          </w:p>
        </w:tc>
        <w:tc>
          <w:tcPr>
            <w:tcW w:type="dxa" w:w="2160"/>
          </w:tcPr>
          <w:p>
            <w:r>
              <w:t>114497.0</w:t>
            </w:r>
          </w:p>
        </w:tc>
        <w:tc>
          <w:tcPr>
            <w:tcW w:type="dxa" w:w="2160"/>
          </w:tcPr>
          <w:p>
            <w:r>
              <w:t>8922</w:t>
            </w:r>
          </w:p>
        </w:tc>
      </w:tr>
      <w:tr>
        <w:tc>
          <w:tcPr>
            <w:tcW w:type="dxa" w:w="2160"/>
          </w:tcPr>
          <w:p>
            <w:r>
              <w:t>D 1001</w:t>
            </w:r>
          </w:p>
        </w:tc>
        <w:tc>
          <w:tcPr>
            <w:tcW w:type="dxa" w:w="2160"/>
          </w:tcPr>
          <w:p>
            <w:r>
              <w:t>D 10</w:t>
            </w:r>
          </w:p>
        </w:tc>
        <w:tc>
          <w:tcPr>
            <w:tcW w:type="dxa" w:w="2160"/>
          </w:tcPr>
          <w:p>
            <w:r>
              <w:t>22226.0</w:t>
            </w:r>
          </w:p>
        </w:tc>
        <w:tc>
          <w:tcPr>
            <w:tcW w:type="dxa" w:w="2160"/>
          </w:tcPr>
          <w:p>
            <w:r>
              <w:t>1732</w:t>
            </w:r>
          </w:p>
        </w:tc>
      </w:tr>
      <w:tr>
        <w:tc>
          <w:tcPr>
            <w:tcW w:type="dxa" w:w="2160"/>
          </w:tcPr>
          <w:p>
            <w:r>
              <w:t>D 8001</w:t>
            </w:r>
          </w:p>
        </w:tc>
        <w:tc>
          <w:tcPr>
            <w:tcW w:type="dxa" w:w="2160"/>
          </w:tcPr>
          <w:p>
            <w:r>
              <w:t>D 8</w:t>
            </w:r>
          </w:p>
        </w:tc>
        <w:tc>
          <w:tcPr>
            <w:tcW w:type="dxa" w:w="2160"/>
          </w:tcPr>
          <w:p>
            <w:r>
              <w:t>18448.0</w:t>
            </w:r>
          </w:p>
        </w:tc>
        <w:tc>
          <w:tcPr>
            <w:tcW w:type="dxa" w:w="2160"/>
          </w:tcPr>
          <w:p>
            <w:r>
              <w:t>1438</w:t>
            </w:r>
          </w:p>
        </w:tc>
      </w:tr>
      <w:tr>
        <w:tc>
          <w:tcPr>
            <w:tcW w:type="dxa" w:w="2160"/>
          </w:tcPr>
          <w:p>
            <w:r>
              <w:t>BAM005</w:t>
            </w:r>
          </w:p>
        </w:tc>
        <w:tc>
          <w:tcPr>
            <w:tcW w:type="dxa" w:w="2160"/>
          </w:tcPr>
          <w:p>
            <w:r>
              <w:t>Bamburi Tembo</w:t>
            </w:r>
          </w:p>
        </w:tc>
        <w:tc>
          <w:tcPr>
            <w:tcW w:type="dxa" w:w="2160"/>
          </w:tcPr>
          <w:p>
            <w:r>
              <w:t>13647.0</w:t>
            </w:r>
          </w:p>
        </w:tc>
        <w:tc>
          <w:tcPr>
            <w:tcW w:type="dxa" w:w="2160"/>
          </w:tcPr>
          <w:p>
            <w:r>
              <w:t>1064</w:t>
            </w:r>
          </w:p>
        </w:tc>
      </w:tr>
      <w:tr>
        <w:tc>
          <w:tcPr>
            <w:tcW w:type="dxa" w:w="2160"/>
          </w:tcPr>
          <w:p>
            <w:r>
              <w:t>D 1002</w:t>
            </w:r>
          </w:p>
        </w:tc>
        <w:tc>
          <w:tcPr>
            <w:tcW w:type="dxa" w:w="2160"/>
          </w:tcPr>
          <w:p>
            <w:r>
              <w:t>D 12</w:t>
            </w:r>
          </w:p>
        </w:tc>
        <w:tc>
          <w:tcPr>
            <w:tcW w:type="dxa" w:w="2160"/>
          </w:tcPr>
          <w:p>
            <w:r>
              <w:t>9095.0</w:t>
            </w:r>
          </w:p>
        </w:tc>
        <w:tc>
          <w:tcPr>
            <w:tcW w:type="dxa" w:w="2160"/>
          </w:tcPr>
          <w:p>
            <w:r>
              <w:t>709</w:t>
            </w:r>
          </w:p>
        </w:tc>
      </w:tr>
      <w:tr>
        <w:tc>
          <w:tcPr>
            <w:tcW w:type="dxa" w:w="2160"/>
          </w:tcPr>
          <w:p>
            <w:r>
              <w:t>COU009</w:t>
            </w:r>
          </w:p>
        </w:tc>
        <w:tc>
          <w:tcPr>
            <w:tcW w:type="dxa" w:w="2160"/>
          </w:tcPr>
          <w:p>
            <w:r>
              <w:t>Couplers 20mm</w:t>
            </w:r>
          </w:p>
        </w:tc>
        <w:tc>
          <w:tcPr>
            <w:tcW w:type="dxa" w:w="2160"/>
          </w:tcPr>
          <w:p>
            <w:r>
              <w:t>6361.0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GYP034</w:t>
            </w:r>
          </w:p>
        </w:tc>
        <w:tc>
          <w:tcPr>
            <w:tcW w:type="dxa" w:w="2160"/>
          </w:tcPr>
          <w:p>
            <w:r>
              <w:t>Gypsum Stud</w:t>
            </w:r>
          </w:p>
        </w:tc>
        <w:tc>
          <w:tcPr>
            <w:tcW w:type="dxa" w:w="2160"/>
          </w:tcPr>
          <w:p>
            <w:r>
              <w:t>4935.0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D 1003</w:t>
            </w:r>
          </w:p>
        </w:tc>
        <w:tc>
          <w:tcPr>
            <w:tcW w:type="dxa" w:w="2160"/>
          </w:tcPr>
          <w:p>
            <w:r>
              <w:t>D 16</w:t>
            </w:r>
          </w:p>
        </w:tc>
        <w:tc>
          <w:tcPr>
            <w:tcW w:type="dxa" w:w="2160"/>
          </w:tcPr>
          <w:p>
            <w:r>
              <w:t>3925.0</w:t>
            </w:r>
          </w:p>
        </w:tc>
        <w:tc>
          <w:tcPr>
            <w:tcW w:type="dxa" w:w="2160"/>
          </w:tcPr>
          <w:p>
            <w:r>
              <w:t>306</w:t>
            </w:r>
          </w:p>
        </w:tc>
      </w:tr>
      <w:tr>
        <w:tc>
          <w:tcPr>
            <w:tcW w:type="dxa" w:w="2160"/>
          </w:tcPr>
          <w:p>
            <w:r>
              <w:t>GYP011</w:t>
            </w:r>
          </w:p>
        </w:tc>
        <w:tc>
          <w:tcPr>
            <w:tcW w:type="dxa" w:w="2160"/>
          </w:tcPr>
          <w:p>
            <w:r>
              <w:t>Gypsum Channel</w:t>
            </w:r>
          </w:p>
        </w:tc>
        <w:tc>
          <w:tcPr>
            <w:tcW w:type="dxa" w:w="2160"/>
          </w:tcPr>
          <w:p>
            <w:r>
              <w:t>3715.0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  <w:tr>
        <w:tc>
          <w:tcPr>
            <w:tcW w:type="dxa" w:w="2160"/>
          </w:tcPr>
          <w:p>
            <w:r>
              <w:t>CON006</w:t>
            </w:r>
          </w:p>
        </w:tc>
        <w:tc>
          <w:tcPr>
            <w:tcW w:type="dxa" w:w="2160"/>
          </w:tcPr>
          <w:p>
            <w:r>
              <w:t>Conduit Metro 20mm</w:t>
            </w:r>
          </w:p>
        </w:tc>
        <w:tc>
          <w:tcPr>
            <w:tcW w:type="dxa" w:w="2160"/>
          </w:tcPr>
          <w:p>
            <w:r>
              <w:t>3064.0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COU010</w:t>
            </w:r>
          </w:p>
        </w:tc>
        <w:tc>
          <w:tcPr>
            <w:tcW w:type="dxa" w:w="2160"/>
          </w:tcPr>
          <w:p>
            <w:r>
              <w:t>Couplers 25mm</w:t>
            </w:r>
          </w:p>
        </w:tc>
        <w:tc>
          <w:tcPr>
            <w:tcW w:type="dxa" w:w="2160"/>
          </w:tcPr>
          <w:p>
            <w:r>
              <w:t>1666.0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NYU001</w:t>
            </w:r>
          </w:p>
        </w:tc>
        <w:tc>
          <w:tcPr>
            <w:tcW w:type="dxa" w:w="2160"/>
          </w:tcPr>
          <w:p>
            <w:r>
              <w:t>Nyumba Cement</w:t>
            </w:r>
          </w:p>
        </w:tc>
        <w:tc>
          <w:tcPr>
            <w:tcW w:type="dxa" w:w="2160"/>
          </w:tcPr>
          <w:p>
            <w:r>
              <w:t>1600.0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MAR003</w:t>
            </w:r>
          </w:p>
        </w:tc>
        <w:tc>
          <w:tcPr>
            <w:tcW w:type="dxa" w:w="2160"/>
          </w:tcPr>
          <w:p>
            <w:r>
              <w:t>Marine Board-Zurkit 18mm</w:t>
            </w:r>
          </w:p>
        </w:tc>
        <w:tc>
          <w:tcPr>
            <w:tcW w:type="dxa" w:w="2160"/>
          </w:tcPr>
          <w:p>
            <w:r>
              <w:t>1578.0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DR 012</w:t>
            </w:r>
          </w:p>
        </w:tc>
        <w:tc>
          <w:tcPr>
            <w:tcW w:type="dxa" w:w="2160"/>
          </w:tcPr>
          <w:p>
            <w:r>
              <w:t>Dr Fixit Waterproof Powder</w:t>
            </w:r>
          </w:p>
        </w:tc>
        <w:tc>
          <w:tcPr>
            <w:tcW w:type="dxa" w:w="2160"/>
          </w:tcPr>
          <w:p>
            <w:r>
              <w:t>1553.0</w:t>
            </w:r>
          </w:p>
        </w:tc>
        <w:tc>
          <w:tcPr>
            <w:tcW w:type="dxa" w:w="2160"/>
          </w:tcPr>
          <w:p>
            <w:r>
              <w:t>122</w:t>
            </w:r>
          </w:p>
        </w:tc>
      </w:tr>
      <w:tr>
        <w:tc>
          <w:tcPr>
            <w:tcW w:type="dxa" w:w="2160"/>
          </w:tcPr>
          <w:p>
            <w:r>
              <w:t>NAI006</w:t>
            </w:r>
          </w:p>
        </w:tc>
        <w:tc>
          <w:tcPr>
            <w:tcW w:type="dxa" w:w="2160"/>
          </w:tcPr>
          <w:p>
            <w:r>
              <w:t>Nails 4'- Kgs</w:t>
            </w:r>
          </w:p>
        </w:tc>
        <w:tc>
          <w:tcPr>
            <w:tcW w:type="dxa" w:w="2160"/>
          </w:tcPr>
          <w:p>
            <w:r>
              <w:t>1395.25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GYP006</w:t>
            </w:r>
          </w:p>
        </w:tc>
        <w:tc>
          <w:tcPr>
            <w:tcW w:type="dxa" w:w="2160"/>
          </w:tcPr>
          <w:p>
            <w:r>
              <w:t>Gypsum Board Hada</w:t>
            </w:r>
          </w:p>
        </w:tc>
        <w:tc>
          <w:tcPr>
            <w:tcW w:type="dxa" w:w="2160"/>
          </w:tcPr>
          <w:p>
            <w:r>
              <w:t>1379.0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HAC001</w:t>
            </w:r>
          </w:p>
        </w:tc>
        <w:tc>
          <w:tcPr>
            <w:tcW w:type="dxa" w:w="2160"/>
          </w:tcPr>
          <w:p>
            <w:r>
              <w:t>Hacksaw Blade</w:t>
            </w:r>
          </w:p>
        </w:tc>
        <w:tc>
          <w:tcPr>
            <w:tcW w:type="dxa" w:w="2160"/>
          </w:tcPr>
          <w:p>
            <w:r>
              <w:t>1269.0</w:t>
            </w:r>
          </w:p>
        </w:tc>
        <w:tc>
          <w:tcPr>
            <w:tcW w:type="dxa" w:w="2160"/>
          </w:tcPr>
          <w:p>
            <w:r>
              <w:t>99</w:t>
            </w:r>
          </w:p>
        </w:tc>
      </w:tr>
      <w:tr>
        <w:tc>
          <w:tcPr>
            <w:tcW w:type="dxa" w:w="2160"/>
          </w:tcPr>
          <w:p>
            <w:r>
              <w:t>NAI005</w:t>
            </w:r>
          </w:p>
        </w:tc>
        <w:tc>
          <w:tcPr>
            <w:tcW w:type="dxa" w:w="2160"/>
          </w:tcPr>
          <w:p>
            <w:r>
              <w:t>Nails 3'- Kgs</w:t>
            </w:r>
          </w:p>
        </w:tc>
        <w:tc>
          <w:tcPr>
            <w:tcW w:type="dxa" w:w="2160"/>
          </w:tcPr>
          <w:p>
            <w:r>
              <w:t>1163.75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  <w:tr>
        <w:tc>
          <w:tcPr>
            <w:tcW w:type="dxa" w:w="2160"/>
          </w:tcPr>
          <w:p>
            <w:r>
              <w:t>MAR001</w:t>
            </w:r>
          </w:p>
        </w:tc>
        <w:tc>
          <w:tcPr>
            <w:tcW w:type="dxa" w:w="2160"/>
          </w:tcPr>
          <w:p>
            <w:r>
              <w:t>Marine Board- Tywood</w:t>
            </w:r>
          </w:p>
        </w:tc>
        <w:tc>
          <w:tcPr>
            <w:tcW w:type="dxa" w:w="2160"/>
          </w:tcPr>
          <w:p>
            <w:r>
              <w:t>1087.0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TRA009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1057.5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CIR009</w:t>
            </w:r>
          </w:p>
        </w:tc>
        <w:tc>
          <w:tcPr>
            <w:tcW w:type="dxa" w:w="2160"/>
          </w:tcPr>
          <w:p>
            <w:r>
              <w:t>Circular Box 4way 20mm</w:t>
            </w:r>
          </w:p>
        </w:tc>
        <w:tc>
          <w:tcPr>
            <w:tcW w:type="dxa" w:w="2160"/>
          </w:tcPr>
          <w:p>
            <w:r>
              <w:t>879.0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CRO024</w:t>
            </w:r>
          </w:p>
        </w:tc>
        <w:tc>
          <w:tcPr>
            <w:tcW w:type="dxa" w:w="2160"/>
          </w:tcPr>
          <w:p>
            <w:r>
              <w:t>Crown Wallputty 25kg</w:t>
            </w:r>
          </w:p>
        </w:tc>
        <w:tc>
          <w:tcPr>
            <w:tcW w:type="dxa" w:w="2160"/>
          </w:tcPr>
          <w:p>
            <w:r>
              <w:t>852.0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CON007</w:t>
            </w:r>
          </w:p>
        </w:tc>
        <w:tc>
          <w:tcPr>
            <w:tcW w:type="dxa" w:w="2160"/>
          </w:tcPr>
          <w:p>
            <w:r>
              <w:t>Conduit Metro 25mm</w:t>
            </w:r>
          </w:p>
        </w:tc>
        <w:tc>
          <w:tcPr>
            <w:tcW w:type="dxa" w:w="2160"/>
          </w:tcPr>
          <w:p>
            <w:r>
              <w:t>835.0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TIL006</w:t>
            </w:r>
          </w:p>
        </w:tc>
        <w:tc>
          <w:tcPr>
            <w:tcW w:type="dxa" w:w="2160"/>
          </w:tcPr>
          <w:p>
            <w:r>
              <w:t>Tile Adhesive Izomix 25kg</w:t>
            </w:r>
          </w:p>
        </w:tc>
        <w:tc>
          <w:tcPr>
            <w:tcW w:type="dxa" w:w="2160"/>
          </w:tcPr>
          <w:p>
            <w:r>
              <w:t>831.0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HOO003</w:t>
            </w:r>
          </w:p>
        </w:tc>
        <w:tc>
          <w:tcPr>
            <w:tcW w:type="dxa" w:w="2160"/>
          </w:tcPr>
          <w:p>
            <w:r>
              <w:t>Hoop Iron Roll</w:t>
            </w:r>
          </w:p>
        </w:tc>
        <w:tc>
          <w:tcPr>
            <w:tcW w:type="dxa" w:w="2160"/>
          </w:tcPr>
          <w:p>
            <w:r>
              <w:t>801.0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BIN005</w:t>
            </w:r>
          </w:p>
        </w:tc>
        <w:tc>
          <w:tcPr>
            <w:tcW w:type="dxa" w:w="2160"/>
          </w:tcPr>
          <w:p>
            <w:r>
              <w:t>Binding Wire 15KG</w:t>
            </w:r>
          </w:p>
        </w:tc>
        <w:tc>
          <w:tcPr>
            <w:tcW w:type="dxa" w:w="2160"/>
          </w:tcPr>
          <w:p>
            <w:r>
              <w:t>767.0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BAM002</w:t>
            </w:r>
          </w:p>
        </w:tc>
        <w:tc>
          <w:tcPr>
            <w:tcW w:type="dxa" w:w="2160"/>
          </w:tcPr>
          <w:p>
            <w:r>
              <w:t>Bamburi Nguvu</w:t>
            </w:r>
          </w:p>
        </w:tc>
        <w:tc>
          <w:tcPr>
            <w:tcW w:type="dxa" w:w="2160"/>
          </w:tcPr>
          <w:p>
            <w:r>
              <w:t>750.0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PPR016</w:t>
            </w:r>
          </w:p>
        </w:tc>
        <w:tc>
          <w:tcPr>
            <w:tcW w:type="dxa" w:w="2160"/>
          </w:tcPr>
          <w:p>
            <w:r>
              <w:t>Ppr Elbow 25mm</w:t>
            </w:r>
          </w:p>
        </w:tc>
        <w:tc>
          <w:tcPr>
            <w:tcW w:type="dxa" w:w="2160"/>
          </w:tcPr>
          <w:p>
            <w:r>
              <w:t>606.0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CUT013</w:t>
            </w:r>
          </w:p>
        </w:tc>
        <w:tc>
          <w:tcPr>
            <w:tcW w:type="dxa" w:w="2160"/>
          </w:tcPr>
          <w:p>
            <w:r>
              <w:t>Cutting Disk Slim 9</w:t>
            </w:r>
          </w:p>
        </w:tc>
        <w:tc>
          <w:tcPr>
            <w:tcW w:type="dxa" w:w="2160"/>
          </w:tcPr>
          <w:p>
            <w:r>
              <w:t>588.0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BAM004</w:t>
            </w:r>
          </w:p>
        </w:tc>
        <w:tc>
          <w:tcPr>
            <w:tcW w:type="dxa" w:w="2160"/>
          </w:tcPr>
          <w:p>
            <w:r>
              <w:t>Bamburi Powermax</w:t>
            </w:r>
          </w:p>
        </w:tc>
        <w:tc>
          <w:tcPr>
            <w:tcW w:type="dxa" w:w="2160"/>
          </w:tcPr>
          <w:p>
            <w:r>
              <w:t>540.0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MIR001</w:t>
            </w:r>
          </w:p>
        </w:tc>
        <w:tc>
          <w:tcPr>
            <w:tcW w:type="dxa" w:w="2160"/>
          </w:tcPr>
          <w:p>
            <w:r>
              <w:t>Mirror Screws Pcs</w:t>
            </w:r>
          </w:p>
        </w:tc>
        <w:tc>
          <w:tcPr>
            <w:tcW w:type="dxa" w:w="2160"/>
          </w:tcPr>
          <w:p>
            <w:r>
              <w:t>520.0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WEL009</w:t>
            </w:r>
          </w:p>
        </w:tc>
        <w:tc>
          <w:tcPr>
            <w:tcW w:type="dxa" w:w="2160"/>
          </w:tcPr>
          <w:p>
            <w:r>
              <w:t>Welding Rods Simba</w:t>
            </w:r>
          </w:p>
        </w:tc>
        <w:tc>
          <w:tcPr>
            <w:tcW w:type="dxa" w:w="2160"/>
          </w:tcPr>
          <w:p>
            <w:r>
              <w:t>489.0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WAT013</w:t>
            </w:r>
          </w:p>
        </w:tc>
        <w:tc>
          <w:tcPr>
            <w:tcW w:type="dxa" w:w="2160"/>
          </w:tcPr>
          <w:p>
            <w:r>
              <w:t>Waterproof Sikalite</w:t>
            </w:r>
          </w:p>
        </w:tc>
        <w:tc>
          <w:tcPr>
            <w:tcW w:type="dxa" w:w="2160"/>
          </w:tcPr>
          <w:p>
            <w:r>
              <w:t>477.0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SAN019</w:t>
            </w:r>
          </w:p>
        </w:tc>
        <w:tc>
          <w:tcPr>
            <w:tcW w:type="dxa" w:w="2160"/>
          </w:tcPr>
          <w:p>
            <w:r>
              <w:t>Sand Paper P120 Ft</w:t>
            </w:r>
          </w:p>
        </w:tc>
        <w:tc>
          <w:tcPr>
            <w:tcW w:type="dxa" w:w="2160"/>
          </w:tcPr>
          <w:p>
            <w:r>
              <w:t>462.5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D 2001</w:t>
            </w:r>
          </w:p>
        </w:tc>
        <w:tc>
          <w:tcPr>
            <w:tcW w:type="dxa" w:w="2160"/>
          </w:tcPr>
          <w:p>
            <w:r>
              <w:t>D 20</w:t>
            </w:r>
          </w:p>
        </w:tc>
        <w:tc>
          <w:tcPr>
            <w:tcW w:type="dxa" w:w="2160"/>
          </w:tcPr>
          <w:p>
            <w:r>
              <w:t>457.0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PPR018</w:t>
            </w:r>
          </w:p>
        </w:tc>
        <w:tc>
          <w:tcPr>
            <w:tcW w:type="dxa" w:w="2160"/>
          </w:tcPr>
          <w:p>
            <w:r>
              <w:t>Ppr Elbow 32mm</w:t>
            </w:r>
          </w:p>
        </w:tc>
        <w:tc>
          <w:tcPr>
            <w:tcW w:type="dxa" w:w="2160"/>
          </w:tcPr>
          <w:p>
            <w:r>
              <w:t>448.0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POL005</w:t>
            </w:r>
          </w:p>
        </w:tc>
        <w:tc>
          <w:tcPr>
            <w:tcW w:type="dxa" w:w="2160"/>
          </w:tcPr>
          <w:p>
            <w:r>
              <w:t>Polythene Black Mtrs</w:t>
            </w:r>
          </w:p>
        </w:tc>
        <w:tc>
          <w:tcPr>
            <w:tcW w:type="dxa" w:w="2160"/>
          </w:tcPr>
          <w:p>
            <w:r>
              <w:t>424.0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SWI006</w:t>
            </w:r>
          </w:p>
        </w:tc>
        <w:tc>
          <w:tcPr>
            <w:tcW w:type="dxa" w:w="2160"/>
          </w:tcPr>
          <w:p>
            <w:r>
              <w:t>Switch Box Single</w:t>
            </w:r>
          </w:p>
        </w:tc>
        <w:tc>
          <w:tcPr>
            <w:tcW w:type="dxa" w:w="2160"/>
          </w:tcPr>
          <w:p>
            <w:r>
              <w:t>404.0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CEM001</w:t>
            </w:r>
          </w:p>
        </w:tc>
        <w:tc>
          <w:tcPr>
            <w:tcW w:type="dxa" w:w="2160"/>
          </w:tcPr>
          <w:p>
            <w:r>
              <w:t>Cement In Kgs</w:t>
            </w:r>
          </w:p>
        </w:tc>
        <w:tc>
          <w:tcPr>
            <w:tcW w:type="dxa" w:w="2160"/>
          </w:tcPr>
          <w:p>
            <w:r>
              <w:t>395.4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PPR085</w:t>
            </w:r>
          </w:p>
        </w:tc>
        <w:tc>
          <w:tcPr>
            <w:tcW w:type="dxa" w:w="2160"/>
          </w:tcPr>
          <w:p>
            <w:r>
              <w:t>Ppr Pipe Danco 25mm</w:t>
            </w:r>
          </w:p>
        </w:tc>
        <w:tc>
          <w:tcPr>
            <w:tcW w:type="dxa" w:w="2160"/>
          </w:tcPr>
          <w:p>
            <w:r>
              <w:t>364.0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COR007</w:t>
            </w:r>
          </w:p>
        </w:tc>
        <w:tc>
          <w:tcPr>
            <w:tcW w:type="dxa" w:w="2160"/>
          </w:tcPr>
          <w:p>
            <w:r>
              <w:t>Corner Strip L Shaped</w:t>
            </w:r>
          </w:p>
        </w:tc>
        <w:tc>
          <w:tcPr>
            <w:tcW w:type="dxa" w:w="2160"/>
          </w:tcPr>
          <w:p>
            <w:r>
              <w:t>334.0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PPR126</w:t>
            </w:r>
          </w:p>
        </w:tc>
        <w:tc>
          <w:tcPr>
            <w:tcW w:type="dxa" w:w="2160"/>
          </w:tcPr>
          <w:p>
            <w:r>
              <w:t>Ppr Socket 25mm</w:t>
            </w:r>
          </w:p>
        </w:tc>
        <w:tc>
          <w:tcPr>
            <w:tcW w:type="dxa" w:w="2160"/>
          </w:tcPr>
          <w:p>
            <w:r>
              <w:t>333.0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STE002</w:t>
            </w:r>
          </w:p>
        </w:tc>
        <w:tc>
          <w:tcPr>
            <w:tcW w:type="dxa" w:w="2160"/>
          </w:tcPr>
          <w:p>
            <w:r>
              <w:t>Steel Nails Pcs</w:t>
            </w:r>
          </w:p>
        </w:tc>
        <w:tc>
          <w:tcPr>
            <w:tcW w:type="dxa" w:w="2160"/>
          </w:tcPr>
          <w:p>
            <w:r>
              <w:t>331.0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SAN018</w:t>
            </w:r>
          </w:p>
        </w:tc>
        <w:tc>
          <w:tcPr>
            <w:tcW w:type="dxa" w:w="2160"/>
          </w:tcPr>
          <w:p>
            <w:r>
              <w:t>Sand Paper P100 Ft</w:t>
            </w:r>
          </w:p>
        </w:tc>
        <w:tc>
          <w:tcPr>
            <w:tcW w:type="dxa" w:w="2160"/>
          </w:tcPr>
          <w:p>
            <w:r>
              <w:t>329.0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GYP032</w:t>
            </w:r>
          </w:p>
        </w:tc>
        <w:tc>
          <w:tcPr>
            <w:tcW w:type="dxa" w:w="2160"/>
          </w:tcPr>
          <w:p>
            <w:r>
              <w:t>Gypsum Screws Assorted</w:t>
            </w:r>
          </w:p>
        </w:tc>
        <w:tc>
          <w:tcPr>
            <w:tcW w:type="dxa" w:w="2160"/>
          </w:tcPr>
          <w:p>
            <w:r>
              <w:t>321.0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SWI005</w:t>
            </w:r>
          </w:p>
        </w:tc>
        <w:tc>
          <w:tcPr>
            <w:tcW w:type="dxa" w:w="2160"/>
          </w:tcPr>
          <w:p>
            <w:r>
              <w:t>Switch Box Double</w:t>
            </w:r>
          </w:p>
        </w:tc>
        <w:tc>
          <w:tcPr>
            <w:tcW w:type="dxa" w:w="2160"/>
          </w:tcPr>
          <w:p>
            <w:r>
              <w:t>320.0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DUR004</w:t>
            </w:r>
          </w:p>
        </w:tc>
        <w:tc>
          <w:tcPr>
            <w:tcW w:type="dxa" w:w="2160"/>
          </w:tcPr>
          <w:p>
            <w:r>
              <w:t>Dura Skim Coat 25kg</w:t>
            </w:r>
          </w:p>
        </w:tc>
        <w:tc>
          <w:tcPr>
            <w:tcW w:type="dxa" w:w="2160"/>
          </w:tcPr>
          <w:p>
            <w:r>
              <w:t>311.0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GYP012</w:t>
            </w:r>
          </w:p>
        </w:tc>
        <w:tc>
          <w:tcPr>
            <w:tcW w:type="dxa" w:w="2160"/>
          </w:tcPr>
          <w:p>
            <w:r>
              <w:t>Gypsum Cornice-Plain</w:t>
            </w:r>
          </w:p>
        </w:tc>
        <w:tc>
          <w:tcPr>
            <w:tcW w:type="dxa" w:w="2160"/>
          </w:tcPr>
          <w:p>
            <w:r>
              <w:t>299.0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R/S019</w:t>
            </w:r>
          </w:p>
        </w:tc>
        <w:tc>
          <w:tcPr>
            <w:tcW w:type="dxa" w:w="2160"/>
          </w:tcPr>
          <w:p>
            <w:r>
              <w:t>R/S Maisha 3x32g</w:t>
            </w:r>
          </w:p>
        </w:tc>
        <w:tc>
          <w:tcPr>
            <w:tcW w:type="dxa" w:w="2160"/>
          </w:tcPr>
          <w:p>
            <w:r>
              <w:t>295.0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TUB018</w:t>
            </w:r>
          </w:p>
        </w:tc>
        <w:tc>
          <w:tcPr>
            <w:tcW w:type="dxa" w:w="2160"/>
          </w:tcPr>
          <w:p>
            <w:r>
              <w:t>Tube 2x2x16g</w:t>
            </w:r>
          </w:p>
        </w:tc>
        <w:tc>
          <w:tcPr>
            <w:tcW w:type="dxa" w:w="2160"/>
          </w:tcPr>
          <w:p>
            <w:r>
              <w:t>285.0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