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147F" w14:textId="77777777" w:rsidR="00C6390E" w:rsidRDefault="0068505D">
      <w:pPr>
        <w:jc w:val="center"/>
      </w:pPr>
      <w:r>
        <w:rPr>
          <w:b/>
          <w:color w:val="1A1A1A"/>
          <w:sz w:val="44"/>
        </w:rPr>
        <w:t>SALES PERFORMANCE ANALYSIS</w:t>
      </w:r>
    </w:p>
    <w:p w14:paraId="57DFD675" w14:textId="51ABC820" w:rsidR="00C6390E" w:rsidRDefault="00D73B06" w:rsidP="005E621B">
      <w:pPr>
        <w:jc w:val="center"/>
      </w:pPr>
      <w:r>
        <w:rPr>
          <w:color w:val="666666"/>
          <w:sz w:val="26"/>
        </w:rPr>
        <w:t>BOMAS -</w:t>
      </w:r>
      <w:r w:rsidR="0068505D">
        <w:rPr>
          <w:color w:val="666666"/>
          <w:sz w:val="26"/>
        </w:rPr>
        <w:t xml:space="preserve"> March 2026, Week 1</w:t>
      </w:r>
    </w:p>
    <w:p w14:paraId="41333E3D" w14:textId="77777777" w:rsidR="00C6390E" w:rsidRDefault="00C6390E"/>
    <w:p w14:paraId="65E78E0A" w14:textId="77777777" w:rsidR="00C6390E" w:rsidRDefault="0068505D">
      <w:r>
        <w:rPr>
          <w:b/>
          <w:color w:val="2C3E50"/>
          <w:sz w:val="28"/>
        </w:rPr>
        <w:t>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6390E" w14:paraId="38C4CAD9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7F40F457" w14:textId="77777777" w:rsidR="00C6390E" w:rsidRDefault="0068505D">
            <w:r>
              <w:rPr>
                <w:b/>
                <w:sz w:val="20"/>
              </w:rPr>
              <w:t>Total Sales (Incl. VAT)</w:t>
            </w:r>
          </w:p>
        </w:tc>
        <w:tc>
          <w:tcPr>
            <w:tcW w:w="4968" w:type="dxa"/>
          </w:tcPr>
          <w:p w14:paraId="79EA9E38" w14:textId="77777777" w:rsidR="00C6390E" w:rsidRDefault="0068505D">
            <w:r>
              <w:rPr>
                <w:sz w:val="20"/>
              </w:rPr>
              <w:t>KES 12,288,061</w:t>
            </w:r>
          </w:p>
        </w:tc>
      </w:tr>
      <w:tr w:rsidR="00C6390E" w14:paraId="2D1E3B30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70A6AE16" w14:textId="77777777" w:rsidR="00C6390E" w:rsidRDefault="0068505D">
            <w:r>
              <w:rPr>
                <w:b/>
                <w:sz w:val="20"/>
              </w:rPr>
              <w:t>Total Profit (Incl. VAT)</w:t>
            </w:r>
          </w:p>
        </w:tc>
        <w:tc>
          <w:tcPr>
            <w:tcW w:w="4968" w:type="dxa"/>
          </w:tcPr>
          <w:p w14:paraId="4571783B" w14:textId="77777777" w:rsidR="00C6390E" w:rsidRDefault="0068505D">
            <w:r>
              <w:rPr>
                <w:sz w:val="20"/>
              </w:rPr>
              <w:t>KES 1,116,848</w:t>
            </w:r>
          </w:p>
        </w:tc>
      </w:tr>
      <w:tr w:rsidR="00C6390E" w14:paraId="21AA73ED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7BD16C69" w14:textId="77777777" w:rsidR="00C6390E" w:rsidRDefault="0068505D">
            <w:r>
              <w:rPr>
                <w:b/>
                <w:sz w:val="20"/>
              </w:rPr>
              <w:t>Overall Margin</w:t>
            </w:r>
          </w:p>
        </w:tc>
        <w:tc>
          <w:tcPr>
            <w:tcW w:w="4968" w:type="dxa"/>
          </w:tcPr>
          <w:p w14:paraId="2C38FF64" w14:textId="77777777" w:rsidR="00C6390E" w:rsidRDefault="0068505D">
            <w:r>
              <w:rPr>
                <w:sz w:val="20"/>
              </w:rPr>
              <w:t>9.1%</w:t>
            </w:r>
          </w:p>
        </w:tc>
      </w:tr>
      <w:tr w:rsidR="00C6390E" w14:paraId="28BE4340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232E0159" w14:textId="77777777" w:rsidR="00C6390E" w:rsidRDefault="0068505D">
            <w:r>
              <w:rPr>
                <w:b/>
                <w:sz w:val="20"/>
              </w:rPr>
              <w:t>Daily Average Sales</w:t>
            </w:r>
          </w:p>
        </w:tc>
        <w:tc>
          <w:tcPr>
            <w:tcW w:w="4968" w:type="dxa"/>
          </w:tcPr>
          <w:p w14:paraId="36F67A4A" w14:textId="77777777" w:rsidR="00C6390E" w:rsidRDefault="0068505D">
            <w:r>
              <w:rPr>
                <w:sz w:val="20"/>
              </w:rPr>
              <w:t>KES 2,048,010</w:t>
            </w:r>
          </w:p>
        </w:tc>
      </w:tr>
      <w:tr w:rsidR="00C6390E" w14:paraId="079642A3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2626A3FA" w14:textId="77777777" w:rsidR="00C6390E" w:rsidRDefault="0068505D">
            <w:r>
              <w:rPr>
                <w:b/>
                <w:sz w:val="20"/>
              </w:rPr>
              <w:t>Daily Average Profit</w:t>
            </w:r>
          </w:p>
        </w:tc>
        <w:tc>
          <w:tcPr>
            <w:tcW w:w="4968" w:type="dxa"/>
          </w:tcPr>
          <w:p w14:paraId="336D6A5D" w14:textId="77777777" w:rsidR="00C6390E" w:rsidRDefault="0068505D">
            <w:r>
              <w:rPr>
                <w:sz w:val="20"/>
              </w:rPr>
              <w:t>KES 186,141</w:t>
            </w:r>
          </w:p>
        </w:tc>
      </w:tr>
      <w:tr w:rsidR="00C6390E" w14:paraId="304C1D65" w14:textId="77777777">
        <w:trPr>
          <w:jc w:val="center"/>
        </w:trPr>
        <w:tc>
          <w:tcPr>
            <w:tcW w:w="4968" w:type="dxa"/>
            <w:shd w:val="clear" w:color="auto" w:fill="F2F2F2"/>
          </w:tcPr>
          <w:p w14:paraId="2A871A51" w14:textId="77777777" w:rsidR="00C6390E" w:rsidRDefault="0068505D">
            <w:r>
              <w:rPr>
                <w:b/>
                <w:sz w:val="20"/>
              </w:rPr>
              <w:t>Active Sales Reps</w:t>
            </w:r>
          </w:p>
        </w:tc>
        <w:tc>
          <w:tcPr>
            <w:tcW w:w="4968" w:type="dxa"/>
          </w:tcPr>
          <w:p w14:paraId="1C096A9F" w14:textId="77777777" w:rsidR="00C6390E" w:rsidRDefault="0068505D">
            <w:r>
              <w:rPr>
                <w:sz w:val="20"/>
              </w:rPr>
              <w:t>7</w:t>
            </w:r>
          </w:p>
        </w:tc>
      </w:tr>
    </w:tbl>
    <w:p w14:paraId="7310780A" w14:textId="77777777" w:rsidR="00C6390E" w:rsidRDefault="00C6390E"/>
    <w:p w14:paraId="59DA1B5B" w14:textId="77777777" w:rsidR="00C6390E" w:rsidRDefault="0068505D">
      <w:r>
        <w:rPr>
          <w:b/>
          <w:color w:val="2C3E50"/>
          <w:sz w:val="28"/>
        </w:rPr>
        <w:t>MONTHLY TARGET PROGRESS</w:t>
      </w:r>
    </w:p>
    <w:p w14:paraId="1F58587D" w14:textId="77777777" w:rsidR="00C6390E" w:rsidRDefault="0068505D">
      <w:r>
        <w:rPr>
          <w:sz w:val="20"/>
        </w:rPr>
        <w:t>After Week 1, the branch has achieved 20.5% of the monthly target (KES 60M). This puts us BEHIND the expected 25% 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753C4B86" w14:textId="77777777">
        <w:tc>
          <w:tcPr>
            <w:tcW w:w="1987" w:type="dxa"/>
            <w:shd w:val="clear" w:color="auto" w:fill="2C3E50"/>
          </w:tcPr>
          <w:p w14:paraId="1B477281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2C3E50"/>
          </w:tcPr>
          <w:p w14:paraId="1F007018" w14:textId="77777777" w:rsidR="00C6390E" w:rsidRDefault="0068505D"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w="1987" w:type="dxa"/>
            <w:shd w:val="clear" w:color="auto" w:fill="2C3E50"/>
          </w:tcPr>
          <w:p w14:paraId="6ED90928" w14:textId="77777777" w:rsidR="00C6390E" w:rsidRDefault="0068505D">
            <w:r>
              <w:rPr>
                <w:b/>
                <w:color w:val="FFFFFF"/>
                <w:sz w:val="18"/>
              </w:rPr>
              <w:t>Week 1 Actual</w:t>
            </w:r>
          </w:p>
        </w:tc>
        <w:tc>
          <w:tcPr>
            <w:tcW w:w="1987" w:type="dxa"/>
            <w:shd w:val="clear" w:color="auto" w:fill="2C3E50"/>
          </w:tcPr>
          <w:p w14:paraId="17412577" w14:textId="77777777" w:rsidR="00C6390E" w:rsidRDefault="0068505D">
            <w:r>
              <w:rPr>
                <w:b/>
                <w:color w:val="FFFFFF"/>
                <w:sz w:val="18"/>
              </w:rPr>
              <w:t>% Achieved</w:t>
            </w:r>
          </w:p>
        </w:tc>
        <w:tc>
          <w:tcPr>
            <w:tcW w:w="1987" w:type="dxa"/>
            <w:shd w:val="clear" w:color="auto" w:fill="2C3E50"/>
          </w:tcPr>
          <w:p w14:paraId="3947094B" w14:textId="77777777" w:rsidR="00C6390E" w:rsidRDefault="0068505D">
            <w:r>
              <w:rPr>
                <w:b/>
                <w:color w:val="FFFFFF"/>
                <w:sz w:val="18"/>
              </w:rPr>
              <w:t>Pace</w:t>
            </w:r>
          </w:p>
        </w:tc>
      </w:tr>
      <w:tr w:rsidR="00C6390E" w14:paraId="4EAEDBC7" w14:textId="77777777">
        <w:tc>
          <w:tcPr>
            <w:tcW w:w="1987" w:type="dxa"/>
          </w:tcPr>
          <w:p w14:paraId="252A463F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61D5AE62" w14:textId="77777777" w:rsidR="00C6390E" w:rsidRDefault="0068505D">
            <w:r>
              <w:rPr>
                <w:sz w:val="18"/>
              </w:rPr>
              <w:t>KES 48,500,000</w:t>
            </w:r>
          </w:p>
        </w:tc>
        <w:tc>
          <w:tcPr>
            <w:tcW w:w="1987" w:type="dxa"/>
          </w:tcPr>
          <w:p w14:paraId="5D8FDB16" w14:textId="77777777" w:rsidR="00C6390E" w:rsidRDefault="0068505D">
            <w:r>
              <w:rPr>
                <w:sz w:val="18"/>
              </w:rPr>
              <w:t>KES 10,447,608</w:t>
            </w:r>
          </w:p>
        </w:tc>
        <w:tc>
          <w:tcPr>
            <w:tcW w:w="1987" w:type="dxa"/>
          </w:tcPr>
          <w:p w14:paraId="72D4D400" w14:textId="77777777" w:rsidR="00C6390E" w:rsidRDefault="0068505D">
            <w:r>
              <w:rPr>
                <w:sz w:val="18"/>
              </w:rPr>
              <w:t>21.5%</w:t>
            </w:r>
          </w:p>
        </w:tc>
        <w:tc>
          <w:tcPr>
            <w:tcW w:w="1987" w:type="dxa"/>
          </w:tcPr>
          <w:p w14:paraId="69D5EB40" w14:textId="77777777" w:rsidR="00C6390E" w:rsidRDefault="0068505D">
            <w:r>
              <w:rPr>
                <w:sz w:val="18"/>
              </w:rPr>
              <w:t>Behind</w:t>
            </w:r>
          </w:p>
        </w:tc>
      </w:tr>
      <w:tr w:rsidR="00C6390E" w14:paraId="549022BC" w14:textId="77777777">
        <w:tc>
          <w:tcPr>
            <w:tcW w:w="1987" w:type="dxa"/>
          </w:tcPr>
          <w:p w14:paraId="25323FDB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13C870E1" w14:textId="77777777" w:rsidR="00C6390E" w:rsidRDefault="0068505D">
            <w:r>
              <w:rPr>
                <w:sz w:val="18"/>
              </w:rPr>
              <w:t>KES 7,000,000</w:t>
            </w:r>
          </w:p>
        </w:tc>
        <w:tc>
          <w:tcPr>
            <w:tcW w:w="1987" w:type="dxa"/>
          </w:tcPr>
          <w:p w14:paraId="0B9F23AF" w14:textId="77777777" w:rsidR="00C6390E" w:rsidRDefault="0068505D">
            <w:r>
              <w:rPr>
                <w:sz w:val="18"/>
              </w:rPr>
              <w:t>KES 869,815</w:t>
            </w:r>
          </w:p>
        </w:tc>
        <w:tc>
          <w:tcPr>
            <w:tcW w:w="1987" w:type="dxa"/>
          </w:tcPr>
          <w:p w14:paraId="7328B009" w14:textId="77777777" w:rsidR="00C6390E" w:rsidRDefault="0068505D">
            <w:r>
              <w:rPr>
                <w:sz w:val="18"/>
              </w:rPr>
              <w:t>12.4%</w:t>
            </w:r>
          </w:p>
        </w:tc>
        <w:tc>
          <w:tcPr>
            <w:tcW w:w="1987" w:type="dxa"/>
          </w:tcPr>
          <w:p w14:paraId="7AF643B3" w14:textId="77777777" w:rsidR="00C6390E" w:rsidRDefault="0068505D">
            <w:r>
              <w:rPr>
                <w:sz w:val="18"/>
              </w:rPr>
              <w:t>Behind</w:t>
            </w:r>
          </w:p>
        </w:tc>
      </w:tr>
      <w:tr w:rsidR="00C6390E" w14:paraId="39294B78" w14:textId="77777777">
        <w:tc>
          <w:tcPr>
            <w:tcW w:w="1987" w:type="dxa"/>
          </w:tcPr>
          <w:p w14:paraId="3891781D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3FB9C701" w14:textId="77777777" w:rsidR="00C6390E" w:rsidRDefault="0068505D">
            <w:r>
              <w:rPr>
                <w:sz w:val="18"/>
              </w:rPr>
              <w:t>KES 3,000,000</w:t>
            </w:r>
          </w:p>
        </w:tc>
        <w:tc>
          <w:tcPr>
            <w:tcW w:w="1987" w:type="dxa"/>
          </w:tcPr>
          <w:p w14:paraId="55143C5E" w14:textId="77777777" w:rsidR="00C6390E" w:rsidRDefault="0068505D">
            <w:r>
              <w:rPr>
                <w:sz w:val="18"/>
              </w:rPr>
              <w:t>KES 627,548</w:t>
            </w:r>
          </w:p>
        </w:tc>
        <w:tc>
          <w:tcPr>
            <w:tcW w:w="1987" w:type="dxa"/>
          </w:tcPr>
          <w:p w14:paraId="045CB52C" w14:textId="77777777" w:rsidR="00C6390E" w:rsidRDefault="0068505D">
            <w:r>
              <w:rPr>
                <w:sz w:val="18"/>
              </w:rPr>
              <w:t>20.9%</w:t>
            </w:r>
          </w:p>
        </w:tc>
        <w:tc>
          <w:tcPr>
            <w:tcW w:w="1987" w:type="dxa"/>
          </w:tcPr>
          <w:p w14:paraId="739F1659" w14:textId="77777777" w:rsidR="00C6390E" w:rsidRDefault="0068505D">
            <w:r>
              <w:rPr>
                <w:sz w:val="18"/>
              </w:rPr>
              <w:t>Behind</w:t>
            </w:r>
          </w:p>
        </w:tc>
      </w:tr>
      <w:tr w:rsidR="00C6390E" w14:paraId="0585B7D6" w14:textId="77777777">
        <w:tc>
          <w:tcPr>
            <w:tcW w:w="1987" w:type="dxa"/>
          </w:tcPr>
          <w:p w14:paraId="00410D3E" w14:textId="77777777" w:rsidR="00C6390E" w:rsidRDefault="0068505D">
            <w:r>
              <w:rPr>
                <w:sz w:val="18"/>
              </w:rPr>
              <w:t>ELECTRICALS</w:t>
            </w:r>
          </w:p>
        </w:tc>
        <w:tc>
          <w:tcPr>
            <w:tcW w:w="1987" w:type="dxa"/>
          </w:tcPr>
          <w:p w14:paraId="5AA5C469" w14:textId="77777777" w:rsidR="00C6390E" w:rsidRDefault="0068505D">
            <w:r>
              <w:rPr>
                <w:sz w:val="18"/>
              </w:rPr>
              <w:t>KES 1,500,000</w:t>
            </w:r>
          </w:p>
        </w:tc>
        <w:tc>
          <w:tcPr>
            <w:tcW w:w="1987" w:type="dxa"/>
          </w:tcPr>
          <w:p w14:paraId="246CD587" w14:textId="77777777" w:rsidR="00C6390E" w:rsidRDefault="0068505D">
            <w:r>
              <w:rPr>
                <w:sz w:val="18"/>
              </w:rPr>
              <w:t>KES 343,090</w:t>
            </w:r>
          </w:p>
        </w:tc>
        <w:tc>
          <w:tcPr>
            <w:tcW w:w="1987" w:type="dxa"/>
          </w:tcPr>
          <w:p w14:paraId="7E4854AF" w14:textId="77777777" w:rsidR="00C6390E" w:rsidRDefault="0068505D">
            <w:r>
              <w:rPr>
                <w:sz w:val="18"/>
              </w:rPr>
              <w:t>22.9%</w:t>
            </w:r>
          </w:p>
        </w:tc>
        <w:tc>
          <w:tcPr>
            <w:tcW w:w="1987" w:type="dxa"/>
          </w:tcPr>
          <w:p w14:paraId="37E5CA11" w14:textId="77777777" w:rsidR="00C6390E" w:rsidRDefault="0068505D">
            <w:r>
              <w:rPr>
                <w:sz w:val="18"/>
              </w:rPr>
              <w:t>Behind</w:t>
            </w:r>
          </w:p>
        </w:tc>
      </w:tr>
      <w:tr w:rsidR="00C6390E" w14:paraId="2C44FF7A" w14:textId="77777777">
        <w:tc>
          <w:tcPr>
            <w:tcW w:w="1987" w:type="dxa"/>
            <w:shd w:val="clear" w:color="auto" w:fill="34495E"/>
          </w:tcPr>
          <w:p w14:paraId="75EA2F0E" w14:textId="77777777" w:rsidR="00C6390E" w:rsidRDefault="0068505D"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w="1987" w:type="dxa"/>
            <w:shd w:val="clear" w:color="auto" w:fill="34495E"/>
          </w:tcPr>
          <w:p w14:paraId="341C33A2" w14:textId="77777777" w:rsidR="00C6390E" w:rsidRDefault="0068505D">
            <w:r>
              <w:rPr>
                <w:b/>
                <w:color w:val="FFFFFF"/>
                <w:sz w:val="18"/>
              </w:rPr>
              <w:t>KES 60,000,000</w:t>
            </w:r>
          </w:p>
        </w:tc>
        <w:tc>
          <w:tcPr>
            <w:tcW w:w="1987" w:type="dxa"/>
            <w:shd w:val="clear" w:color="auto" w:fill="34495E"/>
          </w:tcPr>
          <w:p w14:paraId="38F597F5" w14:textId="77777777" w:rsidR="00C6390E" w:rsidRDefault="0068505D">
            <w:r>
              <w:rPr>
                <w:b/>
                <w:color w:val="FFFFFF"/>
                <w:sz w:val="18"/>
              </w:rPr>
              <w:t>KES 12,288,061</w:t>
            </w:r>
          </w:p>
        </w:tc>
        <w:tc>
          <w:tcPr>
            <w:tcW w:w="1987" w:type="dxa"/>
            <w:shd w:val="clear" w:color="auto" w:fill="34495E"/>
          </w:tcPr>
          <w:p w14:paraId="40D35E22" w14:textId="77777777" w:rsidR="00C6390E" w:rsidRDefault="0068505D">
            <w:r>
              <w:rPr>
                <w:b/>
                <w:color w:val="FFFFFF"/>
                <w:sz w:val="18"/>
              </w:rPr>
              <w:t>20.5%</w:t>
            </w:r>
          </w:p>
        </w:tc>
        <w:tc>
          <w:tcPr>
            <w:tcW w:w="1987" w:type="dxa"/>
            <w:shd w:val="clear" w:color="auto" w:fill="34495E"/>
          </w:tcPr>
          <w:p w14:paraId="07CF06D0" w14:textId="77777777" w:rsidR="00C6390E" w:rsidRDefault="0068505D">
            <w:r>
              <w:rPr>
                <w:b/>
                <w:color w:val="FFFFFF"/>
                <w:sz w:val="18"/>
              </w:rPr>
              <w:t>Behind</w:t>
            </w:r>
          </w:p>
        </w:tc>
      </w:tr>
    </w:tbl>
    <w:p w14:paraId="6E09C1B6" w14:textId="77777777" w:rsidR="00C6390E" w:rsidRDefault="0068505D">
      <w:r>
        <w:br w:type="page"/>
      </w:r>
    </w:p>
    <w:p w14:paraId="07594D85" w14:textId="77777777" w:rsidR="00C6390E" w:rsidRDefault="0068505D">
      <w:r>
        <w:rPr>
          <w:b/>
          <w:color w:val="2C3E50"/>
          <w:sz w:val="28"/>
        </w:rPr>
        <w:lastRenderedPageBreak/>
        <w:t>SALES REP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C6390E" w14:paraId="056660B7" w14:textId="77777777">
        <w:tc>
          <w:tcPr>
            <w:tcW w:w="1656" w:type="dxa"/>
            <w:shd w:val="clear" w:color="auto" w:fill="2C3E50"/>
          </w:tcPr>
          <w:p w14:paraId="07FF9819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656" w:type="dxa"/>
            <w:shd w:val="clear" w:color="auto" w:fill="2C3E50"/>
          </w:tcPr>
          <w:p w14:paraId="737AB412" w14:textId="77777777" w:rsidR="00C6390E" w:rsidRDefault="0068505D">
            <w:r>
              <w:rPr>
                <w:b/>
                <w:color w:val="FFFFFF"/>
                <w:sz w:val="18"/>
              </w:rPr>
              <w:t>Sales Rep</w:t>
            </w:r>
          </w:p>
        </w:tc>
        <w:tc>
          <w:tcPr>
            <w:tcW w:w="1656" w:type="dxa"/>
            <w:shd w:val="clear" w:color="auto" w:fill="2C3E50"/>
          </w:tcPr>
          <w:p w14:paraId="455B1132" w14:textId="77777777" w:rsidR="00C6390E" w:rsidRDefault="0068505D">
            <w:r>
              <w:rPr>
                <w:b/>
                <w:color w:val="FFFFFF"/>
                <w:sz w:val="18"/>
              </w:rPr>
              <w:t>Sales (KES)</w:t>
            </w:r>
          </w:p>
        </w:tc>
        <w:tc>
          <w:tcPr>
            <w:tcW w:w="1656" w:type="dxa"/>
            <w:shd w:val="clear" w:color="auto" w:fill="2C3E50"/>
          </w:tcPr>
          <w:p w14:paraId="51AF9257" w14:textId="77777777" w:rsidR="00C6390E" w:rsidRDefault="0068505D">
            <w:r>
              <w:rPr>
                <w:b/>
                <w:color w:val="FFFFFF"/>
                <w:sz w:val="18"/>
              </w:rPr>
              <w:t>Profit (KES)</w:t>
            </w:r>
          </w:p>
        </w:tc>
        <w:tc>
          <w:tcPr>
            <w:tcW w:w="1656" w:type="dxa"/>
            <w:shd w:val="clear" w:color="auto" w:fill="2C3E50"/>
          </w:tcPr>
          <w:p w14:paraId="578DF204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656" w:type="dxa"/>
            <w:shd w:val="clear" w:color="auto" w:fill="2C3E50"/>
          </w:tcPr>
          <w:p w14:paraId="7B8A5832" w14:textId="77777777" w:rsidR="00C6390E" w:rsidRDefault="0068505D"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 w:rsidR="00C6390E" w14:paraId="60562EA6" w14:textId="77777777">
        <w:tc>
          <w:tcPr>
            <w:tcW w:w="1656" w:type="dxa"/>
          </w:tcPr>
          <w:p w14:paraId="43990B58" w14:textId="77777777" w:rsidR="00C6390E" w:rsidRDefault="0068505D">
            <w:r>
              <w:rPr>
                <w:sz w:val="18"/>
              </w:rPr>
              <w:t>1</w:t>
            </w:r>
          </w:p>
        </w:tc>
        <w:tc>
          <w:tcPr>
            <w:tcW w:w="1656" w:type="dxa"/>
          </w:tcPr>
          <w:p w14:paraId="61551804" w14:textId="77777777" w:rsidR="00C6390E" w:rsidRDefault="0068505D">
            <w:r>
              <w:rPr>
                <w:sz w:val="18"/>
              </w:rPr>
              <w:t>Gladys</w:t>
            </w:r>
          </w:p>
        </w:tc>
        <w:tc>
          <w:tcPr>
            <w:tcW w:w="1656" w:type="dxa"/>
          </w:tcPr>
          <w:p w14:paraId="1887449F" w14:textId="77777777" w:rsidR="00C6390E" w:rsidRDefault="0068505D">
            <w:r>
              <w:rPr>
                <w:sz w:val="18"/>
              </w:rPr>
              <w:t>4,753,480</w:t>
            </w:r>
          </w:p>
        </w:tc>
        <w:tc>
          <w:tcPr>
            <w:tcW w:w="1656" w:type="dxa"/>
          </w:tcPr>
          <w:p w14:paraId="18604235" w14:textId="77777777" w:rsidR="00C6390E" w:rsidRDefault="0068505D">
            <w:r>
              <w:rPr>
                <w:sz w:val="18"/>
              </w:rPr>
              <w:t>275,217</w:t>
            </w:r>
          </w:p>
        </w:tc>
        <w:tc>
          <w:tcPr>
            <w:tcW w:w="1656" w:type="dxa"/>
          </w:tcPr>
          <w:p w14:paraId="3FD8B8CE" w14:textId="77777777" w:rsidR="00C6390E" w:rsidRDefault="0068505D">
            <w:r>
              <w:rPr>
                <w:sz w:val="18"/>
              </w:rPr>
              <w:t>5.8%</w:t>
            </w:r>
          </w:p>
        </w:tc>
        <w:tc>
          <w:tcPr>
            <w:tcW w:w="1656" w:type="dxa"/>
          </w:tcPr>
          <w:p w14:paraId="78369099" w14:textId="77777777" w:rsidR="00C6390E" w:rsidRDefault="0068505D">
            <w:r>
              <w:rPr>
                <w:sz w:val="18"/>
              </w:rPr>
              <w:t>38.7%</w:t>
            </w:r>
          </w:p>
        </w:tc>
      </w:tr>
      <w:tr w:rsidR="00C6390E" w14:paraId="344A9395" w14:textId="77777777">
        <w:tc>
          <w:tcPr>
            <w:tcW w:w="1656" w:type="dxa"/>
            <w:shd w:val="clear" w:color="auto" w:fill="ECF0F1"/>
          </w:tcPr>
          <w:p w14:paraId="654873E3" w14:textId="77777777" w:rsidR="00C6390E" w:rsidRDefault="0068505D">
            <w:r>
              <w:rPr>
                <w:sz w:val="18"/>
              </w:rPr>
              <w:t>2</w:t>
            </w:r>
          </w:p>
        </w:tc>
        <w:tc>
          <w:tcPr>
            <w:tcW w:w="1656" w:type="dxa"/>
            <w:shd w:val="clear" w:color="auto" w:fill="ECF0F1"/>
          </w:tcPr>
          <w:p w14:paraId="2792C6A6" w14:textId="77777777" w:rsidR="00C6390E" w:rsidRDefault="0068505D">
            <w:r>
              <w:rPr>
                <w:sz w:val="18"/>
              </w:rPr>
              <w:t>Betha Odumo</w:t>
            </w:r>
          </w:p>
        </w:tc>
        <w:tc>
          <w:tcPr>
            <w:tcW w:w="1656" w:type="dxa"/>
            <w:shd w:val="clear" w:color="auto" w:fill="ECF0F1"/>
          </w:tcPr>
          <w:p w14:paraId="44DB9975" w14:textId="77777777" w:rsidR="00C6390E" w:rsidRDefault="0068505D">
            <w:r>
              <w:rPr>
                <w:sz w:val="18"/>
              </w:rPr>
              <w:t>2,645,238</w:t>
            </w:r>
          </w:p>
        </w:tc>
        <w:tc>
          <w:tcPr>
            <w:tcW w:w="1656" w:type="dxa"/>
            <w:shd w:val="clear" w:color="auto" w:fill="ECF0F1"/>
          </w:tcPr>
          <w:p w14:paraId="379AFE76" w14:textId="77777777" w:rsidR="00C6390E" w:rsidRDefault="0068505D">
            <w:r>
              <w:rPr>
                <w:sz w:val="18"/>
              </w:rPr>
              <w:t>204,956</w:t>
            </w:r>
          </w:p>
        </w:tc>
        <w:tc>
          <w:tcPr>
            <w:tcW w:w="1656" w:type="dxa"/>
            <w:shd w:val="clear" w:color="auto" w:fill="ECF0F1"/>
          </w:tcPr>
          <w:p w14:paraId="5020D05B" w14:textId="77777777" w:rsidR="00C6390E" w:rsidRDefault="0068505D">
            <w:r>
              <w:rPr>
                <w:sz w:val="18"/>
              </w:rPr>
              <w:t>7.7%</w:t>
            </w:r>
          </w:p>
        </w:tc>
        <w:tc>
          <w:tcPr>
            <w:tcW w:w="1656" w:type="dxa"/>
            <w:shd w:val="clear" w:color="auto" w:fill="ECF0F1"/>
          </w:tcPr>
          <w:p w14:paraId="15E60495" w14:textId="77777777" w:rsidR="00C6390E" w:rsidRDefault="0068505D">
            <w:r>
              <w:rPr>
                <w:sz w:val="18"/>
              </w:rPr>
              <w:t>21.5%</w:t>
            </w:r>
          </w:p>
        </w:tc>
      </w:tr>
      <w:tr w:rsidR="00C6390E" w14:paraId="14494D84" w14:textId="77777777">
        <w:tc>
          <w:tcPr>
            <w:tcW w:w="1656" w:type="dxa"/>
          </w:tcPr>
          <w:p w14:paraId="2C0C9199" w14:textId="77777777" w:rsidR="00C6390E" w:rsidRDefault="0068505D">
            <w:r>
              <w:rPr>
                <w:sz w:val="18"/>
              </w:rPr>
              <w:t>3</w:t>
            </w:r>
          </w:p>
        </w:tc>
        <w:tc>
          <w:tcPr>
            <w:tcW w:w="1656" w:type="dxa"/>
          </w:tcPr>
          <w:p w14:paraId="793A6595" w14:textId="77777777" w:rsidR="00C6390E" w:rsidRDefault="0068505D">
            <w:r>
              <w:rPr>
                <w:sz w:val="18"/>
              </w:rPr>
              <w:t>Eliza</w:t>
            </w:r>
          </w:p>
        </w:tc>
        <w:tc>
          <w:tcPr>
            <w:tcW w:w="1656" w:type="dxa"/>
          </w:tcPr>
          <w:p w14:paraId="5057FE83" w14:textId="77777777" w:rsidR="00C6390E" w:rsidRDefault="0068505D">
            <w:r>
              <w:rPr>
                <w:sz w:val="18"/>
              </w:rPr>
              <w:t>2,286,730</w:t>
            </w:r>
          </w:p>
        </w:tc>
        <w:tc>
          <w:tcPr>
            <w:tcW w:w="1656" w:type="dxa"/>
          </w:tcPr>
          <w:p w14:paraId="5ACBCB51" w14:textId="77777777" w:rsidR="00C6390E" w:rsidRDefault="0068505D">
            <w:r>
              <w:rPr>
                <w:sz w:val="18"/>
              </w:rPr>
              <w:t>235,347</w:t>
            </w:r>
          </w:p>
        </w:tc>
        <w:tc>
          <w:tcPr>
            <w:tcW w:w="1656" w:type="dxa"/>
          </w:tcPr>
          <w:p w14:paraId="5743D990" w14:textId="77777777" w:rsidR="00C6390E" w:rsidRDefault="0068505D">
            <w:r>
              <w:rPr>
                <w:sz w:val="18"/>
              </w:rPr>
              <w:t>10.3%</w:t>
            </w:r>
          </w:p>
        </w:tc>
        <w:tc>
          <w:tcPr>
            <w:tcW w:w="1656" w:type="dxa"/>
          </w:tcPr>
          <w:p w14:paraId="60FE3BCF" w14:textId="77777777" w:rsidR="00C6390E" w:rsidRDefault="0068505D">
            <w:r>
              <w:rPr>
                <w:sz w:val="18"/>
              </w:rPr>
              <w:t>18.6%</w:t>
            </w:r>
          </w:p>
        </w:tc>
      </w:tr>
      <w:tr w:rsidR="00C6390E" w14:paraId="349AEFC4" w14:textId="77777777">
        <w:tc>
          <w:tcPr>
            <w:tcW w:w="1656" w:type="dxa"/>
            <w:shd w:val="clear" w:color="auto" w:fill="ECF0F1"/>
          </w:tcPr>
          <w:p w14:paraId="5B2F8835" w14:textId="77777777" w:rsidR="00C6390E" w:rsidRDefault="0068505D">
            <w:r>
              <w:rPr>
                <w:sz w:val="18"/>
              </w:rPr>
              <w:t>4</w:t>
            </w:r>
          </w:p>
        </w:tc>
        <w:tc>
          <w:tcPr>
            <w:tcW w:w="1656" w:type="dxa"/>
            <w:shd w:val="clear" w:color="auto" w:fill="ECF0F1"/>
          </w:tcPr>
          <w:p w14:paraId="49894F7E" w14:textId="77777777" w:rsidR="00C6390E" w:rsidRDefault="0068505D">
            <w:r>
              <w:rPr>
                <w:sz w:val="18"/>
              </w:rPr>
              <w:t>Stephen</w:t>
            </w:r>
          </w:p>
        </w:tc>
        <w:tc>
          <w:tcPr>
            <w:tcW w:w="1656" w:type="dxa"/>
            <w:shd w:val="clear" w:color="auto" w:fill="ECF0F1"/>
          </w:tcPr>
          <w:p w14:paraId="33BB6061" w14:textId="77777777" w:rsidR="00C6390E" w:rsidRDefault="0068505D">
            <w:r>
              <w:rPr>
                <w:sz w:val="18"/>
              </w:rPr>
              <w:t>971,120</w:t>
            </w:r>
          </w:p>
        </w:tc>
        <w:tc>
          <w:tcPr>
            <w:tcW w:w="1656" w:type="dxa"/>
            <w:shd w:val="clear" w:color="auto" w:fill="ECF0F1"/>
          </w:tcPr>
          <w:p w14:paraId="366D2748" w14:textId="77777777" w:rsidR="00C6390E" w:rsidRDefault="0068505D">
            <w:r>
              <w:rPr>
                <w:sz w:val="18"/>
              </w:rPr>
              <w:t>82,594</w:t>
            </w:r>
          </w:p>
        </w:tc>
        <w:tc>
          <w:tcPr>
            <w:tcW w:w="1656" w:type="dxa"/>
            <w:shd w:val="clear" w:color="auto" w:fill="ECF0F1"/>
          </w:tcPr>
          <w:p w14:paraId="1488B7EC" w14:textId="77777777" w:rsidR="00C6390E" w:rsidRDefault="0068505D">
            <w:r>
              <w:rPr>
                <w:sz w:val="18"/>
              </w:rPr>
              <w:t>8.5%</w:t>
            </w:r>
          </w:p>
        </w:tc>
        <w:tc>
          <w:tcPr>
            <w:tcW w:w="1656" w:type="dxa"/>
            <w:shd w:val="clear" w:color="auto" w:fill="ECF0F1"/>
          </w:tcPr>
          <w:p w14:paraId="5C048624" w14:textId="77777777" w:rsidR="00C6390E" w:rsidRDefault="0068505D">
            <w:r>
              <w:rPr>
                <w:sz w:val="18"/>
              </w:rPr>
              <w:t>7.9%</w:t>
            </w:r>
          </w:p>
        </w:tc>
      </w:tr>
      <w:tr w:rsidR="00C6390E" w14:paraId="3695CCC3" w14:textId="77777777">
        <w:tc>
          <w:tcPr>
            <w:tcW w:w="1656" w:type="dxa"/>
          </w:tcPr>
          <w:p w14:paraId="36ED0021" w14:textId="77777777" w:rsidR="00C6390E" w:rsidRDefault="0068505D">
            <w:r>
              <w:rPr>
                <w:sz w:val="18"/>
              </w:rPr>
              <w:t>5</w:t>
            </w:r>
          </w:p>
        </w:tc>
        <w:tc>
          <w:tcPr>
            <w:tcW w:w="1656" w:type="dxa"/>
          </w:tcPr>
          <w:p w14:paraId="3D2AC83B" w14:textId="77777777" w:rsidR="00C6390E" w:rsidRDefault="0068505D">
            <w:r>
              <w:rPr>
                <w:sz w:val="18"/>
              </w:rPr>
              <w:t>Bonface Muriu</w:t>
            </w:r>
          </w:p>
        </w:tc>
        <w:tc>
          <w:tcPr>
            <w:tcW w:w="1656" w:type="dxa"/>
          </w:tcPr>
          <w:p w14:paraId="2D505BE6" w14:textId="77777777" w:rsidR="00C6390E" w:rsidRDefault="0068505D">
            <w:r>
              <w:rPr>
                <w:sz w:val="18"/>
              </w:rPr>
              <w:t>707,920</w:t>
            </w:r>
          </w:p>
        </w:tc>
        <w:tc>
          <w:tcPr>
            <w:tcW w:w="1656" w:type="dxa"/>
          </w:tcPr>
          <w:p w14:paraId="7EE23F92" w14:textId="77777777" w:rsidR="00C6390E" w:rsidRDefault="0068505D">
            <w:r>
              <w:rPr>
                <w:sz w:val="18"/>
              </w:rPr>
              <w:t>102,855</w:t>
            </w:r>
          </w:p>
        </w:tc>
        <w:tc>
          <w:tcPr>
            <w:tcW w:w="1656" w:type="dxa"/>
          </w:tcPr>
          <w:p w14:paraId="48ADCD02" w14:textId="77777777" w:rsidR="00C6390E" w:rsidRDefault="0068505D">
            <w:r>
              <w:rPr>
                <w:sz w:val="18"/>
              </w:rPr>
              <w:t>14.5%</w:t>
            </w:r>
          </w:p>
        </w:tc>
        <w:tc>
          <w:tcPr>
            <w:tcW w:w="1656" w:type="dxa"/>
          </w:tcPr>
          <w:p w14:paraId="4E9EA110" w14:textId="77777777" w:rsidR="00C6390E" w:rsidRDefault="0068505D">
            <w:r>
              <w:rPr>
                <w:sz w:val="18"/>
              </w:rPr>
              <w:t>5.8%</w:t>
            </w:r>
          </w:p>
        </w:tc>
      </w:tr>
      <w:tr w:rsidR="00C6390E" w14:paraId="02A73E5C" w14:textId="77777777">
        <w:tc>
          <w:tcPr>
            <w:tcW w:w="1656" w:type="dxa"/>
            <w:shd w:val="clear" w:color="auto" w:fill="ECF0F1"/>
          </w:tcPr>
          <w:p w14:paraId="2BDD2889" w14:textId="77777777" w:rsidR="00C6390E" w:rsidRDefault="0068505D">
            <w:r>
              <w:rPr>
                <w:sz w:val="18"/>
              </w:rPr>
              <w:t>6</w:t>
            </w:r>
          </w:p>
        </w:tc>
        <w:tc>
          <w:tcPr>
            <w:tcW w:w="1656" w:type="dxa"/>
            <w:shd w:val="clear" w:color="auto" w:fill="ECF0F1"/>
          </w:tcPr>
          <w:p w14:paraId="5E68E57C" w14:textId="77777777" w:rsidR="00C6390E" w:rsidRDefault="0068505D">
            <w:r>
              <w:rPr>
                <w:sz w:val="18"/>
              </w:rPr>
              <w:t>Lewis</w:t>
            </w:r>
          </w:p>
        </w:tc>
        <w:tc>
          <w:tcPr>
            <w:tcW w:w="1656" w:type="dxa"/>
            <w:shd w:val="clear" w:color="auto" w:fill="ECF0F1"/>
          </w:tcPr>
          <w:p w14:paraId="7938BE74" w14:textId="77777777" w:rsidR="00C6390E" w:rsidRDefault="0068505D">
            <w:r>
              <w:rPr>
                <w:sz w:val="18"/>
              </w:rPr>
              <w:t>477,193</w:t>
            </w:r>
          </w:p>
        </w:tc>
        <w:tc>
          <w:tcPr>
            <w:tcW w:w="1656" w:type="dxa"/>
            <w:shd w:val="clear" w:color="auto" w:fill="ECF0F1"/>
          </w:tcPr>
          <w:p w14:paraId="10EF6460" w14:textId="77777777" w:rsidR="00C6390E" w:rsidRDefault="0068505D">
            <w:r>
              <w:rPr>
                <w:sz w:val="18"/>
              </w:rPr>
              <w:t>122,005</w:t>
            </w:r>
          </w:p>
        </w:tc>
        <w:tc>
          <w:tcPr>
            <w:tcW w:w="1656" w:type="dxa"/>
            <w:shd w:val="clear" w:color="auto" w:fill="ECF0F1"/>
          </w:tcPr>
          <w:p w14:paraId="4AEA70A5" w14:textId="77777777" w:rsidR="00C6390E" w:rsidRDefault="0068505D">
            <w:r>
              <w:rPr>
                <w:sz w:val="18"/>
              </w:rPr>
              <w:t>25.6%</w:t>
            </w:r>
          </w:p>
        </w:tc>
        <w:tc>
          <w:tcPr>
            <w:tcW w:w="1656" w:type="dxa"/>
            <w:shd w:val="clear" w:color="auto" w:fill="ECF0F1"/>
          </w:tcPr>
          <w:p w14:paraId="1EF04582" w14:textId="77777777" w:rsidR="00C6390E" w:rsidRDefault="0068505D">
            <w:r>
              <w:rPr>
                <w:sz w:val="18"/>
              </w:rPr>
              <w:t>3.9%</w:t>
            </w:r>
          </w:p>
        </w:tc>
      </w:tr>
      <w:tr w:rsidR="00C6390E" w14:paraId="081910D7" w14:textId="77777777">
        <w:tc>
          <w:tcPr>
            <w:tcW w:w="1656" w:type="dxa"/>
          </w:tcPr>
          <w:p w14:paraId="650FF063" w14:textId="77777777" w:rsidR="00C6390E" w:rsidRDefault="0068505D">
            <w:r>
              <w:rPr>
                <w:sz w:val="18"/>
              </w:rPr>
              <w:t>7</w:t>
            </w:r>
          </w:p>
        </w:tc>
        <w:tc>
          <w:tcPr>
            <w:tcW w:w="1656" w:type="dxa"/>
          </w:tcPr>
          <w:p w14:paraId="2F86032C" w14:textId="77777777" w:rsidR="00C6390E" w:rsidRDefault="0068505D">
            <w:r>
              <w:rPr>
                <w:sz w:val="18"/>
              </w:rPr>
              <w:t>Bonface Kitheka</w:t>
            </w:r>
          </w:p>
        </w:tc>
        <w:tc>
          <w:tcPr>
            <w:tcW w:w="1656" w:type="dxa"/>
          </w:tcPr>
          <w:p w14:paraId="43348D78" w14:textId="77777777" w:rsidR="00C6390E" w:rsidRDefault="0068505D">
            <w:r>
              <w:rPr>
                <w:sz w:val="18"/>
              </w:rPr>
              <w:t>446,380</w:t>
            </w:r>
          </w:p>
        </w:tc>
        <w:tc>
          <w:tcPr>
            <w:tcW w:w="1656" w:type="dxa"/>
          </w:tcPr>
          <w:p w14:paraId="5224104E" w14:textId="77777777" w:rsidR="00C6390E" w:rsidRDefault="0068505D">
            <w:r>
              <w:rPr>
                <w:sz w:val="18"/>
              </w:rPr>
              <w:t>93,873</w:t>
            </w:r>
          </w:p>
        </w:tc>
        <w:tc>
          <w:tcPr>
            <w:tcW w:w="1656" w:type="dxa"/>
          </w:tcPr>
          <w:p w14:paraId="4C9266C3" w14:textId="77777777" w:rsidR="00C6390E" w:rsidRDefault="0068505D">
            <w:r>
              <w:rPr>
                <w:sz w:val="18"/>
              </w:rPr>
              <w:t>21.0%</w:t>
            </w:r>
          </w:p>
        </w:tc>
        <w:tc>
          <w:tcPr>
            <w:tcW w:w="1656" w:type="dxa"/>
          </w:tcPr>
          <w:p w14:paraId="277D2C4B" w14:textId="77777777" w:rsidR="00C6390E" w:rsidRDefault="0068505D">
            <w:r>
              <w:rPr>
                <w:sz w:val="18"/>
              </w:rPr>
              <w:t>3.6%</w:t>
            </w:r>
          </w:p>
        </w:tc>
      </w:tr>
    </w:tbl>
    <w:p w14:paraId="44A7C88B" w14:textId="77777777" w:rsidR="00C6390E" w:rsidRDefault="00C6390E"/>
    <w:p w14:paraId="73C55E6D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23A905E5" wp14:editId="2653D90A">
            <wp:extent cx="5486400" cy="2699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64F2" w14:textId="77777777" w:rsidR="00C6390E" w:rsidRDefault="00C6390E"/>
    <w:p w14:paraId="0A6180BE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79BA2CF8" wp14:editId="765C2C36">
            <wp:extent cx="5486400" cy="21686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gin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B0FE" w14:textId="77777777" w:rsidR="00C6390E" w:rsidRDefault="00C6390E"/>
    <w:p w14:paraId="3856F46A" w14:textId="77777777" w:rsidR="00C6390E" w:rsidRDefault="0068505D">
      <w:pPr>
        <w:jc w:val="center"/>
      </w:pPr>
      <w:r>
        <w:rPr>
          <w:noProof/>
        </w:rPr>
        <w:lastRenderedPageBreak/>
        <w:drawing>
          <wp:inline distT="0" distB="0" distL="0" distR="0" wp14:anchorId="49191937" wp14:editId="62E927B9">
            <wp:extent cx="5486400" cy="26993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cked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4ECF" w14:textId="77777777" w:rsidR="00C6390E" w:rsidRDefault="00C6390E"/>
    <w:p w14:paraId="303B6644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25A5CEC2" wp14:editId="64F9A731">
            <wp:extent cx="5486400" cy="3643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1D56" w14:textId="77777777" w:rsidR="00C6390E" w:rsidRDefault="00C6390E"/>
    <w:p w14:paraId="31A555E4" w14:textId="77777777" w:rsidR="00C6390E" w:rsidRDefault="0068505D">
      <w:pPr>
        <w:jc w:val="center"/>
      </w:pPr>
      <w:r>
        <w:rPr>
          <w:noProof/>
        </w:rPr>
        <w:lastRenderedPageBreak/>
        <w:drawing>
          <wp:inline distT="0" distB="0" distL="0" distR="0" wp14:anchorId="588FDDEA" wp14:editId="22412F0E">
            <wp:extent cx="5486400" cy="42656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EA2A" w14:textId="77777777" w:rsidR="00C6390E" w:rsidRDefault="00C6390E"/>
    <w:p w14:paraId="6C101B08" w14:textId="77777777" w:rsidR="00C6390E" w:rsidRDefault="0068505D">
      <w:r>
        <w:br w:type="page"/>
      </w:r>
    </w:p>
    <w:p w14:paraId="40E9F093" w14:textId="77777777" w:rsidR="00C6390E" w:rsidRDefault="0068505D">
      <w:r>
        <w:rPr>
          <w:b/>
          <w:color w:val="2C3E50"/>
          <w:sz w:val="28"/>
        </w:rPr>
        <w:lastRenderedPageBreak/>
        <w:t>DEPARTMENT DETAILS</w:t>
      </w:r>
    </w:p>
    <w:p w14:paraId="69BF1C2E" w14:textId="77777777" w:rsidR="00C6390E" w:rsidRDefault="0068505D">
      <w:r>
        <w:rPr>
          <w:b/>
          <w:color w:val="2C3E50"/>
          <w:sz w:val="24"/>
        </w:rPr>
        <w:t>GENERAL HARDWARE</w:t>
      </w:r>
    </w:p>
    <w:p w14:paraId="63A8F650" w14:textId="77777777" w:rsidR="00C6390E" w:rsidRDefault="0068505D">
      <w:r>
        <w:rPr>
          <w:i/>
          <w:sz w:val="20"/>
        </w:rPr>
        <w:t>Department Head(s): Gladys, Betha Odumo, Eliza, Stephen</w:t>
      </w:r>
    </w:p>
    <w:p w14:paraId="63FE4097" w14:textId="77777777" w:rsidR="00C6390E" w:rsidRDefault="0068505D">
      <w:r>
        <w:rPr>
          <w:sz w:val="20"/>
        </w:rPr>
        <w:t>Sales: KES 10,447,608  |  Profit: KES 762,789  |  Margin: 7.3%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0B49FAE7" w14:textId="77777777">
        <w:tc>
          <w:tcPr>
            <w:tcW w:w="1987" w:type="dxa"/>
            <w:shd w:val="clear" w:color="auto" w:fill="2C3E50"/>
          </w:tcPr>
          <w:p w14:paraId="2C00BF6B" w14:textId="77777777" w:rsidR="00C6390E" w:rsidRDefault="0068505D"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w="1987" w:type="dxa"/>
            <w:shd w:val="clear" w:color="auto" w:fill="2C3E50"/>
          </w:tcPr>
          <w:p w14:paraId="33BC2830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2C3E50"/>
          </w:tcPr>
          <w:p w14:paraId="545E9BBE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2C3E50"/>
          </w:tcPr>
          <w:p w14:paraId="4C89ADDA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2C3E50"/>
          </w:tcPr>
          <w:p w14:paraId="58DF5843" w14:textId="77777777" w:rsidR="00C6390E" w:rsidRDefault="0068505D">
            <w:r>
              <w:rPr>
                <w:b/>
                <w:color w:val="FFFFFF"/>
                <w:sz w:val="18"/>
              </w:rPr>
              <w:t>Share</w:t>
            </w:r>
          </w:p>
        </w:tc>
      </w:tr>
      <w:tr w:rsidR="00C6390E" w14:paraId="7410A810" w14:textId="77777777">
        <w:tc>
          <w:tcPr>
            <w:tcW w:w="1987" w:type="dxa"/>
          </w:tcPr>
          <w:p w14:paraId="302B2D5C" w14:textId="77777777" w:rsidR="00C6390E" w:rsidRDefault="0068505D">
            <w:r>
              <w:rPr>
                <w:sz w:val="18"/>
              </w:rPr>
              <w:t>Gladys</w:t>
            </w:r>
          </w:p>
        </w:tc>
        <w:tc>
          <w:tcPr>
            <w:tcW w:w="1987" w:type="dxa"/>
          </w:tcPr>
          <w:p w14:paraId="0377FA2B" w14:textId="77777777" w:rsidR="00C6390E" w:rsidRDefault="0068505D">
            <w:r>
              <w:rPr>
                <w:sz w:val="18"/>
              </w:rPr>
              <w:t>KES 4,741,090</w:t>
            </w:r>
          </w:p>
        </w:tc>
        <w:tc>
          <w:tcPr>
            <w:tcW w:w="1987" w:type="dxa"/>
          </w:tcPr>
          <w:p w14:paraId="2CC4EBA2" w14:textId="77777777" w:rsidR="00C6390E" w:rsidRDefault="0068505D">
            <w:r>
              <w:rPr>
                <w:sz w:val="18"/>
              </w:rPr>
              <w:t>KES 271,575</w:t>
            </w:r>
          </w:p>
        </w:tc>
        <w:tc>
          <w:tcPr>
            <w:tcW w:w="1987" w:type="dxa"/>
          </w:tcPr>
          <w:p w14:paraId="19907F8B" w14:textId="77777777" w:rsidR="00C6390E" w:rsidRDefault="0068505D">
            <w:r>
              <w:rPr>
                <w:sz w:val="18"/>
              </w:rPr>
              <w:t>5.7%</w:t>
            </w:r>
          </w:p>
        </w:tc>
        <w:tc>
          <w:tcPr>
            <w:tcW w:w="1987" w:type="dxa"/>
          </w:tcPr>
          <w:p w14:paraId="5779BB3B" w14:textId="77777777" w:rsidR="00C6390E" w:rsidRDefault="0068505D">
            <w:r>
              <w:rPr>
                <w:sz w:val="18"/>
              </w:rPr>
              <w:t>45.4%</w:t>
            </w:r>
          </w:p>
        </w:tc>
      </w:tr>
      <w:tr w:rsidR="00C6390E" w14:paraId="7A4621A9" w14:textId="77777777">
        <w:tc>
          <w:tcPr>
            <w:tcW w:w="1987" w:type="dxa"/>
          </w:tcPr>
          <w:p w14:paraId="3E0C61A7" w14:textId="77777777" w:rsidR="00C6390E" w:rsidRDefault="0068505D">
            <w:r>
              <w:rPr>
                <w:sz w:val="18"/>
              </w:rPr>
              <w:t>Betha Odumo</w:t>
            </w:r>
          </w:p>
        </w:tc>
        <w:tc>
          <w:tcPr>
            <w:tcW w:w="1987" w:type="dxa"/>
          </w:tcPr>
          <w:p w14:paraId="7C0B169C" w14:textId="77777777" w:rsidR="00C6390E" w:rsidRDefault="0068505D">
            <w:r>
              <w:rPr>
                <w:sz w:val="18"/>
              </w:rPr>
              <w:t>KES 2,382,408</w:t>
            </w:r>
          </w:p>
        </w:tc>
        <w:tc>
          <w:tcPr>
            <w:tcW w:w="1987" w:type="dxa"/>
          </w:tcPr>
          <w:p w14:paraId="506F61CC" w14:textId="77777777" w:rsidR="00C6390E" w:rsidRDefault="0068505D">
            <w:r>
              <w:rPr>
                <w:sz w:val="18"/>
              </w:rPr>
              <w:t>KES 163,347</w:t>
            </w:r>
          </w:p>
        </w:tc>
        <w:tc>
          <w:tcPr>
            <w:tcW w:w="1987" w:type="dxa"/>
          </w:tcPr>
          <w:p w14:paraId="5C07A427" w14:textId="77777777" w:rsidR="00C6390E" w:rsidRDefault="0068505D">
            <w:r>
              <w:rPr>
                <w:sz w:val="18"/>
              </w:rPr>
              <w:t>6.9%</w:t>
            </w:r>
          </w:p>
        </w:tc>
        <w:tc>
          <w:tcPr>
            <w:tcW w:w="1987" w:type="dxa"/>
          </w:tcPr>
          <w:p w14:paraId="2C314C3A" w14:textId="77777777" w:rsidR="00C6390E" w:rsidRDefault="0068505D">
            <w:r>
              <w:rPr>
                <w:sz w:val="18"/>
              </w:rPr>
              <w:t>22.8%</w:t>
            </w:r>
          </w:p>
        </w:tc>
      </w:tr>
      <w:tr w:rsidR="00C6390E" w14:paraId="5AF6EA64" w14:textId="77777777">
        <w:tc>
          <w:tcPr>
            <w:tcW w:w="1987" w:type="dxa"/>
          </w:tcPr>
          <w:p w14:paraId="6F86535E" w14:textId="77777777" w:rsidR="00C6390E" w:rsidRDefault="0068505D">
            <w:r>
              <w:rPr>
                <w:sz w:val="18"/>
              </w:rPr>
              <w:t>Eliza</w:t>
            </w:r>
          </w:p>
        </w:tc>
        <w:tc>
          <w:tcPr>
            <w:tcW w:w="1987" w:type="dxa"/>
          </w:tcPr>
          <w:p w14:paraId="0F392A79" w14:textId="77777777" w:rsidR="00C6390E" w:rsidRDefault="0068505D">
            <w:r>
              <w:rPr>
                <w:sz w:val="18"/>
              </w:rPr>
              <w:t>KES 2,125,320</w:t>
            </w:r>
          </w:p>
        </w:tc>
        <w:tc>
          <w:tcPr>
            <w:tcW w:w="1987" w:type="dxa"/>
          </w:tcPr>
          <w:p w14:paraId="1F1F1809" w14:textId="77777777" w:rsidR="00C6390E" w:rsidRDefault="0068505D">
            <w:r>
              <w:rPr>
                <w:sz w:val="18"/>
              </w:rPr>
              <w:t>KES 198,362</w:t>
            </w:r>
          </w:p>
        </w:tc>
        <w:tc>
          <w:tcPr>
            <w:tcW w:w="1987" w:type="dxa"/>
          </w:tcPr>
          <w:p w14:paraId="06E9CDF7" w14:textId="77777777" w:rsidR="00C6390E" w:rsidRDefault="0068505D">
            <w:r>
              <w:rPr>
                <w:sz w:val="18"/>
              </w:rPr>
              <w:t>9.3%</w:t>
            </w:r>
          </w:p>
        </w:tc>
        <w:tc>
          <w:tcPr>
            <w:tcW w:w="1987" w:type="dxa"/>
          </w:tcPr>
          <w:p w14:paraId="528F3527" w14:textId="77777777" w:rsidR="00C6390E" w:rsidRDefault="0068505D">
            <w:r>
              <w:rPr>
                <w:sz w:val="18"/>
              </w:rPr>
              <w:t>20.3%</w:t>
            </w:r>
          </w:p>
        </w:tc>
      </w:tr>
      <w:tr w:rsidR="00C6390E" w14:paraId="411A11AE" w14:textId="77777777">
        <w:tc>
          <w:tcPr>
            <w:tcW w:w="1987" w:type="dxa"/>
          </w:tcPr>
          <w:p w14:paraId="4D8AD445" w14:textId="77777777" w:rsidR="00C6390E" w:rsidRDefault="0068505D">
            <w:r>
              <w:rPr>
                <w:sz w:val="18"/>
              </w:rPr>
              <w:t>Stephen</w:t>
            </w:r>
          </w:p>
        </w:tc>
        <w:tc>
          <w:tcPr>
            <w:tcW w:w="1987" w:type="dxa"/>
          </w:tcPr>
          <w:p w14:paraId="61FE4204" w14:textId="77777777" w:rsidR="00C6390E" w:rsidRDefault="0068505D">
            <w:r>
              <w:rPr>
                <w:sz w:val="18"/>
              </w:rPr>
              <w:t>KES 959,990</w:t>
            </w:r>
          </w:p>
        </w:tc>
        <w:tc>
          <w:tcPr>
            <w:tcW w:w="1987" w:type="dxa"/>
          </w:tcPr>
          <w:p w14:paraId="72378351" w14:textId="77777777" w:rsidR="00C6390E" w:rsidRDefault="0068505D">
            <w:r>
              <w:rPr>
                <w:sz w:val="18"/>
              </w:rPr>
              <w:t>KES 79,803</w:t>
            </w:r>
          </w:p>
        </w:tc>
        <w:tc>
          <w:tcPr>
            <w:tcW w:w="1987" w:type="dxa"/>
          </w:tcPr>
          <w:p w14:paraId="56B5C1E5" w14:textId="77777777" w:rsidR="00C6390E" w:rsidRDefault="0068505D">
            <w:r>
              <w:rPr>
                <w:sz w:val="18"/>
              </w:rPr>
              <w:t>8.3%</w:t>
            </w:r>
          </w:p>
        </w:tc>
        <w:tc>
          <w:tcPr>
            <w:tcW w:w="1987" w:type="dxa"/>
          </w:tcPr>
          <w:p w14:paraId="15DC579E" w14:textId="77777777" w:rsidR="00C6390E" w:rsidRDefault="0068505D">
            <w:r>
              <w:rPr>
                <w:sz w:val="18"/>
              </w:rPr>
              <w:t>9.2%</w:t>
            </w:r>
          </w:p>
        </w:tc>
      </w:tr>
      <w:tr w:rsidR="00C6390E" w14:paraId="67F90E11" w14:textId="77777777">
        <w:tc>
          <w:tcPr>
            <w:tcW w:w="1987" w:type="dxa"/>
          </w:tcPr>
          <w:p w14:paraId="20250C6A" w14:textId="77777777" w:rsidR="00C6390E" w:rsidRDefault="0068505D">
            <w:r>
              <w:rPr>
                <w:sz w:val="18"/>
              </w:rPr>
              <w:t>Bonface Kitheka</w:t>
            </w:r>
          </w:p>
        </w:tc>
        <w:tc>
          <w:tcPr>
            <w:tcW w:w="1987" w:type="dxa"/>
          </w:tcPr>
          <w:p w14:paraId="485A0DEE" w14:textId="77777777" w:rsidR="00C6390E" w:rsidRDefault="0068505D">
            <w:r>
              <w:rPr>
                <w:sz w:val="18"/>
              </w:rPr>
              <w:t>KES 96,560</w:t>
            </w:r>
          </w:p>
        </w:tc>
        <w:tc>
          <w:tcPr>
            <w:tcW w:w="1987" w:type="dxa"/>
          </w:tcPr>
          <w:p w14:paraId="41D551FB" w14:textId="77777777" w:rsidR="00C6390E" w:rsidRDefault="0068505D">
            <w:r>
              <w:rPr>
                <w:sz w:val="18"/>
              </w:rPr>
              <w:t>KES 20,892</w:t>
            </w:r>
          </w:p>
        </w:tc>
        <w:tc>
          <w:tcPr>
            <w:tcW w:w="1987" w:type="dxa"/>
          </w:tcPr>
          <w:p w14:paraId="2FB6E0F4" w14:textId="77777777" w:rsidR="00C6390E" w:rsidRDefault="0068505D">
            <w:r>
              <w:rPr>
                <w:sz w:val="18"/>
              </w:rPr>
              <w:t>21.6%</w:t>
            </w:r>
          </w:p>
        </w:tc>
        <w:tc>
          <w:tcPr>
            <w:tcW w:w="1987" w:type="dxa"/>
          </w:tcPr>
          <w:p w14:paraId="15E0B128" w14:textId="77777777" w:rsidR="00C6390E" w:rsidRDefault="0068505D">
            <w:r>
              <w:rPr>
                <w:sz w:val="18"/>
              </w:rPr>
              <w:t>0.9%</w:t>
            </w:r>
          </w:p>
        </w:tc>
      </w:tr>
      <w:tr w:rsidR="00C6390E" w14:paraId="59AA6E8F" w14:textId="77777777">
        <w:tc>
          <w:tcPr>
            <w:tcW w:w="1987" w:type="dxa"/>
          </w:tcPr>
          <w:p w14:paraId="589D8767" w14:textId="77777777" w:rsidR="00C6390E" w:rsidRDefault="0068505D">
            <w:r>
              <w:rPr>
                <w:sz w:val="18"/>
              </w:rPr>
              <w:t>Bonface Muriu</w:t>
            </w:r>
          </w:p>
        </w:tc>
        <w:tc>
          <w:tcPr>
            <w:tcW w:w="1987" w:type="dxa"/>
          </w:tcPr>
          <w:p w14:paraId="2E606378" w14:textId="77777777" w:rsidR="00C6390E" w:rsidRDefault="0068505D">
            <w:r>
              <w:rPr>
                <w:sz w:val="18"/>
              </w:rPr>
              <w:t>KES 76,695</w:t>
            </w:r>
          </w:p>
        </w:tc>
        <w:tc>
          <w:tcPr>
            <w:tcW w:w="1987" w:type="dxa"/>
          </w:tcPr>
          <w:p w14:paraId="42D4BF65" w14:textId="77777777" w:rsidR="00C6390E" w:rsidRDefault="0068505D">
            <w:r>
              <w:rPr>
                <w:sz w:val="18"/>
              </w:rPr>
              <w:t>KES 11,638</w:t>
            </w:r>
          </w:p>
        </w:tc>
        <w:tc>
          <w:tcPr>
            <w:tcW w:w="1987" w:type="dxa"/>
          </w:tcPr>
          <w:p w14:paraId="76BF667F" w14:textId="77777777" w:rsidR="00C6390E" w:rsidRDefault="0068505D">
            <w:r>
              <w:rPr>
                <w:sz w:val="18"/>
              </w:rPr>
              <w:t>15.2%</w:t>
            </w:r>
          </w:p>
        </w:tc>
        <w:tc>
          <w:tcPr>
            <w:tcW w:w="1987" w:type="dxa"/>
          </w:tcPr>
          <w:p w14:paraId="27CC0A0D" w14:textId="77777777" w:rsidR="00C6390E" w:rsidRDefault="0068505D">
            <w:r>
              <w:rPr>
                <w:sz w:val="18"/>
              </w:rPr>
              <w:t>0.7%</w:t>
            </w:r>
          </w:p>
        </w:tc>
      </w:tr>
      <w:tr w:rsidR="00C6390E" w14:paraId="1B692484" w14:textId="77777777">
        <w:tc>
          <w:tcPr>
            <w:tcW w:w="1987" w:type="dxa"/>
          </w:tcPr>
          <w:p w14:paraId="7A605BFB" w14:textId="77777777" w:rsidR="00C6390E" w:rsidRDefault="0068505D">
            <w:r>
              <w:rPr>
                <w:sz w:val="18"/>
              </w:rPr>
              <w:t>Lewis</w:t>
            </w:r>
          </w:p>
        </w:tc>
        <w:tc>
          <w:tcPr>
            <w:tcW w:w="1987" w:type="dxa"/>
          </w:tcPr>
          <w:p w14:paraId="5DB5ABEF" w14:textId="77777777" w:rsidR="00C6390E" w:rsidRDefault="0068505D">
            <w:r>
              <w:rPr>
                <w:sz w:val="18"/>
              </w:rPr>
              <w:t>KES 65,545</w:t>
            </w:r>
          </w:p>
        </w:tc>
        <w:tc>
          <w:tcPr>
            <w:tcW w:w="1987" w:type="dxa"/>
          </w:tcPr>
          <w:p w14:paraId="1D91E47D" w14:textId="77777777" w:rsidR="00C6390E" w:rsidRDefault="0068505D">
            <w:r>
              <w:rPr>
                <w:sz w:val="18"/>
              </w:rPr>
              <w:t>KES 17,171</w:t>
            </w:r>
          </w:p>
        </w:tc>
        <w:tc>
          <w:tcPr>
            <w:tcW w:w="1987" w:type="dxa"/>
          </w:tcPr>
          <w:p w14:paraId="00F76223" w14:textId="77777777" w:rsidR="00C6390E" w:rsidRDefault="0068505D">
            <w:r>
              <w:rPr>
                <w:sz w:val="18"/>
              </w:rPr>
              <w:t>26.2%</w:t>
            </w:r>
          </w:p>
        </w:tc>
        <w:tc>
          <w:tcPr>
            <w:tcW w:w="1987" w:type="dxa"/>
          </w:tcPr>
          <w:p w14:paraId="2D7C7A36" w14:textId="77777777" w:rsidR="00C6390E" w:rsidRDefault="0068505D">
            <w:r>
              <w:rPr>
                <w:sz w:val="18"/>
              </w:rPr>
              <w:t>0.6%</w:t>
            </w:r>
          </w:p>
        </w:tc>
      </w:tr>
    </w:tbl>
    <w:p w14:paraId="2BAA9217" w14:textId="77777777" w:rsidR="00C6390E" w:rsidRDefault="00C6390E"/>
    <w:p w14:paraId="49B34C0B" w14:textId="77777777" w:rsidR="00C6390E" w:rsidRDefault="0068505D">
      <w:r>
        <w:rPr>
          <w:b/>
          <w:color w:val="2C3E50"/>
          <w:sz w:val="24"/>
        </w:rPr>
        <w:t>PAINTS</w:t>
      </w:r>
    </w:p>
    <w:p w14:paraId="7E790F5B" w14:textId="77777777" w:rsidR="00C6390E" w:rsidRDefault="0068505D">
      <w:r>
        <w:rPr>
          <w:i/>
          <w:sz w:val="20"/>
        </w:rPr>
        <w:t>Department Head(s): Bonface Muriu</w:t>
      </w:r>
    </w:p>
    <w:p w14:paraId="054F17FD" w14:textId="77777777" w:rsidR="00C6390E" w:rsidRDefault="0068505D">
      <w:r>
        <w:rPr>
          <w:sz w:val="20"/>
        </w:rPr>
        <w:t>Sales: KES 869,815  |  Profit: KES 147,212  |  Margin: 16.9%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071B6E28" w14:textId="77777777">
        <w:tc>
          <w:tcPr>
            <w:tcW w:w="1987" w:type="dxa"/>
            <w:shd w:val="clear" w:color="auto" w:fill="2C3E50"/>
          </w:tcPr>
          <w:p w14:paraId="4657F730" w14:textId="77777777" w:rsidR="00C6390E" w:rsidRDefault="0068505D"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w="1987" w:type="dxa"/>
            <w:shd w:val="clear" w:color="auto" w:fill="2C3E50"/>
          </w:tcPr>
          <w:p w14:paraId="37B2C1B5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2C3E50"/>
          </w:tcPr>
          <w:p w14:paraId="5FBE0B5A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2C3E50"/>
          </w:tcPr>
          <w:p w14:paraId="18C66A4B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2C3E50"/>
          </w:tcPr>
          <w:p w14:paraId="0EE8769F" w14:textId="77777777" w:rsidR="00C6390E" w:rsidRDefault="0068505D">
            <w:r>
              <w:rPr>
                <w:b/>
                <w:color w:val="FFFFFF"/>
                <w:sz w:val="18"/>
              </w:rPr>
              <w:t>Share</w:t>
            </w:r>
          </w:p>
        </w:tc>
      </w:tr>
      <w:tr w:rsidR="00C6390E" w14:paraId="0B17CD96" w14:textId="77777777">
        <w:tc>
          <w:tcPr>
            <w:tcW w:w="1987" w:type="dxa"/>
          </w:tcPr>
          <w:p w14:paraId="425DB771" w14:textId="77777777" w:rsidR="00C6390E" w:rsidRDefault="0068505D">
            <w:r>
              <w:rPr>
                <w:sz w:val="18"/>
              </w:rPr>
              <w:t>Bonface Muriu</w:t>
            </w:r>
          </w:p>
        </w:tc>
        <w:tc>
          <w:tcPr>
            <w:tcW w:w="1987" w:type="dxa"/>
          </w:tcPr>
          <w:p w14:paraId="20534BC2" w14:textId="77777777" w:rsidR="00C6390E" w:rsidRDefault="0068505D">
            <w:r>
              <w:rPr>
                <w:sz w:val="18"/>
              </w:rPr>
              <w:t>KES 549,715</w:t>
            </w:r>
          </w:p>
        </w:tc>
        <w:tc>
          <w:tcPr>
            <w:tcW w:w="1987" w:type="dxa"/>
          </w:tcPr>
          <w:p w14:paraId="368E25EC" w14:textId="77777777" w:rsidR="00C6390E" w:rsidRDefault="0068505D">
            <w:r>
              <w:rPr>
                <w:sz w:val="18"/>
              </w:rPr>
              <w:t>KES 81,145</w:t>
            </w:r>
          </w:p>
        </w:tc>
        <w:tc>
          <w:tcPr>
            <w:tcW w:w="1987" w:type="dxa"/>
          </w:tcPr>
          <w:p w14:paraId="06519D6A" w14:textId="77777777" w:rsidR="00C6390E" w:rsidRDefault="0068505D">
            <w:r>
              <w:rPr>
                <w:sz w:val="18"/>
              </w:rPr>
              <w:t>14.8%</w:t>
            </w:r>
          </w:p>
        </w:tc>
        <w:tc>
          <w:tcPr>
            <w:tcW w:w="1987" w:type="dxa"/>
          </w:tcPr>
          <w:p w14:paraId="04109459" w14:textId="77777777" w:rsidR="00C6390E" w:rsidRDefault="0068505D">
            <w:r>
              <w:rPr>
                <w:sz w:val="18"/>
              </w:rPr>
              <w:t>63.2%</w:t>
            </w:r>
          </w:p>
        </w:tc>
      </w:tr>
      <w:tr w:rsidR="00C6390E" w14:paraId="75F45AC1" w14:textId="77777777">
        <w:tc>
          <w:tcPr>
            <w:tcW w:w="1987" w:type="dxa"/>
          </w:tcPr>
          <w:p w14:paraId="2B36B043" w14:textId="77777777" w:rsidR="00C6390E" w:rsidRDefault="0068505D">
            <w:r>
              <w:rPr>
                <w:sz w:val="18"/>
              </w:rPr>
              <w:t>Eliza</w:t>
            </w:r>
          </w:p>
        </w:tc>
        <w:tc>
          <w:tcPr>
            <w:tcW w:w="1987" w:type="dxa"/>
          </w:tcPr>
          <w:p w14:paraId="6C14B9BA" w14:textId="77777777" w:rsidR="00C6390E" w:rsidRDefault="0068505D">
            <w:r>
              <w:rPr>
                <w:sz w:val="18"/>
              </w:rPr>
              <w:t>KES 134,900</w:t>
            </w:r>
          </w:p>
        </w:tc>
        <w:tc>
          <w:tcPr>
            <w:tcW w:w="1987" w:type="dxa"/>
          </w:tcPr>
          <w:p w14:paraId="72260808" w14:textId="77777777" w:rsidR="00C6390E" w:rsidRDefault="0068505D">
            <w:r>
              <w:rPr>
                <w:sz w:val="18"/>
              </w:rPr>
              <w:t>KES 28,648</w:t>
            </w:r>
          </w:p>
        </w:tc>
        <w:tc>
          <w:tcPr>
            <w:tcW w:w="1987" w:type="dxa"/>
          </w:tcPr>
          <w:p w14:paraId="380F17AA" w14:textId="77777777" w:rsidR="00C6390E" w:rsidRDefault="0068505D">
            <w:r>
              <w:rPr>
                <w:sz w:val="18"/>
              </w:rPr>
              <w:t>21.2%</w:t>
            </w:r>
          </w:p>
        </w:tc>
        <w:tc>
          <w:tcPr>
            <w:tcW w:w="1987" w:type="dxa"/>
          </w:tcPr>
          <w:p w14:paraId="360B98DE" w14:textId="77777777" w:rsidR="00C6390E" w:rsidRDefault="0068505D">
            <w:r>
              <w:rPr>
                <w:sz w:val="18"/>
              </w:rPr>
              <w:t>15.5%</w:t>
            </w:r>
          </w:p>
        </w:tc>
      </w:tr>
      <w:tr w:rsidR="00C6390E" w14:paraId="3025AAA0" w14:textId="77777777">
        <w:tc>
          <w:tcPr>
            <w:tcW w:w="1987" w:type="dxa"/>
          </w:tcPr>
          <w:p w14:paraId="3A4AA3B6" w14:textId="77777777" w:rsidR="00C6390E" w:rsidRDefault="0068505D">
            <w:r>
              <w:rPr>
                <w:sz w:val="18"/>
              </w:rPr>
              <w:t>Betha Odumo</w:t>
            </w:r>
          </w:p>
        </w:tc>
        <w:tc>
          <w:tcPr>
            <w:tcW w:w="1987" w:type="dxa"/>
          </w:tcPr>
          <w:p w14:paraId="5C7751DC" w14:textId="77777777" w:rsidR="00C6390E" w:rsidRDefault="0068505D">
            <w:r>
              <w:rPr>
                <w:sz w:val="18"/>
              </w:rPr>
              <w:t>KES 112,650</w:t>
            </w:r>
          </w:p>
        </w:tc>
        <w:tc>
          <w:tcPr>
            <w:tcW w:w="1987" w:type="dxa"/>
          </w:tcPr>
          <w:p w14:paraId="688C4F78" w14:textId="77777777" w:rsidR="00C6390E" w:rsidRDefault="0068505D">
            <w:r>
              <w:rPr>
                <w:sz w:val="18"/>
              </w:rPr>
              <w:t>KES 20,190</w:t>
            </w:r>
          </w:p>
        </w:tc>
        <w:tc>
          <w:tcPr>
            <w:tcW w:w="1987" w:type="dxa"/>
          </w:tcPr>
          <w:p w14:paraId="69D193AB" w14:textId="77777777" w:rsidR="00C6390E" w:rsidRDefault="0068505D">
            <w:r>
              <w:rPr>
                <w:sz w:val="18"/>
              </w:rPr>
              <w:t>17.9%</w:t>
            </w:r>
          </w:p>
        </w:tc>
        <w:tc>
          <w:tcPr>
            <w:tcW w:w="1987" w:type="dxa"/>
          </w:tcPr>
          <w:p w14:paraId="281B0899" w14:textId="77777777" w:rsidR="00C6390E" w:rsidRDefault="0068505D">
            <w:r>
              <w:rPr>
                <w:sz w:val="18"/>
              </w:rPr>
              <w:t>13.0%</w:t>
            </w:r>
          </w:p>
        </w:tc>
      </w:tr>
      <w:tr w:rsidR="00C6390E" w14:paraId="6BF4DFE8" w14:textId="77777777">
        <w:tc>
          <w:tcPr>
            <w:tcW w:w="1987" w:type="dxa"/>
          </w:tcPr>
          <w:p w14:paraId="300F9C2F" w14:textId="77777777" w:rsidR="00C6390E" w:rsidRDefault="0068505D">
            <w:r>
              <w:rPr>
                <w:sz w:val="18"/>
              </w:rPr>
              <w:t>Lewis</w:t>
            </w:r>
          </w:p>
        </w:tc>
        <w:tc>
          <w:tcPr>
            <w:tcW w:w="1987" w:type="dxa"/>
          </w:tcPr>
          <w:p w14:paraId="61E78BAB" w14:textId="77777777" w:rsidR="00C6390E" w:rsidRDefault="0068505D">
            <w:r>
              <w:rPr>
                <w:sz w:val="18"/>
              </w:rPr>
              <w:t>KES 46,510</w:t>
            </w:r>
          </w:p>
        </w:tc>
        <w:tc>
          <w:tcPr>
            <w:tcW w:w="1987" w:type="dxa"/>
          </w:tcPr>
          <w:p w14:paraId="0AE5FBBC" w14:textId="77777777" w:rsidR="00C6390E" w:rsidRDefault="0068505D">
            <w:r>
              <w:rPr>
                <w:sz w:val="18"/>
              </w:rPr>
              <w:t>KES 11,413</w:t>
            </w:r>
          </w:p>
        </w:tc>
        <w:tc>
          <w:tcPr>
            <w:tcW w:w="1987" w:type="dxa"/>
          </w:tcPr>
          <w:p w14:paraId="33F72241" w14:textId="77777777" w:rsidR="00C6390E" w:rsidRDefault="0068505D">
            <w:r>
              <w:rPr>
                <w:sz w:val="18"/>
              </w:rPr>
              <w:t>24.5%</w:t>
            </w:r>
          </w:p>
        </w:tc>
        <w:tc>
          <w:tcPr>
            <w:tcW w:w="1987" w:type="dxa"/>
          </w:tcPr>
          <w:p w14:paraId="2AE9F1FA" w14:textId="77777777" w:rsidR="00C6390E" w:rsidRDefault="0068505D">
            <w:r>
              <w:rPr>
                <w:sz w:val="18"/>
              </w:rPr>
              <w:t>5.3%</w:t>
            </w:r>
          </w:p>
        </w:tc>
      </w:tr>
      <w:tr w:rsidR="00C6390E" w14:paraId="489E5650" w14:textId="77777777">
        <w:tc>
          <w:tcPr>
            <w:tcW w:w="1987" w:type="dxa"/>
          </w:tcPr>
          <w:p w14:paraId="2C3EAA30" w14:textId="77777777" w:rsidR="00C6390E" w:rsidRDefault="0068505D">
            <w:r>
              <w:rPr>
                <w:sz w:val="18"/>
              </w:rPr>
              <w:t>Bonface Kitheka</w:t>
            </w:r>
          </w:p>
        </w:tc>
        <w:tc>
          <w:tcPr>
            <w:tcW w:w="1987" w:type="dxa"/>
          </w:tcPr>
          <w:p w14:paraId="7B13C448" w14:textId="77777777" w:rsidR="00C6390E" w:rsidRDefault="0068505D">
            <w:r>
              <w:rPr>
                <w:sz w:val="18"/>
              </w:rPr>
              <w:t>KES 15,800</w:t>
            </w:r>
          </w:p>
        </w:tc>
        <w:tc>
          <w:tcPr>
            <w:tcW w:w="1987" w:type="dxa"/>
          </w:tcPr>
          <w:p w14:paraId="405DFDFC" w14:textId="77777777" w:rsidR="00C6390E" w:rsidRDefault="0068505D">
            <w:r>
              <w:rPr>
                <w:sz w:val="18"/>
              </w:rPr>
              <w:t>KES 3,523</w:t>
            </w:r>
          </w:p>
        </w:tc>
        <w:tc>
          <w:tcPr>
            <w:tcW w:w="1987" w:type="dxa"/>
          </w:tcPr>
          <w:p w14:paraId="70E581E3" w14:textId="77777777" w:rsidR="00C6390E" w:rsidRDefault="0068505D">
            <w:r>
              <w:rPr>
                <w:sz w:val="18"/>
              </w:rPr>
              <w:t>22.3%</w:t>
            </w:r>
          </w:p>
        </w:tc>
        <w:tc>
          <w:tcPr>
            <w:tcW w:w="1987" w:type="dxa"/>
          </w:tcPr>
          <w:p w14:paraId="2FB4DD66" w14:textId="77777777" w:rsidR="00C6390E" w:rsidRDefault="0068505D">
            <w:r>
              <w:rPr>
                <w:sz w:val="18"/>
              </w:rPr>
              <w:t>1.8%</w:t>
            </w:r>
          </w:p>
        </w:tc>
      </w:tr>
      <w:tr w:rsidR="00C6390E" w14:paraId="10E2C555" w14:textId="77777777">
        <w:tc>
          <w:tcPr>
            <w:tcW w:w="1987" w:type="dxa"/>
          </w:tcPr>
          <w:p w14:paraId="7D62271B" w14:textId="77777777" w:rsidR="00C6390E" w:rsidRDefault="0068505D">
            <w:r>
              <w:rPr>
                <w:sz w:val="18"/>
              </w:rPr>
              <w:t>Stephen</w:t>
            </w:r>
          </w:p>
        </w:tc>
        <w:tc>
          <w:tcPr>
            <w:tcW w:w="1987" w:type="dxa"/>
          </w:tcPr>
          <w:p w14:paraId="3983342A" w14:textId="77777777" w:rsidR="00C6390E" w:rsidRDefault="0068505D">
            <w:r>
              <w:rPr>
                <w:sz w:val="18"/>
              </w:rPr>
              <w:t>KES 6,250</w:t>
            </w:r>
          </w:p>
        </w:tc>
        <w:tc>
          <w:tcPr>
            <w:tcW w:w="1987" w:type="dxa"/>
          </w:tcPr>
          <w:p w14:paraId="797504BF" w14:textId="77777777" w:rsidR="00C6390E" w:rsidRDefault="0068505D">
            <w:r>
              <w:rPr>
                <w:sz w:val="18"/>
              </w:rPr>
              <w:t>KES 1,450</w:t>
            </w:r>
          </w:p>
        </w:tc>
        <w:tc>
          <w:tcPr>
            <w:tcW w:w="1987" w:type="dxa"/>
          </w:tcPr>
          <w:p w14:paraId="19441D42" w14:textId="77777777" w:rsidR="00C6390E" w:rsidRDefault="0068505D">
            <w:r>
              <w:rPr>
                <w:sz w:val="18"/>
              </w:rPr>
              <w:t>23.2%</w:t>
            </w:r>
          </w:p>
        </w:tc>
        <w:tc>
          <w:tcPr>
            <w:tcW w:w="1987" w:type="dxa"/>
          </w:tcPr>
          <w:p w14:paraId="652328D8" w14:textId="77777777" w:rsidR="00C6390E" w:rsidRDefault="0068505D">
            <w:r>
              <w:rPr>
                <w:sz w:val="18"/>
              </w:rPr>
              <w:t>0.7%</w:t>
            </w:r>
          </w:p>
        </w:tc>
      </w:tr>
      <w:tr w:rsidR="00C6390E" w14:paraId="21B14A63" w14:textId="77777777">
        <w:tc>
          <w:tcPr>
            <w:tcW w:w="1987" w:type="dxa"/>
          </w:tcPr>
          <w:p w14:paraId="66B8FFB4" w14:textId="77777777" w:rsidR="00C6390E" w:rsidRDefault="0068505D">
            <w:r>
              <w:rPr>
                <w:sz w:val="18"/>
              </w:rPr>
              <w:t>Gladys</w:t>
            </w:r>
          </w:p>
        </w:tc>
        <w:tc>
          <w:tcPr>
            <w:tcW w:w="1987" w:type="dxa"/>
          </w:tcPr>
          <w:p w14:paraId="62369493" w14:textId="77777777" w:rsidR="00C6390E" w:rsidRDefault="0068505D">
            <w:r>
              <w:rPr>
                <w:sz w:val="18"/>
              </w:rPr>
              <w:t>KES 3,990</w:t>
            </w:r>
          </w:p>
        </w:tc>
        <w:tc>
          <w:tcPr>
            <w:tcW w:w="1987" w:type="dxa"/>
          </w:tcPr>
          <w:p w14:paraId="62EEB2BA" w14:textId="77777777" w:rsidR="00C6390E" w:rsidRDefault="0068505D">
            <w:r>
              <w:rPr>
                <w:sz w:val="18"/>
              </w:rPr>
              <w:t>KES 843</w:t>
            </w:r>
          </w:p>
        </w:tc>
        <w:tc>
          <w:tcPr>
            <w:tcW w:w="1987" w:type="dxa"/>
          </w:tcPr>
          <w:p w14:paraId="7A4B75EA" w14:textId="77777777" w:rsidR="00C6390E" w:rsidRDefault="0068505D">
            <w:r>
              <w:rPr>
                <w:sz w:val="18"/>
              </w:rPr>
              <w:t>21.1%</w:t>
            </w:r>
          </w:p>
        </w:tc>
        <w:tc>
          <w:tcPr>
            <w:tcW w:w="1987" w:type="dxa"/>
          </w:tcPr>
          <w:p w14:paraId="3BF784E0" w14:textId="77777777" w:rsidR="00C6390E" w:rsidRDefault="0068505D">
            <w:r>
              <w:rPr>
                <w:sz w:val="18"/>
              </w:rPr>
              <w:t>0.5%</w:t>
            </w:r>
          </w:p>
        </w:tc>
      </w:tr>
    </w:tbl>
    <w:p w14:paraId="297F769B" w14:textId="77777777" w:rsidR="00C6390E" w:rsidRDefault="00C6390E"/>
    <w:p w14:paraId="19F5EC75" w14:textId="77777777" w:rsidR="00C6390E" w:rsidRDefault="0068505D">
      <w:r>
        <w:rPr>
          <w:b/>
          <w:color w:val="2C3E50"/>
          <w:sz w:val="24"/>
        </w:rPr>
        <w:t>PLUMBING</w:t>
      </w:r>
    </w:p>
    <w:p w14:paraId="0A7CF74F" w14:textId="77777777" w:rsidR="00C6390E" w:rsidRDefault="0068505D">
      <w:r>
        <w:rPr>
          <w:i/>
          <w:sz w:val="20"/>
        </w:rPr>
        <w:t>Department Head(s): Lewis</w:t>
      </w:r>
    </w:p>
    <w:p w14:paraId="77284B04" w14:textId="77777777" w:rsidR="00C6390E" w:rsidRDefault="0068505D">
      <w:r>
        <w:rPr>
          <w:sz w:val="20"/>
        </w:rPr>
        <w:t>Sales: KES 627,548  |  Profit: KES 134,365  |  Margin: 21.4%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53A9E5B0" w14:textId="77777777">
        <w:tc>
          <w:tcPr>
            <w:tcW w:w="1987" w:type="dxa"/>
            <w:shd w:val="clear" w:color="auto" w:fill="2C3E50"/>
          </w:tcPr>
          <w:p w14:paraId="5FD2D6EE" w14:textId="77777777" w:rsidR="00C6390E" w:rsidRDefault="0068505D"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w="1987" w:type="dxa"/>
            <w:shd w:val="clear" w:color="auto" w:fill="2C3E50"/>
          </w:tcPr>
          <w:p w14:paraId="368C59AE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2C3E50"/>
          </w:tcPr>
          <w:p w14:paraId="41592D4C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2C3E50"/>
          </w:tcPr>
          <w:p w14:paraId="152B8238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2C3E50"/>
          </w:tcPr>
          <w:p w14:paraId="412F6E5E" w14:textId="77777777" w:rsidR="00C6390E" w:rsidRDefault="0068505D">
            <w:r>
              <w:rPr>
                <w:b/>
                <w:color w:val="FFFFFF"/>
                <w:sz w:val="18"/>
              </w:rPr>
              <w:t>Share</w:t>
            </w:r>
          </w:p>
        </w:tc>
      </w:tr>
      <w:tr w:rsidR="00C6390E" w14:paraId="0E660D57" w14:textId="77777777">
        <w:tc>
          <w:tcPr>
            <w:tcW w:w="1987" w:type="dxa"/>
          </w:tcPr>
          <w:p w14:paraId="37DD6D1A" w14:textId="77777777" w:rsidR="00C6390E" w:rsidRDefault="0068505D">
            <w:r>
              <w:rPr>
                <w:sz w:val="18"/>
              </w:rPr>
              <w:t>Lewis</w:t>
            </w:r>
          </w:p>
        </w:tc>
        <w:tc>
          <w:tcPr>
            <w:tcW w:w="1987" w:type="dxa"/>
          </w:tcPr>
          <w:p w14:paraId="44AF41F5" w14:textId="77777777" w:rsidR="00C6390E" w:rsidRDefault="0068505D">
            <w:r>
              <w:rPr>
                <w:sz w:val="18"/>
              </w:rPr>
              <w:t>KES 361,968</w:t>
            </w:r>
          </w:p>
        </w:tc>
        <w:tc>
          <w:tcPr>
            <w:tcW w:w="1987" w:type="dxa"/>
          </w:tcPr>
          <w:p w14:paraId="128220BC" w14:textId="77777777" w:rsidR="00C6390E" w:rsidRDefault="0068505D">
            <w:r>
              <w:rPr>
                <w:sz w:val="18"/>
              </w:rPr>
              <w:t>KES 92,837</w:t>
            </w:r>
          </w:p>
        </w:tc>
        <w:tc>
          <w:tcPr>
            <w:tcW w:w="1987" w:type="dxa"/>
          </w:tcPr>
          <w:p w14:paraId="252E7FC6" w14:textId="77777777" w:rsidR="00C6390E" w:rsidRDefault="0068505D">
            <w:r>
              <w:rPr>
                <w:sz w:val="18"/>
              </w:rPr>
              <w:t>25.6%</w:t>
            </w:r>
          </w:p>
        </w:tc>
        <w:tc>
          <w:tcPr>
            <w:tcW w:w="1987" w:type="dxa"/>
          </w:tcPr>
          <w:p w14:paraId="03E8A09B" w14:textId="77777777" w:rsidR="00C6390E" w:rsidRDefault="0068505D">
            <w:r>
              <w:rPr>
                <w:sz w:val="18"/>
              </w:rPr>
              <w:t>57.7%</w:t>
            </w:r>
          </w:p>
        </w:tc>
      </w:tr>
      <w:tr w:rsidR="00C6390E" w14:paraId="753A8026" w14:textId="77777777">
        <w:tc>
          <w:tcPr>
            <w:tcW w:w="1987" w:type="dxa"/>
          </w:tcPr>
          <w:p w14:paraId="7C1A6A77" w14:textId="77777777" w:rsidR="00C6390E" w:rsidRDefault="0068505D">
            <w:r>
              <w:rPr>
                <w:sz w:val="18"/>
              </w:rPr>
              <w:t>Betha Odumo</w:t>
            </w:r>
          </w:p>
        </w:tc>
        <w:tc>
          <w:tcPr>
            <w:tcW w:w="1987" w:type="dxa"/>
          </w:tcPr>
          <w:p w14:paraId="1C734959" w14:textId="77777777" w:rsidR="00C6390E" w:rsidRDefault="0068505D">
            <w:r>
              <w:rPr>
                <w:sz w:val="18"/>
              </w:rPr>
              <w:t>KES 140,760</w:t>
            </w:r>
          </w:p>
        </w:tc>
        <w:tc>
          <w:tcPr>
            <w:tcW w:w="1987" w:type="dxa"/>
          </w:tcPr>
          <w:p w14:paraId="0DD1A763" w14:textId="77777777" w:rsidR="00C6390E" w:rsidRDefault="0068505D">
            <w:r>
              <w:rPr>
                <w:sz w:val="18"/>
              </w:rPr>
              <w:t>KES 17,559</w:t>
            </w:r>
          </w:p>
        </w:tc>
        <w:tc>
          <w:tcPr>
            <w:tcW w:w="1987" w:type="dxa"/>
          </w:tcPr>
          <w:p w14:paraId="3F0F4274" w14:textId="77777777" w:rsidR="00C6390E" w:rsidRDefault="0068505D">
            <w:r>
              <w:rPr>
                <w:sz w:val="18"/>
              </w:rPr>
              <w:t>12.5%</w:t>
            </w:r>
          </w:p>
        </w:tc>
        <w:tc>
          <w:tcPr>
            <w:tcW w:w="1987" w:type="dxa"/>
          </w:tcPr>
          <w:p w14:paraId="47752C8A" w14:textId="77777777" w:rsidR="00C6390E" w:rsidRDefault="0068505D">
            <w:r>
              <w:rPr>
                <w:sz w:val="18"/>
              </w:rPr>
              <w:t>22.4%</w:t>
            </w:r>
          </w:p>
        </w:tc>
      </w:tr>
      <w:tr w:rsidR="00C6390E" w14:paraId="042C9ED7" w14:textId="77777777">
        <w:tc>
          <w:tcPr>
            <w:tcW w:w="1987" w:type="dxa"/>
          </w:tcPr>
          <w:p w14:paraId="60531FB9" w14:textId="77777777" w:rsidR="00C6390E" w:rsidRDefault="0068505D">
            <w:r>
              <w:rPr>
                <w:sz w:val="18"/>
              </w:rPr>
              <w:t>Bonface Muriu</w:t>
            </w:r>
          </w:p>
        </w:tc>
        <w:tc>
          <w:tcPr>
            <w:tcW w:w="1987" w:type="dxa"/>
          </w:tcPr>
          <w:p w14:paraId="6FF4E807" w14:textId="77777777" w:rsidR="00C6390E" w:rsidRDefault="0068505D">
            <w:r>
              <w:rPr>
                <w:sz w:val="18"/>
              </w:rPr>
              <w:t>KES 81,060</w:t>
            </w:r>
          </w:p>
        </w:tc>
        <w:tc>
          <w:tcPr>
            <w:tcW w:w="1987" w:type="dxa"/>
          </w:tcPr>
          <w:p w14:paraId="21763CFF" w14:textId="77777777" w:rsidR="00C6390E" w:rsidRDefault="0068505D">
            <w:r>
              <w:rPr>
                <w:sz w:val="18"/>
              </w:rPr>
              <w:t>KES 9,893</w:t>
            </w:r>
          </w:p>
        </w:tc>
        <w:tc>
          <w:tcPr>
            <w:tcW w:w="1987" w:type="dxa"/>
          </w:tcPr>
          <w:p w14:paraId="500EBE34" w14:textId="77777777" w:rsidR="00C6390E" w:rsidRDefault="0068505D">
            <w:r>
              <w:rPr>
                <w:sz w:val="18"/>
              </w:rPr>
              <w:t>12.2%</w:t>
            </w:r>
          </w:p>
        </w:tc>
        <w:tc>
          <w:tcPr>
            <w:tcW w:w="1987" w:type="dxa"/>
          </w:tcPr>
          <w:p w14:paraId="60A3BA3D" w14:textId="77777777" w:rsidR="00C6390E" w:rsidRDefault="0068505D">
            <w:r>
              <w:rPr>
                <w:sz w:val="18"/>
              </w:rPr>
              <w:t>12.9%</w:t>
            </w:r>
          </w:p>
        </w:tc>
      </w:tr>
      <w:tr w:rsidR="00C6390E" w14:paraId="4B3C96B3" w14:textId="77777777">
        <w:tc>
          <w:tcPr>
            <w:tcW w:w="1987" w:type="dxa"/>
          </w:tcPr>
          <w:p w14:paraId="3ED64811" w14:textId="77777777" w:rsidR="00C6390E" w:rsidRDefault="0068505D">
            <w:r>
              <w:rPr>
                <w:sz w:val="18"/>
              </w:rPr>
              <w:t>Eliza</w:t>
            </w:r>
          </w:p>
        </w:tc>
        <w:tc>
          <w:tcPr>
            <w:tcW w:w="1987" w:type="dxa"/>
          </w:tcPr>
          <w:p w14:paraId="3D97833A" w14:textId="77777777" w:rsidR="00C6390E" w:rsidRDefault="0068505D">
            <w:r>
              <w:rPr>
                <w:sz w:val="18"/>
              </w:rPr>
              <w:t>KES 26,510</w:t>
            </w:r>
          </w:p>
        </w:tc>
        <w:tc>
          <w:tcPr>
            <w:tcW w:w="1987" w:type="dxa"/>
          </w:tcPr>
          <w:p w14:paraId="789213BF" w14:textId="77777777" w:rsidR="00C6390E" w:rsidRDefault="0068505D">
            <w:r>
              <w:rPr>
                <w:sz w:val="18"/>
              </w:rPr>
              <w:t>KES 8,338</w:t>
            </w:r>
          </w:p>
        </w:tc>
        <w:tc>
          <w:tcPr>
            <w:tcW w:w="1987" w:type="dxa"/>
          </w:tcPr>
          <w:p w14:paraId="170C71C3" w14:textId="77777777" w:rsidR="00C6390E" w:rsidRDefault="0068505D">
            <w:r>
              <w:rPr>
                <w:sz w:val="18"/>
              </w:rPr>
              <w:t>31.5%</w:t>
            </w:r>
          </w:p>
        </w:tc>
        <w:tc>
          <w:tcPr>
            <w:tcW w:w="1987" w:type="dxa"/>
          </w:tcPr>
          <w:p w14:paraId="5375048E" w14:textId="77777777" w:rsidR="00C6390E" w:rsidRDefault="0068505D">
            <w:r>
              <w:rPr>
                <w:sz w:val="18"/>
              </w:rPr>
              <w:t>4.2%</w:t>
            </w:r>
          </w:p>
        </w:tc>
      </w:tr>
      <w:tr w:rsidR="00C6390E" w14:paraId="6EC092FE" w14:textId="77777777">
        <w:tc>
          <w:tcPr>
            <w:tcW w:w="1987" w:type="dxa"/>
          </w:tcPr>
          <w:p w14:paraId="6E6E2612" w14:textId="77777777" w:rsidR="00C6390E" w:rsidRDefault="0068505D">
            <w:r>
              <w:rPr>
                <w:sz w:val="18"/>
              </w:rPr>
              <w:t>Gladys</w:t>
            </w:r>
          </w:p>
        </w:tc>
        <w:tc>
          <w:tcPr>
            <w:tcW w:w="1987" w:type="dxa"/>
          </w:tcPr>
          <w:p w14:paraId="12B7609A" w14:textId="77777777" w:rsidR="00C6390E" w:rsidRDefault="0068505D">
            <w:r>
              <w:rPr>
                <w:sz w:val="18"/>
              </w:rPr>
              <w:t>KES 8,400</w:t>
            </w:r>
          </w:p>
        </w:tc>
        <w:tc>
          <w:tcPr>
            <w:tcW w:w="1987" w:type="dxa"/>
          </w:tcPr>
          <w:p w14:paraId="2001A254" w14:textId="77777777" w:rsidR="00C6390E" w:rsidRDefault="0068505D">
            <w:r>
              <w:rPr>
                <w:sz w:val="18"/>
              </w:rPr>
              <w:t>KES 2,800</w:t>
            </w:r>
          </w:p>
        </w:tc>
        <w:tc>
          <w:tcPr>
            <w:tcW w:w="1987" w:type="dxa"/>
          </w:tcPr>
          <w:p w14:paraId="79BD34B2" w14:textId="77777777" w:rsidR="00C6390E" w:rsidRDefault="0068505D">
            <w:r>
              <w:rPr>
                <w:sz w:val="18"/>
              </w:rPr>
              <w:t>33.3%</w:t>
            </w:r>
          </w:p>
        </w:tc>
        <w:tc>
          <w:tcPr>
            <w:tcW w:w="1987" w:type="dxa"/>
          </w:tcPr>
          <w:p w14:paraId="6A9B9C1A" w14:textId="77777777" w:rsidR="00C6390E" w:rsidRDefault="0068505D">
            <w:r>
              <w:rPr>
                <w:sz w:val="18"/>
              </w:rPr>
              <w:t>1.3%</w:t>
            </w:r>
          </w:p>
        </w:tc>
      </w:tr>
      <w:tr w:rsidR="00C6390E" w14:paraId="10F7FFF2" w14:textId="77777777">
        <w:tc>
          <w:tcPr>
            <w:tcW w:w="1987" w:type="dxa"/>
          </w:tcPr>
          <w:p w14:paraId="6CD41CA5" w14:textId="77777777" w:rsidR="00C6390E" w:rsidRDefault="0068505D">
            <w:r>
              <w:rPr>
                <w:sz w:val="18"/>
              </w:rPr>
              <w:t>Stephen</w:t>
            </w:r>
          </w:p>
        </w:tc>
        <w:tc>
          <w:tcPr>
            <w:tcW w:w="1987" w:type="dxa"/>
          </w:tcPr>
          <w:p w14:paraId="205BE83E" w14:textId="77777777" w:rsidR="00C6390E" w:rsidRDefault="0068505D">
            <w:r>
              <w:rPr>
                <w:sz w:val="18"/>
              </w:rPr>
              <w:t>KES 4,880</w:t>
            </w:r>
          </w:p>
        </w:tc>
        <w:tc>
          <w:tcPr>
            <w:tcW w:w="1987" w:type="dxa"/>
          </w:tcPr>
          <w:p w14:paraId="00E96792" w14:textId="77777777" w:rsidR="00C6390E" w:rsidRDefault="0068505D">
            <w:r>
              <w:rPr>
                <w:sz w:val="18"/>
              </w:rPr>
              <w:t>KES 1,341</w:t>
            </w:r>
          </w:p>
        </w:tc>
        <w:tc>
          <w:tcPr>
            <w:tcW w:w="1987" w:type="dxa"/>
          </w:tcPr>
          <w:p w14:paraId="153705BD" w14:textId="77777777" w:rsidR="00C6390E" w:rsidRDefault="0068505D">
            <w:r>
              <w:rPr>
                <w:sz w:val="18"/>
              </w:rPr>
              <w:t>27.5%</w:t>
            </w:r>
          </w:p>
        </w:tc>
        <w:tc>
          <w:tcPr>
            <w:tcW w:w="1987" w:type="dxa"/>
          </w:tcPr>
          <w:p w14:paraId="7AE3D1E4" w14:textId="77777777" w:rsidR="00C6390E" w:rsidRDefault="0068505D">
            <w:r>
              <w:rPr>
                <w:sz w:val="18"/>
              </w:rPr>
              <w:t>0.8%</w:t>
            </w:r>
          </w:p>
        </w:tc>
      </w:tr>
      <w:tr w:rsidR="00C6390E" w14:paraId="43A8FA96" w14:textId="77777777">
        <w:tc>
          <w:tcPr>
            <w:tcW w:w="1987" w:type="dxa"/>
          </w:tcPr>
          <w:p w14:paraId="15229632" w14:textId="77777777" w:rsidR="00C6390E" w:rsidRDefault="0068505D">
            <w:r>
              <w:rPr>
                <w:sz w:val="18"/>
              </w:rPr>
              <w:t>Bonface Kitheka</w:t>
            </w:r>
          </w:p>
        </w:tc>
        <w:tc>
          <w:tcPr>
            <w:tcW w:w="1987" w:type="dxa"/>
          </w:tcPr>
          <w:p w14:paraId="6AE8C73D" w14:textId="77777777" w:rsidR="00C6390E" w:rsidRDefault="0068505D">
            <w:r>
              <w:rPr>
                <w:sz w:val="18"/>
              </w:rPr>
              <w:t>KES 3,970</w:t>
            </w:r>
          </w:p>
        </w:tc>
        <w:tc>
          <w:tcPr>
            <w:tcW w:w="1987" w:type="dxa"/>
          </w:tcPr>
          <w:p w14:paraId="7F306F82" w14:textId="77777777" w:rsidR="00C6390E" w:rsidRDefault="0068505D">
            <w:r>
              <w:rPr>
                <w:sz w:val="18"/>
              </w:rPr>
              <w:t>KES 1,597</w:t>
            </w:r>
          </w:p>
        </w:tc>
        <w:tc>
          <w:tcPr>
            <w:tcW w:w="1987" w:type="dxa"/>
          </w:tcPr>
          <w:p w14:paraId="0032D447" w14:textId="77777777" w:rsidR="00C6390E" w:rsidRDefault="0068505D">
            <w:r>
              <w:rPr>
                <w:sz w:val="18"/>
              </w:rPr>
              <w:t>40.2%</w:t>
            </w:r>
          </w:p>
        </w:tc>
        <w:tc>
          <w:tcPr>
            <w:tcW w:w="1987" w:type="dxa"/>
          </w:tcPr>
          <w:p w14:paraId="3906599F" w14:textId="77777777" w:rsidR="00C6390E" w:rsidRDefault="0068505D">
            <w:r>
              <w:rPr>
                <w:sz w:val="18"/>
              </w:rPr>
              <w:t>0.6%</w:t>
            </w:r>
          </w:p>
        </w:tc>
      </w:tr>
    </w:tbl>
    <w:p w14:paraId="44A21BD7" w14:textId="77777777" w:rsidR="00C6390E" w:rsidRDefault="00C6390E"/>
    <w:p w14:paraId="421EFEF6" w14:textId="77777777" w:rsidR="007D3F4F" w:rsidRDefault="007D3F4F"/>
    <w:p w14:paraId="2BED2322" w14:textId="77777777" w:rsidR="007D3F4F" w:rsidRDefault="007D3F4F"/>
    <w:p w14:paraId="45BAE36C" w14:textId="77777777" w:rsidR="007D3F4F" w:rsidRDefault="007D3F4F"/>
    <w:p w14:paraId="5C8410B5" w14:textId="77777777" w:rsidR="007D3F4F" w:rsidRDefault="007D3F4F"/>
    <w:p w14:paraId="1A12EEA9" w14:textId="77777777" w:rsidR="00C6390E" w:rsidRDefault="0068505D">
      <w:r>
        <w:rPr>
          <w:b/>
          <w:color w:val="2C3E50"/>
          <w:sz w:val="24"/>
        </w:rPr>
        <w:lastRenderedPageBreak/>
        <w:t>ELECTRICALS</w:t>
      </w:r>
    </w:p>
    <w:p w14:paraId="635A7DEB" w14:textId="77777777" w:rsidR="00C6390E" w:rsidRDefault="0068505D">
      <w:r>
        <w:rPr>
          <w:i/>
          <w:sz w:val="20"/>
        </w:rPr>
        <w:t>Department Head(s): Bonface Kitheka</w:t>
      </w:r>
    </w:p>
    <w:p w14:paraId="219D86E0" w14:textId="77777777" w:rsidR="00C6390E" w:rsidRDefault="0068505D">
      <w:r>
        <w:rPr>
          <w:sz w:val="20"/>
        </w:rPr>
        <w:t>Sales: KES 343,090  |  Profit: KES 72,484  |  Margin: 21.1%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2E40B1A0" w14:textId="77777777">
        <w:tc>
          <w:tcPr>
            <w:tcW w:w="1987" w:type="dxa"/>
            <w:shd w:val="clear" w:color="auto" w:fill="2C3E50"/>
          </w:tcPr>
          <w:p w14:paraId="334C056F" w14:textId="77777777" w:rsidR="00C6390E" w:rsidRDefault="0068505D"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w="1987" w:type="dxa"/>
            <w:shd w:val="clear" w:color="auto" w:fill="2C3E50"/>
          </w:tcPr>
          <w:p w14:paraId="067946CC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2C3E50"/>
          </w:tcPr>
          <w:p w14:paraId="759DC0EB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2C3E50"/>
          </w:tcPr>
          <w:p w14:paraId="3FFEFC25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2C3E50"/>
          </w:tcPr>
          <w:p w14:paraId="341BEC30" w14:textId="77777777" w:rsidR="00C6390E" w:rsidRDefault="0068505D">
            <w:r>
              <w:rPr>
                <w:b/>
                <w:color w:val="FFFFFF"/>
                <w:sz w:val="18"/>
              </w:rPr>
              <w:t>Share</w:t>
            </w:r>
          </w:p>
        </w:tc>
      </w:tr>
      <w:tr w:rsidR="00C6390E" w14:paraId="2C2ECCB9" w14:textId="77777777">
        <w:tc>
          <w:tcPr>
            <w:tcW w:w="1987" w:type="dxa"/>
          </w:tcPr>
          <w:p w14:paraId="02EB05D8" w14:textId="77777777" w:rsidR="00C6390E" w:rsidRDefault="0068505D">
            <w:r>
              <w:rPr>
                <w:sz w:val="18"/>
              </w:rPr>
              <w:t>Bonface Kitheka</w:t>
            </w:r>
          </w:p>
        </w:tc>
        <w:tc>
          <w:tcPr>
            <w:tcW w:w="1987" w:type="dxa"/>
          </w:tcPr>
          <w:p w14:paraId="0D4BE439" w14:textId="77777777" w:rsidR="00C6390E" w:rsidRDefault="0068505D">
            <w:r>
              <w:rPr>
                <w:sz w:val="18"/>
              </w:rPr>
              <w:t>KES 330,050</w:t>
            </w:r>
          </w:p>
        </w:tc>
        <w:tc>
          <w:tcPr>
            <w:tcW w:w="1987" w:type="dxa"/>
          </w:tcPr>
          <w:p w14:paraId="337F0D64" w14:textId="77777777" w:rsidR="00C6390E" w:rsidRDefault="0068505D">
            <w:r>
              <w:rPr>
                <w:sz w:val="18"/>
              </w:rPr>
              <w:t>KES 67,861</w:t>
            </w:r>
          </w:p>
        </w:tc>
        <w:tc>
          <w:tcPr>
            <w:tcW w:w="1987" w:type="dxa"/>
          </w:tcPr>
          <w:p w14:paraId="2C318605" w14:textId="77777777" w:rsidR="00C6390E" w:rsidRDefault="0068505D">
            <w:r>
              <w:rPr>
                <w:sz w:val="18"/>
              </w:rPr>
              <w:t>20.6%</w:t>
            </w:r>
          </w:p>
        </w:tc>
        <w:tc>
          <w:tcPr>
            <w:tcW w:w="1987" w:type="dxa"/>
          </w:tcPr>
          <w:p w14:paraId="02EF2A1A" w14:textId="77777777" w:rsidR="00C6390E" w:rsidRDefault="0068505D">
            <w:r>
              <w:rPr>
                <w:sz w:val="18"/>
              </w:rPr>
              <w:t>96.2%</w:t>
            </w:r>
          </w:p>
        </w:tc>
      </w:tr>
      <w:tr w:rsidR="00C6390E" w14:paraId="690B673F" w14:textId="77777777">
        <w:tc>
          <w:tcPr>
            <w:tcW w:w="1987" w:type="dxa"/>
          </w:tcPr>
          <w:p w14:paraId="1A70A9EB" w14:textId="77777777" w:rsidR="00C6390E" w:rsidRDefault="0068505D">
            <w:r>
              <w:rPr>
                <w:sz w:val="18"/>
              </w:rPr>
              <w:t>Betha Odumo</w:t>
            </w:r>
          </w:p>
        </w:tc>
        <w:tc>
          <w:tcPr>
            <w:tcW w:w="1987" w:type="dxa"/>
          </w:tcPr>
          <w:p w14:paraId="6F3360E4" w14:textId="77777777" w:rsidR="00C6390E" w:rsidRDefault="0068505D">
            <w:r>
              <w:rPr>
                <w:sz w:val="18"/>
              </w:rPr>
              <w:t>KES 9,420</w:t>
            </w:r>
          </w:p>
        </w:tc>
        <w:tc>
          <w:tcPr>
            <w:tcW w:w="1987" w:type="dxa"/>
          </w:tcPr>
          <w:p w14:paraId="2118FC16" w14:textId="77777777" w:rsidR="00C6390E" w:rsidRDefault="0068505D">
            <w:r>
              <w:rPr>
                <w:sz w:val="18"/>
              </w:rPr>
              <w:t>KES 3,860</w:t>
            </w:r>
          </w:p>
        </w:tc>
        <w:tc>
          <w:tcPr>
            <w:tcW w:w="1987" w:type="dxa"/>
          </w:tcPr>
          <w:p w14:paraId="568B8D6A" w14:textId="77777777" w:rsidR="00C6390E" w:rsidRDefault="0068505D">
            <w:r>
              <w:rPr>
                <w:sz w:val="18"/>
              </w:rPr>
              <w:t>41.0%</w:t>
            </w:r>
          </w:p>
        </w:tc>
        <w:tc>
          <w:tcPr>
            <w:tcW w:w="1987" w:type="dxa"/>
          </w:tcPr>
          <w:p w14:paraId="42BD08E7" w14:textId="77777777" w:rsidR="00C6390E" w:rsidRDefault="0068505D">
            <w:r>
              <w:rPr>
                <w:sz w:val="18"/>
              </w:rPr>
              <w:t>2.7%</w:t>
            </w:r>
          </w:p>
        </w:tc>
      </w:tr>
      <w:tr w:rsidR="00C6390E" w14:paraId="1AEE61D8" w14:textId="77777777">
        <w:tc>
          <w:tcPr>
            <w:tcW w:w="1987" w:type="dxa"/>
          </w:tcPr>
          <w:p w14:paraId="7584DA36" w14:textId="77777777" w:rsidR="00C6390E" w:rsidRDefault="0068505D">
            <w:r>
              <w:rPr>
                <w:sz w:val="18"/>
              </w:rPr>
              <w:t>Lewis</w:t>
            </w:r>
          </w:p>
        </w:tc>
        <w:tc>
          <w:tcPr>
            <w:tcW w:w="1987" w:type="dxa"/>
          </w:tcPr>
          <w:p w14:paraId="04B45344" w14:textId="77777777" w:rsidR="00C6390E" w:rsidRDefault="0068505D">
            <w:r>
              <w:rPr>
                <w:sz w:val="18"/>
              </w:rPr>
              <w:t>KES 3,170</w:t>
            </w:r>
          </w:p>
        </w:tc>
        <w:tc>
          <w:tcPr>
            <w:tcW w:w="1987" w:type="dxa"/>
          </w:tcPr>
          <w:p w14:paraId="14EAFEBE" w14:textId="77777777" w:rsidR="00C6390E" w:rsidRDefault="0068505D">
            <w:r>
              <w:rPr>
                <w:sz w:val="18"/>
              </w:rPr>
              <w:t>KES 584</w:t>
            </w:r>
          </w:p>
        </w:tc>
        <w:tc>
          <w:tcPr>
            <w:tcW w:w="1987" w:type="dxa"/>
          </w:tcPr>
          <w:p w14:paraId="163B8ADB" w14:textId="77777777" w:rsidR="00C6390E" w:rsidRDefault="0068505D">
            <w:r>
              <w:rPr>
                <w:sz w:val="18"/>
              </w:rPr>
              <w:t>18.4%</w:t>
            </w:r>
          </w:p>
        </w:tc>
        <w:tc>
          <w:tcPr>
            <w:tcW w:w="1987" w:type="dxa"/>
          </w:tcPr>
          <w:p w14:paraId="054AA025" w14:textId="77777777" w:rsidR="00C6390E" w:rsidRDefault="0068505D">
            <w:r>
              <w:rPr>
                <w:sz w:val="18"/>
              </w:rPr>
              <w:t>0.9%</w:t>
            </w:r>
          </w:p>
        </w:tc>
      </w:tr>
      <w:tr w:rsidR="00C6390E" w14:paraId="4E798338" w14:textId="77777777">
        <w:tc>
          <w:tcPr>
            <w:tcW w:w="1987" w:type="dxa"/>
          </w:tcPr>
          <w:p w14:paraId="462C4A00" w14:textId="77777777" w:rsidR="00C6390E" w:rsidRDefault="0068505D">
            <w:r>
              <w:rPr>
                <w:sz w:val="18"/>
              </w:rPr>
              <w:t>Bonface Muriu</w:t>
            </w:r>
          </w:p>
        </w:tc>
        <w:tc>
          <w:tcPr>
            <w:tcW w:w="1987" w:type="dxa"/>
          </w:tcPr>
          <w:p w14:paraId="2C1FB41F" w14:textId="77777777" w:rsidR="00C6390E" w:rsidRDefault="0068505D">
            <w:r>
              <w:rPr>
                <w:sz w:val="18"/>
              </w:rPr>
              <w:t>KES 450</w:t>
            </w:r>
          </w:p>
        </w:tc>
        <w:tc>
          <w:tcPr>
            <w:tcW w:w="1987" w:type="dxa"/>
          </w:tcPr>
          <w:p w14:paraId="574DE619" w14:textId="77777777" w:rsidR="00C6390E" w:rsidRDefault="0068505D">
            <w:r>
              <w:rPr>
                <w:sz w:val="18"/>
              </w:rPr>
              <w:t>KES 179</w:t>
            </w:r>
          </w:p>
        </w:tc>
        <w:tc>
          <w:tcPr>
            <w:tcW w:w="1987" w:type="dxa"/>
          </w:tcPr>
          <w:p w14:paraId="628128F1" w14:textId="77777777" w:rsidR="00C6390E" w:rsidRDefault="0068505D">
            <w:r>
              <w:rPr>
                <w:sz w:val="18"/>
              </w:rPr>
              <w:t>39.8%</w:t>
            </w:r>
          </w:p>
        </w:tc>
        <w:tc>
          <w:tcPr>
            <w:tcW w:w="1987" w:type="dxa"/>
          </w:tcPr>
          <w:p w14:paraId="100C99EB" w14:textId="77777777" w:rsidR="00C6390E" w:rsidRDefault="0068505D">
            <w:r>
              <w:rPr>
                <w:sz w:val="18"/>
              </w:rPr>
              <w:t>0.1%</w:t>
            </w:r>
          </w:p>
        </w:tc>
      </w:tr>
    </w:tbl>
    <w:p w14:paraId="26ABD3B0" w14:textId="77777777" w:rsidR="00C6390E" w:rsidRDefault="00C6390E"/>
    <w:p w14:paraId="28E4C056" w14:textId="77777777" w:rsidR="00C6390E" w:rsidRDefault="0068505D">
      <w:r>
        <w:br w:type="page"/>
      </w:r>
    </w:p>
    <w:p w14:paraId="7DDBD976" w14:textId="05D72E97" w:rsidR="00C6390E" w:rsidRDefault="0068505D">
      <w:r>
        <w:rPr>
          <w:b/>
          <w:color w:val="2C3E50"/>
          <w:sz w:val="28"/>
        </w:rPr>
        <w:lastRenderedPageBreak/>
        <w:t>INDIVIDUAL REP PERFORMANCE</w:t>
      </w:r>
    </w:p>
    <w:p w14:paraId="76326FB0" w14:textId="77777777" w:rsidR="00C6390E" w:rsidRDefault="0068505D">
      <w:r>
        <w:rPr>
          <w:b/>
          <w:color w:val="2C3E50"/>
          <w:sz w:val="24"/>
        </w:rPr>
        <w:t>GLADYS - General Hardware Team</w:t>
      </w:r>
    </w:p>
    <w:p w14:paraId="07F39B77" w14:textId="77777777" w:rsidR="00C6390E" w:rsidRDefault="0068505D">
      <w:r>
        <w:rPr>
          <w:b/>
          <w:color w:val="8E44AD"/>
          <w:sz w:val="20"/>
        </w:rPr>
        <w:t>TOP SELLER  TOP PROFIT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10A9D8DD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279FE6B2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3C61F290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14A3451F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569F82B0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40657E44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400FA6F7" w14:textId="77777777">
        <w:trPr>
          <w:jc w:val="center"/>
        </w:trPr>
        <w:tc>
          <w:tcPr>
            <w:tcW w:w="1987" w:type="dxa"/>
          </w:tcPr>
          <w:p w14:paraId="5EF147D0" w14:textId="77777777" w:rsidR="00C6390E" w:rsidRDefault="0068505D">
            <w:r>
              <w:rPr>
                <w:b/>
                <w:sz w:val="18"/>
              </w:rPr>
              <w:t>KES 4,753,480</w:t>
            </w:r>
          </w:p>
        </w:tc>
        <w:tc>
          <w:tcPr>
            <w:tcW w:w="1987" w:type="dxa"/>
          </w:tcPr>
          <w:p w14:paraId="695CD2DF" w14:textId="77777777" w:rsidR="00C6390E" w:rsidRDefault="0068505D">
            <w:r>
              <w:rPr>
                <w:b/>
                <w:sz w:val="18"/>
              </w:rPr>
              <w:t>KES 275,217</w:t>
            </w:r>
          </w:p>
        </w:tc>
        <w:tc>
          <w:tcPr>
            <w:tcW w:w="1987" w:type="dxa"/>
          </w:tcPr>
          <w:p w14:paraId="2912ACD3" w14:textId="77777777" w:rsidR="00C6390E" w:rsidRDefault="0068505D">
            <w:r>
              <w:rPr>
                <w:b/>
                <w:sz w:val="18"/>
              </w:rPr>
              <w:t>5.8%</w:t>
            </w:r>
          </w:p>
        </w:tc>
        <w:tc>
          <w:tcPr>
            <w:tcW w:w="1987" w:type="dxa"/>
          </w:tcPr>
          <w:p w14:paraId="4C7CDF23" w14:textId="77777777" w:rsidR="00C6390E" w:rsidRDefault="0068505D">
            <w:r>
              <w:rPr>
                <w:b/>
                <w:sz w:val="18"/>
              </w:rPr>
              <w:t>6,082</w:t>
            </w:r>
          </w:p>
        </w:tc>
        <w:tc>
          <w:tcPr>
            <w:tcW w:w="1987" w:type="dxa"/>
          </w:tcPr>
          <w:p w14:paraId="6D891C4D" w14:textId="77777777" w:rsidR="00C6390E" w:rsidRDefault="0068505D">
            <w:r>
              <w:rPr>
                <w:b/>
                <w:sz w:val="18"/>
              </w:rPr>
              <w:t>#1</w:t>
            </w:r>
          </w:p>
        </w:tc>
      </w:tr>
    </w:tbl>
    <w:p w14:paraId="33852846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3DF65B01" w14:textId="77777777">
        <w:tc>
          <w:tcPr>
            <w:tcW w:w="1987" w:type="dxa"/>
            <w:shd w:val="clear" w:color="auto" w:fill="3498DB"/>
          </w:tcPr>
          <w:p w14:paraId="1666D767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02625952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12095C88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0C2F9AAA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194D1A4A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19DCAC68" w14:textId="77777777">
        <w:tc>
          <w:tcPr>
            <w:tcW w:w="1987" w:type="dxa"/>
          </w:tcPr>
          <w:p w14:paraId="2F0E1233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49DD0A64" w14:textId="77777777" w:rsidR="00C6390E" w:rsidRDefault="0068505D">
            <w:r>
              <w:rPr>
                <w:sz w:val="18"/>
              </w:rPr>
              <w:t>KES 4,741,090</w:t>
            </w:r>
          </w:p>
        </w:tc>
        <w:tc>
          <w:tcPr>
            <w:tcW w:w="1987" w:type="dxa"/>
          </w:tcPr>
          <w:p w14:paraId="3FE46C54" w14:textId="77777777" w:rsidR="00C6390E" w:rsidRDefault="0068505D">
            <w:r>
              <w:rPr>
                <w:sz w:val="18"/>
              </w:rPr>
              <w:t>KES 271,575</w:t>
            </w:r>
          </w:p>
        </w:tc>
        <w:tc>
          <w:tcPr>
            <w:tcW w:w="1987" w:type="dxa"/>
          </w:tcPr>
          <w:p w14:paraId="391CAFBA" w14:textId="77777777" w:rsidR="00C6390E" w:rsidRDefault="0068505D">
            <w:r>
              <w:rPr>
                <w:sz w:val="18"/>
              </w:rPr>
              <w:t>5.7%</w:t>
            </w:r>
          </w:p>
        </w:tc>
        <w:tc>
          <w:tcPr>
            <w:tcW w:w="1987" w:type="dxa"/>
          </w:tcPr>
          <w:p w14:paraId="1C8E4AEA" w14:textId="77777777" w:rsidR="00C6390E" w:rsidRDefault="0068505D">
            <w:r>
              <w:rPr>
                <w:sz w:val="18"/>
              </w:rPr>
              <w:t>6,073</w:t>
            </w:r>
          </w:p>
        </w:tc>
      </w:tr>
      <w:tr w:rsidR="00C6390E" w14:paraId="4377568F" w14:textId="77777777">
        <w:tc>
          <w:tcPr>
            <w:tcW w:w="1987" w:type="dxa"/>
          </w:tcPr>
          <w:p w14:paraId="41CECA81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353B7D99" w14:textId="77777777" w:rsidR="00C6390E" w:rsidRDefault="0068505D">
            <w:r>
              <w:rPr>
                <w:sz w:val="18"/>
              </w:rPr>
              <w:t>KES 3,990</w:t>
            </w:r>
          </w:p>
        </w:tc>
        <w:tc>
          <w:tcPr>
            <w:tcW w:w="1987" w:type="dxa"/>
          </w:tcPr>
          <w:p w14:paraId="464E1C0A" w14:textId="77777777" w:rsidR="00C6390E" w:rsidRDefault="0068505D">
            <w:r>
              <w:rPr>
                <w:sz w:val="18"/>
              </w:rPr>
              <w:t>KES 843</w:t>
            </w:r>
          </w:p>
        </w:tc>
        <w:tc>
          <w:tcPr>
            <w:tcW w:w="1987" w:type="dxa"/>
          </w:tcPr>
          <w:p w14:paraId="3D969415" w14:textId="77777777" w:rsidR="00C6390E" w:rsidRDefault="0068505D">
            <w:r>
              <w:rPr>
                <w:sz w:val="18"/>
              </w:rPr>
              <w:t>21.1%</w:t>
            </w:r>
          </w:p>
        </w:tc>
        <w:tc>
          <w:tcPr>
            <w:tcW w:w="1987" w:type="dxa"/>
          </w:tcPr>
          <w:p w14:paraId="54BBCB69" w14:textId="77777777" w:rsidR="00C6390E" w:rsidRDefault="0068505D">
            <w:r>
              <w:rPr>
                <w:sz w:val="18"/>
              </w:rPr>
              <w:t>7</w:t>
            </w:r>
          </w:p>
        </w:tc>
      </w:tr>
      <w:tr w:rsidR="00C6390E" w14:paraId="4726EF18" w14:textId="77777777">
        <w:tc>
          <w:tcPr>
            <w:tcW w:w="1987" w:type="dxa"/>
          </w:tcPr>
          <w:p w14:paraId="54407681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480F0270" w14:textId="77777777" w:rsidR="00C6390E" w:rsidRDefault="0068505D">
            <w:r>
              <w:rPr>
                <w:sz w:val="18"/>
              </w:rPr>
              <w:t>KES 8,400</w:t>
            </w:r>
          </w:p>
        </w:tc>
        <w:tc>
          <w:tcPr>
            <w:tcW w:w="1987" w:type="dxa"/>
          </w:tcPr>
          <w:p w14:paraId="02DD58C9" w14:textId="77777777" w:rsidR="00C6390E" w:rsidRDefault="0068505D">
            <w:r>
              <w:rPr>
                <w:sz w:val="18"/>
              </w:rPr>
              <w:t>KES 2,800</w:t>
            </w:r>
          </w:p>
        </w:tc>
        <w:tc>
          <w:tcPr>
            <w:tcW w:w="1987" w:type="dxa"/>
          </w:tcPr>
          <w:p w14:paraId="00A3BF2F" w14:textId="77777777" w:rsidR="00C6390E" w:rsidRDefault="0068505D">
            <w:r>
              <w:rPr>
                <w:sz w:val="18"/>
              </w:rPr>
              <w:t>33.3%</w:t>
            </w:r>
          </w:p>
        </w:tc>
        <w:tc>
          <w:tcPr>
            <w:tcW w:w="1987" w:type="dxa"/>
          </w:tcPr>
          <w:p w14:paraId="24EA2F57" w14:textId="77777777" w:rsidR="00C6390E" w:rsidRDefault="0068505D">
            <w:r>
              <w:rPr>
                <w:sz w:val="18"/>
              </w:rPr>
              <w:t>2</w:t>
            </w:r>
          </w:p>
        </w:tc>
      </w:tr>
    </w:tbl>
    <w:p w14:paraId="3BAF5841" w14:textId="77777777" w:rsidR="00C6390E" w:rsidRDefault="00C6390E"/>
    <w:p w14:paraId="50D98064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39B6E5C8" wp14:editId="566BB7E5">
            <wp:extent cx="4710519" cy="321346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adys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382" cy="32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60CF" w14:textId="77777777" w:rsidR="00C6390E" w:rsidRDefault="00C6390E"/>
    <w:p w14:paraId="79BDF443" w14:textId="6182EAB0" w:rsidR="00773961" w:rsidRPr="00773961" w:rsidRDefault="0068505D" w:rsidP="00773961">
      <w:pPr>
        <w:jc w:val="center"/>
      </w:pPr>
      <w:r>
        <w:rPr>
          <w:noProof/>
        </w:rPr>
        <w:drawing>
          <wp:inline distT="0" distB="0" distL="0" distR="0" wp14:anchorId="06BBB9DD" wp14:editId="172780BF">
            <wp:extent cx="5045130" cy="21945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adys_sales_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2324" cy="220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F61C" w14:textId="77777777" w:rsidR="00773961" w:rsidRDefault="00773961" w:rsidP="00773961">
      <w:pPr>
        <w:rPr>
          <w:b/>
          <w:color w:val="8E44AD"/>
          <w:sz w:val="20"/>
        </w:rPr>
      </w:pPr>
    </w:p>
    <w:p w14:paraId="3E55FDA7" w14:textId="77777777" w:rsidR="00773961" w:rsidRDefault="00773961" w:rsidP="00773961"/>
    <w:p w14:paraId="06DB9591" w14:textId="77777777" w:rsidR="00C6390E" w:rsidRDefault="0068505D">
      <w:r>
        <w:rPr>
          <w:b/>
          <w:color w:val="2C3E50"/>
          <w:sz w:val="24"/>
        </w:rPr>
        <w:t>B</w:t>
      </w:r>
      <w:r>
        <w:rPr>
          <w:b/>
          <w:color w:val="2C3E50"/>
          <w:sz w:val="24"/>
        </w:rPr>
        <w:t>ETHA ODUMO - General Hardware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6B777DE3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31057DC5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3AB6BAD8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0F2AC6DD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771BD051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0113B0EF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081E965D" w14:textId="77777777">
        <w:trPr>
          <w:jc w:val="center"/>
        </w:trPr>
        <w:tc>
          <w:tcPr>
            <w:tcW w:w="1987" w:type="dxa"/>
          </w:tcPr>
          <w:p w14:paraId="62256F17" w14:textId="77777777" w:rsidR="00C6390E" w:rsidRDefault="0068505D">
            <w:r>
              <w:rPr>
                <w:b/>
                <w:sz w:val="18"/>
              </w:rPr>
              <w:t>KES 2,645,238</w:t>
            </w:r>
          </w:p>
        </w:tc>
        <w:tc>
          <w:tcPr>
            <w:tcW w:w="1987" w:type="dxa"/>
          </w:tcPr>
          <w:p w14:paraId="5123B3E0" w14:textId="77777777" w:rsidR="00C6390E" w:rsidRDefault="0068505D">
            <w:r>
              <w:rPr>
                <w:b/>
                <w:sz w:val="18"/>
              </w:rPr>
              <w:t>KES 204,956</w:t>
            </w:r>
          </w:p>
        </w:tc>
        <w:tc>
          <w:tcPr>
            <w:tcW w:w="1987" w:type="dxa"/>
          </w:tcPr>
          <w:p w14:paraId="61B86F24" w14:textId="77777777" w:rsidR="00C6390E" w:rsidRDefault="0068505D">
            <w:r>
              <w:rPr>
                <w:b/>
                <w:sz w:val="18"/>
              </w:rPr>
              <w:t>7.7%</w:t>
            </w:r>
          </w:p>
        </w:tc>
        <w:tc>
          <w:tcPr>
            <w:tcW w:w="1987" w:type="dxa"/>
          </w:tcPr>
          <w:p w14:paraId="7B8C9EF4" w14:textId="77777777" w:rsidR="00C6390E" w:rsidRDefault="0068505D">
            <w:r>
              <w:rPr>
                <w:b/>
                <w:sz w:val="18"/>
              </w:rPr>
              <w:t>3,679</w:t>
            </w:r>
          </w:p>
        </w:tc>
        <w:tc>
          <w:tcPr>
            <w:tcW w:w="1987" w:type="dxa"/>
          </w:tcPr>
          <w:p w14:paraId="5CBADF8A" w14:textId="77777777" w:rsidR="00C6390E" w:rsidRDefault="0068505D">
            <w:r>
              <w:rPr>
                <w:b/>
                <w:sz w:val="18"/>
              </w:rPr>
              <w:t>#2</w:t>
            </w:r>
          </w:p>
        </w:tc>
      </w:tr>
    </w:tbl>
    <w:p w14:paraId="187B3079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60231737" w14:textId="77777777">
        <w:tc>
          <w:tcPr>
            <w:tcW w:w="1987" w:type="dxa"/>
            <w:shd w:val="clear" w:color="auto" w:fill="3498DB"/>
          </w:tcPr>
          <w:p w14:paraId="48FF5EC2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07E3194A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2E4DD312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7AA7334D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7B680209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6B6309B0" w14:textId="77777777">
        <w:tc>
          <w:tcPr>
            <w:tcW w:w="1987" w:type="dxa"/>
          </w:tcPr>
          <w:p w14:paraId="3D3E943D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24C9BA49" w14:textId="77777777" w:rsidR="00C6390E" w:rsidRDefault="0068505D">
            <w:r>
              <w:rPr>
                <w:sz w:val="18"/>
              </w:rPr>
              <w:t>KES 2,382,408</w:t>
            </w:r>
          </w:p>
        </w:tc>
        <w:tc>
          <w:tcPr>
            <w:tcW w:w="1987" w:type="dxa"/>
          </w:tcPr>
          <w:p w14:paraId="69FC38FD" w14:textId="77777777" w:rsidR="00C6390E" w:rsidRDefault="0068505D">
            <w:r>
              <w:rPr>
                <w:sz w:val="18"/>
              </w:rPr>
              <w:t>KES 163,347</w:t>
            </w:r>
          </w:p>
        </w:tc>
        <w:tc>
          <w:tcPr>
            <w:tcW w:w="1987" w:type="dxa"/>
          </w:tcPr>
          <w:p w14:paraId="0C234424" w14:textId="77777777" w:rsidR="00C6390E" w:rsidRDefault="0068505D">
            <w:r>
              <w:rPr>
                <w:sz w:val="18"/>
              </w:rPr>
              <w:t>6.9%</w:t>
            </w:r>
          </w:p>
        </w:tc>
        <w:tc>
          <w:tcPr>
            <w:tcW w:w="1987" w:type="dxa"/>
          </w:tcPr>
          <w:p w14:paraId="3FF9C0B7" w14:textId="77777777" w:rsidR="00C6390E" w:rsidRDefault="0068505D">
            <w:r>
              <w:rPr>
                <w:sz w:val="18"/>
              </w:rPr>
              <w:t>3,332</w:t>
            </w:r>
          </w:p>
        </w:tc>
      </w:tr>
      <w:tr w:rsidR="00C6390E" w14:paraId="4411983A" w14:textId="77777777">
        <w:tc>
          <w:tcPr>
            <w:tcW w:w="1987" w:type="dxa"/>
          </w:tcPr>
          <w:p w14:paraId="5177A3A4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75CDAA69" w14:textId="77777777" w:rsidR="00C6390E" w:rsidRDefault="0068505D">
            <w:r>
              <w:rPr>
                <w:sz w:val="18"/>
              </w:rPr>
              <w:t>KES 112,650</w:t>
            </w:r>
          </w:p>
        </w:tc>
        <w:tc>
          <w:tcPr>
            <w:tcW w:w="1987" w:type="dxa"/>
          </w:tcPr>
          <w:p w14:paraId="6E0F6432" w14:textId="77777777" w:rsidR="00C6390E" w:rsidRDefault="0068505D">
            <w:r>
              <w:rPr>
                <w:sz w:val="18"/>
              </w:rPr>
              <w:t>KES 20,190</w:t>
            </w:r>
          </w:p>
        </w:tc>
        <w:tc>
          <w:tcPr>
            <w:tcW w:w="1987" w:type="dxa"/>
          </w:tcPr>
          <w:p w14:paraId="5F83BB49" w14:textId="77777777" w:rsidR="00C6390E" w:rsidRDefault="0068505D">
            <w:r>
              <w:rPr>
                <w:sz w:val="18"/>
              </w:rPr>
              <w:t>17.9%</w:t>
            </w:r>
          </w:p>
        </w:tc>
        <w:tc>
          <w:tcPr>
            <w:tcW w:w="1987" w:type="dxa"/>
          </w:tcPr>
          <w:p w14:paraId="5BB4D9BA" w14:textId="77777777" w:rsidR="00C6390E" w:rsidRDefault="0068505D">
            <w:r>
              <w:rPr>
                <w:sz w:val="18"/>
              </w:rPr>
              <w:t>239</w:t>
            </w:r>
          </w:p>
        </w:tc>
      </w:tr>
      <w:tr w:rsidR="00C6390E" w14:paraId="27B0FEA1" w14:textId="77777777">
        <w:tc>
          <w:tcPr>
            <w:tcW w:w="1987" w:type="dxa"/>
          </w:tcPr>
          <w:p w14:paraId="7209B2DF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792011FD" w14:textId="77777777" w:rsidR="00C6390E" w:rsidRDefault="0068505D">
            <w:r>
              <w:rPr>
                <w:sz w:val="18"/>
              </w:rPr>
              <w:t>KES 140,760</w:t>
            </w:r>
          </w:p>
        </w:tc>
        <w:tc>
          <w:tcPr>
            <w:tcW w:w="1987" w:type="dxa"/>
          </w:tcPr>
          <w:p w14:paraId="5E5F1636" w14:textId="77777777" w:rsidR="00C6390E" w:rsidRDefault="0068505D">
            <w:r>
              <w:rPr>
                <w:sz w:val="18"/>
              </w:rPr>
              <w:t>KES 17,559</w:t>
            </w:r>
          </w:p>
        </w:tc>
        <w:tc>
          <w:tcPr>
            <w:tcW w:w="1987" w:type="dxa"/>
          </w:tcPr>
          <w:p w14:paraId="00E406D7" w14:textId="77777777" w:rsidR="00C6390E" w:rsidRDefault="0068505D">
            <w:r>
              <w:rPr>
                <w:sz w:val="18"/>
              </w:rPr>
              <w:t>12.5%</w:t>
            </w:r>
          </w:p>
        </w:tc>
        <w:tc>
          <w:tcPr>
            <w:tcW w:w="1987" w:type="dxa"/>
          </w:tcPr>
          <w:p w14:paraId="46E704D3" w14:textId="77777777" w:rsidR="00C6390E" w:rsidRDefault="0068505D">
            <w:r>
              <w:rPr>
                <w:sz w:val="18"/>
              </w:rPr>
              <w:t>51</w:t>
            </w:r>
          </w:p>
        </w:tc>
      </w:tr>
      <w:tr w:rsidR="00C6390E" w14:paraId="3072229E" w14:textId="77777777">
        <w:tc>
          <w:tcPr>
            <w:tcW w:w="1987" w:type="dxa"/>
          </w:tcPr>
          <w:p w14:paraId="4C251B9D" w14:textId="77777777" w:rsidR="00C6390E" w:rsidRDefault="0068505D">
            <w:r>
              <w:rPr>
                <w:sz w:val="18"/>
              </w:rPr>
              <w:t>ELECTRICALS</w:t>
            </w:r>
          </w:p>
        </w:tc>
        <w:tc>
          <w:tcPr>
            <w:tcW w:w="1987" w:type="dxa"/>
          </w:tcPr>
          <w:p w14:paraId="46A1278F" w14:textId="77777777" w:rsidR="00C6390E" w:rsidRDefault="0068505D">
            <w:r>
              <w:rPr>
                <w:sz w:val="18"/>
              </w:rPr>
              <w:t>KES 9,420</w:t>
            </w:r>
          </w:p>
        </w:tc>
        <w:tc>
          <w:tcPr>
            <w:tcW w:w="1987" w:type="dxa"/>
          </w:tcPr>
          <w:p w14:paraId="2F776467" w14:textId="77777777" w:rsidR="00C6390E" w:rsidRDefault="0068505D">
            <w:r>
              <w:rPr>
                <w:sz w:val="18"/>
              </w:rPr>
              <w:t>KES 3,860</w:t>
            </w:r>
          </w:p>
        </w:tc>
        <w:tc>
          <w:tcPr>
            <w:tcW w:w="1987" w:type="dxa"/>
          </w:tcPr>
          <w:p w14:paraId="125399E3" w14:textId="77777777" w:rsidR="00C6390E" w:rsidRDefault="0068505D">
            <w:r>
              <w:rPr>
                <w:sz w:val="18"/>
              </w:rPr>
              <w:t>41.0%</w:t>
            </w:r>
          </w:p>
        </w:tc>
        <w:tc>
          <w:tcPr>
            <w:tcW w:w="1987" w:type="dxa"/>
          </w:tcPr>
          <w:p w14:paraId="2C436478" w14:textId="77777777" w:rsidR="00C6390E" w:rsidRDefault="0068505D">
            <w:r>
              <w:rPr>
                <w:sz w:val="18"/>
              </w:rPr>
              <w:t>57</w:t>
            </w:r>
          </w:p>
        </w:tc>
      </w:tr>
    </w:tbl>
    <w:p w14:paraId="25A6C4C4" w14:textId="77777777" w:rsidR="00C6390E" w:rsidRDefault="00C6390E"/>
    <w:p w14:paraId="09D763FB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32B996E3" wp14:editId="14DE5EB4">
            <wp:extent cx="5029200" cy="34308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tha_Odumo_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4051" w14:textId="77777777" w:rsidR="00C6390E" w:rsidRDefault="00C6390E"/>
    <w:p w14:paraId="0E673CBE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31E3E9DF" wp14:editId="0F8FD89F">
            <wp:extent cx="5029200" cy="21876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tha_Odumo_sales_pro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2358" w14:textId="77777777" w:rsidR="00C6390E" w:rsidRDefault="00C6390E">
      <w:pPr>
        <w:rPr>
          <w:b/>
          <w:color w:val="8E44AD"/>
          <w:sz w:val="20"/>
        </w:rPr>
      </w:pPr>
    </w:p>
    <w:p w14:paraId="44E9146B" w14:textId="77777777" w:rsidR="00773961" w:rsidRDefault="00773961"/>
    <w:p w14:paraId="1D5DDB56" w14:textId="77777777" w:rsidR="00C6390E" w:rsidRDefault="0068505D">
      <w:r>
        <w:rPr>
          <w:b/>
          <w:color w:val="2C3E50"/>
          <w:sz w:val="24"/>
        </w:rPr>
        <w:t>ELIZA - General Hardware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3F8C6FF0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34B4292A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7E9C0F90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440E0950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69882198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267DB4C3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0C127157" w14:textId="77777777">
        <w:trPr>
          <w:jc w:val="center"/>
        </w:trPr>
        <w:tc>
          <w:tcPr>
            <w:tcW w:w="1987" w:type="dxa"/>
          </w:tcPr>
          <w:p w14:paraId="09AF0E87" w14:textId="77777777" w:rsidR="00C6390E" w:rsidRDefault="0068505D">
            <w:r>
              <w:rPr>
                <w:b/>
                <w:sz w:val="18"/>
              </w:rPr>
              <w:t>KES 2,286,730</w:t>
            </w:r>
          </w:p>
        </w:tc>
        <w:tc>
          <w:tcPr>
            <w:tcW w:w="1987" w:type="dxa"/>
          </w:tcPr>
          <w:p w14:paraId="1BCCF755" w14:textId="77777777" w:rsidR="00C6390E" w:rsidRDefault="0068505D">
            <w:r>
              <w:rPr>
                <w:b/>
                <w:sz w:val="18"/>
              </w:rPr>
              <w:t>KES 235,347</w:t>
            </w:r>
          </w:p>
        </w:tc>
        <w:tc>
          <w:tcPr>
            <w:tcW w:w="1987" w:type="dxa"/>
          </w:tcPr>
          <w:p w14:paraId="21394AC0" w14:textId="77777777" w:rsidR="00C6390E" w:rsidRDefault="0068505D">
            <w:r>
              <w:rPr>
                <w:b/>
                <w:sz w:val="18"/>
              </w:rPr>
              <w:t>10.3%</w:t>
            </w:r>
          </w:p>
        </w:tc>
        <w:tc>
          <w:tcPr>
            <w:tcW w:w="1987" w:type="dxa"/>
          </w:tcPr>
          <w:p w14:paraId="2DF57D8B" w14:textId="77777777" w:rsidR="00C6390E" w:rsidRDefault="0068505D">
            <w:r>
              <w:rPr>
                <w:b/>
                <w:sz w:val="18"/>
              </w:rPr>
              <w:t>3,392</w:t>
            </w:r>
          </w:p>
        </w:tc>
        <w:tc>
          <w:tcPr>
            <w:tcW w:w="1987" w:type="dxa"/>
          </w:tcPr>
          <w:p w14:paraId="3DDE1683" w14:textId="77777777" w:rsidR="00C6390E" w:rsidRDefault="0068505D">
            <w:r>
              <w:rPr>
                <w:b/>
                <w:sz w:val="18"/>
              </w:rPr>
              <w:t>#3</w:t>
            </w:r>
          </w:p>
        </w:tc>
      </w:tr>
    </w:tbl>
    <w:p w14:paraId="3A92D09A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355021BC" w14:textId="77777777">
        <w:tc>
          <w:tcPr>
            <w:tcW w:w="1987" w:type="dxa"/>
            <w:shd w:val="clear" w:color="auto" w:fill="3498DB"/>
          </w:tcPr>
          <w:p w14:paraId="2D596E0D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5ADFB4D9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5329D7A6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0742EDF3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2DAF334F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77E427C6" w14:textId="77777777">
        <w:tc>
          <w:tcPr>
            <w:tcW w:w="1987" w:type="dxa"/>
          </w:tcPr>
          <w:p w14:paraId="5E2B0070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32BCAC0B" w14:textId="77777777" w:rsidR="00C6390E" w:rsidRDefault="0068505D">
            <w:r>
              <w:rPr>
                <w:sz w:val="18"/>
              </w:rPr>
              <w:t>KES 2,125,320</w:t>
            </w:r>
          </w:p>
        </w:tc>
        <w:tc>
          <w:tcPr>
            <w:tcW w:w="1987" w:type="dxa"/>
          </w:tcPr>
          <w:p w14:paraId="0B20F64B" w14:textId="77777777" w:rsidR="00C6390E" w:rsidRDefault="0068505D">
            <w:r>
              <w:rPr>
                <w:sz w:val="18"/>
              </w:rPr>
              <w:t>KES 198,362</w:t>
            </w:r>
          </w:p>
        </w:tc>
        <w:tc>
          <w:tcPr>
            <w:tcW w:w="1987" w:type="dxa"/>
          </w:tcPr>
          <w:p w14:paraId="0A955BFD" w14:textId="77777777" w:rsidR="00C6390E" w:rsidRDefault="0068505D">
            <w:r>
              <w:rPr>
                <w:sz w:val="18"/>
              </w:rPr>
              <w:t>9.3%</w:t>
            </w:r>
          </w:p>
        </w:tc>
        <w:tc>
          <w:tcPr>
            <w:tcW w:w="1987" w:type="dxa"/>
          </w:tcPr>
          <w:p w14:paraId="1EF6A9FE" w14:textId="77777777" w:rsidR="00C6390E" w:rsidRDefault="0068505D">
            <w:r>
              <w:rPr>
                <w:sz w:val="18"/>
              </w:rPr>
              <w:t>3,078</w:t>
            </w:r>
          </w:p>
        </w:tc>
      </w:tr>
      <w:tr w:rsidR="00C6390E" w14:paraId="348A185C" w14:textId="77777777">
        <w:tc>
          <w:tcPr>
            <w:tcW w:w="1987" w:type="dxa"/>
          </w:tcPr>
          <w:p w14:paraId="06D6C11B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77BAEB1E" w14:textId="77777777" w:rsidR="00C6390E" w:rsidRDefault="0068505D">
            <w:r>
              <w:rPr>
                <w:sz w:val="18"/>
              </w:rPr>
              <w:t>KES 134,900</w:t>
            </w:r>
          </w:p>
        </w:tc>
        <w:tc>
          <w:tcPr>
            <w:tcW w:w="1987" w:type="dxa"/>
          </w:tcPr>
          <w:p w14:paraId="58DAD495" w14:textId="77777777" w:rsidR="00C6390E" w:rsidRDefault="0068505D">
            <w:r>
              <w:rPr>
                <w:sz w:val="18"/>
              </w:rPr>
              <w:t>KES 28,648</w:t>
            </w:r>
          </w:p>
        </w:tc>
        <w:tc>
          <w:tcPr>
            <w:tcW w:w="1987" w:type="dxa"/>
          </w:tcPr>
          <w:p w14:paraId="5E1A4D8A" w14:textId="77777777" w:rsidR="00C6390E" w:rsidRDefault="0068505D">
            <w:r>
              <w:rPr>
                <w:sz w:val="18"/>
              </w:rPr>
              <w:t>21.2%</w:t>
            </w:r>
          </w:p>
        </w:tc>
        <w:tc>
          <w:tcPr>
            <w:tcW w:w="1987" w:type="dxa"/>
          </w:tcPr>
          <w:p w14:paraId="321D992D" w14:textId="77777777" w:rsidR="00C6390E" w:rsidRDefault="0068505D">
            <w:r>
              <w:rPr>
                <w:sz w:val="18"/>
              </w:rPr>
              <w:t>240</w:t>
            </w:r>
          </w:p>
        </w:tc>
      </w:tr>
      <w:tr w:rsidR="00C6390E" w14:paraId="257AEF75" w14:textId="77777777">
        <w:tc>
          <w:tcPr>
            <w:tcW w:w="1987" w:type="dxa"/>
          </w:tcPr>
          <w:p w14:paraId="30D54010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000779F6" w14:textId="77777777" w:rsidR="00C6390E" w:rsidRDefault="0068505D">
            <w:r>
              <w:rPr>
                <w:sz w:val="18"/>
              </w:rPr>
              <w:t>KES 26,510</w:t>
            </w:r>
          </w:p>
        </w:tc>
        <w:tc>
          <w:tcPr>
            <w:tcW w:w="1987" w:type="dxa"/>
          </w:tcPr>
          <w:p w14:paraId="39DE852B" w14:textId="77777777" w:rsidR="00C6390E" w:rsidRDefault="0068505D">
            <w:r>
              <w:rPr>
                <w:sz w:val="18"/>
              </w:rPr>
              <w:t>KES 8,338</w:t>
            </w:r>
          </w:p>
        </w:tc>
        <w:tc>
          <w:tcPr>
            <w:tcW w:w="1987" w:type="dxa"/>
          </w:tcPr>
          <w:p w14:paraId="28A7A24F" w14:textId="77777777" w:rsidR="00C6390E" w:rsidRDefault="0068505D">
            <w:r>
              <w:rPr>
                <w:sz w:val="18"/>
              </w:rPr>
              <w:t>31.5%</w:t>
            </w:r>
          </w:p>
        </w:tc>
        <w:tc>
          <w:tcPr>
            <w:tcW w:w="1987" w:type="dxa"/>
          </w:tcPr>
          <w:p w14:paraId="420A7017" w14:textId="77777777" w:rsidR="00C6390E" w:rsidRDefault="0068505D">
            <w:r>
              <w:rPr>
                <w:sz w:val="18"/>
              </w:rPr>
              <w:t>74</w:t>
            </w:r>
          </w:p>
        </w:tc>
      </w:tr>
    </w:tbl>
    <w:p w14:paraId="784131D1" w14:textId="77777777" w:rsidR="00C6390E" w:rsidRDefault="00C6390E"/>
    <w:p w14:paraId="782128B7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1C75FF9D" wp14:editId="75DBF82F">
            <wp:extent cx="5029200" cy="34268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za_don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F62F" w14:textId="77777777" w:rsidR="00C6390E" w:rsidRDefault="00C6390E"/>
    <w:p w14:paraId="7B42956E" w14:textId="767250D4" w:rsidR="00C6390E" w:rsidRDefault="0068505D" w:rsidP="00773961">
      <w:pPr>
        <w:jc w:val="center"/>
      </w:pPr>
      <w:r>
        <w:rPr>
          <w:noProof/>
        </w:rPr>
        <w:drawing>
          <wp:inline distT="0" distB="0" distL="0" distR="0" wp14:anchorId="12CD0E3A" wp14:editId="5FA770F4">
            <wp:extent cx="5029200" cy="21876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za_sales_prof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A279" w14:textId="77777777" w:rsidR="00773961" w:rsidRDefault="00773961" w:rsidP="00773961">
      <w:pPr>
        <w:jc w:val="center"/>
      </w:pPr>
    </w:p>
    <w:p w14:paraId="446B8436" w14:textId="77777777" w:rsidR="00C6390E" w:rsidRDefault="0068505D">
      <w:r>
        <w:rPr>
          <w:b/>
          <w:color w:val="2C3E50"/>
          <w:sz w:val="24"/>
        </w:rPr>
        <w:lastRenderedPageBreak/>
        <w:t>STEPHEN - General Hardware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6640B421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6BBBF125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241EF701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52F69DD4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5A11BE42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75BCC78F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3BB2CC78" w14:textId="77777777">
        <w:trPr>
          <w:jc w:val="center"/>
        </w:trPr>
        <w:tc>
          <w:tcPr>
            <w:tcW w:w="1987" w:type="dxa"/>
          </w:tcPr>
          <w:p w14:paraId="5B4B4781" w14:textId="77777777" w:rsidR="00C6390E" w:rsidRDefault="0068505D">
            <w:r>
              <w:rPr>
                <w:b/>
                <w:sz w:val="18"/>
              </w:rPr>
              <w:t>KES 971,120</w:t>
            </w:r>
          </w:p>
        </w:tc>
        <w:tc>
          <w:tcPr>
            <w:tcW w:w="1987" w:type="dxa"/>
          </w:tcPr>
          <w:p w14:paraId="720300D1" w14:textId="77777777" w:rsidR="00C6390E" w:rsidRDefault="0068505D">
            <w:r>
              <w:rPr>
                <w:b/>
                <w:sz w:val="18"/>
              </w:rPr>
              <w:t>KES 82,594</w:t>
            </w:r>
          </w:p>
        </w:tc>
        <w:tc>
          <w:tcPr>
            <w:tcW w:w="1987" w:type="dxa"/>
          </w:tcPr>
          <w:p w14:paraId="784353C6" w14:textId="77777777" w:rsidR="00C6390E" w:rsidRDefault="0068505D">
            <w:r>
              <w:rPr>
                <w:b/>
                <w:sz w:val="18"/>
              </w:rPr>
              <w:t>8.5%</w:t>
            </w:r>
          </w:p>
        </w:tc>
        <w:tc>
          <w:tcPr>
            <w:tcW w:w="1987" w:type="dxa"/>
          </w:tcPr>
          <w:p w14:paraId="49F1CAE4" w14:textId="77777777" w:rsidR="00C6390E" w:rsidRDefault="0068505D">
            <w:r>
              <w:rPr>
                <w:b/>
                <w:sz w:val="18"/>
              </w:rPr>
              <w:t>1,319</w:t>
            </w:r>
          </w:p>
        </w:tc>
        <w:tc>
          <w:tcPr>
            <w:tcW w:w="1987" w:type="dxa"/>
          </w:tcPr>
          <w:p w14:paraId="5C015F53" w14:textId="77777777" w:rsidR="00C6390E" w:rsidRDefault="0068505D">
            <w:r>
              <w:rPr>
                <w:b/>
                <w:sz w:val="18"/>
              </w:rPr>
              <w:t>#4</w:t>
            </w:r>
          </w:p>
        </w:tc>
      </w:tr>
    </w:tbl>
    <w:p w14:paraId="555ADED9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0C6FA5C9" w14:textId="77777777">
        <w:tc>
          <w:tcPr>
            <w:tcW w:w="1987" w:type="dxa"/>
            <w:shd w:val="clear" w:color="auto" w:fill="3498DB"/>
          </w:tcPr>
          <w:p w14:paraId="1A242112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77157B24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0E21F87C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48466FCF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513C2BF8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765BA774" w14:textId="77777777">
        <w:tc>
          <w:tcPr>
            <w:tcW w:w="1987" w:type="dxa"/>
          </w:tcPr>
          <w:p w14:paraId="3237B795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1E8AA560" w14:textId="77777777" w:rsidR="00C6390E" w:rsidRDefault="0068505D">
            <w:r>
              <w:rPr>
                <w:sz w:val="18"/>
              </w:rPr>
              <w:t>KES 959,990</w:t>
            </w:r>
          </w:p>
        </w:tc>
        <w:tc>
          <w:tcPr>
            <w:tcW w:w="1987" w:type="dxa"/>
          </w:tcPr>
          <w:p w14:paraId="47F709F9" w14:textId="77777777" w:rsidR="00C6390E" w:rsidRDefault="0068505D">
            <w:r>
              <w:rPr>
                <w:sz w:val="18"/>
              </w:rPr>
              <w:t>KES 79,803</w:t>
            </w:r>
          </w:p>
        </w:tc>
        <w:tc>
          <w:tcPr>
            <w:tcW w:w="1987" w:type="dxa"/>
          </w:tcPr>
          <w:p w14:paraId="6B4674D7" w14:textId="77777777" w:rsidR="00C6390E" w:rsidRDefault="0068505D">
            <w:r>
              <w:rPr>
                <w:sz w:val="18"/>
              </w:rPr>
              <w:t>8.3%</w:t>
            </w:r>
          </w:p>
        </w:tc>
        <w:tc>
          <w:tcPr>
            <w:tcW w:w="1987" w:type="dxa"/>
          </w:tcPr>
          <w:p w14:paraId="08FD3EB7" w14:textId="77777777" w:rsidR="00C6390E" w:rsidRDefault="0068505D">
            <w:r>
              <w:rPr>
                <w:sz w:val="18"/>
              </w:rPr>
              <w:t>1,294</w:t>
            </w:r>
          </w:p>
        </w:tc>
      </w:tr>
      <w:tr w:rsidR="00C6390E" w14:paraId="50C6FEFF" w14:textId="77777777">
        <w:tc>
          <w:tcPr>
            <w:tcW w:w="1987" w:type="dxa"/>
          </w:tcPr>
          <w:p w14:paraId="3533F717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259B0134" w14:textId="77777777" w:rsidR="00C6390E" w:rsidRDefault="0068505D">
            <w:r>
              <w:rPr>
                <w:sz w:val="18"/>
              </w:rPr>
              <w:t>KES 6,250</w:t>
            </w:r>
          </w:p>
        </w:tc>
        <w:tc>
          <w:tcPr>
            <w:tcW w:w="1987" w:type="dxa"/>
          </w:tcPr>
          <w:p w14:paraId="4689E52F" w14:textId="77777777" w:rsidR="00C6390E" w:rsidRDefault="0068505D">
            <w:r>
              <w:rPr>
                <w:sz w:val="18"/>
              </w:rPr>
              <w:t>KES 1,450</w:t>
            </w:r>
          </w:p>
        </w:tc>
        <w:tc>
          <w:tcPr>
            <w:tcW w:w="1987" w:type="dxa"/>
          </w:tcPr>
          <w:p w14:paraId="332A05E1" w14:textId="77777777" w:rsidR="00C6390E" w:rsidRDefault="0068505D">
            <w:r>
              <w:rPr>
                <w:sz w:val="18"/>
              </w:rPr>
              <w:t>23.2%</w:t>
            </w:r>
          </w:p>
        </w:tc>
        <w:tc>
          <w:tcPr>
            <w:tcW w:w="1987" w:type="dxa"/>
          </w:tcPr>
          <w:p w14:paraId="6E305F5A" w14:textId="77777777" w:rsidR="00C6390E" w:rsidRDefault="0068505D">
            <w:r>
              <w:rPr>
                <w:sz w:val="18"/>
              </w:rPr>
              <w:t>21</w:t>
            </w:r>
          </w:p>
        </w:tc>
      </w:tr>
      <w:tr w:rsidR="00C6390E" w14:paraId="71F7310E" w14:textId="77777777">
        <w:tc>
          <w:tcPr>
            <w:tcW w:w="1987" w:type="dxa"/>
          </w:tcPr>
          <w:p w14:paraId="7D316DDA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6C502FA4" w14:textId="77777777" w:rsidR="00C6390E" w:rsidRDefault="0068505D">
            <w:r>
              <w:rPr>
                <w:sz w:val="18"/>
              </w:rPr>
              <w:t>KES 4,880</w:t>
            </w:r>
          </w:p>
        </w:tc>
        <w:tc>
          <w:tcPr>
            <w:tcW w:w="1987" w:type="dxa"/>
          </w:tcPr>
          <w:p w14:paraId="5B4092B3" w14:textId="77777777" w:rsidR="00C6390E" w:rsidRDefault="0068505D">
            <w:r>
              <w:rPr>
                <w:sz w:val="18"/>
              </w:rPr>
              <w:t>KES 1,341</w:t>
            </w:r>
          </w:p>
        </w:tc>
        <w:tc>
          <w:tcPr>
            <w:tcW w:w="1987" w:type="dxa"/>
          </w:tcPr>
          <w:p w14:paraId="5748BB10" w14:textId="77777777" w:rsidR="00C6390E" w:rsidRDefault="0068505D">
            <w:r>
              <w:rPr>
                <w:sz w:val="18"/>
              </w:rPr>
              <w:t>27.5%</w:t>
            </w:r>
          </w:p>
        </w:tc>
        <w:tc>
          <w:tcPr>
            <w:tcW w:w="1987" w:type="dxa"/>
          </w:tcPr>
          <w:p w14:paraId="1C3D2D15" w14:textId="77777777" w:rsidR="00C6390E" w:rsidRDefault="0068505D">
            <w:r>
              <w:rPr>
                <w:sz w:val="18"/>
              </w:rPr>
              <w:t>4</w:t>
            </w:r>
          </w:p>
        </w:tc>
      </w:tr>
    </w:tbl>
    <w:p w14:paraId="3321C94B" w14:textId="77777777" w:rsidR="00C6390E" w:rsidRDefault="00C6390E"/>
    <w:p w14:paraId="3234089B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35A52F16" wp14:editId="1D0C2ECB">
            <wp:extent cx="5029200" cy="3479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hen_don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B4B" w14:textId="77777777" w:rsidR="00C6390E" w:rsidRDefault="00C6390E"/>
    <w:p w14:paraId="1C614C94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776BE661" wp14:editId="0171FFC4">
            <wp:extent cx="5029200" cy="21876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hen_sales_pro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1037" w14:textId="77777777" w:rsidR="00C6390E" w:rsidRDefault="00C6390E"/>
    <w:p w14:paraId="0ED6FB01" w14:textId="77777777" w:rsidR="00C6390E" w:rsidRDefault="00C6390E"/>
    <w:p w14:paraId="686813DA" w14:textId="77777777" w:rsidR="00C6390E" w:rsidRDefault="0068505D">
      <w:r>
        <w:rPr>
          <w:b/>
          <w:color w:val="2C3E50"/>
          <w:sz w:val="24"/>
        </w:rPr>
        <w:lastRenderedPageBreak/>
        <w:t>BONFACE MURIU - Department Head - Paints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7DC7EBF2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7BCE7EC3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3BE2069C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69246D9B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358DB278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1804734C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2C6A066F" w14:textId="77777777">
        <w:trPr>
          <w:jc w:val="center"/>
        </w:trPr>
        <w:tc>
          <w:tcPr>
            <w:tcW w:w="1987" w:type="dxa"/>
          </w:tcPr>
          <w:p w14:paraId="79B38BBC" w14:textId="77777777" w:rsidR="00C6390E" w:rsidRDefault="0068505D">
            <w:r>
              <w:rPr>
                <w:b/>
                <w:sz w:val="18"/>
              </w:rPr>
              <w:t>KES 707,920</w:t>
            </w:r>
          </w:p>
        </w:tc>
        <w:tc>
          <w:tcPr>
            <w:tcW w:w="1987" w:type="dxa"/>
          </w:tcPr>
          <w:p w14:paraId="7804AFFE" w14:textId="77777777" w:rsidR="00C6390E" w:rsidRDefault="0068505D">
            <w:r>
              <w:rPr>
                <w:b/>
                <w:sz w:val="18"/>
              </w:rPr>
              <w:t>KES 102,855</w:t>
            </w:r>
          </w:p>
        </w:tc>
        <w:tc>
          <w:tcPr>
            <w:tcW w:w="1987" w:type="dxa"/>
          </w:tcPr>
          <w:p w14:paraId="66E0977C" w14:textId="77777777" w:rsidR="00C6390E" w:rsidRDefault="0068505D">
            <w:r>
              <w:rPr>
                <w:b/>
                <w:sz w:val="18"/>
              </w:rPr>
              <w:t>14.5%</w:t>
            </w:r>
          </w:p>
        </w:tc>
        <w:tc>
          <w:tcPr>
            <w:tcW w:w="1987" w:type="dxa"/>
          </w:tcPr>
          <w:p w14:paraId="512065C2" w14:textId="77777777" w:rsidR="00C6390E" w:rsidRDefault="0068505D">
            <w:r>
              <w:rPr>
                <w:b/>
                <w:sz w:val="18"/>
              </w:rPr>
              <w:t>568</w:t>
            </w:r>
          </w:p>
        </w:tc>
        <w:tc>
          <w:tcPr>
            <w:tcW w:w="1987" w:type="dxa"/>
          </w:tcPr>
          <w:p w14:paraId="62ECAB07" w14:textId="77777777" w:rsidR="00C6390E" w:rsidRDefault="0068505D">
            <w:r>
              <w:rPr>
                <w:b/>
                <w:sz w:val="18"/>
              </w:rPr>
              <w:t>#5</w:t>
            </w:r>
          </w:p>
        </w:tc>
      </w:tr>
    </w:tbl>
    <w:p w14:paraId="7A859076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3E1A38AF" w14:textId="77777777">
        <w:tc>
          <w:tcPr>
            <w:tcW w:w="1987" w:type="dxa"/>
            <w:shd w:val="clear" w:color="auto" w:fill="3498DB"/>
          </w:tcPr>
          <w:p w14:paraId="7103EB49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3E66496E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751BC8D0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45F3DB2F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372C6B39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04464A57" w14:textId="77777777">
        <w:tc>
          <w:tcPr>
            <w:tcW w:w="1987" w:type="dxa"/>
          </w:tcPr>
          <w:p w14:paraId="0EFD5649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27E3F7A7" w14:textId="77777777" w:rsidR="00C6390E" w:rsidRDefault="0068505D">
            <w:r>
              <w:rPr>
                <w:sz w:val="18"/>
              </w:rPr>
              <w:t>KES 76,695</w:t>
            </w:r>
          </w:p>
        </w:tc>
        <w:tc>
          <w:tcPr>
            <w:tcW w:w="1987" w:type="dxa"/>
          </w:tcPr>
          <w:p w14:paraId="6FA07FEE" w14:textId="77777777" w:rsidR="00C6390E" w:rsidRDefault="0068505D">
            <w:r>
              <w:rPr>
                <w:sz w:val="18"/>
              </w:rPr>
              <w:t>KES 11,638</w:t>
            </w:r>
          </w:p>
        </w:tc>
        <w:tc>
          <w:tcPr>
            <w:tcW w:w="1987" w:type="dxa"/>
          </w:tcPr>
          <w:p w14:paraId="7B58CB7D" w14:textId="77777777" w:rsidR="00C6390E" w:rsidRDefault="0068505D">
            <w:r>
              <w:rPr>
                <w:sz w:val="18"/>
              </w:rPr>
              <w:t>15.2%</w:t>
            </w:r>
          </w:p>
        </w:tc>
        <w:tc>
          <w:tcPr>
            <w:tcW w:w="1987" w:type="dxa"/>
          </w:tcPr>
          <w:p w14:paraId="18836855" w14:textId="77777777" w:rsidR="00C6390E" w:rsidRDefault="0068505D">
            <w:r>
              <w:rPr>
                <w:sz w:val="18"/>
              </w:rPr>
              <w:t>74</w:t>
            </w:r>
          </w:p>
        </w:tc>
      </w:tr>
      <w:tr w:rsidR="00C6390E" w14:paraId="53339E33" w14:textId="77777777">
        <w:tc>
          <w:tcPr>
            <w:tcW w:w="1987" w:type="dxa"/>
          </w:tcPr>
          <w:p w14:paraId="179EADB2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3D7A4115" w14:textId="77777777" w:rsidR="00C6390E" w:rsidRDefault="0068505D">
            <w:r>
              <w:rPr>
                <w:sz w:val="18"/>
              </w:rPr>
              <w:t>KES 549,715</w:t>
            </w:r>
          </w:p>
        </w:tc>
        <w:tc>
          <w:tcPr>
            <w:tcW w:w="1987" w:type="dxa"/>
          </w:tcPr>
          <w:p w14:paraId="161F9E0B" w14:textId="77777777" w:rsidR="00C6390E" w:rsidRDefault="0068505D">
            <w:r>
              <w:rPr>
                <w:sz w:val="18"/>
              </w:rPr>
              <w:t>KES 81,145</w:t>
            </w:r>
          </w:p>
        </w:tc>
        <w:tc>
          <w:tcPr>
            <w:tcW w:w="1987" w:type="dxa"/>
          </w:tcPr>
          <w:p w14:paraId="55FED68C" w14:textId="77777777" w:rsidR="00C6390E" w:rsidRDefault="0068505D">
            <w:r>
              <w:rPr>
                <w:sz w:val="18"/>
              </w:rPr>
              <w:t>14.8%</w:t>
            </w:r>
          </w:p>
        </w:tc>
        <w:tc>
          <w:tcPr>
            <w:tcW w:w="1987" w:type="dxa"/>
          </w:tcPr>
          <w:p w14:paraId="2C79AECC" w14:textId="77777777" w:rsidR="00C6390E" w:rsidRDefault="0068505D">
            <w:r>
              <w:rPr>
                <w:sz w:val="18"/>
              </w:rPr>
              <w:t>473</w:t>
            </w:r>
          </w:p>
        </w:tc>
      </w:tr>
      <w:tr w:rsidR="00C6390E" w14:paraId="7FF11174" w14:textId="77777777">
        <w:tc>
          <w:tcPr>
            <w:tcW w:w="1987" w:type="dxa"/>
          </w:tcPr>
          <w:p w14:paraId="7E48FF69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517B6D22" w14:textId="77777777" w:rsidR="00C6390E" w:rsidRDefault="0068505D">
            <w:r>
              <w:rPr>
                <w:sz w:val="18"/>
              </w:rPr>
              <w:t>KES 81,060</w:t>
            </w:r>
          </w:p>
        </w:tc>
        <w:tc>
          <w:tcPr>
            <w:tcW w:w="1987" w:type="dxa"/>
          </w:tcPr>
          <w:p w14:paraId="07169349" w14:textId="77777777" w:rsidR="00C6390E" w:rsidRDefault="0068505D">
            <w:r>
              <w:rPr>
                <w:sz w:val="18"/>
              </w:rPr>
              <w:t>KES 9,893</w:t>
            </w:r>
          </w:p>
        </w:tc>
        <w:tc>
          <w:tcPr>
            <w:tcW w:w="1987" w:type="dxa"/>
          </w:tcPr>
          <w:p w14:paraId="081D1A82" w14:textId="77777777" w:rsidR="00C6390E" w:rsidRDefault="0068505D">
            <w:r>
              <w:rPr>
                <w:sz w:val="18"/>
              </w:rPr>
              <w:t>12.2%</w:t>
            </w:r>
          </w:p>
        </w:tc>
        <w:tc>
          <w:tcPr>
            <w:tcW w:w="1987" w:type="dxa"/>
          </w:tcPr>
          <w:p w14:paraId="5F8EAF89" w14:textId="77777777" w:rsidR="00C6390E" w:rsidRDefault="0068505D">
            <w:r>
              <w:rPr>
                <w:sz w:val="18"/>
              </w:rPr>
              <w:t>18</w:t>
            </w:r>
          </w:p>
        </w:tc>
      </w:tr>
      <w:tr w:rsidR="00C6390E" w14:paraId="76FE5E42" w14:textId="77777777">
        <w:tc>
          <w:tcPr>
            <w:tcW w:w="1987" w:type="dxa"/>
          </w:tcPr>
          <w:p w14:paraId="5E37848D" w14:textId="77777777" w:rsidR="00C6390E" w:rsidRDefault="0068505D">
            <w:r>
              <w:rPr>
                <w:sz w:val="18"/>
              </w:rPr>
              <w:t>ELECTRICALS</w:t>
            </w:r>
          </w:p>
        </w:tc>
        <w:tc>
          <w:tcPr>
            <w:tcW w:w="1987" w:type="dxa"/>
          </w:tcPr>
          <w:p w14:paraId="12E50757" w14:textId="77777777" w:rsidR="00C6390E" w:rsidRDefault="0068505D">
            <w:r>
              <w:rPr>
                <w:sz w:val="18"/>
              </w:rPr>
              <w:t>KES 450</w:t>
            </w:r>
          </w:p>
        </w:tc>
        <w:tc>
          <w:tcPr>
            <w:tcW w:w="1987" w:type="dxa"/>
          </w:tcPr>
          <w:p w14:paraId="77576094" w14:textId="77777777" w:rsidR="00C6390E" w:rsidRDefault="0068505D">
            <w:r>
              <w:rPr>
                <w:sz w:val="18"/>
              </w:rPr>
              <w:t>KES 179</w:t>
            </w:r>
          </w:p>
        </w:tc>
        <w:tc>
          <w:tcPr>
            <w:tcW w:w="1987" w:type="dxa"/>
          </w:tcPr>
          <w:p w14:paraId="6E211502" w14:textId="77777777" w:rsidR="00C6390E" w:rsidRDefault="0068505D">
            <w:r>
              <w:rPr>
                <w:sz w:val="18"/>
              </w:rPr>
              <w:t>39.8%</w:t>
            </w:r>
          </w:p>
        </w:tc>
        <w:tc>
          <w:tcPr>
            <w:tcW w:w="1987" w:type="dxa"/>
          </w:tcPr>
          <w:p w14:paraId="062FE8B0" w14:textId="77777777" w:rsidR="00C6390E" w:rsidRDefault="0068505D">
            <w:r>
              <w:rPr>
                <w:sz w:val="18"/>
              </w:rPr>
              <w:t>3</w:t>
            </w:r>
          </w:p>
        </w:tc>
      </w:tr>
    </w:tbl>
    <w:p w14:paraId="1772FE45" w14:textId="77777777" w:rsidR="00C6390E" w:rsidRDefault="00C6390E"/>
    <w:p w14:paraId="31914CF2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0D6DC4AB" wp14:editId="471E8C05">
            <wp:extent cx="5029200" cy="35168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face_Muriu_don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BC61" w14:textId="77777777" w:rsidR="00C6390E" w:rsidRDefault="00C6390E"/>
    <w:p w14:paraId="2AE48E43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79EE6E1F" wp14:editId="4B039CBD">
            <wp:extent cx="5029200" cy="21876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face_Muriu_sales_prof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39F" w14:textId="77777777" w:rsidR="00C6390E" w:rsidRDefault="00C6390E"/>
    <w:p w14:paraId="79E4E4D4" w14:textId="77777777" w:rsidR="00C6390E" w:rsidRDefault="00C6390E"/>
    <w:p w14:paraId="5D2B9073" w14:textId="77777777" w:rsidR="00C6390E" w:rsidRDefault="0068505D">
      <w:r>
        <w:rPr>
          <w:b/>
          <w:color w:val="2C3E50"/>
          <w:sz w:val="24"/>
        </w:rPr>
        <w:lastRenderedPageBreak/>
        <w:t>LEWIS - Department Head - Plumbing</w:t>
      </w:r>
    </w:p>
    <w:p w14:paraId="6B517A4B" w14:textId="77777777" w:rsidR="00C6390E" w:rsidRDefault="0068505D">
      <w:r>
        <w:rPr>
          <w:b/>
          <w:color w:val="8E44AD"/>
          <w:sz w:val="20"/>
        </w:rPr>
        <w:t>BEST MARGIN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189A01D4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2FCD8C61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7B8F25E6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3DADDF64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525FDC77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4299929A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007BFF72" w14:textId="77777777">
        <w:trPr>
          <w:jc w:val="center"/>
        </w:trPr>
        <w:tc>
          <w:tcPr>
            <w:tcW w:w="1987" w:type="dxa"/>
          </w:tcPr>
          <w:p w14:paraId="6744DA5C" w14:textId="77777777" w:rsidR="00C6390E" w:rsidRDefault="0068505D">
            <w:r>
              <w:rPr>
                <w:b/>
                <w:sz w:val="18"/>
              </w:rPr>
              <w:t>KES 477,193</w:t>
            </w:r>
          </w:p>
        </w:tc>
        <w:tc>
          <w:tcPr>
            <w:tcW w:w="1987" w:type="dxa"/>
          </w:tcPr>
          <w:p w14:paraId="5779EC0A" w14:textId="77777777" w:rsidR="00C6390E" w:rsidRDefault="0068505D">
            <w:r>
              <w:rPr>
                <w:b/>
                <w:sz w:val="18"/>
              </w:rPr>
              <w:t>KES 122,005</w:t>
            </w:r>
          </w:p>
        </w:tc>
        <w:tc>
          <w:tcPr>
            <w:tcW w:w="1987" w:type="dxa"/>
          </w:tcPr>
          <w:p w14:paraId="7B6115B1" w14:textId="77777777" w:rsidR="00C6390E" w:rsidRDefault="0068505D">
            <w:r>
              <w:rPr>
                <w:b/>
                <w:sz w:val="18"/>
              </w:rPr>
              <w:t>25.6%</w:t>
            </w:r>
          </w:p>
        </w:tc>
        <w:tc>
          <w:tcPr>
            <w:tcW w:w="1987" w:type="dxa"/>
          </w:tcPr>
          <w:p w14:paraId="568A343D" w14:textId="77777777" w:rsidR="00C6390E" w:rsidRDefault="0068505D">
            <w:r>
              <w:rPr>
                <w:b/>
                <w:sz w:val="18"/>
              </w:rPr>
              <w:t>1,588</w:t>
            </w:r>
          </w:p>
        </w:tc>
        <w:tc>
          <w:tcPr>
            <w:tcW w:w="1987" w:type="dxa"/>
          </w:tcPr>
          <w:p w14:paraId="0F02FBA1" w14:textId="77777777" w:rsidR="00C6390E" w:rsidRDefault="0068505D">
            <w:r>
              <w:rPr>
                <w:b/>
                <w:sz w:val="18"/>
              </w:rPr>
              <w:t>#6</w:t>
            </w:r>
          </w:p>
        </w:tc>
      </w:tr>
    </w:tbl>
    <w:p w14:paraId="3003757B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65187881" w14:textId="77777777">
        <w:tc>
          <w:tcPr>
            <w:tcW w:w="1987" w:type="dxa"/>
            <w:shd w:val="clear" w:color="auto" w:fill="3498DB"/>
          </w:tcPr>
          <w:p w14:paraId="0FBECAF3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257C9466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3755CD28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71AC4D49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7A1DD244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16026746" w14:textId="77777777">
        <w:tc>
          <w:tcPr>
            <w:tcW w:w="1987" w:type="dxa"/>
          </w:tcPr>
          <w:p w14:paraId="76D3EC2A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3B17F866" w14:textId="77777777" w:rsidR="00C6390E" w:rsidRDefault="0068505D">
            <w:r>
              <w:rPr>
                <w:sz w:val="18"/>
              </w:rPr>
              <w:t>KES 65,545</w:t>
            </w:r>
          </w:p>
        </w:tc>
        <w:tc>
          <w:tcPr>
            <w:tcW w:w="1987" w:type="dxa"/>
          </w:tcPr>
          <w:p w14:paraId="21A145B0" w14:textId="77777777" w:rsidR="00C6390E" w:rsidRDefault="0068505D">
            <w:r>
              <w:rPr>
                <w:sz w:val="18"/>
              </w:rPr>
              <w:t>KES 17,171</w:t>
            </w:r>
          </w:p>
        </w:tc>
        <w:tc>
          <w:tcPr>
            <w:tcW w:w="1987" w:type="dxa"/>
          </w:tcPr>
          <w:p w14:paraId="42FB223E" w14:textId="77777777" w:rsidR="00C6390E" w:rsidRDefault="0068505D">
            <w:r>
              <w:rPr>
                <w:sz w:val="18"/>
              </w:rPr>
              <w:t>26.2%</w:t>
            </w:r>
          </w:p>
        </w:tc>
        <w:tc>
          <w:tcPr>
            <w:tcW w:w="1987" w:type="dxa"/>
          </w:tcPr>
          <w:p w14:paraId="375D6BEE" w14:textId="77777777" w:rsidR="00C6390E" w:rsidRDefault="0068505D">
            <w:r>
              <w:rPr>
                <w:sz w:val="18"/>
              </w:rPr>
              <w:t>167</w:t>
            </w:r>
          </w:p>
        </w:tc>
      </w:tr>
      <w:tr w:rsidR="00C6390E" w14:paraId="37A2B35C" w14:textId="77777777">
        <w:tc>
          <w:tcPr>
            <w:tcW w:w="1987" w:type="dxa"/>
          </w:tcPr>
          <w:p w14:paraId="7540ABCA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4D0B4989" w14:textId="77777777" w:rsidR="00C6390E" w:rsidRDefault="0068505D">
            <w:r>
              <w:rPr>
                <w:sz w:val="18"/>
              </w:rPr>
              <w:t>KES 46,510</w:t>
            </w:r>
          </w:p>
        </w:tc>
        <w:tc>
          <w:tcPr>
            <w:tcW w:w="1987" w:type="dxa"/>
          </w:tcPr>
          <w:p w14:paraId="4510EF00" w14:textId="77777777" w:rsidR="00C6390E" w:rsidRDefault="0068505D">
            <w:r>
              <w:rPr>
                <w:sz w:val="18"/>
              </w:rPr>
              <w:t>KES 11,413</w:t>
            </w:r>
          </w:p>
        </w:tc>
        <w:tc>
          <w:tcPr>
            <w:tcW w:w="1987" w:type="dxa"/>
          </w:tcPr>
          <w:p w14:paraId="35ADB1DC" w14:textId="77777777" w:rsidR="00C6390E" w:rsidRDefault="0068505D">
            <w:r>
              <w:rPr>
                <w:sz w:val="18"/>
              </w:rPr>
              <w:t>24.5%</w:t>
            </w:r>
          </w:p>
        </w:tc>
        <w:tc>
          <w:tcPr>
            <w:tcW w:w="1987" w:type="dxa"/>
          </w:tcPr>
          <w:p w14:paraId="638D1D1C" w14:textId="77777777" w:rsidR="00C6390E" w:rsidRDefault="0068505D">
            <w:r>
              <w:rPr>
                <w:sz w:val="18"/>
              </w:rPr>
              <w:t>130</w:t>
            </w:r>
          </w:p>
        </w:tc>
      </w:tr>
      <w:tr w:rsidR="00C6390E" w14:paraId="40C1A480" w14:textId="77777777">
        <w:tc>
          <w:tcPr>
            <w:tcW w:w="1987" w:type="dxa"/>
          </w:tcPr>
          <w:p w14:paraId="77C79162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3E2148F3" w14:textId="77777777" w:rsidR="00C6390E" w:rsidRDefault="0068505D">
            <w:r>
              <w:rPr>
                <w:sz w:val="18"/>
              </w:rPr>
              <w:t>KES 361,968</w:t>
            </w:r>
          </w:p>
        </w:tc>
        <w:tc>
          <w:tcPr>
            <w:tcW w:w="1987" w:type="dxa"/>
          </w:tcPr>
          <w:p w14:paraId="1DF85EEE" w14:textId="77777777" w:rsidR="00C6390E" w:rsidRDefault="0068505D">
            <w:r>
              <w:rPr>
                <w:sz w:val="18"/>
              </w:rPr>
              <w:t>KES 92,837</w:t>
            </w:r>
          </w:p>
        </w:tc>
        <w:tc>
          <w:tcPr>
            <w:tcW w:w="1987" w:type="dxa"/>
          </w:tcPr>
          <w:p w14:paraId="5C5EA355" w14:textId="77777777" w:rsidR="00C6390E" w:rsidRDefault="0068505D">
            <w:r>
              <w:rPr>
                <w:sz w:val="18"/>
              </w:rPr>
              <w:t>25.6%</w:t>
            </w:r>
          </w:p>
        </w:tc>
        <w:tc>
          <w:tcPr>
            <w:tcW w:w="1987" w:type="dxa"/>
          </w:tcPr>
          <w:p w14:paraId="35ACC9AC" w14:textId="77777777" w:rsidR="00C6390E" w:rsidRDefault="0068505D">
            <w:r>
              <w:rPr>
                <w:sz w:val="18"/>
              </w:rPr>
              <w:t>1,286</w:t>
            </w:r>
          </w:p>
        </w:tc>
      </w:tr>
      <w:tr w:rsidR="00C6390E" w14:paraId="134A5BA8" w14:textId="77777777">
        <w:tc>
          <w:tcPr>
            <w:tcW w:w="1987" w:type="dxa"/>
          </w:tcPr>
          <w:p w14:paraId="5FD0943F" w14:textId="77777777" w:rsidR="00C6390E" w:rsidRDefault="0068505D">
            <w:r>
              <w:rPr>
                <w:sz w:val="18"/>
              </w:rPr>
              <w:t>ELECTRICALS</w:t>
            </w:r>
          </w:p>
        </w:tc>
        <w:tc>
          <w:tcPr>
            <w:tcW w:w="1987" w:type="dxa"/>
          </w:tcPr>
          <w:p w14:paraId="5FD4153E" w14:textId="77777777" w:rsidR="00C6390E" w:rsidRDefault="0068505D">
            <w:r>
              <w:rPr>
                <w:sz w:val="18"/>
              </w:rPr>
              <w:t>KES 3,170</w:t>
            </w:r>
          </w:p>
        </w:tc>
        <w:tc>
          <w:tcPr>
            <w:tcW w:w="1987" w:type="dxa"/>
          </w:tcPr>
          <w:p w14:paraId="663FDBFD" w14:textId="77777777" w:rsidR="00C6390E" w:rsidRDefault="0068505D">
            <w:r>
              <w:rPr>
                <w:sz w:val="18"/>
              </w:rPr>
              <w:t>KES 584</w:t>
            </w:r>
          </w:p>
        </w:tc>
        <w:tc>
          <w:tcPr>
            <w:tcW w:w="1987" w:type="dxa"/>
          </w:tcPr>
          <w:p w14:paraId="3AE76B67" w14:textId="77777777" w:rsidR="00C6390E" w:rsidRDefault="0068505D">
            <w:r>
              <w:rPr>
                <w:sz w:val="18"/>
              </w:rPr>
              <w:t>18.4%</w:t>
            </w:r>
          </w:p>
        </w:tc>
        <w:tc>
          <w:tcPr>
            <w:tcW w:w="1987" w:type="dxa"/>
          </w:tcPr>
          <w:p w14:paraId="5B1016DF" w14:textId="77777777" w:rsidR="00C6390E" w:rsidRDefault="0068505D">
            <w:r>
              <w:rPr>
                <w:sz w:val="18"/>
              </w:rPr>
              <w:t>5</w:t>
            </w:r>
          </w:p>
        </w:tc>
      </w:tr>
    </w:tbl>
    <w:p w14:paraId="26AAEC10" w14:textId="77777777" w:rsidR="00C6390E" w:rsidRDefault="00C6390E"/>
    <w:p w14:paraId="062EE5DA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64A0D3B4" wp14:editId="08E68074">
            <wp:extent cx="5029200" cy="35168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wis_don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8CF9" w14:textId="77777777" w:rsidR="00C6390E" w:rsidRDefault="00C6390E"/>
    <w:p w14:paraId="0B110FD1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0DDA9060" wp14:editId="14E16920">
            <wp:extent cx="5029200" cy="21876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wis_sales_prof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F14" w14:textId="77777777" w:rsidR="00C6390E" w:rsidRDefault="00C6390E"/>
    <w:p w14:paraId="4232B1EA" w14:textId="77777777" w:rsidR="00C6390E" w:rsidRDefault="00C6390E"/>
    <w:p w14:paraId="2DE03B12" w14:textId="77777777" w:rsidR="00C6390E" w:rsidRDefault="0068505D">
      <w:r>
        <w:rPr>
          <w:b/>
          <w:color w:val="2C3E50"/>
          <w:sz w:val="24"/>
        </w:rPr>
        <w:t>BONFACE KITHEKA - Department Head - Electricals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70521313" w14:textId="77777777">
        <w:trPr>
          <w:jc w:val="center"/>
        </w:trPr>
        <w:tc>
          <w:tcPr>
            <w:tcW w:w="1987" w:type="dxa"/>
            <w:shd w:val="clear" w:color="auto" w:fill="34495E"/>
          </w:tcPr>
          <w:p w14:paraId="0E46EBF2" w14:textId="77777777" w:rsidR="00C6390E" w:rsidRDefault="0068505D"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1987" w:type="dxa"/>
            <w:shd w:val="clear" w:color="auto" w:fill="34495E"/>
          </w:tcPr>
          <w:p w14:paraId="51D6648D" w14:textId="77777777" w:rsidR="00C6390E" w:rsidRDefault="0068505D"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1987" w:type="dxa"/>
            <w:shd w:val="clear" w:color="auto" w:fill="34495E"/>
          </w:tcPr>
          <w:p w14:paraId="28DC538F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495E"/>
          </w:tcPr>
          <w:p w14:paraId="277E62BA" w14:textId="77777777" w:rsidR="00C6390E" w:rsidRDefault="0068505D"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w="1987" w:type="dxa"/>
            <w:shd w:val="clear" w:color="auto" w:fill="34495E"/>
          </w:tcPr>
          <w:p w14:paraId="369E41E1" w14:textId="77777777" w:rsidR="00C6390E" w:rsidRDefault="0068505D">
            <w:r>
              <w:rPr>
                <w:b/>
                <w:color w:val="FFFFFF"/>
                <w:sz w:val="18"/>
              </w:rPr>
              <w:t>Rank</w:t>
            </w:r>
          </w:p>
        </w:tc>
      </w:tr>
      <w:tr w:rsidR="00C6390E" w14:paraId="20773362" w14:textId="77777777">
        <w:trPr>
          <w:jc w:val="center"/>
        </w:trPr>
        <w:tc>
          <w:tcPr>
            <w:tcW w:w="1987" w:type="dxa"/>
          </w:tcPr>
          <w:p w14:paraId="17B2C4E7" w14:textId="77777777" w:rsidR="00C6390E" w:rsidRDefault="0068505D">
            <w:r>
              <w:rPr>
                <w:b/>
                <w:sz w:val="18"/>
              </w:rPr>
              <w:t>KES 446,380</w:t>
            </w:r>
          </w:p>
        </w:tc>
        <w:tc>
          <w:tcPr>
            <w:tcW w:w="1987" w:type="dxa"/>
          </w:tcPr>
          <w:p w14:paraId="40389547" w14:textId="77777777" w:rsidR="00C6390E" w:rsidRDefault="0068505D">
            <w:r>
              <w:rPr>
                <w:b/>
                <w:sz w:val="18"/>
              </w:rPr>
              <w:t>KES 93,873</w:t>
            </w:r>
          </w:p>
        </w:tc>
        <w:tc>
          <w:tcPr>
            <w:tcW w:w="1987" w:type="dxa"/>
          </w:tcPr>
          <w:p w14:paraId="55C3A9F2" w14:textId="77777777" w:rsidR="00C6390E" w:rsidRDefault="0068505D">
            <w:r>
              <w:rPr>
                <w:b/>
                <w:sz w:val="18"/>
              </w:rPr>
              <w:t>21.0%</w:t>
            </w:r>
          </w:p>
        </w:tc>
        <w:tc>
          <w:tcPr>
            <w:tcW w:w="1987" w:type="dxa"/>
          </w:tcPr>
          <w:p w14:paraId="4E5B8AFF" w14:textId="77777777" w:rsidR="00C6390E" w:rsidRDefault="0068505D">
            <w:r>
              <w:rPr>
                <w:b/>
                <w:sz w:val="18"/>
              </w:rPr>
              <w:t>4,985</w:t>
            </w:r>
          </w:p>
        </w:tc>
        <w:tc>
          <w:tcPr>
            <w:tcW w:w="1987" w:type="dxa"/>
          </w:tcPr>
          <w:p w14:paraId="28F02990" w14:textId="77777777" w:rsidR="00C6390E" w:rsidRDefault="0068505D">
            <w:r>
              <w:rPr>
                <w:b/>
                <w:sz w:val="18"/>
              </w:rPr>
              <w:t>#7</w:t>
            </w:r>
          </w:p>
        </w:tc>
      </w:tr>
    </w:tbl>
    <w:p w14:paraId="17FB07AD" w14:textId="77777777" w:rsidR="00C6390E" w:rsidRDefault="00C63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6390E" w14:paraId="56ECA135" w14:textId="77777777">
        <w:tc>
          <w:tcPr>
            <w:tcW w:w="1987" w:type="dxa"/>
            <w:shd w:val="clear" w:color="auto" w:fill="3498DB"/>
          </w:tcPr>
          <w:p w14:paraId="14623FDB" w14:textId="77777777" w:rsidR="00C6390E" w:rsidRDefault="0068505D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87" w:type="dxa"/>
            <w:shd w:val="clear" w:color="auto" w:fill="3498DB"/>
          </w:tcPr>
          <w:p w14:paraId="18387D64" w14:textId="77777777" w:rsidR="00C6390E" w:rsidRDefault="0068505D"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w="1987" w:type="dxa"/>
            <w:shd w:val="clear" w:color="auto" w:fill="3498DB"/>
          </w:tcPr>
          <w:p w14:paraId="4A2F2E15" w14:textId="77777777" w:rsidR="00C6390E" w:rsidRDefault="0068505D"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w="1987" w:type="dxa"/>
            <w:shd w:val="clear" w:color="auto" w:fill="3498DB"/>
          </w:tcPr>
          <w:p w14:paraId="0F07C3C8" w14:textId="77777777" w:rsidR="00C6390E" w:rsidRDefault="0068505D"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w="1987" w:type="dxa"/>
            <w:shd w:val="clear" w:color="auto" w:fill="3498DB"/>
          </w:tcPr>
          <w:p w14:paraId="37EE9591" w14:textId="77777777" w:rsidR="00C6390E" w:rsidRDefault="0068505D"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C6390E" w14:paraId="2F089848" w14:textId="77777777">
        <w:tc>
          <w:tcPr>
            <w:tcW w:w="1987" w:type="dxa"/>
          </w:tcPr>
          <w:p w14:paraId="4EF15DAC" w14:textId="77777777" w:rsidR="00C6390E" w:rsidRDefault="0068505D">
            <w:r>
              <w:rPr>
                <w:sz w:val="18"/>
              </w:rPr>
              <w:t>GENERAL HARDWARE</w:t>
            </w:r>
          </w:p>
        </w:tc>
        <w:tc>
          <w:tcPr>
            <w:tcW w:w="1987" w:type="dxa"/>
          </w:tcPr>
          <w:p w14:paraId="1CA36D26" w14:textId="77777777" w:rsidR="00C6390E" w:rsidRDefault="0068505D">
            <w:r>
              <w:rPr>
                <w:sz w:val="18"/>
              </w:rPr>
              <w:t>KES 96,560</w:t>
            </w:r>
          </w:p>
        </w:tc>
        <w:tc>
          <w:tcPr>
            <w:tcW w:w="1987" w:type="dxa"/>
          </w:tcPr>
          <w:p w14:paraId="449F003B" w14:textId="77777777" w:rsidR="00C6390E" w:rsidRDefault="0068505D">
            <w:r>
              <w:rPr>
                <w:sz w:val="18"/>
              </w:rPr>
              <w:t>KES 20,892</w:t>
            </w:r>
          </w:p>
        </w:tc>
        <w:tc>
          <w:tcPr>
            <w:tcW w:w="1987" w:type="dxa"/>
          </w:tcPr>
          <w:p w14:paraId="22D89E78" w14:textId="77777777" w:rsidR="00C6390E" w:rsidRDefault="0068505D">
            <w:r>
              <w:rPr>
                <w:sz w:val="18"/>
              </w:rPr>
              <w:t>21.6%</w:t>
            </w:r>
          </w:p>
        </w:tc>
        <w:tc>
          <w:tcPr>
            <w:tcW w:w="1987" w:type="dxa"/>
          </w:tcPr>
          <w:p w14:paraId="6B441C8F" w14:textId="77777777" w:rsidR="00C6390E" w:rsidRDefault="0068505D">
            <w:r>
              <w:rPr>
                <w:sz w:val="18"/>
              </w:rPr>
              <w:t>541</w:t>
            </w:r>
          </w:p>
        </w:tc>
      </w:tr>
      <w:tr w:rsidR="00C6390E" w14:paraId="7D8B2868" w14:textId="77777777">
        <w:tc>
          <w:tcPr>
            <w:tcW w:w="1987" w:type="dxa"/>
          </w:tcPr>
          <w:p w14:paraId="77C6BF38" w14:textId="77777777" w:rsidR="00C6390E" w:rsidRDefault="0068505D">
            <w:r>
              <w:rPr>
                <w:sz w:val="18"/>
              </w:rPr>
              <w:t>PAINTS</w:t>
            </w:r>
          </w:p>
        </w:tc>
        <w:tc>
          <w:tcPr>
            <w:tcW w:w="1987" w:type="dxa"/>
          </w:tcPr>
          <w:p w14:paraId="1EA2C8F9" w14:textId="77777777" w:rsidR="00C6390E" w:rsidRDefault="0068505D">
            <w:r>
              <w:rPr>
                <w:sz w:val="18"/>
              </w:rPr>
              <w:t>KES 15,800</w:t>
            </w:r>
          </w:p>
        </w:tc>
        <w:tc>
          <w:tcPr>
            <w:tcW w:w="1987" w:type="dxa"/>
          </w:tcPr>
          <w:p w14:paraId="6604B539" w14:textId="77777777" w:rsidR="00C6390E" w:rsidRDefault="0068505D">
            <w:r>
              <w:rPr>
                <w:sz w:val="18"/>
              </w:rPr>
              <w:t>KES 3,523</w:t>
            </w:r>
          </w:p>
        </w:tc>
        <w:tc>
          <w:tcPr>
            <w:tcW w:w="1987" w:type="dxa"/>
          </w:tcPr>
          <w:p w14:paraId="5DA93175" w14:textId="77777777" w:rsidR="00C6390E" w:rsidRDefault="0068505D">
            <w:r>
              <w:rPr>
                <w:sz w:val="18"/>
              </w:rPr>
              <w:t>22.3%</w:t>
            </w:r>
          </w:p>
        </w:tc>
        <w:tc>
          <w:tcPr>
            <w:tcW w:w="1987" w:type="dxa"/>
          </w:tcPr>
          <w:p w14:paraId="3EDB48F8" w14:textId="77777777" w:rsidR="00C6390E" w:rsidRDefault="0068505D">
            <w:r>
              <w:rPr>
                <w:sz w:val="18"/>
              </w:rPr>
              <w:t>35</w:t>
            </w:r>
          </w:p>
        </w:tc>
      </w:tr>
      <w:tr w:rsidR="00C6390E" w14:paraId="371912B2" w14:textId="77777777">
        <w:tc>
          <w:tcPr>
            <w:tcW w:w="1987" w:type="dxa"/>
          </w:tcPr>
          <w:p w14:paraId="5E9A2793" w14:textId="77777777" w:rsidR="00C6390E" w:rsidRDefault="0068505D">
            <w:r>
              <w:rPr>
                <w:sz w:val="18"/>
              </w:rPr>
              <w:t>PLUMBING</w:t>
            </w:r>
          </w:p>
        </w:tc>
        <w:tc>
          <w:tcPr>
            <w:tcW w:w="1987" w:type="dxa"/>
          </w:tcPr>
          <w:p w14:paraId="5AED0DBD" w14:textId="77777777" w:rsidR="00C6390E" w:rsidRDefault="0068505D">
            <w:r>
              <w:rPr>
                <w:sz w:val="18"/>
              </w:rPr>
              <w:t>KES 3,970</w:t>
            </w:r>
          </w:p>
        </w:tc>
        <w:tc>
          <w:tcPr>
            <w:tcW w:w="1987" w:type="dxa"/>
          </w:tcPr>
          <w:p w14:paraId="5334F59C" w14:textId="77777777" w:rsidR="00C6390E" w:rsidRDefault="0068505D">
            <w:r>
              <w:rPr>
                <w:sz w:val="18"/>
              </w:rPr>
              <w:t>KES 1,597</w:t>
            </w:r>
          </w:p>
        </w:tc>
        <w:tc>
          <w:tcPr>
            <w:tcW w:w="1987" w:type="dxa"/>
          </w:tcPr>
          <w:p w14:paraId="31BF355E" w14:textId="77777777" w:rsidR="00C6390E" w:rsidRDefault="0068505D">
            <w:r>
              <w:rPr>
                <w:sz w:val="18"/>
              </w:rPr>
              <w:t>40.2%</w:t>
            </w:r>
          </w:p>
        </w:tc>
        <w:tc>
          <w:tcPr>
            <w:tcW w:w="1987" w:type="dxa"/>
          </w:tcPr>
          <w:p w14:paraId="0F6F2CDF" w14:textId="77777777" w:rsidR="00C6390E" w:rsidRDefault="0068505D">
            <w:r>
              <w:rPr>
                <w:sz w:val="18"/>
              </w:rPr>
              <w:t>11</w:t>
            </w:r>
          </w:p>
        </w:tc>
      </w:tr>
      <w:tr w:rsidR="00C6390E" w14:paraId="514F1E63" w14:textId="77777777">
        <w:tc>
          <w:tcPr>
            <w:tcW w:w="1987" w:type="dxa"/>
          </w:tcPr>
          <w:p w14:paraId="57EF0C88" w14:textId="77777777" w:rsidR="00C6390E" w:rsidRDefault="0068505D">
            <w:r>
              <w:rPr>
                <w:sz w:val="18"/>
              </w:rPr>
              <w:t>ELECTRICALS</w:t>
            </w:r>
          </w:p>
        </w:tc>
        <w:tc>
          <w:tcPr>
            <w:tcW w:w="1987" w:type="dxa"/>
          </w:tcPr>
          <w:p w14:paraId="08C09D65" w14:textId="77777777" w:rsidR="00C6390E" w:rsidRDefault="0068505D">
            <w:r>
              <w:rPr>
                <w:sz w:val="18"/>
              </w:rPr>
              <w:t>KES 330,050</w:t>
            </w:r>
          </w:p>
        </w:tc>
        <w:tc>
          <w:tcPr>
            <w:tcW w:w="1987" w:type="dxa"/>
          </w:tcPr>
          <w:p w14:paraId="6062D2F4" w14:textId="77777777" w:rsidR="00C6390E" w:rsidRDefault="0068505D">
            <w:r>
              <w:rPr>
                <w:sz w:val="18"/>
              </w:rPr>
              <w:t>KES 67,861</w:t>
            </w:r>
          </w:p>
        </w:tc>
        <w:tc>
          <w:tcPr>
            <w:tcW w:w="1987" w:type="dxa"/>
          </w:tcPr>
          <w:p w14:paraId="4A43BB5F" w14:textId="77777777" w:rsidR="00C6390E" w:rsidRDefault="0068505D">
            <w:r>
              <w:rPr>
                <w:sz w:val="18"/>
              </w:rPr>
              <w:t>20.6%</w:t>
            </w:r>
          </w:p>
        </w:tc>
        <w:tc>
          <w:tcPr>
            <w:tcW w:w="1987" w:type="dxa"/>
          </w:tcPr>
          <w:p w14:paraId="23781876" w14:textId="77777777" w:rsidR="00C6390E" w:rsidRDefault="0068505D">
            <w:r>
              <w:rPr>
                <w:sz w:val="18"/>
              </w:rPr>
              <w:t>4,398</w:t>
            </w:r>
          </w:p>
        </w:tc>
      </w:tr>
    </w:tbl>
    <w:p w14:paraId="634DACA8" w14:textId="77777777" w:rsidR="00C6390E" w:rsidRDefault="00C6390E"/>
    <w:p w14:paraId="35E58A10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268AB795" wp14:editId="32B1A97E">
            <wp:extent cx="5029200" cy="35168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face_Kitheka_don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A45" w14:textId="77777777" w:rsidR="00C6390E" w:rsidRDefault="00C6390E"/>
    <w:p w14:paraId="726FA677" w14:textId="77777777" w:rsidR="00C6390E" w:rsidRDefault="0068505D">
      <w:pPr>
        <w:jc w:val="center"/>
      </w:pPr>
      <w:r>
        <w:rPr>
          <w:noProof/>
        </w:rPr>
        <w:drawing>
          <wp:inline distT="0" distB="0" distL="0" distR="0" wp14:anchorId="64C022DC" wp14:editId="3A0634D4">
            <wp:extent cx="5029200" cy="21876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nface_Kitheka_sales_prof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134" w14:textId="77777777" w:rsidR="00C6390E" w:rsidRDefault="00C6390E"/>
    <w:sectPr w:rsidR="00C639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82770">
    <w:abstractNumId w:val="8"/>
  </w:num>
  <w:num w:numId="2" w16cid:durableId="1923368411">
    <w:abstractNumId w:val="6"/>
  </w:num>
  <w:num w:numId="3" w16cid:durableId="1101414197">
    <w:abstractNumId w:val="5"/>
  </w:num>
  <w:num w:numId="4" w16cid:durableId="1823765952">
    <w:abstractNumId w:val="4"/>
  </w:num>
  <w:num w:numId="5" w16cid:durableId="1615943226">
    <w:abstractNumId w:val="7"/>
  </w:num>
  <w:num w:numId="6" w16cid:durableId="1317806809">
    <w:abstractNumId w:val="3"/>
  </w:num>
  <w:num w:numId="7" w16cid:durableId="1796025896">
    <w:abstractNumId w:val="2"/>
  </w:num>
  <w:num w:numId="8" w16cid:durableId="498426724">
    <w:abstractNumId w:val="1"/>
  </w:num>
  <w:num w:numId="9" w16cid:durableId="22565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21B"/>
    <w:rsid w:val="0068505D"/>
    <w:rsid w:val="00773961"/>
    <w:rsid w:val="007D3F4F"/>
    <w:rsid w:val="00835F19"/>
    <w:rsid w:val="00A0109F"/>
    <w:rsid w:val="00AA1D8D"/>
    <w:rsid w:val="00B47730"/>
    <w:rsid w:val="00C6390E"/>
    <w:rsid w:val="00CB0664"/>
    <w:rsid w:val="00D73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F498C"/>
  <w14:defaultImageDpi w14:val="300"/>
  <w15:docId w15:val="{6044EF20-DC92-4FCB-9425-9B438187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13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Imbwaga Jr</cp:lastModifiedBy>
  <cp:revision>2</cp:revision>
  <cp:lastPrinted>2026-03-10T09:56:00Z</cp:lastPrinted>
  <dcterms:created xsi:type="dcterms:W3CDTF">2013-12-23T23:15:00Z</dcterms:created>
  <dcterms:modified xsi:type="dcterms:W3CDTF">2026-03-10T10:44:00Z</dcterms:modified>
  <cp:category/>
</cp:coreProperties>
</file>