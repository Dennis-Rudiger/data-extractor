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MOQ Weekly Averages &amp; Variance Summary</w:t>
      </w:r>
    </w:p>
    <w:p>
      <w:r>
        <w:t>Comparing Bomas Q1 (74 Days) vs March-April (36 Days)</w:t>
      </w:r>
    </w:p>
    <w:p>
      <w:pPr>
        <w:pStyle w:val="Heading1"/>
      </w:pPr>
      <w:r>
        <w:t>1. Overall Summary</w:t>
      </w:r>
    </w:p>
    <w:p>
      <w:r>
        <w:t>Total Products Evaluated: 1356</w:t>
      </w:r>
    </w:p>
    <w:p>
      <w:r>
        <w:t>Increased 1-Week MOQs: 199 items</w:t>
      </w:r>
    </w:p>
    <w:p>
      <w:r>
        <w:t>Dropped 1-Week MOQs: 803 items</w:t>
      </w:r>
    </w:p>
    <w:p>
      <w:r>
        <w:t>Unchanged 1-Week MOQs: 354 items</w:t>
      </w:r>
    </w:p>
    <w:p>
      <w:pPr>
        <w:pStyle w:val="Heading1"/>
      </w:pPr>
      <w:r>
        <w:t>2. Category Breakdown</w:t>
      </w:r>
    </w:p>
    <w:p>
      <w:pPr>
        <w:pStyle w:val="Heading2"/>
      </w:pPr>
      <w:r>
        <w:t>UNKNOWN</w:t>
      </w:r>
    </w:p>
    <w:p>
      <w:r>
        <w:t>Increased: 2 | Dropped: 0 | Unchanged: 15</w:t>
      </w:r>
    </w:p>
    <w:p>
      <w:pPr>
        <w:pStyle w:val="Heading3"/>
      </w:pPr>
      <w:r>
        <w:t>Top MOQ Increases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TRA009</w:t>
            </w:r>
          </w:p>
        </w:tc>
        <w:tc>
          <w:tcPr>
            <w:tcW w:type="dxa" w:w="1440"/>
          </w:tcPr>
          <w:p>
            <w:r>
              <w:t>Transport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114</w:t>
            </w:r>
          </w:p>
        </w:tc>
        <w:tc>
          <w:tcPr>
            <w:tcW w:type="dxa" w:w="1440"/>
          </w:tcPr>
          <w:p>
            <w:r>
              <w:t>228</w:t>
            </w:r>
          </w:p>
        </w:tc>
        <w:tc>
          <w:tcPr>
            <w:tcW w:type="dxa" w:w="1440"/>
          </w:tcPr>
          <w:p>
            <w:r>
              <w:t>+114</w:t>
            </w:r>
          </w:p>
        </w:tc>
      </w:tr>
      <w:tr>
        <w:tc>
          <w:tcPr>
            <w:tcW w:type="dxa" w:w="1440"/>
          </w:tcPr>
          <w:p>
            <w:r>
              <w:t>1GA001</w:t>
            </w:r>
          </w:p>
        </w:tc>
        <w:tc>
          <w:tcPr>
            <w:tcW w:type="dxa" w:w="1440"/>
          </w:tcPr>
          <w:p>
            <w:r>
              <w:t>Switch 1 Gang Black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</w:tbl>
    <w:p/>
    <w:p>
      <w:pPr>
        <w:pStyle w:val="Heading2"/>
      </w:pPr>
      <w:r>
        <w:t>ELECTRICALS</w:t>
      </w:r>
    </w:p>
    <w:p>
      <w:r>
        <w:t>Increased: 27 | Dropped: 71 | Unchanged: 40</w:t>
      </w:r>
    </w:p>
    <w:p>
      <w:pPr>
        <w:pStyle w:val="Heading3"/>
      </w:pPr>
      <w:r>
        <w:t>Top MOQ Increases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COU009</w:t>
            </w:r>
          </w:p>
        </w:tc>
        <w:tc>
          <w:tcPr>
            <w:tcW w:type="dxa" w:w="1440"/>
          </w:tcPr>
          <w:p>
            <w:r>
              <w:t>Couplers 20mm</w:t>
            </w:r>
          </w:p>
        </w:tc>
        <w:tc>
          <w:tcPr>
            <w:tcW w:type="dxa" w:w="1440"/>
          </w:tcPr>
          <w:p>
            <w:r>
              <w:t>626</w:t>
            </w:r>
          </w:p>
        </w:tc>
        <w:tc>
          <w:tcPr>
            <w:tcW w:type="dxa" w:w="1440"/>
          </w:tcPr>
          <w:p>
            <w:r>
              <w:t>947</w:t>
            </w:r>
          </w:p>
        </w:tc>
        <w:tc>
          <w:tcPr>
            <w:tcW w:type="dxa" w:w="1440"/>
          </w:tcPr>
          <w:p>
            <w:r>
              <w:t>1894</w:t>
            </w:r>
          </w:p>
        </w:tc>
        <w:tc>
          <w:tcPr>
            <w:tcW w:type="dxa" w:w="1440"/>
          </w:tcPr>
          <w:p>
            <w:r>
              <w:t>+321</w:t>
            </w:r>
          </w:p>
        </w:tc>
      </w:tr>
      <w:tr>
        <w:tc>
          <w:tcPr>
            <w:tcW w:type="dxa" w:w="1440"/>
          </w:tcPr>
          <w:p>
            <w:r>
              <w:t>CON006</w:t>
            </w:r>
          </w:p>
        </w:tc>
        <w:tc>
          <w:tcPr>
            <w:tcW w:type="dxa" w:w="1440"/>
          </w:tcPr>
          <w:p>
            <w:r>
              <w:t>Conduit Metro 20mm</w:t>
            </w:r>
          </w:p>
        </w:tc>
        <w:tc>
          <w:tcPr>
            <w:tcW w:type="dxa" w:w="1440"/>
          </w:tcPr>
          <w:p>
            <w:r>
              <w:t>270</w:t>
            </w:r>
          </w:p>
        </w:tc>
        <w:tc>
          <w:tcPr>
            <w:tcW w:type="dxa" w:w="1440"/>
          </w:tcPr>
          <w:p>
            <w:r>
              <w:t>439</w:t>
            </w:r>
          </w:p>
        </w:tc>
        <w:tc>
          <w:tcPr>
            <w:tcW w:type="dxa" w:w="1440"/>
          </w:tcPr>
          <w:p>
            <w:r>
              <w:t>878</w:t>
            </w:r>
          </w:p>
        </w:tc>
        <w:tc>
          <w:tcPr>
            <w:tcW w:type="dxa" w:w="1440"/>
          </w:tcPr>
          <w:p>
            <w:r>
              <w:t>+169</w:t>
            </w:r>
          </w:p>
        </w:tc>
      </w:tr>
      <w:tr>
        <w:tc>
          <w:tcPr>
            <w:tcW w:type="dxa" w:w="1440"/>
          </w:tcPr>
          <w:p>
            <w:r>
              <w:t>COU010</w:t>
            </w:r>
          </w:p>
        </w:tc>
        <w:tc>
          <w:tcPr>
            <w:tcW w:type="dxa" w:w="1440"/>
          </w:tcPr>
          <w:p>
            <w:r>
              <w:t>Couplers 25mm</w:t>
            </w:r>
          </w:p>
        </w:tc>
        <w:tc>
          <w:tcPr>
            <w:tcW w:type="dxa" w:w="1440"/>
          </w:tcPr>
          <w:p>
            <w:r>
              <w:t>132</w:t>
            </w:r>
          </w:p>
        </w:tc>
        <w:tc>
          <w:tcPr>
            <w:tcW w:type="dxa" w:w="1440"/>
          </w:tcPr>
          <w:p>
            <w:r>
              <w:t>262</w:t>
            </w:r>
          </w:p>
        </w:tc>
        <w:tc>
          <w:tcPr>
            <w:tcW w:type="dxa" w:w="1440"/>
          </w:tcPr>
          <w:p>
            <w:r>
              <w:t>524</w:t>
            </w:r>
          </w:p>
        </w:tc>
        <w:tc>
          <w:tcPr>
            <w:tcW w:type="dxa" w:w="1440"/>
          </w:tcPr>
          <w:p>
            <w:r>
              <w:t>+130</w:t>
            </w:r>
          </w:p>
        </w:tc>
      </w:tr>
      <w:tr>
        <w:tc>
          <w:tcPr>
            <w:tcW w:type="dxa" w:w="1440"/>
          </w:tcPr>
          <w:p>
            <w:r>
              <w:t>CON007</w:t>
            </w:r>
          </w:p>
        </w:tc>
        <w:tc>
          <w:tcPr>
            <w:tcW w:type="dxa" w:w="1440"/>
          </w:tcPr>
          <w:p>
            <w:r>
              <w:t>Conduit Metro 25mm</w:t>
            </w:r>
          </w:p>
        </w:tc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152</w:t>
            </w:r>
          </w:p>
        </w:tc>
        <w:tc>
          <w:tcPr>
            <w:tcW w:type="dxa" w:w="1440"/>
          </w:tcPr>
          <w:p>
            <w:r>
              <w:t>304</w:t>
            </w:r>
          </w:p>
        </w:tc>
        <w:tc>
          <w:tcPr>
            <w:tcW w:type="dxa" w:w="1440"/>
          </w:tcPr>
          <w:p>
            <w:r>
              <w:t>+67</w:t>
            </w:r>
          </w:p>
        </w:tc>
      </w:tr>
      <w:tr>
        <w:tc>
          <w:tcPr>
            <w:tcW w:type="dxa" w:w="1440"/>
          </w:tcPr>
          <w:p>
            <w:r>
              <w:t>CIR009</w:t>
            </w:r>
          </w:p>
        </w:tc>
        <w:tc>
          <w:tcPr>
            <w:tcW w:type="dxa" w:w="1440"/>
          </w:tcPr>
          <w:p>
            <w:r>
              <w:t>Circular Box 4way 20mm</w:t>
            </w:r>
          </w:p>
        </w:tc>
        <w:tc>
          <w:tcPr>
            <w:tcW w:type="dxa" w:w="1440"/>
          </w:tcPr>
          <w:p>
            <w:r>
              <w:t>93</w:t>
            </w:r>
          </w:p>
        </w:tc>
        <w:tc>
          <w:tcPr>
            <w:tcW w:type="dxa" w:w="1440"/>
          </w:tcPr>
          <w:p>
            <w:r>
              <w:t>138</w:t>
            </w:r>
          </w:p>
        </w:tc>
        <w:tc>
          <w:tcPr>
            <w:tcW w:type="dxa" w:w="1440"/>
          </w:tcPr>
          <w:p>
            <w:r>
              <w:t>276</w:t>
            </w:r>
          </w:p>
        </w:tc>
        <w:tc>
          <w:tcPr>
            <w:tcW w:type="dxa" w:w="1440"/>
          </w:tcPr>
          <w:p>
            <w:r>
              <w:t>+45</w:t>
            </w:r>
          </w:p>
        </w:tc>
      </w:tr>
    </w:tbl>
    <w:p/>
    <w:p>
      <w:pPr>
        <w:pStyle w:val="Heading3"/>
      </w:pPr>
      <w:r>
        <w:t>Top MOQ Drops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ELE036</w:t>
            </w:r>
          </w:p>
        </w:tc>
        <w:tc>
          <w:tcPr>
            <w:tcW w:type="dxa" w:w="1440"/>
          </w:tcPr>
          <w:p>
            <w:r>
              <w:t>Elec Cable Twin 2.5mm Mtrs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-31</w:t>
            </w:r>
          </w:p>
        </w:tc>
      </w:tr>
      <w:tr>
        <w:tc>
          <w:tcPr>
            <w:tcW w:type="dxa" w:w="1440"/>
          </w:tcPr>
          <w:p>
            <w:r>
              <w:t>SWI005</w:t>
            </w:r>
          </w:p>
        </w:tc>
        <w:tc>
          <w:tcPr>
            <w:tcW w:type="dxa" w:w="1440"/>
          </w:tcPr>
          <w:p>
            <w:r>
              <w:t>Switch Box Double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-22</w:t>
            </w:r>
          </w:p>
        </w:tc>
      </w:tr>
      <w:tr>
        <w:tc>
          <w:tcPr>
            <w:tcW w:type="dxa" w:w="1440"/>
          </w:tcPr>
          <w:p>
            <w:r>
              <w:t>ELE035</w:t>
            </w:r>
          </w:p>
        </w:tc>
        <w:tc>
          <w:tcPr>
            <w:tcW w:type="dxa" w:w="1440"/>
          </w:tcPr>
          <w:p>
            <w:r>
              <w:t>Elec Cable Twin 1.5mm Mtrs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-19</w:t>
            </w:r>
          </w:p>
        </w:tc>
      </w:tr>
      <w:tr>
        <w:tc>
          <w:tcPr>
            <w:tcW w:type="dxa" w:w="1440"/>
          </w:tcPr>
          <w:p>
            <w:r>
              <w:t>ELE013</w:t>
            </w:r>
          </w:p>
        </w:tc>
        <w:tc>
          <w:tcPr>
            <w:tcW w:type="dxa" w:w="1440"/>
          </w:tcPr>
          <w:p>
            <w:r>
              <w:t>Elec Cable Single 2.5mm Red mtrs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-9</w:t>
            </w:r>
          </w:p>
        </w:tc>
      </w:tr>
      <w:tr>
        <w:tc>
          <w:tcPr>
            <w:tcW w:type="dxa" w:w="1440"/>
          </w:tcPr>
          <w:p>
            <w:r>
              <w:t>SWI006</w:t>
            </w:r>
          </w:p>
        </w:tc>
        <w:tc>
          <w:tcPr>
            <w:tcW w:type="dxa" w:w="1440"/>
          </w:tcPr>
          <w:p>
            <w:r>
              <w:t>Switch Box Single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96</w:t>
            </w:r>
          </w:p>
        </w:tc>
        <w:tc>
          <w:tcPr>
            <w:tcW w:type="dxa" w:w="1440"/>
          </w:tcPr>
          <w:p>
            <w:r>
              <w:t>-9</w:t>
            </w:r>
          </w:p>
        </w:tc>
      </w:tr>
    </w:tbl>
    <w:p/>
    <w:p>
      <w:pPr>
        <w:pStyle w:val="Heading2"/>
      </w:pPr>
      <w:r>
        <w:t>STEEL</w:t>
      </w:r>
    </w:p>
    <w:p>
      <w:r>
        <w:t>Increased: 14 | Dropped: 32 | Unchanged: 20</w:t>
      </w:r>
    </w:p>
    <w:p>
      <w:pPr>
        <w:pStyle w:val="Heading3"/>
      </w:pPr>
      <w:r>
        <w:t>Top MOQ Increases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D 8001</w:t>
            </w:r>
          </w:p>
        </w:tc>
        <w:tc>
          <w:tcPr>
            <w:tcW w:type="dxa" w:w="1440"/>
          </w:tcPr>
          <w:p>
            <w:r>
              <w:t>D 8</w:t>
            </w:r>
          </w:p>
        </w:tc>
        <w:tc>
          <w:tcPr>
            <w:tcW w:type="dxa" w:w="1440"/>
          </w:tcPr>
          <w:p>
            <w:r>
              <w:t>1298</w:t>
            </w:r>
          </w:p>
        </w:tc>
        <w:tc>
          <w:tcPr>
            <w:tcW w:type="dxa" w:w="1440"/>
          </w:tcPr>
          <w:p>
            <w:r>
              <w:t>1477</w:t>
            </w:r>
          </w:p>
        </w:tc>
        <w:tc>
          <w:tcPr>
            <w:tcW w:type="dxa" w:w="1440"/>
          </w:tcPr>
          <w:p>
            <w:r>
              <w:t>2954</w:t>
            </w:r>
          </w:p>
        </w:tc>
        <w:tc>
          <w:tcPr>
            <w:tcW w:type="dxa" w:w="1440"/>
          </w:tcPr>
          <w:p>
            <w:r>
              <w:t>+179</w:t>
            </w:r>
          </w:p>
        </w:tc>
      </w:tr>
      <w:tr>
        <w:tc>
          <w:tcPr>
            <w:tcW w:type="dxa" w:w="1440"/>
          </w:tcPr>
          <w:p>
            <w:r>
              <w:t>D 2001</w:t>
            </w:r>
          </w:p>
        </w:tc>
        <w:tc>
          <w:tcPr>
            <w:tcW w:type="dxa" w:w="1440"/>
          </w:tcPr>
          <w:p>
            <w:r>
              <w:t>D 20</w:t>
            </w:r>
          </w:p>
        </w:tc>
        <w:tc>
          <w:tcPr>
            <w:tcW w:type="dxa" w:w="1440"/>
          </w:tcPr>
          <w:p>
            <w:r>
              <w:t>122</w:t>
            </w:r>
          </w:p>
        </w:tc>
        <w:tc>
          <w:tcPr>
            <w:tcW w:type="dxa" w:w="1440"/>
          </w:tcPr>
          <w:p>
            <w:r>
              <w:t>212</w:t>
            </w:r>
          </w:p>
        </w:tc>
        <w:tc>
          <w:tcPr>
            <w:tcW w:type="dxa" w:w="1440"/>
          </w:tcPr>
          <w:p>
            <w:r>
              <w:t>424</w:t>
            </w:r>
          </w:p>
        </w:tc>
        <w:tc>
          <w:tcPr>
            <w:tcW w:type="dxa" w:w="1440"/>
          </w:tcPr>
          <w:p>
            <w:r>
              <w:t>+90</w:t>
            </w:r>
          </w:p>
        </w:tc>
      </w:tr>
      <w:tr>
        <w:tc>
          <w:tcPr>
            <w:tcW w:type="dxa" w:w="1440"/>
          </w:tcPr>
          <w:p>
            <w:r>
              <w:t>D 1003</w:t>
            </w:r>
          </w:p>
        </w:tc>
        <w:tc>
          <w:tcPr>
            <w:tcW w:type="dxa" w:w="1440"/>
          </w:tcPr>
          <w:p>
            <w:r>
              <w:t>D 16</w:t>
            </w:r>
          </w:p>
        </w:tc>
        <w:tc>
          <w:tcPr>
            <w:tcW w:type="dxa" w:w="1440"/>
          </w:tcPr>
          <w:p>
            <w:r>
              <w:t>341</w:t>
            </w:r>
          </w:p>
        </w:tc>
        <w:tc>
          <w:tcPr>
            <w:tcW w:type="dxa" w:w="1440"/>
          </w:tcPr>
          <w:p>
            <w:r>
              <w:t>422</w:t>
            </w:r>
          </w:p>
        </w:tc>
        <w:tc>
          <w:tcPr>
            <w:tcW w:type="dxa" w:w="1440"/>
          </w:tcPr>
          <w:p>
            <w:r>
              <w:t>844</w:t>
            </w:r>
          </w:p>
        </w:tc>
        <w:tc>
          <w:tcPr>
            <w:tcW w:type="dxa" w:w="1440"/>
          </w:tcPr>
          <w:p>
            <w:r>
              <w:t>+81</w:t>
            </w:r>
          </w:p>
        </w:tc>
      </w:tr>
      <w:tr>
        <w:tc>
          <w:tcPr>
            <w:tcW w:type="dxa" w:w="1440"/>
          </w:tcPr>
          <w:p>
            <w:r>
              <w:t>D 1002</w:t>
            </w:r>
          </w:p>
        </w:tc>
        <w:tc>
          <w:tcPr>
            <w:tcW w:type="dxa" w:w="1440"/>
          </w:tcPr>
          <w:p>
            <w:r>
              <w:t>D 12</w:t>
            </w:r>
          </w:p>
        </w:tc>
        <w:tc>
          <w:tcPr>
            <w:tcW w:type="dxa" w:w="1440"/>
          </w:tcPr>
          <w:p>
            <w:r>
              <w:t>760</w:t>
            </w:r>
          </w:p>
        </w:tc>
        <w:tc>
          <w:tcPr>
            <w:tcW w:type="dxa" w:w="1440"/>
          </w:tcPr>
          <w:p>
            <w:r>
              <w:t>808</w:t>
            </w:r>
          </w:p>
        </w:tc>
        <w:tc>
          <w:tcPr>
            <w:tcW w:type="dxa" w:w="1440"/>
          </w:tcPr>
          <w:p>
            <w:r>
              <w:t>1616</w:t>
            </w:r>
          </w:p>
        </w:tc>
        <w:tc>
          <w:tcPr>
            <w:tcW w:type="dxa" w:w="1440"/>
          </w:tcPr>
          <w:p>
            <w:r>
              <w:t>+48</w:t>
            </w:r>
          </w:p>
        </w:tc>
      </w:tr>
      <w:tr>
        <w:tc>
          <w:tcPr>
            <w:tcW w:type="dxa" w:w="1440"/>
          </w:tcPr>
          <w:p>
            <w:r>
              <w:t>D 2002</w:t>
            </w:r>
          </w:p>
        </w:tc>
        <w:tc>
          <w:tcPr>
            <w:tcW w:type="dxa" w:w="1440"/>
          </w:tcPr>
          <w:p>
            <w:r>
              <w:t>D 25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+18</w:t>
            </w:r>
          </w:p>
        </w:tc>
      </w:tr>
    </w:tbl>
    <w:p/>
    <w:p>
      <w:pPr>
        <w:pStyle w:val="Heading3"/>
      </w:pPr>
      <w:r>
        <w:t>Top MOQ Drops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D 1001</w:t>
            </w:r>
          </w:p>
        </w:tc>
        <w:tc>
          <w:tcPr>
            <w:tcW w:type="dxa" w:w="1440"/>
          </w:tcPr>
          <w:p>
            <w:r>
              <w:t>D 10</w:t>
            </w:r>
          </w:p>
        </w:tc>
        <w:tc>
          <w:tcPr>
            <w:tcW w:type="dxa" w:w="1440"/>
          </w:tcPr>
          <w:p>
            <w:r>
              <w:t>2237</w:t>
            </w:r>
          </w:p>
        </w:tc>
        <w:tc>
          <w:tcPr>
            <w:tcW w:type="dxa" w:w="1440"/>
          </w:tcPr>
          <w:p>
            <w:r>
              <w:t>2107</w:t>
            </w:r>
          </w:p>
        </w:tc>
        <w:tc>
          <w:tcPr>
            <w:tcW w:type="dxa" w:w="1440"/>
          </w:tcPr>
          <w:p>
            <w:r>
              <w:t>4214</w:t>
            </w:r>
          </w:p>
        </w:tc>
        <w:tc>
          <w:tcPr>
            <w:tcW w:type="dxa" w:w="1440"/>
          </w:tcPr>
          <w:p>
            <w:r>
              <w:t>-130</w:t>
            </w:r>
          </w:p>
        </w:tc>
      </w:tr>
      <w:tr>
        <w:tc>
          <w:tcPr>
            <w:tcW w:type="dxa" w:w="1440"/>
          </w:tcPr>
          <w:p>
            <w:r>
              <w:t>R 6001</w:t>
            </w:r>
          </w:p>
        </w:tc>
        <w:tc>
          <w:tcPr>
            <w:tcW w:type="dxa" w:w="1440"/>
          </w:tcPr>
          <w:p>
            <w:r>
              <w:t>R 6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-55</w:t>
            </w:r>
          </w:p>
        </w:tc>
      </w:tr>
      <w:tr>
        <w:tc>
          <w:tcPr>
            <w:tcW w:type="dxa" w:w="1440"/>
          </w:tcPr>
          <w:p>
            <w:r>
              <w:t>TUB007</w:t>
            </w:r>
          </w:p>
        </w:tc>
        <w:tc>
          <w:tcPr>
            <w:tcW w:type="dxa" w:w="1440"/>
          </w:tcPr>
          <w:p>
            <w:r>
              <w:t>Tube 11/2x1x18g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-9</w:t>
            </w:r>
          </w:p>
        </w:tc>
      </w:tr>
      <w:tr>
        <w:tc>
          <w:tcPr>
            <w:tcW w:type="dxa" w:w="1440"/>
          </w:tcPr>
          <w:p>
            <w:r>
              <w:t>TUB012</w:t>
            </w:r>
          </w:p>
        </w:tc>
        <w:tc>
          <w:tcPr>
            <w:tcW w:type="dxa" w:w="1440"/>
          </w:tcPr>
          <w:p>
            <w:r>
              <w:t>Tube 1x1x18g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-7</w:t>
            </w:r>
          </w:p>
        </w:tc>
      </w:tr>
      <w:tr>
        <w:tc>
          <w:tcPr>
            <w:tcW w:type="dxa" w:w="1440"/>
          </w:tcPr>
          <w:p>
            <w:r>
              <w:t>D25001</w:t>
            </w:r>
          </w:p>
        </w:tc>
        <w:tc>
          <w:tcPr>
            <w:tcW w:type="dxa" w:w="1440"/>
          </w:tcPr>
          <w:p>
            <w:r>
              <w:t>D 25- Kifaru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-6</w:t>
            </w:r>
          </w:p>
        </w:tc>
      </w:tr>
    </w:tbl>
    <w:p/>
    <w:p>
      <w:pPr>
        <w:pStyle w:val="Heading2"/>
      </w:pPr>
      <w:r>
        <w:t>PLUMBING MATERIALS</w:t>
      </w:r>
    </w:p>
    <w:p>
      <w:r>
        <w:t>Increased: 46 | Dropped: 174 | Unchanged: 68</w:t>
      </w:r>
    </w:p>
    <w:p>
      <w:pPr>
        <w:pStyle w:val="Heading3"/>
      </w:pPr>
      <w:r>
        <w:t>Top MOQ Increases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PVC088</w:t>
            </w:r>
          </w:p>
        </w:tc>
        <w:tc>
          <w:tcPr>
            <w:tcW w:type="dxa" w:w="1440"/>
          </w:tcPr>
          <w:p>
            <w:r>
              <w:t>Pvc W/Pipe Metro 4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84</w:t>
            </w:r>
          </w:p>
        </w:tc>
        <w:tc>
          <w:tcPr>
            <w:tcW w:type="dxa" w:w="1440"/>
          </w:tcPr>
          <w:p>
            <w:r>
              <w:t>+17</w:t>
            </w:r>
          </w:p>
        </w:tc>
      </w:tr>
      <w:tr>
        <w:tc>
          <w:tcPr>
            <w:tcW w:type="dxa" w:w="1440"/>
          </w:tcPr>
          <w:p>
            <w:r>
              <w:t>PVC022</w:t>
            </w:r>
          </w:p>
        </w:tc>
        <w:tc>
          <w:tcPr>
            <w:tcW w:type="dxa" w:w="1440"/>
          </w:tcPr>
          <w:p>
            <w:r>
              <w:t>Pvc Floor Trap 4way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+13</w:t>
            </w:r>
          </w:p>
        </w:tc>
      </w:tr>
      <w:tr>
        <w:tc>
          <w:tcPr>
            <w:tcW w:type="dxa" w:w="1440"/>
          </w:tcPr>
          <w:p>
            <w:r>
              <w:t>PVC002</w:t>
            </w:r>
          </w:p>
        </w:tc>
        <w:tc>
          <w:tcPr>
            <w:tcW w:type="dxa" w:w="1440"/>
          </w:tcPr>
          <w:p>
            <w:r>
              <w:t>Pvc Bend 11/2x90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98</w:t>
            </w:r>
          </w:p>
        </w:tc>
        <w:tc>
          <w:tcPr>
            <w:tcW w:type="dxa" w:w="1440"/>
          </w:tcPr>
          <w:p>
            <w:r>
              <w:t>+9</w:t>
            </w:r>
          </w:p>
        </w:tc>
      </w:tr>
      <w:tr>
        <w:tc>
          <w:tcPr>
            <w:tcW w:type="dxa" w:w="1440"/>
          </w:tcPr>
          <w:p>
            <w:r>
              <w:t>PVC001</w:t>
            </w:r>
          </w:p>
        </w:tc>
        <w:tc>
          <w:tcPr>
            <w:tcW w:type="dxa" w:w="1440"/>
          </w:tcPr>
          <w:p>
            <w:r>
              <w:t>Pvc Bend 11/2x45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+8</w:t>
            </w:r>
          </w:p>
        </w:tc>
      </w:tr>
      <w:tr>
        <w:tc>
          <w:tcPr>
            <w:tcW w:type="dxa" w:w="1440"/>
          </w:tcPr>
          <w:p>
            <w:r>
              <w:t>PVC005</w:t>
            </w:r>
          </w:p>
        </w:tc>
        <w:tc>
          <w:tcPr>
            <w:tcW w:type="dxa" w:w="1440"/>
          </w:tcPr>
          <w:p>
            <w:r>
              <w:t>Pvc Bend 2x45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+6</w:t>
            </w:r>
          </w:p>
        </w:tc>
      </w:tr>
    </w:tbl>
    <w:p/>
    <w:p>
      <w:pPr>
        <w:pStyle w:val="Heading3"/>
      </w:pPr>
      <w:r>
        <w:t>Top MOQ Drops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PPR126</w:t>
            </w:r>
          </w:p>
        </w:tc>
        <w:tc>
          <w:tcPr>
            <w:tcW w:type="dxa" w:w="1440"/>
          </w:tcPr>
          <w:p>
            <w:r>
              <w:t>Ppr Socket 25mm</w:t>
            </w:r>
          </w:p>
        </w:tc>
        <w:tc>
          <w:tcPr>
            <w:tcW w:type="dxa" w:w="1440"/>
          </w:tcPr>
          <w:p>
            <w:r>
              <w:t>108</w:t>
            </w:r>
          </w:p>
        </w:tc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138</w:t>
            </w:r>
          </w:p>
        </w:tc>
        <w:tc>
          <w:tcPr>
            <w:tcW w:type="dxa" w:w="1440"/>
          </w:tcPr>
          <w:p>
            <w:r>
              <w:t>-39</w:t>
            </w:r>
          </w:p>
        </w:tc>
      </w:tr>
      <w:tr>
        <w:tc>
          <w:tcPr>
            <w:tcW w:type="dxa" w:w="1440"/>
          </w:tcPr>
          <w:p>
            <w:r>
              <w:t>PPR085</w:t>
            </w:r>
          </w:p>
        </w:tc>
        <w:tc>
          <w:tcPr>
            <w:tcW w:type="dxa" w:w="1440"/>
          </w:tcPr>
          <w:p>
            <w:r>
              <w:t>Ppr Pipe Danco 25mm</w:t>
            </w:r>
          </w:p>
        </w:tc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-22</w:t>
            </w:r>
          </w:p>
        </w:tc>
      </w:tr>
      <w:tr>
        <w:tc>
          <w:tcPr>
            <w:tcW w:type="dxa" w:w="1440"/>
          </w:tcPr>
          <w:p>
            <w:r>
              <w:t>PPR127</w:t>
            </w:r>
          </w:p>
        </w:tc>
        <w:tc>
          <w:tcPr>
            <w:tcW w:type="dxa" w:w="1440"/>
          </w:tcPr>
          <w:p>
            <w:r>
              <w:t>Ppr Socket 32mm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-12</w:t>
            </w:r>
          </w:p>
        </w:tc>
      </w:tr>
      <w:tr>
        <w:tc>
          <w:tcPr>
            <w:tcW w:type="dxa" w:w="1440"/>
          </w:tcPr>
          <w:p>
            <w:r>
              <w:t>GI 031</w:t>
            </w:r>
          </w:p>
        </w:tc>
        <w:tc>
          <w:tcPr>
            <w:tcW w:type="dxa" w:w="1440"/>
          </w:tcPr>
          <w:p>
            <w:r>
              <w:t>Gi Hex Nipple 1/2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-7</w:t>
            </w:r>
          </w:p>
        </w:tc>
      </w:tr>
      <w:tr>
        <w:tc>
          <w:tcPr>
            <w:tcW w:type="dxa" w:w="1440"/>
          </w:tcPr>
          <w:p>
            <w:r>
              <w:t>GI 069</w:t>
            </w:r>
          </w:p>
        </w:tc>
        <w:tc>
          <w:tcPr>
            <w:tcW w:type="dxa" w:w="1440"/>
          </w:tcPr>
          <w:p>
            <w:r>
              <w:t>Gi Socket 1/2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-7</w:t>
            </w:r>
          </w:p>
        </w:tc>
      </w:tr>
    </w:tbl>
    <w:p/>
    <w:p>
      <w:pPr>
        <w:pStyle w:val="Heading2"/>
      </w:pPr>
      <w:r>
        <w:t>GLUES &amp; SEALANTS</w:t>
      </w:r>
    </w:p>
    <w:p>
      <w:r>
        <w:t>Increased: 13 | Dropped: 26 | Unchanged: 11</w:t>
      </w:r>
    </w:p>
    <w:p>
      <w:pPr>
        <w:pStyle w:val="Heading3"/>
      </w:pPr>
      <w:r>
        <w:t>Top MOQ Increases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TAN004</w:t>
            </w:r>
          </w:p>
        </w:tc>
        <w:tc>
          <w:tcPr>
            <w:tcW w:type="dxa" w:w="1440"/>
          </w:tcPr>
          <w:p>
            <w:r>
              <w:t>Tangit 500ml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+3</w:t>
            </w:r>
          </w:p>
        </w:tc>
      </w:tr>
      <w:tr>
        <w:tc>
          <w:tcPr>
            <w:tcW w:type="dxa" w:w="1440"/>
          </w:tcPr>
          <w:p>
            <w:r>
              <w:t>ARA003</w:t>
            </w:r>
          </w:p>
        </w:tc>
        <w:tc>
          <w:tcPr>
            <w:tcW w:type="dxa" w:w="1440"/>
          </w:tcPr>
          <w:p>
            <w:r>
              <w:t>Araldite Glue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COR011</w:t>
            </w:r>
          </w:p>
        </w:tc>
        <w:tc>
          <w:tcPr>
            <w:tcW w:type="dxa" w:w="1440"/>
          </w:tcPr>
          <w:p>
            <w:r>
              <w:t>Cornace Super Fix 5kg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MET009</w:t>
            </w:r>
          </w:p>
        </w:tc>
        <w:tc>
          <w:tcPr>
            <w:tcW w:type="dxa" w:w="1440"/>
          </w:tcPr>
          <w:p>
            <w:r>
              <w:t>Metro Glue 250gms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PON001</w:t>
            </w:r>
          </w:p>
        </w:tc>
        <w:tc>
          <w:tcPr>
            <w:tcW w:type="dxa" w:w="1440"/>
          </w:tcPr>
          <w:p>
            <w:r>
              <w:t>Ponal Glue 1/2l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</w:tbl>
    <w:p/>
    <w:p>
      <w:pPr>
        <w:pStyle w:val="Heading3"/>
      </w:pPr>
      <w:r>
        <w:t>Top MOQ Drops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SIL014</w:t>
            </w:r>
          </w:p>
        </w:tc>
        <w:tc>
          <w:tcPr>
            <w:tcW w:type="dxa" w:w="1440"/>
          </w:tcPr>
          <w:p>
            <w:r>
              <w:t>Silicon Tube Clear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-6</w:t>
            </w:r>
          </w:p>
        </w:tc>
      </w:tr>
      <w:tr>
        <w:tc>
          <w:tcPr>
            <w:tcW w:type="dxa" w:w="1440"/>
          </w:tcPr>
          <w:p>
            <w:r>
              <w:t>CON025</w:t>
            </w:r>
          </w:p>
        </w:tc>
        <w:tc>
          <w:tcPr>
            <w:tcW w:type="dxa" w:w="1440"/>
          </w:tcPr>
          <w:p>
            <w:r>
              <w:t>Conta 4kg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FEV005</w:t>
            </w:r>
          </w:p>
        </w:tc>
        <w:tc>
          <w:tcPr>
            <w:tcW w:type="dxa" w:w="1440"/>
          </w:tcPr>
          <w:p>
            <w:r>
              <w:t>Fevicol Pur 500gm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LOR001</w:t>
            </w:r>
          </w:p>
        </w:tc>
        <w:tc>
          <w:tcPr>
            <w:tcW w:type="dxa" w:w="1440"/>
          </w:tcPr>
          <w:p>
            <w:r>
              <w:t>Lordex 1kg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SIL011</w:t>
            </w:r>
          </w:p>
        </w:tc>
        <w:tc>
          <w:tcPr>
            <w:tcW w:type="dxa" w:w="1440"/>
          </w:tcPr>
          <w:p>
            <w:r>
              <w:t>Silicon Sausage White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</w:tbl>
    <w:p/>
    <w:p>
      <w:pPr>
        <w:pStyle w:val="Heading2"/>
      </w:pPr>
      <w:r>
        <w:t>PAINT ACCESSORIES</w:t>
      </w:r>
    </w:p>
    <w:p>
      <w:r>
        <w:t>Increased: 11 | Dropped: 43 | Unchanged: 13</w:t>
      </w:r>
    </w:p>
    <w:p>
      <w:pPr>
        <w:pStyle w:val="Heading3"/>
      </w:pPr>
      <w:r>
        <w:t>Top MOQ Increases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MAS009</w:t>
            </w:r>
          </w:p>
        </w:tc>
        <w:tc>
          <w:tcPr>
            <w:tcW w:type="dxa" w:w="1440"/>
          </w:tcPr>
          <w:p>
            <w:r>
              <w:t>Masking Tape Welfast 3/4"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+10</w:t>
            </w:r>
          </w:p>
        </w:tc>
      </w:tr>
      <w:tr>
        <w:tc>
          <w:tcPr>
            <w:tcW w:type="dxa" w:w="1440"/>
          </w:tcPr>
          <w:p>
            <w:r>
              <w:t>SAN020</w:t>
            </w:r>
          </w:p>
        </w:tc>
        <w:tc>
          <w:tcPr>
            <w:tcW w:type="dxa" w:w="1440"/>
          </w:tcPr>
          <w:p>
            <w:r>
              <w:t>Sand Paper P36 Ft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+7</w:t>
            </w:r>
          </w:p>
        </w:tc>
      </w:tr>
      <w:tr>
        <w:tc>
          <w:tcPr>
            <w:tcW w:type="dxa" w:w="1440"/>
          </w:tcPr>
          <w:p>
            <w:r>
              <w:t>SAN021</w:t>
            </w:r>
          </w:p>
        </w:tc>
        <w:tc>
          <w:tcPr>
            <w:tcW w:type="dxa" w:w="1440"/>
          </w:tcPr>
          <w:p>
            <w:r>
              <w:t>Sand Paper P40 Ft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+7</w:t>
            </w:r>
          </w:p>
        </w:tc>
      </w:tr>
      <w:tr>
        <w:tc>
          <w:tcPr>
            <w:tcW w:type="dxa" w:w="1440"/>
          </w:tcPr>
          <w:p>
            <w:r>
              <w:t>SAN017</w:t>
            </w:r>
          </w:p>
        </w:tc>
        <w:tc>
          <w:tcPr>
            <w:tcW w:type="dxa" w:w="1440"/>
          </w:tcPr>
          <w:p>
            <w:r>
              <w:t>Sand Paper Water Proof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+5</w:t>
            </w:r>
          </w:p>
        </w:tc>
      </w:tr>
      <w:tr>
        <w:tc>
          <w:tcPr>
            <w:tcW w:type="dxa" w:w="1440"/>
          </w:tcPr>
          <w:p>
            <w:r>
              <w:t>MAS006</w:t>
            </w:r>
          </w:p>
        </w:tc>
        <w:tc>
          <w:tcPr>
            <w:tcW w:type="dxa" w:w="1440"/>
          </w:tcPr>
          <w:p>
            <w:r>
              <w:t>Masking Tape Welfast 1"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+4</w:t>
            </w:r>
          </w:p>
        </w:tc>
      </w:tr>
    </w:tbl>
    <w:p/>
    <w:p>
      <w:pPr>
        <w:pStyle w:val="Heading3"/>
      </w:pPr>
      <w:r>
        <w:t>Top MOQ Drops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BRU002</w:t>
            </w:r>
          </w:p>
        </w:tc>
        <w:tc>
          <w:tcPr>
            <w:tcW w:type="dxa" w:w="1440"/>
          </w:tcPr>
          <w:p>
            <w:r>
              <w:t>Brush Fixtec 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-5</w:t>
            </w:r>
          </w:p>
        </w:tc>
      </w:tr>
      <w:tr>
        <w:tc>
          <w:tcPr>
            <w:tcW w:type="dxa" w:w="1440"/>
          </w:tcPr>
          <w:p>
            <w:r>
              <w:t>MAS008</w:t>
            </w:r>
          </w:p>
        </w:tc>
        <w:tc>
          <w:tcPr>
            <w:tcW w:type="dxa" w:w="1440"/>
          </w:tcPr>
          <w:p>
            <w:r>
              <w:t>Masking Tape Welfast 2"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PAI004</w:t>
            </w:r>
          </w:p>
        </w:tc>
        <w:tc>
          <w:tcPr>
            <w:tcW w:type="dxa" w:w="1440"/>
          </w:tcPr>
          <w:p>
            <w:r>
              <w:t>Paint Roller 9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BRU012</w:t>
            </w:r>
          </w:p>
        </w:tc>
        <w:tc>
          <w:tcPr>
            <w:tcW w:type="dxa" w:w="1440"/>
          </w:tcPr>
          <w:p>
            <w:r>
              <w:t>Brush Premium 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BRU013</w:t>
            </w:r>
          </w:p>
        </w:tc>
        <w:tc>
          <w:tcPr>
            <w:tcW w:type="dxa" w:w="1440"/>
          </w:tcPr>
          <w:p>
            <w:r>
              <w:t>Brush Fixtec 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</w:tbl>
    <w:p/>
    <w:p>
      <w:pPr>
        <w:pStyle w:val="Heading2"/>
      </w:pPr>
      <w:r>
        <w:t>AGRICULTURAL TOOLS</w:t>
      </w:r>
    </w:p>
    <w:p>
      <w:r>
        <w:t>Increased: 0 | Dropped: 10 | Unchanged: 4</w:t>
      </w:r>
    </w:p>
    <w:p>
      <w:pPr>
        <w:pStyle w:val="Heading3"/>
      </w:pPr>
      <w:r>
        <w:t>Top MOQ Drops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JEM005</w:t>
            </w:r>
          </w:p>
        </w:tc>
        <w:tc>
          <w:tcPr>
            <w:tcW w:type="dxa" w:w="1440"/>
          </w:tcPr>
          <w:p>
            <w:r>
              <w:t>Jembe Handle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-5</w:t>
            </w:r>
          </w:p>
        </w:tc>
      </w:tr>
      <w:tr>
        <w:tc>
          <w:tcPr>
            <w:tcW w:type="dxa" w:w="1440"/>
          </w:tcPr>
          <w:p>
            <w:r>
              <w:t>MAT001</w:t>
            </w:r>
          </w:p>
        </w:tc>
        <w:tc>
          <w:tcPr>
            <w:tcW w:type="dxa" w:w="1440"/>
          </w:tcPr>
          <w:p>
            <w:r>
              <w:t>Mattock Combined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AXE003</w:t>
            </w:r>
          </w:p>
        </w:tc>
        <w:tc>
          <w:tcPr>
            <w:tcW w:type="dxa" w:w="1440"/>
          </w:tcPr>
          <w:p>
            <w:r>
              <w:t>Axe 3.5LB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AXE004</w:t>
            </w:r>
          </w:p>
        </w:tc>
        <w:tc>
          <w:tcPr>
            <w:tcW w:type="dxa" w:w="1440"/>
          </w:tcPr>
          <w:p>
            <w:r>
              <w:t>Axe 3LB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FOR002</w:t>
            </w:r>
          </w:p>
        </w:tc>
        <w:tc>
          <w:tcPr>
            <w:tcW w:type="dxa" w:w="1440"/>
          </w:tcPr>
          <w:p>
            <w:r>
              <w:t>Fork Jembe 1.5LB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</w:tbl>
    <w:p/>
    <w:p>
      <w:pPr>
        <w:pStyle w:val="Heading2"/>
      </w:pPr>
      <w:r>
        <w:t>CEMENT</w:t>
      </w:r>
    </w:p>
    <w:p>
      <w:r>
        <w:t>Increased: 4 | Dropped: 3 | Unchanged: 1</w:t>
      </w:r>
    </w:p>
    <w:p>
      <w:pPr>
        <w:pStyle w:val="Heading3"/>
      </w:pPr>
      <w:r>
        <w:t>Top MOQ Increases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SIM001</w:t>
            </w:r>
          </w:p>
        </w:tc>
        <w:tc>
          <w:tcPr>
            <w:tcW w:type="dxa" w:w="1440"/>
          </w:tcPr>
          <w:p>
            <w:r>
              <w:t>Simba Cement</w:t>
            </w:r>
          </w:p>
        </w:tc>
        <w:tc>
          <w:tcPr>
            <w:tcW w:type="dxa" w:w="1440"/>
          </w:tcPr>
          <w:p>
            <w:r>
              <w:t>6533</w:t>
            </w:r>
          </w:p>
        </w:tc>
        <w:tc>
          <w:tcPr>
            <w:tcW w:type="dxa" w:w="1440"/>
          </w:tcPr>
          <w:p>
            <w:r>
              <w:t>7174</w:t>
            </w:r>
          </w:p>
        </w:tc>
        <w:tc>
          <w:tcPr>
            <w:tcW w:type="dxa" w:w="1440"/>
          </w:tcPr>
          <w:p>
            <w:r>
              <w:t>14348</w:t>
            </w:r>
          </w:p>
        </w:tc>
        <w:tc>
          <w:tcPr>
            <w:tcW w:type="dxa" w:w="1440"/>
          </w:tcPr>
          <w:p>
            <w:r>
              <w:t>+641</w:t>
            </w:r>
          </w:p>
        </w:tc>
      </w:tr>
      <w:tr>
        <w:tc>
          <w:tcPr>
            <w:tcW w:type="dxa" w:w="1440"/>
          </w:tcPr>
          <w:p>
            <w:r>
              <w:t>NYU001</w:t>
            </w:r>
          </w:p>
        </w:tc>
        <w:tc>
          <w:tcPr>
            <w:tcW w:type="dxa" w:w="1440"/>
          </w:tcPr>
          <w:p>
            <w:r>
              <w:t>Nyumba Cement</w:t>
            </w:r>
          </w:p>
        </w:tc>
        <w:tc>
          <w:tcPr>
            <w:tcW w:type="dxa" w:w="1440"/>
          </w:tcPr>
          <w:p>
            <w:r>
              <w:t>631</w:t>
            </w:r>
          </w:p>
        </w:tc>
        <w:tc>
          <w:tcPr>
            <w:tcW w:type="dxa" w:w="1440"/>
          </w:tcPr>
          <w:p>
            <w:r>
              <w:t>947</w:t>
            </w:r>
          </w:p>
        </w:tc>
        <w:tc>
          <w:tcPr>
            <w:tcW w:type="dxa" w:w="1440"/>
          </w:tcPr>
          <w:p>
            <w:r>
              <w:t>1894</w:t>
            </w:r>
          </w:p>
        </w:tc>
        <w:tc>
          <w:tcPr>
            <w:tcW w:type="dxa" w:w="1440"/>
          </w:tcPr>
          <w:p>
            <w:r>
              <w:t>+316</w:t>
            </w:r>
          </w:p>
        </w:tc>
      </w:tr>
      <w:tr>
        <w:tc>
          <w:tcPr>
            <w:tcW w:type="dxa" w:w="1440"/>
          </w:tcPr>
          <w:p>
            <w:r>
              <w:t>WHI003</w:t>
            </w:r>
          </w:p>
        </w:tc>
        <w:tc>
          <w:tcPr>
            <w:tcW w:type="dxa" w:w="1440"/>
          </w:tcPr>
          <w:p>
            <w:r>
              <w:t>White Cement 40kg (52.5N)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CEM001</w:t>
            </w:r>
          </w:p>
        </w:tc>
        <w:tc>
          <w:tcPr>
            <w:tcW w:type="dxa" w:w="1440"/>
          </w:tcPr>
          <w:p>
            <w:r>
              <w:t>Cement In Kgs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</w:tbl>
    <w:p/>
    <w:p>
      <w:pPr>
        <w:pStyle w:val="Heading3"/>
      </w:pPr>
      <w:r>
        <w:t>Top MOQ Drops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BAM005</w:t>
            </w:r>
          </w:p>
        </w:tc>
        <w:tc>
          <w:tcPr>
            <w:tcW w:type="dxa" w:w="1440"/>
          </w:tcPr>
          <w:p>
            <w:r>
              <w:t>Bamburi Tembo</w:t>
            </w:r>
          </w:p>
        </w:tc>
        <w:tc>
          <w:tcPr>
            <w:tcW w:type="dxa" w:w="1440"/>
          </w:tcPr>
          <w:p>
            <w:r>
              <w:t>1130</w:t>
            </w:r>
          </w:p>
        </w:tc>
        <w:tc>
          <w:tcPr>
            <w:tcW w:type="dxa" w:w="1440"/>
          </w:tcPr>
          <w:p>
            <w:r>
              <w:t>918</w:t>
            </w:r>
          </w:p>
        </w:tc>
        <w:tc>
          <w:tcPr>
            <w:tcW w:type="dxa" w:w="1440"/>
          </w:tcPr>
          <w:p>
            <w:r>
              <w:t>1836</w:t>
            </w:r>
          </w:p>
        </w:tc>
        <w:tc>
          <w:tcPr>
            <w:tcW w:type="dxa" w:w="1440"/>
          </w:tcPr>
          <w:p>
            <w:r>
              <w:t>-212</w:t>
            </w:r>
          </w:p>
        </w:tc>
      </w:tr>
      <w:tr>
        <w:tc>
          <w:tcPr>
            <w:tcW w:type="dxa" w:w="1440"/>
          </w:tcPr>
          <w:p>
            <w:r>
              <w:t>BAM002</w:t>
            </w:r>
          </w:p>
        </w:tc>
        <w:tc>
          <w:tcPr>
            <w:tcW w:type="dxa" w:w="1440"/>
          </w:tcPr>
          <w:p>
            <w:r>
              <w:t>Bamburi Nguvu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-30</w:t>
            </w:r>
          </w:p>
        </w:tc>
      </w:tr>
      <w:tr>
        <w:tc>
          <w:tcPr>
            <w:tcW w:type="dxa" w:w="1440"/>
          </w:tcPr>
          <w:p>
            <w:r>
              <w:t>BAM004</w:t>
            </w:r>
          </w:p>
        </w:tc>
        <w:tc>
          <w:tcPr>
            <w:tcW w:type="dxa" w:w="1440"/>
          </w:tcPr>
          <w:p>
            <w:r>
              <w:t>Bamburi Powermax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-13</w:t>
            </w:r>
          </w:p>
        </w:tc>
      </w:tr>
    </w:tbl>
    <w:p/>
    <w:p>
      <w:pPr>
        <w:pStyle w:val="Heading2"/>
      </w:pPr>
      <w:r>
        <w:t>WIRE PRODUCTS</w:t>
      </w:r>
    </w:p>
    <w:p>
      <w:r>
        <w:t>Increased: 5 | Dropped: 24 | Unchanged: 2</w:t>
      </w:r>
    </w:p>
    <w:p>
      <w:pPr>
        <w:pStyle w:val="Heading3"/>
      </w:pPr>
      <w:r>
        <w:t>Top MOQ Increases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BIN005</w:t>
            </w:r>
          </w:p>
        </w:tc>
        <w:tc>
          <w:tcPr>
            <w:tcW w:type="dxa" w:w="1440"/>
          </w:tcPr>
          <w:p>
            <w:r>
              <w:t>Binding Wire 15KG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+33</w:t>
            </w:r>
          </w:p>
        </w:tc>
      </w:tr>
      <w:tr>
        <w:tc>
          <w:tcPr>
            <w:tcW w:type="dxa" w:w="1440"/>
          </w:tcPr>
          <w:p>
            <w:r>
              <w:t>HOO003</w:t>
            </w:r>
          </w:p>
        </w:tc>
        <w:tc>
          <w:tcPr>
            <w:tcW w:type="dxa" w:w="1440"/>
          </w:tcPr>
          <w:p>
            <w:r>
              <w:t>Hoop Iron Roll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r>
              <w:t>148</w:t>
            </w:r>
          </w:p>
        </w:tc>
        <w:tc>
          <w:tcPr>
            <w:tcW w:type="dxa" w:w="1440"/>
          </w:tcPr>
          <w:p>
            <w:r>
              <w:t>+10</w:t>
            </w:r>
          </w:p>
        </w:tc>
      </w:tr>
      <w:tr>
        <w:tc>
          <w:tcPr>
            <w:tcW w:type="dxa" w:w="1440"/>
          </w:tcPr>
          <w:p>
            <w:r>
              <w:t>BAR003</w:t>
            </w:r>
          </w:p>
        </w:tc>
        <w:tc>
          <w:tcPr>
            <w:tcW w:type="dxa" w:w="1440"/>
          </w:tcPr>
          <w:p>
            <w:r>
              <w:t>Barbed Wire 610m-Tej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CHA002</w:t>
            </w:r>
          </w:p>
        </w:tc>
        <w:tc>
          <w:tcPr>
            <w:tcW w:type="dxa" w:w="1440"/>
          </w:tcPr>
          <w:p>
            <w:r>
              <w:t>Chain 3/16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CHI004</w:t>
            </w:r>
          </w:p>
        </w:tc>
        <w:tc>
          <w:tcPr>
            <w:tcW w:type="dxa" w:w="1440"/>
          </w:tcPr>
          <w:p>
            <w:r>
              <w:t>Chicken Wire Roll 1/2x30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</w:tbl>
    <w:p/>
    <w:p>
      <w:pPr>
        <w:pStyle w:val="Heading3"/>
      </w:pPr>
      <w:r>
        <w:t>Top MOQ Drops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BIN001</w:t>
            </w:r>
          </w:p>
        </w:tc>
        <w:tc>
          <w:tcPr>
            <w:tcW w:type="dxa" w:w="1440"/>
          </w:tcPr>
          <w:p>
            <w:r>
              <w:t>Binding Wire 1kg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-8</w:t>
            </w:r>
          </w:p>
        </w:tc>
      </w:tr>
      <w:tr>
        <w:tc>
          <w:tcPr>
            <w:tcW w:type="dxa" w:w="1440"/>
          </w:tcPr>
          <w:p>
            <w:r>
              <w:t>GOO001</w:t>
            </w:r>
          </w:p>
        </w:tc>
        <w:tc>
          <w:tcPr>
            <w:tcW w:type="dxa" w:w="1440"/>
          </w:tcPr>
          <w:p>
            <w:r>
              <w:t>Gauze Wire Mtrs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-6</w:t>
            </w:r>
          </w:p>
        </w:tc>
      </w:tr>
      <w:tr>
        <w:tc>
          <w:tcPr>
            <w:tcW w:type="dxa" w:w="1440"/>
          </w:tcPr>
          <w:p>
            <w:r>
              <w:t>WIR002</w:t>
            </w:r>
          </w:p>
        </w:tc>
        <w:tc>
          <w:tcPr>
            <w:tcW w:type="dxa" w:w="1440"/>
          </w:tcPr>
          <w:p>
            <w:r>
              <w:t>Wire Mesh H/G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-6</w:t>
            </w:r>
          </w:p>
        </w:tc>
      </w:tr>
      <w:tr>
        <w:tc>
          <w:tcPr>
            <w:tcW w:type="dxa" w:w="1440"/>
          </w:tcPr>
          <w:p>
            <w:r>
              <w:t>BIN003</w:t>
            </w:r>
          </w:p>
        </w:tc>
        <w:tc>
          <w:tcPr>
            <w:tcW w:type="dxa" w:w="1440"/>
          </w:tcPr>
          <w:p>
            <w:r>
              <w:t>Binding Wire 23kg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-5</w:t>
            </w:r>
          </w:p>
        </w:tc>
      </w:tr>
      <w:tr>
        <w:tc>
          <w:tcPr>
            <w:tcW w:type="dxa" w:w="1440"/>
          </w:tcPr>
          <w:p>
            <w:r>
              <w:t>WIR004</w:t>
            </w:r>
          </w:p>
        </w:tc>
        <w:tc>
          <w:tcPr>
            <w:tcW w:type="dxa" w:w="1440"/>
          </w:tcPr>
          <w:p>
            <w:r>
              <w:t>Wire Mesh M/G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-5</w:t>
            </w:r>
          </w:p>
        </w:tc>
      </w:tr>
    </w:tbl>
    <w:p/>
    <w:p>
      <w:pPr>
        <w:pStyle w:val="Heading2"/>
      </w:pPr>
      <w:r>
        <w:t>PAINTS</w:t>
      </w:r>
    </w:p>
    <w:p>
      <w:r>
        <w:t>Increased: 11 | Dropped: 102 | Unchanged: 66</w:t>
      </w:r>
    </w:p>
    <w:p>
      <w:pPr>
        <w:pStyle w:val="Heading3"/>
      </w:pPr>
      <w:r>
        <w:t>Top MOQ Increases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CRO025</w:t>
            </w:r>
          </w:p>
        </w:tc>
        <w:tc>
          <w:tcPr>
            <w:tcW w:type="dxa" w:w="1440"/>
          </w:tcPr>
          <w:p>
            <w:r>
              <w:t>Crown Wallputty 1kg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+6</w:t>
            </w:r>
          </w:p>
        </w:tc>
      </w:tr>
      <w:tr>
        <w:tc>
          <w:tcPr>
            <w:tcW w:type="dxa" w:w="1440"/>
          </w:tcPr>
          <w:p>
            <w:r>
              <w:t>CSG009</w:t>
            </w:r>
          </w:p>
        </w:tc>
        <w:tc>
          <w:tcPr>
            <w:tcW w:type="dxa" w:w="1440"/>
          </w:tcPr>
          <w:p>
            <w:r>
              <w:t>C/S/G Ruff &amp; Tuff 30l-White Base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+4</w:t>
            </w:r>
          </w:p>
        </w:tc>
      </w:tr>
      <w:tr>
        <w:tc>
          <w:tcPr>
            <w:tcW w:type="dxa" w:w="1440"/>
          </w:tcPr>
          <w:p>
            <w:r>
              <w:t>BAS041</w:t>
            </w:r>
          </w:p>
        </w:tc>
        <w:tc>
          <w:tcPr>
            <w:tcW w:type="dxa" w:w="1440"/>
          </w:tcPr>
          <w:p>
            <w:r>
              <w:t>Base Vm1 1l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C/E006</w:t>
            </w:r>
          </w:p>
        </w:tc>
        <w:tc>
          <w:tcPr>
            <w:tcW w:type="dxa" w:w="1440"/>
          </w:tcPr>
          <w:p>
            <w:r>
              <w:t>C/E Covermatt White 4l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BAS057</w:t>
            </w:r>
          </w:p>
        </w:tc>
        <w:tc>
          <w:tcPr>
            <w:tcW w:type="dxa" w:w="1440"/>
          </w:tcPr>
          <w:p>
            <w:r>
              <w:t>Base Vs1 4l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</w:tbl>
    <w:p/>
    <w:p>
      <w:pPr>
        <w:pStyle w:val="Heading3"/>
      </w:pPr>
      <w:r>
        <w:t>Top MOQ Drops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C/E005</w:t>
            </w:r>
          </w:p>
        </w:tc>
        <w:tc>
          <w:tcPr>
            <w:tcW w:type="dxa" w:w="1440"/>
          </w:tcPr>
          <w:p>
            <w:r>
              <w:t>C/E Covermatt White 20l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-11</w:t>
            </w:r>
          </w:p>
        </w:tc>
      </w:tr>
      <w:tr>
        <w:tc>
          <w:tcPr>
            <w:tcW w:type="dxa" w:w="1440"/>
          </w:tcPr>
          <w:p>
            <w:r>
              <w:t>C/E048</w:t>
            </w:r>
          </w:p>
        </w:tc>
        <w:tc>
          <w:tcPr>
            <w:tcW w:type="dxa" w:w="1440"/>
          </w:tcPr>
          <w:p>
            <w:r>
              <w:t>C/E Silk Pastel Base 20l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C/E049</w:t>
            </w:r>
          </w:p>
        </w:tc>
        <w:tc>
          <w:tcPr>
            <w:tcW w:type="dxa" w:w="1440"/>
          </w:tcPr>
          <w:p>
            <w:r>
              <w:t>C/E Silk Pastel Base 4l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C/S010</w:t>
            </w:r>
          </w:p>
        </w:tc>
        <w:tc>
          <w:tcPr>
            <w:tcW w:type="dxa" w:w="1440"/>
          </w:tcPr>
          <w:p>
            <w:r>
              <w:t>C/S/G Black BITUMINOUS 4l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C/S062</w:t>
            </w:r>
          </w:p>
        </w:tc>
        <w:tc>
          <w:tcPr>
            <w:tcW w:type="dxa" w:w="1440"/>
          </w:tcPr>
          <w:p>
            <w:r>
              <w:t>C/S/G Sanding Sealer 4l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</w:tbl>
    <w:p/>
    <w:p>
      <w:pPr>
        <w:pStyle w:val="Heading2"/>
      </w:pPr>
      <w:r>
        <w:t>JUA KALI PRODUCTS</w:t>
      </w:r>
    </w:p>
    <w:p>
      <w:r>
        <w:t>Increased: 2 | Dropped: 16 | Unchanged: 6</w:t>
      </w:r>
    </w:p>
    <w:p>
      <w:pPr>
        <w:pStyle w:val="Heading3"/>
      </w:pPr>
      <w:r>
        <w:t>Top MOQ Increases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BED003</w:t>
            </w:r>
          </w:p>
        </w:tc>
        <w:tc>
          <w:tcPr>
            <w:tcW w:type="dxa" w:w="1440"/>
          </w:tcPr>
          <w:p>
            <w:r>
              <w:t>Bed Bolts 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BUT006</w:t>
            </w:r>
          </w:p>
        </w:tc>
        <w:tc>
          <w:tcPr>
            <w:tcW w:type="dxa" w:w="1440"/>
          </w:tcPr>
          <w:p>
            <w:r>
              <w:t>Butterfly Bush 1" imported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</w:tbl>
    <w:p/>
    <w:p>
      <w:pPr>
        <w:pStyle w:val="Heading3"/>
      </w:pPr>
      <w:r>
        <w:t>Top MOQ Drops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BUS002</w:t>
            </w:r>
          </w:p>
        </w:tc>
        <w:tc>
          <w:tcPr>
            <w:tcW w:type="dxa" w:w="1440"/>
          </w:tcPr>
          <w:p>
            <w:r>
              <w:t>Bush JK 1/2"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-7</w:t>
            </w:r>
          </w:p>
        </w:tc>
      </w:tr>
      <w:tr>
        <w:tc>
          <w:tcPr>
            <w:tcW w:type="dxa" w:w="1440"/>
          </w:tcPr>
          <w:p>
            <w:r>
              <w:t>BUS009</w:t>
            </w:r>
          </w:p>
        </w:tc>
        <w:tc>
          <w:tcPr>
            <w:tcW w:type="dxa" w:w="1440"/>
          </w:tcPr>
          <w:p>
            <w:r>
              <w:t>Bush Ball 1x4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CEN001</w:t>
            </w:r>
          </w:p>
        </w:tc>
        <w:tc>
          <w:tcPr>
            <w:tcW w:type="dxa" w:w="1440"/>
          </w:tcPr>
          <w:p>
            <w:r>
              <w:t>Center Stopper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DOW001</w:t>
            </w:r>
          </w:p>
        </w:tc>
        <w:tc>
          <w:tcPr>
            <w:tcW w:type="dxa" w:w="1440"/>
          </w:tcPr>
          <w:p>
            <w:r>
              <w:t>Down Stoppers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HAS005</w:t>
            </w:r>
          </w:p>
        </w:tc>
        <w:tc>
          <w:tcPr>
            <w:tcW w:type="dxa" w:w="1440"/>
          </w:tcPr>
          <w:p>
            <w:r>
              <w:t>Hasp Juakali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</w:tbl>
    <w:p/>
    <w:p>
      <w:pPr>
        <w:pStyle w:val="Heading2"/>
      </w:pPr>
      <w:r>
        <w:t>IRON SHEETS &amp; PLATES</w:t>
      </w:r>
    </w:p>
    <w:p>
      <w:r>
        <w:t>Increased: 3 | Dropped: 13 | Unchanged: 7</w:t>
      </w:r>
    </w:p>
    <w:p>
      <w:pPr>
        <w:pStyle w:val="Heading3"/>
      </w:pPr>
      <w:r>
        <w:t>Top MOQ Increases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R/S019</w:t>
            </w:r>
          </w:p>
        </w:tc>
        <w:tc>
          <w:tcPr>
            <w:tcW w:type="dxa" w:w="1440"/>
          </w:tcPr>
          <w:p>
            <w:r>
              <w:t>R/S Maisha 3x32g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+6</w:t>
            </w:r>
          </w:p>
        </w:tc>
      </w:tr>
      <w:tr>
        <w:tc>
          <w:tcPr>
            <w:tcW w:type="dxa" w:w="1440"/>
          </w:tcPr>
          <w:p>
            <w:r>
              <w:t>R/S003</w:t>
            </w:r>
          </w:p>
        </w:tc>
        <w:tc>
          <w:tcPr>
            <w:tcW w:type="dxa" w:w="1440"/>
          </w:tcPr>
          <w:p>
            <w:r>
              <w:t>R/S Box Clear 2.5m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R/S015</w:t>
            </w:r>
          </w:p>
        </w:tc>
        <w:tc>
          <w:tcPr>
            <w:tcW w:type="dxa" w:w="1440"/>
          </w:tcPr>
          <w:p>
            <w:r>
              <w:t>R/S Maisha 2.5x32g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</w:tbl>
    <w:p/>
    <w:p>
      <w:pPr>
        <w:pStyle w:val="Heading3"/>
      </w:pPr>
      <w:r>
        <w:t>Top MOQ Drops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R/S014</w:t>
            </w:r>
          </w:p>
        </w:tc>
        <w:tc>
          <w:tcPr>
            <w:tcW w:type="dxa" w:w="1440"/>
          </w:tcPr>
          <w:p>
            <w:r>
              <w:t>R/S Maisha 2.5x30g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-9</w:t>
            </w:r>
          </w:p>
        </w:tc>
      </w:tr>
      <w:tr>
        <w:tc>
          <w:tcPr>
            <w:tcW w:type="dxa" w:w="1440"/>
          </w:tcPr>
          <w:p>
            <w:r>
              <w:t>PLA017</w:t>
            </w:r>
          </w:p>
        </w:tc>
        <w:tc>
          <w:tcPr>
            <w:tcW w:type="dxa" w:w="1440"/>
          </w:tcPr>
          <w:p>
            <w:r>
              <w:t>Plain sheet 32g mtrs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-6</w:t>
            </w:r>
          </w:p>
        </w:tc>
      </w:tr>
      <w:tr>
        <w:tc>
          <w:tcPr>
            <w:tcW w:type="dxa" w:w="1440"/>
          </w:tcPr>
          <w:p>
            <w:r>
              <w:t>R/S002</w:t>
            </w:r>
          </w:p>
        </w:tc>
        <w:tc>
          <w:tcPr>
            <w:tcW w:type="dxa" w:w="1440"/>
          </w:tcPr>
          <w:p>
            <w:r>
              <w:t>R/S Box Charcoal Grey 3m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-6</w:t>
            </w:r>
          </w:p>
        </w:tc>
      </w:tr>
      <w:tr>
        <w:tc>
          <w:tcPr>
            <w:tcW w:type="dxa" w:w="1440"/>
          </w:tcPr>
          <w:p>
            <w:r>
              <w:t>R/S001</w:t>
            </w:r>
          </w:p>
        </w:tc>
        <w:tc>
          <w:tcPr>
            <w:tcW w:type="dxa" w:w="1440"/>
          </w:tcPr>
          <w:p>
            <w:r>
              <w:t>R/S Box Charcoal Grey 2.5m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R/S016</w:t>
            </w:r>
          </w:p>
        </w:tc>
        <w:tc>
          <w:tcPr>
            <w:tcW w:type="dxa" w:w="1440"/>
          </w:tcPr>
          <w:p>
            <w:r>
              <w:t>R/S Maisha 2x30g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</w:tbl>
    <w:p/>
    <w:p>
      <w:pPr>
        <w:pStyle w:val="Heading2"/>
      </w:pPr>
      <w:r>
        <w:t>TIMBER PRODUCTS</w:t>
      </w:r>
    </w:p>
    <w:p>
      <w:r>
        <w:t>Increased: 3 | Dropped: 19 | Unchanged: 5</w:t>
      </w:r>
    </w:p>
    <w:p>
      <w:pPr>
        <w:pStyle w:val="Heading3"/>
      </w:pPr>
      <w:r>
        <w:t>Top MOQ Increases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MAR003</w:t>
            </w:r>
          </w:p>
        </w:tc>
        <w:tc>
          <w:tcPr>
            <w:tcW w:type="dxa" w:w="1440"/>
          </w:tcPr>
          <w:p>
            <w:r>
              <w:t>Marine Board-Zurkit 18mm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180</w:t>
            </w:r>
          </w:p>
        </w:tc>
        <w:tc>
          <w:tcPr>
            <w:tcW w:type="dxa" w:w="1440"/>
          </w:tcPr>
          <w:p>
            <w:r>
              <w:t>+50</w:t>
            </w:r>
          </w:p>
        </w:tc>
      </w:tr>
      <w:tr>
        <w:tc>
          <w:tcPr>
            <w:tcW w:type="dxa" w:w="1440"/>
          </w:tcPr>
          <w:p>
            <w:r>
              <w:t>CEI001</w:t>
            </w:r>
          </w:p>
        </w:tc>
        <w:tc>
          <w:tcPr>
            <w:tcW w:type="dxa" w:w="1440"/>
          </w:tcPr>
          <w:p>
            <w:r>
              <w:t>Ceiling Board Flowered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PLY002</w:t>
            </w:r>
          </w:p>
        </w:tc>
        <w:tc>
          <w:tcPr>
            <w:tcW w:type="dxa" w:w="1440"/>
          </w:tcPr>
          <w:p>
            <w:r>
              <w:t>Plywood 6mm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</w:tbl>
    <w:p/>
    <w:p>
      <w:pPr>
        <w:pStyle w:val="Heading3"/>
      </w:pPr>
      <w:r>
        <w:t>Top MOQ Drops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MAR001</w:t>
            </w:r>
          </w:p>
        </w:tc>
        <w:tc>
          <w:tcPr>
            <w:tcW w:type="dxa" w:w="1440"/>
          </w:tcPr>
          <w:p>
            <w:r>
              <w:t>Marine Board- Tywood</w:t>
            </w:r>
          </w:p>
        </w:tc>
        <w:tc>
          <w:tcPr>
            <w:tcW w:type="dxa" w:w="1440"/>
          </w:tcPr>
          <w:p>
            <w:r>
              <w:t>282</w:t>
            </w:r>
          </w:p>
        </w:tc>
        <w:tc>
          <w:tcPr>
            <w:tcW w:type="dxa" w:w="1440"/>
          </w:tcPr>
          <w:p>
            <w:r>
              <w:t>224</w:t>
            </w:r>
          </w:p>
        </w:tc>
        <w:tc>
          <w:tcPr>
            <w:tcW w:type="dxa" w:w="1440"/>
          </w:tcPr>
          <w:p>
            <w:r>
              <w:t>448</w:t>
            </w:r>
          </w:p>
        </w:tc>
        <w:tc>
          <w:tcPr>
            <w:tcW w:type="dxa" w:w="1440"/>
          </w:tcPr>
          <w:p>
            <w:r>
              <w:t>-58</w:t>
            </w:r>
          </w:p>
        </w:tc>
      </w:tr>
      <w:tr>
        <w:tc>
          <w:tcPr>
            <w:tcW w:type="dxa" w:w="1440"/>
          </w:tcPr>
          <w:p>
            <w:r>
              <w:t>GYP012</w:t>
            </w:r>
          </w:p>
        </w:tc>
        <w:tc>
          <w:tcPr>
            <w:tcW w:type="dxa" w:w="1440"/>
          </w:tcPr>
          <w:p>
            <w:r>
              <w:t>Gypsum Cornice-Plain</w:t>
            </w:r>
          </w:p>
        </w:tc>
        <w:tc>
          <w:tcPr>
            <w:tcW w:type="dxa" w:w="1440"/>
          </w:tcPr>
          <w:p>
            <w:r>
              <w:t>111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124</w:t>
            </w:r>
          </w:p>
        </w:tc>
        <w:tc>
          <w:tcPr>
            <w:tcW w:type="dxa" w:w="1440"/>
          </w:tcPr>
          <w:p>
            <w:r>
              <w:t>-49</w:t>
            </w:r>
          </w:p>
        </w:tc>
      </w:tr>
      <w:tr>
        <w:tc>
          <w:tcPr>
            <w:tcW w:type="dxa" w:w="1440"/>
          </w:tcPr>
          <w:p>
            <w:r>
              <w:t>GYP006</w:t>
            </w:r>
          </w:p>
        </w:tc>
        <w:tc>
          <w:tcPr>
            <w:tcW w:type="dxa" w:w="1440"/>
          </w:tcPr>
          <w:p>
            <w:r>
              <w:t>Gypsum Board Hada</w:t>
            </w:r>
          </w:p>
        </w:tc>
        <w:tc>
          <w:tcPr>
            <w:tcW w:type="dxa" w:w="1440"/>
          </w:tcPr>
          <w:p>
            <w:r>
              <w:t>197</w:t>
            </w:r>
          </w:p>
        </w:tc>
        <w:tc>
          <w:tcPr>
            <w:tcW w:type="dxa" w:w="1440"/>
          </w:tcPr>
          <w:p>
            <w:r>
              <w:t>160</w:t>
            </w:r>
          </w:p>
        </w:tc>
        <w:tc>
          <w:tcPr>
            <w:tcW w:type="dxa" w:w="1440"/>
          </w:tcPr>
          <w:p>
            <w:r>
              <w:t>320</w:t>
            </w:r>
          </w:p>
        </w:tc>
        <w:tc>
          <w:tcPr>
            <w:tcW w:type="dxa" w:w="1440"/>
          </w:tcPr>
          <w:p>
            <w:r>
              <w:t>-37</w:t>
            </w:r>
          </w:p>
        </w:tc>
      </w:tr>
      <w:tr>
        <w:tc>
          <w:tcPr>
            <w:tcW w:type="dxa" w:w="1440"/>
          </w:tcPr>
          <w:p>
            <w:r>
              <w:t>GYP038</w:t>
            </w:r>
          </w:p>
        </w:tc>
        <w:tc>
          <w:tcPr>
            <w:tcW w:type="dxa" w:w="1440"/>
          </w:tcPr>
          <w:p>
            <w:r>
              <w:t>Gypsum Cornice-Flowered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-15</w:t>
            </w:r>
          </w:p>
        </w:tc>
      </w:tr>
      <w:tr>
        <w:tc>
          <w:tcPr>
            <w:tcW w:type="dxa" w:w="1440"/>
          </w:tcPr>
          <w:p>
            <w:r>
              <w:t>GYP008</w:t>
            </w:r>
          </w:p>
        </w:tc>
        <w:tc>
          <w:tcPr>
            <w:tcW w:type="dxa" w:w="1440"/>
          </w:tcPr>
          <w:p>
            <w:r>
              <w:t>Gypsum Board Moist Resistant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-10</w:t>
            </w:r>
          </w:p>
        </w:tc>
      </w:tr>
    </w:tbl>
    <w:p/>
    <w:p>
      <w:pPr>
        <w:pStyle w:val="Heading2"/>
      </w:pPr>
      <w:r>
        <w:t>GENERAL HARDWARE</w:t>
      </w:r>
    </w:p>
    <w:p>
      <w:r>
        <w:t>Increased: 28 | Dropped: 107 | Unchanged: 31</w:t>
      </w:r>
    </w:p>
    <w:p>
      <w:pPr>
        <w:pStyle w:val="Heading3"/>
      </w:pPr>
      <w:r>
        <w:t>Top MOQ Increases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SAD003</w:t>
            </w:r>
          </w:p>
        </w:tc>
        <w:tc>
          <w:tcPr>
            <w:tcW w:type="dxa" w:w="1440"/>
          </w:tcPr>
          <w:p>
            <w:r>
              <w:t>Saddle Clips 1/2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94</w:t>
            </w:r>
          </w:p>
        </w:tc>
        <w:tc>
          <w:tcPr>
            <w:tcW w:type="dxa" w:w="1440"/>
          </w:tcPr>
          <w:p>
            <w:r>
              <w:t>+20</w:t>
            </w:r>
          </w:p>
        </w:tc>
      </w:tr>
      <w:tr>
        <w:tc>
          <w:tcPr>
            <w:tcW w:type="dxa" w:w="1440"/>
          </w:tcPr>
          <w:p>
            <w:r>
              <w:t>GYP013</w:t>
            </w:r>
          </w:p>
        </w:tc>
        <w:tc>
          <w:tcPr>
            <w:tcW w:type="dxa" w:w="1440"/>
          </w:tcPr>
          <w:p>
            <w:r>
              <w:t>Gypsum Corner Bead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+14</w:t>
            </w:r>
          </w:p>
        </w:tc>
      </w:tr>
      <w:tr>
        <w:tc>
          <w:tcPr>
            <w:tcW w:type="dxa" w:w="1440"/>
          </w:tcPr>
          <w:p>
            <w:r>
              <w:t>IZO001</w:t>
            </w:r>
          </w:p>
        </w:tc>
        <w:tc>
          <w:tcPr>
            <w:tcW w:type="dxa" w:w="1440"/>
          </w:tcPr>
          <w:p>
            <w:r>
              <w:t>IZOSTOP 3001-Kalekim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+11</w:t>
            </w:r>
          </w:p>
        </w:tc>
      </w:tr>
      <w:tr>
        <w:tc>
          <w:tcPr>
            <w:tcW w:type="dxa" w:w="1440"/>
          </w:tcPr>
          <w:p>
            <w:r>
              <w:t>SIS002</w:t>
            </w:r>
          </w:p>
        </w:tc>
        <w:tc>
          <w:tcPr>
            <w:tcW w:type="dxa" w:w="1440"/>
          </w:tcPr>
          <w:p>
            <w:r>
              <w:t>Sisal Rope Small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+11</w:t>
            </w:r>
          </w:p>
        </w:tc>
      </w:tr>
      <w:tr>
        <w:tc>
          <w:tcPr>
            <w:tcW w:type="dxa" w:w="1440"/>
          </w:tcPr>
          <w:p>
            <w:r>
              <w:t>EYE008</w:t>
            </w:r>
          </w:p>
        </w:tc>
        <w:tc>
          <w:tcPr>
            <w:tcW w:type="dxa" w:w="1440"/>
          </w:tcPr>
          <w:p>
            <w:r>
              <w:t>Eye Hook No 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+8</w:t>
            </w:r>
          </w:p>
        </w:tc>
      </w:tr>
    </w:tbl>
    <w:p/>
    <w:p>
      <w:pPr>
        <w:pStyle w:val="Heading3"/>
      </w:pPr>
      <w:r>
        <w:t>Top MOQ Drops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GYP011</w:t>
            </w:r>
          </w:p>
        </w:tc>
        <w:tc>
          <w:tcPr>
            <w:tcW w:type="dxa" w:w="1440"/>
          </w:tcPr>
          <w:p>
            <w:r>
              <w:t>Gypsum Channel</w:t>
            </w:r>
          </w:p>
        </w:tc>
        <w:tc>
          <w:tcPr>
            <w:tcW w:type="dxa" w:w="1440"/>
          </w:tcPr>
          <w:p>
            <w:r>
              <w:t>437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364</w:t>
            </w:r>
          </w:p>
        </w:tc>
        <w:tc>
          <w:tcPr>
            <w:tcW w:type="dxa" w:w="1440"/>
          </w:tcPr>
          <w:p>
            <w:r>
              <w:t>-255</w:t>
            </w:r>
          </w:p>
        </w:tc>
      </w:tr>
      <w:tr>
        <w:tc>
          <w:tcPr>
            <w:tcW w:type="dxa" w:w="1440"/>
          </w:tcPr>
          <w:p>
            <w:r>
              <w:t>GYP034</w:t>
            </w:r>
          </w:p>
        </w:tc>
        <w:tc>
          <w:tcPr>
            <w:tcW w:type="dxa" w:w="1440"/>
          </w:tcPr>
          <w:p>
            <w:r>
              <w:t>Gypsum Stud</w:t>
            </w:r>
          </w:p>
        </w:tc>
        <w:tc>
          <w:tcPr>
            <w:tcW w:type="dxa" w:w="1440"/>
          </w:tcPr>
          <w:p>
            <w:r>
              <w:t>454</w:t>
            </w:r>
          </w:p>
        </w:tc>
        <w:tc>
          <w:tcPr>
            <w:tcW w:type="dxa" w:w="1440"/>
          </w:tcPr>
          <w:p>
            <w:r>
              <w:t>233</w:t>
            </w:r>
          </w:p>
        </w:tc>
        <w:tc>
          <w:tcPr>
            <w:tcW w:type="dxa" w:w="1440"/>
          </w:tcPr>
          <w:p>
            <w:r>
              <w:t>466</w:t>
            </w:r>
          </w:p>
        </w:tc>
        <w:tc>
          <w:tcPr>
            <w:tcW w:type="dxa" w:w="1440"/>
          </w:tcPr>
          <w:p>
            <w:r>
              <w:t>-221</w:t>
            </w:r>
          </w:p>
        </w:tc>
      </w:tr>
      <w:tr>
        <w:tc>
          <w:tcPr>
            <w:tcW w:type="dxa" w:w="1440"/>
          </w:tcPr>
          <w:p>
            <w:r>
              <w:t>MAN016</w:t>
            </w:r>
          </w:p>
        </w:tc>
        <w:tc>
          <w:tcPr>
            <w:tcW w:type="dxa" w:w="1440"/>
          </w:tcPr>
          <w:p>
            <w:r>
              <w:t>Manilla Rope 8mm- Mtrs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-33</w:t>
            </w:r>
          </w:p>
        </w:tc>
      </w:tr>
      <w:tr>
        <w:tc>
          <w:tcPr>
            <w:tcW w:type="dxa" w:w="1440"/>
          </w:tcPr>
          <w:p>
            <w:r>
              <w:t>GYP039</w:t>
            </w:r>
          </w:p>
        </w:tc>
        <w:tc>
          <w:tcPr>
            <w:tcW w:type="dxa" w:w="1440"/>
          </w:tcPr>
          <w:p>
            <w:r>
              <w:t>Gypsum Stud 75mm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-25</w:t>
            </w:r>
          </w:p>
        </w:tc>
      </w:tr>
      <w:tr>
        <w:tc>
          <w:tcPr>
            <w:tcW w:type="dxa" w:w="1440"/>
          </w:tcPr>
          <w:p>
            <w:r>
              <w:t>WOO008</w:t>
            </w:r>
          </w:p>
        </w:tc>
        <w:tc>
          <w:tcPr>
            <w:tcW w:type="dxa" w:w="1440"/>
          </w:tcPr>
          <w:p>
            <w:r>
              <w:t>Wood Screw Assorted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-25</w:t>
            </w:r>
          </w:p>
        </w:tc>
      </w:tr>
    </w:tbl>
    <w:p/>
    <w:p>
      <w:pPr>
        <w:pStyle w:val="Heading2"/>
      </w:pPr>
      <w:r>
        <w:t>TOOLS &amp; MACHINERY</w:t>
      </w:r>
    </w:p>
    <w:p>
      <w:r>
        <w:t>Increased: 11 | Dropped: 100 | Unchanged: 44</w:t>
      </w:r>
    </w:p>
    <w:p>
      <w:pPr>
        <w:pStyle w:val="Heading3"/>
      </w:pPr>
      <w:r>
        <w:t>Top MOQ Increases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WIR001</w:t>
            </w:r>
          </w:p>
        </w:tc>
        <w:tc>
          <w:tcPr>
            <w:tcW w:type="dxa" w:w="1440"/>
          </w:tcPr>
          <w:p>
            <w:r>
              <w:t>Wire Brush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+12</w:t>
            </w:r>
          </w:p>
        </w:tc>
      </w:tr>
      <w:tr>
        <w:tc>
          <w:tcPr>
            <w:tcW w:type="dxa" w:w="1440"/>
          </w:tcPr>
          <w:p>
            <w:r>
              <w:t>HAC001</w:t>
            </w:r>
          </w:p>
        </w:tc>
        <w:tc>
          <w:tcPr>
            <w:tcW w:type="dxa" w:w="1440"/>
          </w:tcPr>
          <w:p>
            <w:r>
              <w:t>Hacksaw Blade</w:t>
            </w:r>
          </w:p>
        </w:tc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135</w:t>
            </w:r>
          </w:p>
        </w:tc>
        <w:tc>
          <w:tcPr>
            <w:tcW w:type="dxa" w:w="1440"/>
          </w:tcPr>
          <w:p>
            <w:r>
              <w:t>270</w:t>
            </w:r>
          </w:p>
        </w:tc>
        <w:tc>
          <w:tcPr>
            <w:tcW w:type="dxa" w:w="1440"/>
          </w:tcPr>
          <w:p>
            <w:r>
              <w:t>+5</w:t>
            </w:r>
          </w:p>
        </w:tc>
      </w:tr>
      <w:tr>
        <w:tc>
          <w:tcPr>
            <w:tcW w:type="dxa" w:w="1440"/>
          </w:tcPr>
          <w:p>
            <w:r>
              <w:t>CUT013</w:t>
            </w:r>
          </w:p>
        </w:tc>
        <w:tc>
          <w:tcPr>
            <w:tcW w:type="dxa" w:w="1440"/>
          </w:tcPr>
          <w:p>
            <w:r>
              <w:t>Cutting Disk Slim 9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136</w:t>
            </w:r>
          </w:p>
        </w:tc>
        <w:tc>
          <w:tcPr>
            <w:tcW w:type="dxa" w:w="1440"/>
          </w:tcPr>
          <w:p>
            <w:r>
              <w:t>+3</w:t>
            </w:r>
          </w:p>
        </w:tc>
      </w:tr>
      <w:tr>
        <w:tc>
          <w:tcPr>
            <w:tcW w:type="dxa" w:w="1440"/>
          </w:tcPr>
          <w:p>
            <w:r>
              <w:t>STA015</w:t>
            </w:r>
          </w:p>
        </w:tc>
        <w:tc>
          <w:tcPr>
            <w:tcW w:type="dxa" w:w="1440"/>
          </w:tcPr>
          <w:p>
            <w:r>
              <w:t>Star Bit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+3</w:t>
            </w:r>
          </w:p>
        </w:tc>
      </w:tr>
      <w:tr>
        <w:tc>
          <w:tcPr>
            <w:tcW w:type="dxa" w:w="1440"/>
          </w:tcPr>
          <w:p>
            <w:r>
              <w:t>CUT011</w:t>
            </w:r>
          </w:p>
        </w:tc>
        <w:tc>
          <w:tcPr>
            <w:tcW w:type="dxa" w:w="1440"/>
          </w:tcPr>
          <w:p>
            <w:r>
              <w:t>Cutting Disk Metal 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</w:tbl>
    <w:p/>
    <w:p>
      <w:pPr>
        <w:pStyle w:val="Heading3"/>
      </w:pPr>
      <w:r>
        <w:t>Top MOQ Drops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SPA001</w:t>
            </w:r>
          </w:p>
        </w:tc>
        <w:tc>
          <w:tcPr>
            <w:tcW w:type="dxa" w:w="1440"/>
          </w:tcPr>
          <w:p>
            <w:r>
              <w:t>Spade Imported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-8</w:t>
            </w:r>
          </w:p>
        </w:tc>
      </w:tr>
      <w:tr>
        <w:tc>
          <w:tcPr>
            <w:tcW w:type="dxa" w:w="1440"/>
          </w:tcPr>
          <w:p>
            <w:r>
              <w:t>BRO001</w:t>
            </w:r>
          </w:p>
        </w:tc>
        <w:tc>
          <w:tcPr>
            <w:tcW w:type="dxa" w:w="1440"/>
          </w:tcPr>
          <w:p>
            <w:r>
              <w:t>Broom/Rake Handles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-5</w:t>
            </w:r>
          </w:p>
        </w:tc>
      </w:tr>
      <w:tr>
        <w:tc>
          <w:tcPr>
            <w:tcW w:type="dxa" w:w="1440"/>
          </w:tcPr>
          <w:p>
            <w:r>
              <w:t>SOF003</w:t>
            </w:r>
          </w:p>
        </w:tc>
        <w:tc>
          <w:tcPr>
            <w:tcW w:type="dxa" w:w="1440"/>
          </w:tcPr>
          <w:p>
            <w:r>
              <w:t>Soft Broom With Handle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CUT012</w:t>
            </w:r>
          </w:p>
        </w:tc>
        <w:tc>
          <w:tcPr>
            <w:tcW w:type="dxa" w:w="1440"/>
          </w:tcPr>
          <w:p>
            <w:r>
              <w:t>Cutting Disk Slim 4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HAN007</w:t>
            </w:r>
          </w:p>
        </w:tc>
        <w:tc>
          <w:tcPr>
            <w:tcW w:type="dxa" w:w="1440"/>
          </w:tcPr>
          <w:p>
            <w:r>
              <w:t>Hard Broom Without Handle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</w:tbl>
    <w:p/>
    <w:p>
      <w:pPr>
        <w:pStyle w:val="Heading2"/>
      </w:pPr>
      <w:r>
        <w:t>MORTAR AND ADHESIVES</w:t>
      </w:r>
    </w:p>
    <w:p>
      <w:r>
        <w:t>Increased: 10 | Dropped: 13 | Unchanged: 4</w:t>
      </w:r>
    </w:p>
    <w:p>
      <w:pPr>
        <w:pStyle w:val="Heading3"/>
      </w:pPr>
      <w:r>
        <w:t>Top MOQ Increases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TIL007</w:t>
            </w:r>
          </w:p>
        </w:tc>
        <w:tc>
          <w:tcPr>
            <w:tcW w:type="dxa" w:w="1440"/>
          </w:tcPr>
          <w:p>
            <w:r>
              <w:t>Tile Adhesive Mzito Probond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+30</w:t>
            </w:r>
          </w:p>
        </w:tc>
      </w:tr>
      <w:tr>
        <w:tc>
          <w:tcPr>
            <w:tcW w:type="dxa" w:w="1440"/>
          </w:tcPr>
          <w:p>
            <w:r>
              <w:t>WAT013</w:t>
            </w:r>
          </w:p>
        </w:tc>
        <w:tc>
          <w:tcPr>
            <w:tcW w:type="dxa" w:w="1440"/>
          </w:tcPr>
          <w:p>
            <w:r>
              <w:t>Waterproof Sikalite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116</w:t>
            </w:r>
          </w:p>
        </w:tc>
        <w:tc>
          <w:tcPr>
            <w:tcW w:type="dxa" w:w="1440"/>
          </w:tcPr>
          <w:p>
            <w:r>
              <w:t>+12</w:t>
            </w:r>
          </w:p>
        </w:tc>
      </w:tr>
      <w:tr>
        <w:tc>
          <w:tcPr>
            <w:tcW w:type="dxa" w:w="1440"/>
          </w:tcPr>
          <w:p>
            <w:r>
              <w:t>DR 012</w:t>
            </w:r>
          </w:p>
        </w:tc>
        <w:tc>
          <w:tcPr>
            <w:tcW w:type="dxa" w:w="1440"/>
          </w:tcPr>
          <w:p>
            <w:r>
              <w:t>Dr Fixit Waterproof Powder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142</w:t>
            </w:r>
          </w:p>
        </w:tc>
        <w:tc>
          <w:tcPr>
            <w:tcW w:type="dxa" w:w="1440"/>
          </w:tcPr>
          <w:p>
            <w:r>
              <w:t>+11</w:t>
            </w:r>
          </w:p>
        </w:tc>
      </w:tr>
      <w:tr>
        <w:tc>
          <w:tcPr>
            <w:tcW w:type="dxa" w:w="1440"/>
          </w:tcPr>
          <w:p>
            <w:r>
              <w:t>TIL006</w:t>
            </w:r>
          </w:p>
        </w:tc>
        <w:tc>
          <w:tcPr>
            <w:tcW w:type="dxa" w:w="1440"/>
          </w:tcPr>
          <w:p>
            <w:r>
              <w:t>Tile Adhesive Izomix 25kg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+9</w:t>
            </w:r>
          </w:p>
        </w:tc>
      </w:tr>
      <w:tr>
        <w:tc>
          <w:tcPr>
            <w:tcW w:type="dxa" w:w="1440"/>
          </w:tcPr>
          <w:p>
            <w:r>
              <w:t>TIL014</w:t>
            </w:r>
          </w:p>
        </w:tc>
        <w:tc>
          <w:tcPr>
            <w:tcW w:type="dxa" w:w="1440"/>
          </w:tcPr>
          <w:p>
            <w:r>
              <w:t>Tile Adhesive 1951-Kalekim 25kg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+4</w:t>
            </w:r>
          </w:p>
        </w:tc>
      </w:tr>
    </w:tbl>
    <w:p/>
    <w:p>
      <w:pPr>
        <w:pStyle w:val="Heading3"/>
      </w:pPr>
      <w:r>
        <w:t>Top MOQ Drops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DR 011</w:t>
            </w:r>
          </w:p>
        </w:tc>
        <w:tc>
          <w:tcPr>
            <w:tcW w:type="dxa" w:w="1440"/>
          </w:tcPr>
          <w:p>
            <w:r>
              <w:t>Dr Fixit Modern Tile Adhesive 25kg</w:t>
            </w:r>
          </w:p>
        </w:tc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r>
              <w:t>148</w:t>
            </w:r>
          </w:p>
        </w:tc>
        <w:tc>
          <w:tcPr>
            <w:tcW w:type="dxa" w:w="1440"/>
          </w:tcPr>
          <w:p>
            <w:r>
              <w:t>-15</w:t>
            </w:r>
          </w:p>
        </w:tc>
      </w:tr>
      <w:tr>
        <w:tc>
          <w:tcPr>
            <w:tcW w:type="dxa" w:w="1440"/>
          </w:tcPr>
          <w:p>
            <w:r>
              <w:t>GRO015</w:t>
            </w:r>
          </w:p>
        </w:tc>
        <w:tc>
          <w:tcPr>
            <w:tcW w:type="dxa" w:w="1440"/>
          </w:tcPr>
          <w:p>
            <w:r>
              <w:t>Grout 1kg Grey-Fuga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-15</w:t>
            </w:r>
          </w:p>
        </w:tc>
      </w:tr>
      <w:tr>
        <w:tc>
          <w:tcPr>
            <w:tcW w:type="dxa" w:w="1440"/>
          </w:tcPr>
          <w:p>
            <w:r>
              <w:t>GRO016</w:t>
            </w:r>
          </w:p>
        </w:tc>
        <w:tc>
          <w:tcPr>
            <w:tcW w:type="dxa" w:w="1440"/>
          </w:tcPr>
          <w:p>
            <w:r>
              <w:t>Grout 1kg White-Fuga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-8</w:t>
            </w:r>
          </w:p>
        </w:tc>
      </w:tr>
      <w:tr>
        <w:tc>
          <w:tcPr>
            <w:tcW w:type="dxa" w:w="1440"/>
          </w:tcPr>
          <w:p>
            <w:r>
              <w:t>DUR004</w:t>
            </w:r>
          </w:p>
        </w:tc>
        <w:tc>
          <w:tcPr>
            <w:tcW w:type="dxa" w:w="1440"/>
          </w:tcPr>
          <w:p>
            <w:r>
              <w:t>Dura Skim Coat 25kg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-7</w:t>
            </w:r>
          </w:p>
        </w:tc>
      </w:tr>
      <w:tr>
        <w:tc>
          <w:tcPr>
            <w:tcW w:type="dxa" w:w="1440"/>
          </w:tcPr>
          <w:p>
            <w:r>
              <w:t>GYP022</w:t>
            </w:r>
          </w:p>
        </w:tc>
        <w:tc>
          <w:tcPr>
            <w:tcW w:type="dxa" w:w="1440"/>
          </w:tcPr>
          <w:p>
            <w:r>
              <w:t>Gypsum Powder 25kg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-5</w:t>
            </w:r>
          </w:p>
        </w:tc>
      </w:tr>
    </w:tbl>
    <w:p/>
    <w:p>
      <w:pPr>
        <w:pStyle w:val="Heading2"/>
      </w:pPr>
      <w:r>
        <w:t>TILES &amp; ACCESSORIES</w:t>
      </w:r>
    </w:p>
    <w:p>
      <w:r>
        <w:t>Increased: 1 | Dropped: 2 | Unchanged: 4</w:t>
      </w:r>
    </w:p>
    <w:p>
      <w:pPr>
        <w:pStyle w:val="Heading3"/>
      </w:pPr>
      <w:r>
        <w:t>Top MOQ Increases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COR007</w:t>
            </w:r>
          </w:p>
        </w:tc>
        <w:tc>
          <w:tcPr>
            <w:tcW w:type="dxa" w:w="1440"/>
          </w:tcPr>
          <w:p>
            <w:r>
              <w:t>Corner Strip L Shaped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+5</w:t>
            </w:r>
          </w:p>
        </w:tc>
      </w:tr>
    </w:tbl>
    <w:p/>
    <w:p>
      <w:pPr>
        <w:pStyle w:val="Heading3"/>
      </w:pPr>
      <w:r>
        <w:t>Top MOQ Drops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COR004</w:t>
            </w:r>
          </w:p>
        </w:tc>
        <w:tc>
          <w:tcPr>
            <w:tcW w:type="dxa" w:w="1440"/>
          </w:tcPr>
          <w:p>
            <w:r>
              <w:t>Corner Strip Aluminium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-8</w:t>
            </w:r>
          </w:p>
        </w:tc>
      </w:tr>
      <w:tr>
        <w:tc>
          <w:tcPr>
            <w:tcW w:type="dxa" w:w="1440"/>
          </w:tcPr>
          <w:p>
            <w:r>
              <w:t>TIL012</w:t>
            </w:r>
          </w:p>
        </w:tc>
        <w:tc>
          <w:tcPr>
            <w:tcW w:type="dxa" w:w="1440"/>
          </w:tcPr>
          <w:p>
            <w:r>
              <w:t>Tile Spacers 3mm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</w:tbl>
    <w:p/>
    <w:p>
      <w:pPr>
        <w:pStyle w:val="Heading2"/>
      </w:pPr>
      <w:r>
        <w:t>TIMBER</w:t>
      </w:r>
    </w:p>
    <w:p>
      <w:r>
        <w:t>Increased: 1 | Dropped: 1 | Unchanged: 0</w:t>
      </w:r>
    </w:p>
    <w:p>
      <w:pPr>
        <w:pStyle w:val="Heading3"/>
      </w:pPr>
      <w:r>
        <w:t>Top MOQ Increases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CYP012</w:t>
            </w:r>
          </w:p>
        </w:tc>
        <w:tc>
          <w:tcPr>
            <w:tcW w:type="dxa" w:w="1440"/>
          </w:tcPr>
          <w:p>
            <w:r>
              <w:t>Cypress 8x1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</w:tbl>
    <w:p/>
    <w:p>
      <w:pPr>
        <w:pStyle w:val="Heading3"/>
      </w:pPr>
      <w:r>
        <w:t>Top MOQ Drops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MAR002</w:t>
            </w:r>
          </w:p>
        </w:tc>
        <w:tc>
          <w:tcPr>
            <w:tcW w:type="dxa" w:w="1440"/>
          </w:tcPr>
          <w:p>
            <w:r>
              <w:t>Marine Board-Zurkit 16mm</w:t>
            </w:r>
          </w:p>
        </w:tc>
        <w:tc>
          <w:tcPr>
            <w:tcW w:type="dxa" w:w="1440"/>
          </w:tcPr>
          <w:p>
            <w:r>
              <w:t>131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-117</w:t>
            </w:r>
          </w:p>
        </w:tc>
      </w:tr>
    </w:tbl>
    <w:p/>
    <w:p>
      <w:pPr>
        <w:pStyle w:val="Heading2"/>
      </w:pPr>
      <w:r>
        <w:t>CONCRETE &amp; YARD</w:t>
      </w:r>
    </w:p>
    <w:p>
      <w:r>
        <w:t>Increased: 1 | Dropped: 1 | Unchanged: 0</w:t>
      </w:r>
    </w:p>
    <w:p>
      <w:pPr>
        <w:pStyle w:val="Heading3"/>
      </w:pPr>
      <w:r>
        <w:t>Top MOQ Increases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WAL001</w:t>
            </w:r>
          </w:p>
        </w:tc>
        <w:tc>
          <w:tcPr>
            <w:tcW w:type="dxa" w:w="1440"/>
          </w:tcPr>
          <w:p>
            <w:r>
              <w:t>Wall Coping 12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</w:tbl>
    <w:p/>
    <w:p>
      <w:pPr>
        <w:pStyle w:val="Heading3"/>
      </w:pPr>
      <w:r>
        <w:t>Top MOQ Drops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DHO001</w:t>
            </w:r>
          </w:p>
        </w:tc>
        <w:tc>
          <w:tcPr>
            <w:tcW w:type="dxa" w:w="1440"/>
          </w:tcPr>
          <w:p>
            <w:r>
              <w:t>Dhobi Sink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</w:tbl>
    <w:p/>
    <w:p>
      <w:pPr>
        <w:pStyle w:val="Heading2"/>
      </w:pPr>
      <w:r>
        <w:t>TANKS</w:t>
      </w:r>
    </w:p>
    <w:p>
      <w:r>
        <w:t>Increased: 0 | Dropped: 6 | Unchanged: 3</w:t>
      </w:r>
    </w:p>
    <w:p>
      <w:pPr>
        <w:pStyle w:val="Heading3"/>
      </w:pPr>
      <w:r>
        <w:t>Top MOQ Drops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DOV010</w:t>
            </w:r>
          </w:p>
        </w:tc>
        <w:tc>
          <w:tcPr>
            <w:tcW w:type="dxa" w:w="1440"/>
          </w:tcPr>
          <w:p>
            <w:r>
              <w:t>Dovetail Tank 2000l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JUM002</w:t>
            </w:r>
          </w:p>
        </w:tc>
        <w:tc>
          <w:tcPr>
            <w:tcW w:type="dxa" w:w="1440"/>
          </w:tcPr>
          <w:p>
            <w:r>
              <w:t>Jumbo Tank 1000l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JUM010</w:t>
            </w:r>
          </w:p>
        </w:tc>
        <w:tc>
          <w:tcPr>
            <w:tcW w:type="dxa" w:w="1440"/>
          </w:tcPr>
          <w:p>
            <w:r>
              <w:t>Jumbo Tank 3000l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JUM011</w:t>
            </w:r>
          </w:p>
        </w:tc>
        <w:tc>
          <w:tcPr>
            <w:tcW w:type="dxa" w:w="1440"/>
          </w:tcPr>
          <w:p>
            <w:r>
              <w:t>Jumbo Tank 300l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JUM014</w:t>
            </w:r>
          </w:p>
        </w:tc>
        <w:tc>
          <w:tcPr>
            <w:tcW w:type="dxa" w:w="1440"/>
          </w:tcPr>
          <w:p>
            <w:r>
              <w:t>Jumbo Tank 5000l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</w:tbl>
    <w:p/>
    <w:p>
      <w:pPr>
        <w:pStyle w:val="Heading2"/>
      </w:pPr>
      <w:r>
        <w:t>GLASSWARE</w:t>
      </w:r>
    </w:p>
    <w:p>
      <w:r>
        <w:t>Increased: 3 | Dropped: 3 | Unchanged: 0</w:t>
      </w:r>
    </w:p>
    <w:p>
      <w:pPr>
        <w:pStyle w:val="Heading3"/>
      </w:pPr>
      <w:r>
        <w:t>Top MOQ Increases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GLA006</w:t>
            </w:r>
          </w:p>
        </w:tc>
        <w:tc>
          <w:tcPr>
            <w:tcW w:type="dxa" w:w="1440"/>
          </w:tcPr>
          <w:p>
            <w:r>
              <w:t>Glass Clear 3mm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+7</w:t>
            </w:r>
          </w:p>
        </w:tc>
      </w:tr>
      <w:tr>
        <w:tc>
          <w:tcPr>
            <w:tcW w:type="dxa" w:w="1440"/>
          </w:tcPr>
          <w:p>
            <w:r>
              <w:t>GLA008</w:t>
            </w:r>
          </w:p>
        </w:tc>
        <w:tc>
          <w:tcPr>
            <w:tcW w:type="dxa" w:w="1440"/>
          </w:tcPr>
          <w:p>
            <w:r>
              <w:t>Glass Clear 5mm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GLA015</w:t>
            </w:r>
          </w:p>
        </w:tc>
        <w:tc>
          <w:tcPr>
            <w:tcW w:type="dxa" w:w="1440"/>
          </w:tcPr>
          <w:p>
            <w:r>
              <w:t>Glass Mirror 4mm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</w:tbl>
    <w:p/>
    <w:p>
      <w:pPr>
        <w:pStyle w:val="Heading3"/>
      </w:pPr>
      <w:r>
        <w:t>Top MOQ Drops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PUT004</w:t>
            </w:r>
          </w:p>
        </w:tc>
        <w:tc>
          <w:tcPr>
            <w:tcW w:type="dxa" w:w="1440"/>
          </w:tcPr>
          <w:p>
            <w:r>
              <w:t>Putty Premium Buckets- 40kgs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-17</w:t>
            </w:r>
          </w:p>
        </w:tc>
      </w:tr>
      <w:tr>
        <w:tc>
          <w:tcPr>
            <w:tcW w:type="dxa" w:w="1440"/>
          </w:tcPr>
          <w:p>
            <w:r>
              <w:t>GLA007</w:t>
            </w:r>
          </w:p>
        </w:tc>
        <w:tc>
          <w:tcPr>
            <w:tcW w:type="dxa" w:w="1440"/>
          </w:tcPr>
          <w:p>
            <w:r>
              <w:t>Glass Clear 4mm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-5</w:t>
            </w:r>
          </w:p>
        </w:tc>
      </w:tr>
      <w:tr>
        <w:tc>
          <w:tcPr>
            <w:tcW w:type="dxa" w:w="1440"/>
          </w:tcPr>
          <w:p>
            <w:r>
              <w:t>PUT003</w:t>
            </w:r>
          </w:p>
        </w:tc>
        <w:tc>
          <w:tcPr>
            <w:tcW w:type="dxa" w:w="1440"/>
          </w:tcPr>
          <w:p>
            <w:r>
              <w:t>Putty Premium in Kgs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</w:tbl>
    <w:p/>
    <w:p>
      <w:pPr>
        <w:pStyle w:val="Heading2"/>
      </w:pPr>
      <w:r>
        <w:t>LOCKS &amp; ACCESSORIES</w:t>
      </w:r>
    </w:p>
    <w:p>
      <w:r>
        <w:t>Increased: 0 | Dropped: 12 | Unchanged: 3</w:t>
      </w:r>
    </w:p>
    <w:p>
      <w:pPr>
        <w:pStyle w:val="Heading3"/>
      </w:pPr>
      <w:r>
        <w:t>Top MOQ Drops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PAD017</w:t>
            </w:r>
          </w:p>
        </w:tc>
        <w:tc>
          <w:tcPr>
            <w:tcW w:type="dxa" w:w="1440"/>
          </w:tcPr>
          <w:p>
            <w:r>
              <w:t>Padlock Tri Circle 263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PAD020</w:t>
            </w:r>
          </w:p>
        </w:tc>
        <w:tc>
          <w:tcPr>
            <w:tcW w:type="dxa" w:w="1440"/>
          </w:tcPr>
          <w:p>
            <w:r>
              <w:t>Padlock Tri Circle 266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LOC002</w:t>
            </w:r>
          </w:p>
        </w:tc>
        <w:tc>
          <w:tcPr>
            <w:tcW w:type="dxa" w:w="1440"/>
          </w:tcPr>
          <w:p>
            <w:r>
              <w:t>Lock Flyglobe Gold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LOC003</w:t>
            </w:r>
          </w:p>
        </w:tc>
        <w:tc>
          <w:tcPr>
            <w:tcW w:type="dxa" w:w="1440"/>
          </w:tcPr>
          <w:p>
            <w:r>
              <w:t>Lock Flyglobe Silver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LOC006</w:t>
            </w:r>
          </w:p>
        </w:tc>
        <w:tc>
          <w:tcPr>
            <w:tcW w:type="dxa" w:w="1440"/>
          </w:tcPr>
          <w:p>
            <w:r>
              <w:t>Lock Union 2lever Silver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</w:tbl>
    <w:p/>
    <w:p>
      <w:pPr>
        <w:pStyle w:val="Heading2"/>
      </w:pPr>
      <w:r>
        <w:t>NAILS</w:t>
      </w:r>
    </w:p>
    <w:p>
      <w:r>
        <w:t>Increased: 2 | Dropped: 24 | Unchanged: 6</w:t>
      </w:r>
    </w:p>
    <w:p>
      <w:pPr>
        <w:pStyle w:val="Heading3"/>
      </w:pPr>
      <w:r>
        <w:t>Top MOQ Increases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NAI004</w:t>
            </w:r>
          </w:p>
        </w:tc>
        <w:tc>
          <w:tcPr>
            <w:tcW w:type="dxa" w:w="1440"/>
          </w:tcPr>
          <w:p>
            <w:r>
              <w:t>Nails 2.5'- Kgs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+9</w:t>
            </w:r>
          </w:p>
        </w:tc>
      </w:tr>
      <w:tr>
        <w:tc>
          <w:tcPr>
            <w:tcW w:type="dxa" w:w="1440"/>
          </w:tcPr>
          <w:p>
            <w:r>
              <w:t>NAI014</w:t>
            </w:r>
          </w:p>
        </w:tc>
        <w:tc>
          <w:tcPr>
            <w:tcW w:type="dxa" w:w="1440"/>
          </w:tcPr>
          <w:p>
            <w:r>
              <w:t>Nails Bag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</w:tbl>
    <w:p/>
    <w:p>
      <w:pPr>
        <w:pStyle w:val="Heading3"/>
      </w:pPr>
      <w:r>
        <w:t>Top MOQ Drops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NAI003</w:t>
            </w:r>
          </w:p>
        </w:tc>
        <w:tc>
          <w:tcPr>
            <w:tcW w:type="dxa" w:w="1440"/>
          </w:tcPr>
          <w:p>
            <w:r>
              <w:t>Nails 2'- Kgs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-14</w:t>
            </w:r>
          </w:p>
        </w:tc>
      </w:tr>
      <w:tr>
        <w:tc>
          <w:tcPr>
            <w:tcW w:type="dxa" w:w="1440"/>
          </w:tcPr>
          <w:p>
            <w:r>
              <w:t>NAI005</w:t>
            </w:r>
          </w:p>
        </w:tc>
        <w:tc>
          <w:tcPr>
            <w:tcW w:type="dxa" w:w="1440"/>
          </w:tcPr>
          <w:p>
            <w:r>
              <w:t>Nails 3'- Kgs</w:t>
            </w:r>
          </w:p>
        </w:tc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144</w:t>
            </w:r>
          </w:p>
        </w:tc>
        <w:tc>
          <w:tcPr>
            <w:tcW w:type="dxa" w:w="1440"/>
          </w:tcPr>
          <w:p>
            <w:r>
              <w:t>-13</w:t>
            </w:r>
          </w:p>
        </w:tc>
      </w:tr>
      <w:tr>
        <w:tc>
          <w:tcPr>
            <w:tcW w:type="dxa" w:w="1440"/>
          </w:tcPr>
          <w:p>
            <w:r>
              <w:t>NAI006</w:t>
            </w:r>
          </w:p>
        </w:tc>
        <w:tc>
          <w:tcPr>
            <w:tcW w:type="dxa" w:w="1440"/>
          </w:tcPr>
          <w:p>
            <w:r>
              <w:t>Nails 4'- Kgs</w:t>
            </w:r>
          </w:p>
        </w:tc>
        <w:tc>
          <w:tcPr>
            <w:tcW w:type="dxa" w:w="1440"/>
          </w:tcPr>
          <w:p>
            <w:r>
              <w:t>102</w:t>
            </w:r>
          </w:p>
        </w:tc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178</w:t>
            </w:r>
          </w:p>
        </w:tc>
        <w:tc>
          <w:tcPr>
            <w:tcW w:type="dxa" w:w="1440"/>
          </w:tcPr>
          <w:p>
            <w:r>
              <w:t>-13</w:t>
            </w:r>
          </w:p>
        </w:tc>
      </w:tr>
      <w:tr>
        <w:tc>
          <w:tcPr>
            <w:tcW w:type="dxa" w:w="1440"/>
          </w:tcPr>
          <w:p>
            <w:r>
              <w:t>STE007</w:t>
            </w:r>
          </w:p>
        </w:tc>
        <w:tc>
          <w:tcPr>
            <w:tcW w:type="dxa" w:w="1440"/>
          </w:tcPr>
          <w:p>
            <w:r>
              <w:t>Steel Nails Pkt 3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-12</w:t>
            </w:r>
          </w:p>
        </w:tc>
      </w:tr>
      <w:tr>
        <w:tc>
          <w:tcPr>
            <w:tcW w:type="dxa" w:w="1440"/>
          </w:tcPr>
          <w:p>
            <w:r>
              <w:t>NAI007</w:t>
            </w:r>
          </w:p>
        </w:tc>
        <w:tc>
          <w:tcPr>
            <w:tcW w:type="dxa" w:w="1440"/>
          </w:tcPr>
          <w:p>
            <w:r>
              <w:t>Nails 5'- Kgs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-6</w:t>
            </w:r>
          </w:p>
        </w:tc>
      </w:tr>
    </w:tbl>
    <w:p/>
    <w:p>
      <w:pPr>
        <w:pStyle w:val="Heading2"/>
      </w:pPr>
      <w:r>
        <w:t>WELDING MATERIALS</w:t>
      </w:r>
    </w:p>
    <w:p>
      <w:r>
        <w:t>Increased: 1 | Dropped: 1 | Unchanged: 1</w:t>
      </w:r>
    </w:p>
    <w:p>
      <w:pPr>
        <w:pStyle w:val="Heading3"/>
      </w:pPr>
      <w:r>
        <w:t>Top MOQ Increases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WEL009</w:t>
            </w:r>
          </w:p>
        </w:tc>
        <w:tc>
          <w:tcPr>
            <w:tcW w:type="dxa" w:w="1440"/>
          </w:tcPr>
          <w:p>
            <w:r>
              <w:t>Welding Rods Simba</w:t>
            </w:r>
          </w:p>
        </w:tc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140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</w:tbl>
    <w:p/>
    <w:p>
      <w:pPr>
        <w:pStyle w:val="Heading3"/>
      </w:pPr>
      <w:r>
        <w:t>Top MOQ Drops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 MOQ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WEL004</w:t>
            </w:r>
          </w:p>
        </w:tc>
        <w:tc>
          <w:tcPr>
            <w:tcW w:type="dxa" w:w="1440"/>
          </w:tcPr>
          <w:p>
            <w:r>
              <w:t>Welding Googles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</w:tbl>
    <w:p/>
    <w:p>
      <w:r>
        <w:br w:type="page"/>
      </w:r>
    </w:p>
    <w:p>
      <w:pPr>
        <w:pStyle w:val="Heading1"/>
      </w:pPr>
      <w:r>
        <w:t>3. Full List of Increased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CEMENT</w:t>
            </w:r>
          </w:p>
        </w:tc>
        <w:tc>
          <w:tcPr>
            <w:tcW w:type="dxa" w:w="1440"/>
          </w:tcPr>
          <w:p>
            <w:r>
              <w:t>Simba Cement</w:t>
            </w:r>
          </w:p>
        </w:tc>
        <w:tc>
          <w:tcPr>
            <w:tcW w:type="dxa" w:w="1440"/>
          </w:tcPr>
          <w:p>
            <w:r>
              <w:t>6533</w:t>
            </w:r>
          </w:p>
        </w:tc>
        <w:tc>
          <w:tcPr>
            <w:tcW w:type="dxa" w:w="1440"/>
          </w:tcPr>
          <w:p>
            <w:r>
              <w:t>7174</w:t>
            </w:r>
          </w:p>
        </w:tc>
        <w:tc>
          <w:tcPr>
            <w:tcW w:type="dxa" w:w="1440"/>
          </w:tcPr>
          <w:p>
            <w:r>
              <w:t>14348</w:t>
            </w:r>
          </w:p>
        </w:tc>
        <w:tc>
          <w:tcPr>
            <w:tcW w:type="dxa" w:w="1440"/>
          </w:tcPr>
          <w:p>
            <w:r>
              <w:t>+641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Couplers 20mm</w:t>
            </w:r>
          </w:p>
        </w:tc>
        <w:tc>
          <w:tcPr>
            <w:tcW w:type="dxa" w:w="1440"/>
          </w:tcPr>
          <w:p>
            <w:r>
              <w:t>626</w:t>
            </w:r>
          </w:p>
        </w:tc>
        <w:tc>
          <w:tcPr>
            <w:tcW w:type="dxa" w:w="1440"/>
          </w:tcPr>
          <w:p>
            <w:r>
              <w:t>947</w:t>
            </w:r>
          </w:p>
        </w:tc>
        <w:tc>
          <w:tcPr>
            <w:tcW w:type="dxa" w:w="1440"/>
          </w:tcPr>
          <w:p>
            <w:r>
              <w:t>1894</w:t>
            </w:r>
          </w:p>
        </w:tc>
        <w:tc>
          <w:tcPr>
            <w:tcW w:type="dxa" w:w="1440"/>
          </w:tcPr>
          <w:p>
            <w:r>
              <w:t>+321</w:t>
            </w:r>
          </w:p>
        </w:tc>
      </w:tr>
      <w:tr>
        <w:tc>
          <w:tcPr>
            <w:tcW w:type="dxa" w:w="1440"/>
          </w:tcPr>
          <w:p>
            <w:r>
              <w:t>CEMENT</w:t>
            </w:r>
          </w:p>
        </w:tc>
        <w:tc>
          <w:tcPr>
            <w:tcW w:type="dxa" w:w="1440"/>
          </w:tcPr>
          <w:p>
            <w:r>
              <w:t>Nyumba Cement</w:t>
            </w:r>
          </w:p>
        </w:tc>
        <w:tc>
          <w:tcPr>
            <w:tcW w:type="dxa" w:w="1440"/>
          </w:tcPr>
          <w:p>
            <w:r>
              <w:t>631</w:t>
            </w:r>
          </w:p>
        </w:tc>
        <w:tc>
          <w:tcPr>
            <w:tcW w:type="dxa" w:w="1440"/>
          </w:tcPr>
          <w:p>
            <w:r>
              <w:t>947</w:t>
            </w:r>
          </w:p>
        </w:tc>
        <w:tc>
          <w:tcPr>
            <w:tcW w:type="dxa" w:w="1440"/>
          </w:tcPr>
          <w:p>
            <w:r>
              <w:t>1894</w:t>
            </w:r>
          </w:p>
        </w:tc>
        <w:tc>
          <w:tcPr>
            <w:tcW w:type="dxa" w:w="1440"/>
          </w:tcPr>
          <w:p>
            <w:r>
              <w:t>+316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D 8</w:t>
            </w:r>
          </w:p>
        </w:tc>
        <w:tc>
          <w:tcPr>
            <w:tcW w:type="dxa" w:w="1440"/>
          </w:tcPr>
          <w:p>
            <w:r>
              <w:t>1298</w:t>
            </w:r>
          </w:p>
        </w:tc>
        <w:tc>
          <w:tcPr>
            <w:tcW w:type="dxa" w:w="1440"/>
          </w:tcPr>
          <w:p>
            <w:r>
              <w:t>1477</w:t>
            </w:r>
          </w:p>
        </w:tc>
        <w:tc>
          <w:tcPr>
            <w:tcW w:type="dxa" w:w="1440"/>
          </w:tcPr>
          <w:p>
            <w:r>
              <w:t>2954</w:t>
            </w:r>
          </w:p>
        </w:tc>
        <w:tc>
          <w:tcPr>
            <w:tcW w:type="dxa" w:w="1440"/>
          </w:tcPr>
          <w:p>
            <w:r>
              <w:t>+179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Conduit Metro 20mm</w:t>
            </w:r>
          </w:p>
        </w:tc>
        <w:tc>
          <w:tcPr>
            <w:tcW w:type="dxa" w:w="1440"/>
          </w:tcPr>
          <w:p>
            <w:r>
              <w:t>270</w:t>
            </w:r>
          </w:p>
        </w:tc>
        <w:tc>
          <w:tcPr>
            <w:tcW w:type="dxa" w:w="1440"/>
          </w:tcPr>
          <w:p>
            <w:r>
              <w:t>439</w:t>
            </w:r>
          </w:p>
        </w:tc>
        <w:tc>
          <w:tcPr>
            <w:tcW w:type="dxa" w:w="1440"/>
          </w:tcPr>
          <w:p>
            <w:r>
              <w:t>878</w:t>
            </w:r>
          </w:p>
        </w:tc>
        <w:tc>
          <w:tcPr>
            <w:tcW w:type="dxa" w:w="1440"/>
          </w:tcPr>
          <w:p>
            <w:r>
              <w:t>+169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Couplers 25mm</w:t>
            </w:r>
          </w:p>
        </w:tc>
        <w:tc>
          <w:tcPr>
            <w:tcW w:type="dxa" w:w="1440"/>
          </w:tcPr>
          <w:p>
            <w:r>
              <w:t>132</w:t>
            </w:r>
          </w:p>
        </w:tc>
        <w:tc>
          <w:tcPr>
            <w:tcW w:type="dxa" w:w="1440"/>
          </w:tcPr>
          <w:p>
            <w:r>
              <w:t>262</w:t>
            </w:r>
          </w:p>
        </w:tc>
        <w:tc>
          <w:tcPr>
            <w:tcW w:type="dxa" w:w="1440"/>
          </w:tcPr>
          <w:p>
            <w:r>
              <w:t>524</w:t>
            </w:r>
          </w:p>
        </w:tc>
        <w:tc>
          <w:tcPr>
            <w:tcW w:type="dxa" w:w="1440"/>
          </w:tcPr>
          <w:p>
            <w:r>
              <w:t>+130</w:t>
            </w:r>
          </w:p>
        </w:tc>
      </w:tr>
      <w:tr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Transport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114</w:t>
            </w:r>
          </w:p>
        </w:tc>
        <w:tc>
          <w:tcPr>
            <w:tcW w:type="dxa" w:w="1440"/>
          </w:tcPr>
          <w:p>
            <w:r>
              <w:t>228</w:t>
            </w:r>
          </w:p>
        </w:tc>
        <w:tc>
          <w:tcPr>
            <w:tcW w:type="dxa" w:w="1440"/>
          </w:tcPr>
          <w:p>
            <w:r>
              <w:t>+114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D 20</w:t>
            </w:r>
          </w:p>
        </w:tc>
        <w:tc>
          <w:tcPr>
            <w:tcW w:type="dxa" w:w="1440"/>
          </w:tcPr>
          <w:p>
            <w:r>
              <w:t>122</w:t>
            </w:r>
          </w:p>
        </w:tc>
        <w:tc>
          <w:tcPr>
            <w:tcW w:type="dxa" w:w="1440"/>
          </w:tcPr>
          <w:p>
            <w:r>
              <w:t>212</w:t>
            </w:r>
          </w:p>
        </w:tc>
        <w:tc>
          <w:tcPr>
            <w:tcW w:type="dxa" w:w="1440"/>
          </w:tcPr>
          <w:p>
            <w:r>
              <w:t>424</w:t>
            </w:r>
          </w:p>
        </w:tc>
        <w:tc>
          <w:tcPr>
            <w:tcW w:type="dxa" w:w="1440"/>
          </w:tcPr>
          <w:p>
            <w:r>
              <w:t>+90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D 16</w:t>
            </w:r>
          </w:p>
        </w:tc>
        <w:tc>
          <w:tcPr>
            <w:tcW w:type="dxa" w:w="1440"/>
          </w:tcPr>
          <w:p>
            <w:r>
              <w:t>341</w:t>
            </w:r>
          </w:p>
        </w:tc>
        <w:tc>
          <w:tcPr>
            <w:tcW w:type="dxa" w:w="1440"/>
          </w:tcPr>
          <w:p>
            <w:r>
              <w:t>422</w:t>
            </w:r>
          </w:p>
        </w:tc>
        <w:tc>
          <w:tcPr>
            <w:tcW w:type="dxa" w:w="1440"/>
          </w:tcPr>
          <w:p>
            <w:r>
              <w:t>844</w:t>
            </w:r>
          </w:p>
        </w:tc>
        <w:tc>
          <w:tcPr>
            <w:tcW w:type="dxa" w:w="1440"/>
          </w:tcPr>
          <w:p>
            <w:r>
              <w:t>+81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Conduit Metro 25mm</w:t>
            </w:r>
          </w:p>
        </w:tc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152</w:t>
            </w:r>
          </w:p>
        </w:tc>
        <w:tc>
          <w:tcPr>
            <w:tcW w:type="dxa" w:w="1440"/>
          </w:tcPr>
          <w:p>
            <w:r>
              <w:t>304</w:t>
            </w:r>
          </w:p>
        </w:tc>
        <w:tc>
          <w:tcPr>
            <w:tcW w:type="dxa" w:w="1440"/>
          </w:tcPr>
          <w:p>
            <w:r>
              <w:t>+67</w:t>
            </w:r>
          </w:p>
        </w:tc>
      </w:tr>
      <w:tr>
        <w:tc>
          <w:tcPr>
            <w:tcW w:type="dxa" w:w="1440"/>
          </w:tcPr>
          <w:p>
            <w:r>
              <w:t>TIMBER PRODUCTS</w:t>
            </w:r>
          </w:p>
        </w:tc>
        <w:tc>
          <w:tcPr>
            <w:tcW w:type="dxa" w:w="1440"/>
          </w:tcPr>
          <w:p>
            <w:r>
              <w:t>Marine Board-Zurkit 18mm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180</w:t>
            </w:r>
          </w:p>
        </w:tc>
        <w:tc>
          <w:tcPr>
            <w:tcW w:type="dxa" w:w="1440"/>
          </w:tcPr>
          <w:p>
            <w:r>
              <w:t>+50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D 12</w:t>
            </w:r>
          </w:p>
        </w:tc>
        <w:tc>
          <w:tcPr>
            <w:tcW w:type="dxa" w:w="1440"/>
          </w:tcPr>
          <w:p>
            <w:r>
              <w:t>760</w:t>
            </w:r>
          </w:p>
        </w:tc>
        <w:tc>
          <w:tcPr>
            <w:tcW w:type="dxa" w:w="1440"/>
          </w:tcPr>
          <w:p>
            <w:r>
              <w:t>808</w:t>
            </w:r>
          </w:p>
        </w:tc>
        <w:tc>
          <w:tcPr>
            <w:tcW w:type="dxa" w:w="1440"/>
          </w:tcPr>
          <w:p>
            <w:r>
              <w:t>1616</w:t>
            </w:r>
          </w:p>
        </w:tc>
        <w:tc>
          <w:tcPr>
            <w:tcW w:type="dxa" w:w="1440"/>
          </w:tcPr>
          <w:p>
            <w:r>
              <w:t>+48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Circular Box 4way 20mm</w:t>
            </w:r>
          </w:p>
        </w:tc>
        <w:tc>
          <w:tcPr>
            <w:tcW w:type="dxa" w:w="1440"/>
          </w:tcPr>
          <w:p>
            <w:r>
              <w:t>93</w:t>
            </w:r>
          </w:p>
        </w:tc>
        <w:tc>
          <w:tcPr>
            <w:tcW w:type="dxa" w:w="1440"/>
          </w:tcPr>
          <w:p>
            <w:r>
              <w:t>138</w:t>
            </w:r>
          </w:p>
        </w:tc>
        <w:tc>
          <w:tcPr>
            <w:tcW w:type="dxa" w:w="1440"/>
          </w:tcPr>
          <w:p>
            <w:r>
              <w:t>276</w:t>
            </w:r>
          </w:p>
        </w:tc>
        <w:tc>
          <w:tcPr>
            <w:tcW w:type="dxa" w:w="1440"/>
          </w:tcPr>
          <w:p>
            <w:r>
              <w:t>+45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Binding Wire 15KG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+33</w:t>
            </w:r>
          </w:p>
        </w:tc>
      </w:tr>
      <w:tr>
        <w:tc>
          <w:tcPr>
            <w:tcW w:type="dxa" w:w="1440"/>
          </w:tcPr>
          <w:p>
            <w:r>
              <w:t>MORTAR AND ADHESIVES</w:t>
            </w:r>
          </w:p>
        </w:tc>
        <w:tc>
          <w:tcPr>
            <w:tcW w:type="dxa" w:w="1440"/>
          </w:tcPr>
          <w:p>
            <w:r>
              <w:t>Tile Adhesive Mzito Probond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+30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Couplers 32mm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138</w:t>
            </w:r>
          </w:p>
        </w:tc>
        <w:tc>
          <w:tcPr>
            <w:tcW w:type="dxa" w:w="1440"/>
          </w:tcPr>
          <w:p>
            <w:r>
              <w:t>+23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Saddle Clips 1/2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94</w:t>
            </w:r>
          </w:p>
        </w:tc>
        <w:tc>
          <w:tcPr>
            <w:tcW w:type="dxa" w:w="1440"/>
          </w:tcPr>
          <w:p>
            <w:r>
              <w:t>+20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D 25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+18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W/Pipe Metro 4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84</w:t>
            </w:r>
          </w:p>
        </w:tc>
        <w:tc>
          <w:tcPr>
            <w:tcW w:type="dxa" w:w="1440"/>
          </w:tcPr>
          <w:p>
            <w:r>
              <w:t>+17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Conduit Metro 32mm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r>
              <w:t>+16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Elec Cable 2core amoured-10mm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+14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Gypsum Corner Bead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+14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Floor Trap 4way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+13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Wire Brush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+12</w:t>
            </w:r>
          </w:p>
        </w:tc>
      </w:tr>
      <w:tr>
        <w:tc>
          <w:tcPr>
            <w:tcW w:type="dxa" w:w="1440"/>
          </w:tcPr>
          <w:p>
            <w:r>
              <w:t>MORTAR AND ADHESIVES</w:t>
            </w:r>
          </w:p>
        </w:tc>
        <w:tc>
          <w:tcPr>
            <w:tcW w:type="dxa" w:w="1440"/>
          </w:tcPr>
          <w:p>
            <w:r>
              <w:t>Waterproof Sikalite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116</w:t>
            </w:r>
          </w:p>
        </w:tc>
        <w:tc>
          <w:tcPr>
            <w:tcW w:type="dxa" w:w="1440"/>
          </w:tcPr>
          <w:p>
            <w:r>
              <w:t>+12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IZOSTOP 3001-Kalekim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+11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Sisal Rope Small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+11</w:t>
            </w:r>
          </w:p>
        </w:tc>
      </w:tr>
      <w:tr>
        <w:tc>
          <w:tcPr>
            <w:tcW w:type="dxa" w:w="1440"/>
          </w:tcPr>
          <w:p>
            <w:r>
              <w:t>MORTAR AND ADHESIVES</w:t>
            </w:r>
          </w:p>
        </w:tc>
        <w:tc>
          <w:tcPr>
            <w:tcW w:type="dxa" w:w="1440"/>
          </w:tcPr>
          <w:p>
            <w:r>
              <w:t>Dr Fixit Waterproof Powder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142</w:t>
            </w:r>
          </w:p>
        </w:tc>
        <w:tc>
          <w:tcPr>
            <w:tcW w:type="dxa" w:w="1440"/>
          </w:tcPr>
          <w:p>
            <w:r>
              <w:t>+11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Elec Cable Flex 1.5mm mtrs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+10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Masking Tape Welfast 3/4"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+10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Hoop Iron Roll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r>
              <w:t>148</w:t>
            </w:r>
          </w:p>
        </w:tc>
        <w:tc>
          <w:tcPr>
            <w:tcW w:type="dxa" w:w="1440"/>
          </w:tcPr>
          <w:p>
            <w:r>
              <w:t>+10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Bend 11/2x90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98</w:t>
            </w:r>
          </w:p>
        </w:tc>
        <w:tc>
          <w:tcPr>
            <w:tcW w:type="dxa" w:w="1440"/>
          </w:tcPr>
          <w:p>
            <w:r>
              <w:t>+9</w:t>
            </w:r>
          </w:p>
        </w:tc>
      </w:tr>
      <w:tr>
        <w:tc>
          <w:tcPr>
            <w:tcW w:type="dxa" w:w="1440"/>
          </w:tcPr>
          <w:p>
            <w:r>
              <w:t>MORTAR AND ADHESIVES</w:t>
            </w:r>
          </w:p>
        </w:tc>
        <w:tc>
          <w:tcPr>
            <w:tcW w:type="dxa" w:w="1440"/>
          </w:tcPr>
          <w:p>
            <w:r>
              <w:t>Tile Adhesive Izomix 25kg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+9</w:t>
            </w:r>
          </w:p>
        </w:tc>
      </w:tr>
      <w:tr>
        <w:tc>
          <w:tcPr>
            <w:tcW w:type="dxa" w:w="1440"/>
          </w:tcPr>
          <w:p>
            <w:r>
              <w:t>NAILS</w:t>
            </w:r>
          </w:p>
        </w:tc>
        <w:tc>
          <w:tcPr>
            <w:tcW w:type="dxa" w:w="1440"/>
          </w:tcPr>
          <w:p>
            <w:r>
              <w:t>Nails 2.5'- Kgs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+9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D 32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+8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Bend 11/2x45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+8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Eye Hook No 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+8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Polythene Black Mtrs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108</w:t>
            </w:r>
          </w:p>
        </w:tc>
        <w:tc>
          <w:tcPr>
            <w:tcW w:type="dxa" w:w="1440"/>
          </w:tcPr>
          <w:p>
            <w:r>
              <w:t>+8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Elec Cable 6mm3 core amoured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+7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Tube 11/2x11/2x16g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+7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Sand Paper P36 Ft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+7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Sand Paper P40 Ft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+7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Manilla Rope 12mm- Mtrs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+7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R/S Box Charcoal Grey 3m 28g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+7</w:t>
            </w:r>
          </w:p>
        </w:tc>
      </w:tr>
      <w:tr>
        <w:tc>
          <w:tcPr>
            <w:tcW w:type="dxa" w:w="1440"/>
          </w:tcPr>
          <w:p>
            <w:r>
              <w:t>GLASSWARE</w:t>
            </w:r>
          </w:p>
        </w:tc>
        <w:tc>
          <w:tcPr>
            <w:tcW w:type="dxa" w:w="1440"/>
          </w:tcPr>
          <w:p>
            <w:r>
              <w:t>Glass Clear 3mm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+7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Circular Box 3way 25mm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+6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Circular Box 4way 25mm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+6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Couplers 50mm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+6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Bend 2x45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+6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Bend 2x90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84</w:t>
            </w:r>
          </w:p>
        </w:tc>
        <w:tc>
          <w:tcPr>
            <w:tcW w:type="dxa" w:w="1440"/>
          </w:tcPr>
          <w:p>
            <w:r>
              <w:t>+6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W/Pipe Metro 2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+6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Crown Wallputty 1kg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+6</w:t>
            </w:r>
          </w:p>
        </w:tc>
      </w:tr>
      <w:tr>
        <w:tc>
          <w:tcPr>
            <w:tcW w:type="dxa" w:w="1440"/>
          </w:tcPr>
          <w:p>
            <w:r>
              <w:t>IRON SHEETS &amp; PLATES</w:t>
            </w:r>
          </w:p>
        </w:tc>
        <w:tc>
          <w:tcPr>
            <w:tcW w:type="dxa" w:w="1440"/>
          </w:tcPr>
          <w:p>
            <w:r>
              <w:t>R/S Maisha 3x32g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+6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Polythene Black 20kg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+6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Saddle Clips 3/4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+6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Conduit Metro 50mm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+5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Bend 4x45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+5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Bend 4x90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r>
              <w:t>+5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W/Pipe Metro 11/2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+5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Sand Paper Water Proof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+5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Gypsum Angle Line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76</w:t>
            </w:r>
          </w:p>
        </w:tc>
        <w:tc>
          <w:tcPr>
            <w:tcW w:type="dxa" w:w="1440"/>
          </w:tcPr>
          <w:p>
            <w:r>
              <w:t>+5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Saddle Clips 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+5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Hacksaw Blade</w:t>
            </w:r>
          </w:p>
        </w:tc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135</w:t>
            </w:r>
          </w:p>
        </w:tc>
        <w:tc>
          <w:tcPr>
            <w:tcW w:type="dxa" w:w="1440"/>
          </w:tcPr>
          <w:p>
            <w:r>
              <w:t>270</w:t>
            </w:r>
          </w:p>
        </w:tc>
        <w:tc>
          <w:tcPr>
            <w:tcW w:type="dxa" w:w="1440"/>
          </w:tcPr>
          <w:p>
            <w:r>
              <w:t>+5</w:t>
            </w:r>
          </w:p>
        </w:tc>
      </w:tr>
      <w:tr>
        <w:tc>
          <w:tcPr>
            <w:tcW w:type="dxa" w:w="1440"/>
          </w:tcPr>
          <w:p>
            <w:r>
              <w:t>TILES &amp; ACCESSORIES</w:t>
            </w:r>
          </w:p>
        </w:tc>
        <w:tc>
          <w:tcPr>
            <w:tcW w:type="dxa" w:w="1440"/>
          </w:tcPr>
          <w:p>
            <w:r>
              <w:t>Corner Strip L Shaped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+5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Round Covers Black Large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+4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M/Adapter 25x1/2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+4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Boss Connector 4x2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+4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Masking Tape Welfast 1"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+4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Ruff &amp; Tuff 30l-White Base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+4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Buckets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+4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B003 J Boxes Small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+4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Sacks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+4</w:t>
            </w:r>
          </w:p>
        </w:tc>
      </w:tr>
      <w:tr>
        <w:tc>
          <w:tcPr>
            <w:tcW w:type="dxa" w:w="1440"/>
          </w:tcPr>
          <w:p>
            <w:r>
              <w:t>MORTAR AND ADHESIVES</w:t>
            </w:r>
          </w:p>
        </w:tc>
        <w:tc>
          <w:tcPr>
            <w:tcW w:type="dxa" w:w="1440"/>
          </w:tcPr>
          <w:p>
            <w:r>
              <w:t>Tile Adhesive 1951-Kalekim 25kg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+4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Flex Tube Metallic 1/2x1.5ft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+3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F/Elbow 25x3/4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+3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Overbend 25mm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+3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Pipe Danco 32mm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+3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Tee 25mm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+3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Thread Tape Small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92</w:t>
            </w:r>
          </w:p>
        </w:tc>
        <w:tc>
          <w:tcPr>
            <w:tcW w:type="dxa" w:w="1440"/>
          </w:tcPr>
          <w:p>
            <w:r>
              <w:t>+3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Tangit 500ml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+3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Sand Paper P80 Ft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+3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Bush smooth 1/2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+3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Saddle Clips 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+3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Side Flash 28G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+3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Washers Metal Small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+3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Cutting Disk Slim 9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136</w:t>
            </w:r>
          </w:p>
        </w:tc>
        <w:tc>
          <w:tcPr>
            <w:tcW w:type="dxa" w:w="1440"/>
          </w:tcPr>
          <w:p>
            <w:r>
              <w:t>+3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Star Bit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+3</w:t>
            </w:r>
          </w:p>
        </w:tc>
      </w:tr>
      <w:tr>
        <w:tc>
          <w:tcPr>
            <w:tcW w:type="dxa" w:w="1440"/>
          </w:tcPr>
          <w:p>
            <w:r>
              <w:t>MORTAR AND ADHESIVES</w:t>
            </w:r>
          </w:p>
        </w:tc>
        <w:tc>
          <w:tcPr>
            <w:tcW w:type="dxa" w:w="1440"/>
          </w:tcPr>
          <w:p>
            <w:r>
              <w:t>Coast Calcium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+3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Cable Ties Pcs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Elec Bend 25mm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Elec Bend 32mm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Elec Bend 50mm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Elec cable Single core 10mm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P001 R Pipe 11/2x16g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Tube 3/4x3/4x18g(0.8mm)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Gi Barrel Nipple 1/2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Manhole Cover 15x15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F/Adapter 25x3/4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M/Adapter 40x11/4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Pipe Danco 40mm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Bend 3x45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Tee 2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W/Pipe Grey 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White Spirit Crown 1l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CEMENT</w:t>
            </w:r>
          </w:p>
        </w:tc>
        <w:tc>
          <w:tcPr>
            <w:tcW w:type="dxa" w:w="1440"/>
          </w:tcPr>
          <w:p>
            <w:r>
              <w:t>White Cement 40kg (52.5N)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Base Vm1 1l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C/E Covermatt White 4l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JUA KALI PRODUCTS</w:t>
            </w:r>
          </w:p>
        </w:tc>
        <w:tc>
          <w:tcPr>
            <w:tcW w:type="dxa" w:w="1440"/>
          </w:tcPr>
          <w:p>
            <w:r>
              <w:t>Bed Bolts 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JUA KALI PRODUCTS</w:t>
            </w:r>
          </w:p>
        </w:tc>
        <w:tc>
          <w:tcPr>
            <w:tcW w:type="dxa" w:w="1440"/>
          </w:tcPr>
          <w:p>
            <w:r>
              <w:t>Butterfly Bush 1" imported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IRON SHEETS &amp; PLATES</w:t>
            </w:r>
          </w:p>
        </w:tc>
        <w:tc>
          <w:tcPr>
            <w:tcW w:type="dxa" w:w="1440"/>
          </w:tcPr>
          <w:p>
            <w:r>
              <w:t>R/S Box Clear 2.5m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B002 J Boxes Big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Window Stay Kent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Cutting Disk Metal 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Hard Broom With Handle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MORTAR AND ADHESIVES</w:t>
            </w:r>
          </w:p>
        </w:tc>
        <w:tc>
          <w:tcPr>
            <w:tcW w:type="dxa" w:w="1440"/>
          </w:tcPr>
          <w:p>
            <w:r>
              <w:t>Dr Fixit Superlatex 1l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MORTAR AND ADHESIVES</w:t>
            </w:r>
          </w:p>
        </w:tc>
        <w:tc>
          <w:tcPr>
            <w:tcW w:type="dxa" w:w="1440"/>
          </w:tcPr>
          <w:p>
            <w:r>
              <w:t>USPRO Foam DLG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MORTAR AND ADHESIVES</w:t>
            </w:r>
          </w:p>
        </w:tc>
        <w:tc>
          <w:tcPr>
            <w:tcW w:type="dxa" w:w="1440"/>
          </w:tcPr>
          <w:p>
            <w:r>
              <w:t>USPRO Foam Sista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CONCRETE &amp; YARD</w:t>
            </w:r>
          </w:p>
        </w:tc>
        <w:tc>
          <w:tcPr>
            <w:tcW w:type="dxa" w:w="1440"/>
          </w:tcPr>
          <w:p>
            <w:r>
              <w:t>Wall Coping 12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+2</w:t>
            </w:r>
          </w:p>
        </w:tc>
      </w:tr>
      <w:tr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Switch 1 Gang Black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Adaptor Box 100x100x70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Elec Bend 38mm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Flourescent Fitting 2ft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Flourescent Fitting 4ft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InsulatingTape Black Small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Insulating Tape White Big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Instant Shower Lorenzeti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Angle Line 11/2x1/4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Flat 2x1/4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P012 R Pipe 3x16g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Tube 11/4x11/4x16g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Tube 1x1x16g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Lirlee Arabic Shower-LR9202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Magic Connector Plastic 11/2"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Gate Valve 11/4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Gate Valve 3/4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Gi Barrel Nipple 3/4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Gi Elbow 3/4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Gutter Stop End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Cup 25mm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Elbow 25mmx45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F/Adapter 20x1/2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F/Elbow 25x1/2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96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M/Adapter 20x1/2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M/Elbow 32x1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Red/Socket 40x25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Pipe Roll 25mm-Metro(PN16)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Bend 11/4x90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Tee 11/2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Vent Core 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W/Pipe Metro 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W/Pipe Metro 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Araldite Glue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Cornace Super Fix 5kg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Metro Glue 250gms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Ponal Glue 1/2l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Silicon Hi Tech Black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Silicon Hi Tech Clear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Silicon Tube Black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Silicon Tube White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Super Glue Small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Tangit 1000ml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Tangit 250ml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Tangit 50ml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Black Oxide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Brush Premium 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Stain Spirit Black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Turpentine Glory 5l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CEMENT</w:t>
            </w:r>
          </w:p>
        </w:tc>
        <w:tc>
          <w:tcPr>
            <w:tcW w:type="dxa" w:w="1440"/>
          </w:tcPr>
          <w:p>
            <w:r>
              <w:t>Cement In Kgs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Barbed Wire 610m-Tej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Chain 3/16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Chicken Wire Roll 1/2x30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Base Vs1 4l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C/E Silicon Black 1l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C/E Silicon Pastel Base 20l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C/E Silicon Pastel Base 4l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Roofmaster Clear Base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C/E Silk Bril White 4 ltr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Crown Wallputty 25kg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116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IRON SHEETS &amp; PLATES</w:t>
            </w:r>
          </w:p>
        </w:tc>
        <w:tc>
          <w:tcPr>
            <w:tcW w:type="dxa" w:w="1440"/>
          </w:tcPr>
          <w:p>
            <w:r>
              <w:t>R/S Maisha 2.5x32g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TIMBER PRODUCTS</w:t>
            </w:r>
          </w:p>
        </w:tc>
        <w:tc>
          <w:tcPr>
            <w:tcW w:type="dxa" w:w="1440"/>
          </w:tcPr>
          <w:p>
            <w:r>
              <w:t>Ceiling Board Flowered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TIMBER PRODUCTS</w:t>
            </w:r>
          </w:p>
        </w:tc>
        <w:tc>
          <w:tcPr>
            <w:tcW w:type="dxa" w:w="1440"/>
          </w:tcPr>
          <w:p>
            <w:r>
              <w:t>Plywood 6mm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Hinges Oxford Silver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Mdf Screws 1 Pkt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Roofing Washers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R/S Box Charcoal Grey 2.5m 28g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Sanding Disk 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Styro Foam 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Drawer Handle Grey 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Circular Blade 4.5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Grinding Disk 7.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Drill Bit 4mm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Hammer Rubber 29mm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Wheelbarrow Super H/G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MORTAR AND ADHESIVES</w:t>
            </w:r>
          </w:p>
        </w:tc>
        <w:tc>
          <w:tcPr>
            <w:tcW w:type="dxa" w:w="1440"/>
          </w:tcPr>
          <w:p>
            <w:r>
              <w:t>Dr Fixit Sureseal 5kg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TIMBER</w:t>
            </w:r>
          </w:p>
        </w:tc>
        <w:tc>
          <w:tcPr>
            <w:tcW w:type="dxa" w:w="1440"/>
          </w:tcPr>
          <w:p>
            <w:r>
              <w:t>Cypress 8x1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GLASSWARE</w:t>
            </w:r>
          </w:p>
        </w:tc>
        <w:tc>
          <w:tcPr>
            <w:tcW w:type="dxa" w:w="1440"/>
          </w:tcPr>
          <w:p>
            <w:r>
              <w:t>Glass Clear 5mm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GLASSWARE</w:t>
            </w:r>
          </w:p>
        </w:tc>
        <w:tc>
          <w:tcPr>
            <w:tcW w:type="dxa" w:w="1440"/>
          </w:tcPr>
          <w:p>
            <w:r>
              <w:t>Glass Mirror 4mm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NAILS</w:t>
            </w:r>
          </w:p>
        </w:tc>
        <w:tc>
          <w:tcPr>
            <w:tcW w:type="dxa" w:w="1440"/>
          </w:tcPr>
          <w:p>
            <w:r>
              <w:t>Nails Bag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WELDING MATERIALS</w:t>
            </w:r>
          </w:p>
        </w:tc>
        <w:tc>
          <w:tcPr>
            <w:tcW w:type="dxa" w:w="1440"/>
          </w:tcPr>
          <w:p>
            <w:r>
              <w:t>Welding Rods Simba</w:t>
            </w:r>
          </w:p>
        </w:tc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140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</w:tbl>
    <w:p>
      <w:r>
        <w:br w:type="page"/>
      </w:r>
    </w:p>
    <w:p>
      <w:pPr>
        <w:pStyle w:val="Heading1"/>
      </w:pPr>
      <w:r>
        <w:t>4. Full List of Dropped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Old 1-Wk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1-Wk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New 2-Wk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Gypsum Channel</w:t>
            </w:r>
          </w:p>
        </w:tc>
        <w:tc>
          <w:tcPr>
            <w:tcW w:type="dxa" w:w="1440"/>
          </w:tcPr>
          <w:p>
            <w:r>
              <w:t>437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364</w:t>
            </w:r>
          </w:p>
        </w:tc>
        <w:tc>
          <w:tcPr>
            <w:tcW w:type="dxa" w:w="1440"/>
          </w:tcPr>
          <w:p>
            <w:r>
              <w:t>-255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Gypsum Stud</w:t>
            </w:r>
          </w:p>
        </w:tc>
        <w:tc>
          <w:tcPr>
            <w:tcW w:type="dxa" w:w="1440"/>
          </w:tcPr>
          <w:p>
            <w:r>
              <w:t>454</w:t>
            </w:r>
          </w:p>
        </w:tc>
        <w:tc>
          <w:tcPr>
            <w:tcW w:type="dxa" w:w="1440"/>
          </w:tcPr>
          <w:p>
            <w:r>
              <w:t>233</w:t>
            </w:r>
          </w:p>
        </w:tc>
        <w:tc>
          <w:tcPr>
            <w:tcW w:type="dxa" w:w="1440"/>
          </w:tcPr>
          <w:p>
            <w:r>
              <w:t>466</w:t>
            </w:r>
          </w:p>
        </w:tc>
        <w:tc>
          <w:tcPr>
            <w:tcW w:type="dxa" w:w="1440"/>
          </w:tcPr>
          <w:p>
            <w:r>
              <w:t>-221</w:t>
            </w:r>
          </w:p>
        </w:tc>
      </w:tr>
      <w:tr>
        <w:tc>
          <w:tcPr>
            <w:tcW w:type="dxa" w:w="1440"/>
          </w:tcPr>
          <w:p>
            <w:r>
              <w:t>CEMENT</w:t>
            </w:r>
          </w:p>
        </w:tc>
        <w:tc>
          <w:tcPr>
            <w:tcW w:type="dxa" w:w="1440"/>
          </w:tcPr>
          <w:p>
            <w:r>
              <w:t>Bamburi Tembo</w:t>
            </w:r>
          </w:p>
        </w:tc>
        <w:tc>
          <w:tcPr>
            <w:tcW w:type="dxa" w:w="1440"/>
          </w:tcPr>
          <w:p>
            <w:r>
              <w:t>1130</w:t>
            </w:r>
          </w:p>
        </w:tc>
        <w:tc>
          <w:tcPr>
            <w:tcW w:type="dxa" w:w="1440"/>
          </w:tcPr>
          <w:p>
            <w:r>
              <w:t>918</w:t>
            </w:r>
          </w:p>
        </w:tc>
        <w:tc>
          <w:tcPr>
            <w:tcW w:type="dxa" w:w="1440"/>
          </w:tcPr>
          <w:p>
            <w:r>
              <w:t>1836</w:t>
            </w:r>
          </w:p>
        </w:tc>
        <w:tc>
          <w:tcPr>
            <w:tcW w:type="dxa" w:w="1440"/>
          </w:tcPr>
          <w:p>
            <w:r>
              <w:t>-212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D 10</w:t>
            </w:r>
          </w:p>
        </w:tc>
        <w:tc>
          <w:tcPr>
            <w:tcW w:type="dxa" w:w="1440"/>
          </w:tcPr>
          <w:p>
            <w:r>
              <w:t>2237</w:t>
            </w:r>
          </w:p>
        </w:tc>
        <w:tc>
          <w:tcPr>
            <w:tcW w:type="dxa" w:w="1440"/>
          </w:tcPr>
          <w:p>
            <w:r>
              <w:t>2107</w:t>
            </w:r>
          </w:p>
        </w:tc>
        <w:tc>
          <w:tcPr>
            <w:tcW w:type="dxa" w:w="1440"/>
          </w:tcPr>
          <w:p>
            <w:r>
              <w:t>4214</w:t>
            </w:r>
          </w:p>
        </w:tc>
        <w:tc>
          <w:tcPr>
            <w:tcW w:type="dxa" w:w="1440"/>
          </w:tcPr>
          <w:p>
            <w:r>
              <w:t>-130</w:t>
            </w:r>
          </w:p>
        </w:tc>
      </w:tr>
      <w:tr>
        <w:tc>
          <w:tcPr>
            <w:tcW w:type="dxa" w:w="1440"/>
          </w:tcPr>
          <w:p>
            <w:r>
              <w:t>TIMBER</w:t>
            </w:r>
          </w:p>
        </w:tc>
        <w:tc>
          <w:tcPr>
            <w:tcW w:type="dxa" w:w="1440"/>
          </w:tcPr>
          <w:p>
            <w:r>
              <w:t>Marine Board-Zurkit 16mm</w:t>
            </w:r>
          </w:p>
        </w:tc>
        <w:tc>
          <w:tcPr>
            <w:tcW w:type="dxa" w:w="1440"/>
          </w:tcPr>
          <w:p>
            <w:r>
              <w:t>131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-117</w:t>
            </w:r>
          </w:p>
        </w:tc>
      </w:tr>
      <w:tr>
        <w:tc>
          <w:tcPr>
            <w:tcW w:type="dxa" w:w="1440"/>
          </w:tcPr>
          <w:p>
            <w:r>
              <w:t>TIMBER PRODUCTS</w:t>
            </w:r>
          </w:p>
        </w:tc>
        <w:tc>
          <w:tcPr>
            <w:tcW w:type="dxa" w:w="1440"/>
          </w:tcPr>
          <w:p>
            <w:r>
              <w:t>Marine Board- Tywood</w:t>
            </w:r>
          </w:p>
        </w:tc>
        <w:tc>
          <w:tcPr>
            <w:tcW w:type="dxa" w:w="1440"/>
          </w:tcPr>
          <w:p>
            <w:r>
              <w:t>282</w:t>
            </w:r>
          </w:p>
        </w:tc>
        <w:tc>
          <w:tcPr>
            <w:tcW w:type="dxa" w:w="1440"/>
          </w:tcPr>
          <w:p>
            <w:r>
              <w:t>224</w:t>
            </w:r>
          </w:p>
        </w:tc>
        <w:tc>
          <w:tcPr>
            <w:tcW w:type="dxa" w:w="1440"/>
          </w:tcPr>
          <w:p>
            <w:r>
              <w:t>448</w:t>
            </w:r>
          </w:p>
        </w:tc>
        <w:tc>
          <w:tcPr>
            <w:tcW w:type="dxa" w:w="1440"/>
          </w:tcPr>
          <w:p>
            <w:r>
              <w:t>-58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R 6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-55</w:t>
            </w:r>
          </w:p>
        </w:tc>
      </w:tr>
      <w:tr>
        <w:tc>
          <w:tcPr>
            <w:tcW w:type="dxa" w:w="1440"/>
          </w:tcPr>
          <w:p>
            <w:r>
              <w:t>TIMBER PRODUCTS</w:t>
            </w:r>
          </w:p>
        </w:tc>
        <w:tc>
          <w:tcPr>
            <w:tcW w:type="dxa" w:w="1440"/>
          </w:tcPr>
          <w:p>
            <w:r>
              <w:t>Gypsum Cornice-Plain</w:t>
            </w:r>
          </w:p>
        </w:tc>
        <w:tc>
          <w:tcPr>
            <w:tcW w:type="dxa" w:w="1440"/>
          </w:tcPr>
          <w:p>
            <w:r>
              <w:t>111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124</w:t>
            </w:r>
          </w:p>
        </w:tc>
        <w:tc>
          <w:tcPr>
            <w:tcW w:type="dxa" w:w="1440"/>
          </w:tcPr>
          <w:p>
            <w:r>
              <w:t>-49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Socket 25mm</w:t>
            </w:r>
          </w:p>
        </w:tc>
        <w:tc>
          <w:tcPr>
            <w:tcW w:type="dxa" w:w="1440"/>
          </w:tcPr>
          <w:p>
            <w:r>
              <w:t>108</w:t>
            </w:r>
          </w:p>
        </w:tc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138</w:t>
            </w:r>
          </w:p>
        </w:tc>
        <w:tc>
          <w:tcPr>
            <w:tcW w:type="dxa" w:w="1440"/>
          </w:tcPr>
          <w:p>
            <w:r>
              <w:t>-39</w:t>
            </w:r>
          </w:p>
        </w:tc>
      </w:tr>
      <w:tr>
        <w:tc>
          <w:tcPr>
            <w:tcW w:type="dxa" w:w="1440"/>
          </w:tcPr>
          <w:p>
            <w:r>
              <w:t>TIMBER PRODUCTS</w:t>
            </w:r>
          </w:p>
        </w:tc>
        <w:tc>
          <w:tcPr>
            <w:tcW w:type="dxa" w:w="1440"/>
          </w:tcPr>
          <w:p>
            <w:r>
              <w:t>Gypsum Board Hada</w:t>
            </w:r>
          </w:p>
        </w:tc>
        <w:tc>
          <w:tcPr>
            <w:tcW w:type="dxa" w:w="1440"/>
          </w:tcPr>
          <w:p>
            <w:r>
              <w:t>197</w:t>
            </w:r>
          </w:p>
        </w:tc>
        <w:tc>
          <w:tcPr>
            <w:tcW w:type="dxa" w:w="1440"/>
          </w:tcPr>
          <w:p>
            <w:r>
              <w:t>160</w:t>
            </w:r>
          </w:p>
        </w:tc>
        <w:tc>
          <w:tcPr>
            <w:tcW w:type="dxa" w:w="1440"/>
          </w:tcPr>
          <w:p>
            <w:r>
              <w:t>320</w:t>
            </w:r>
          </w:p>
        </w:tc>
        <w:tc>
          <w:tcPr>
            <w:tcW w:type="dxa" w:w="1440"/>
          </w:tcPr>
          <w:p>
            <w:r>
              <w:t>-37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Manilla Rope 8mm- Mtrs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-33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Elec Cable Twin 2.5mm Mtrs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-31</w:t>
            </w:r>
          </w:p>
        </w:tc>
      </w:tr>
      <w:tr>
        <w:tc>
          <w:tcPr>
            <w:tcW w:type="dxa" w:w="1440"/>
          </w:tcPr>
          <w:p>
            <w:r>
              <w:t>CEMENT</w:t>
            </w:r>
          </w:p>
        </w:tc>
        <w:tc>
          <w:tcPr>
            <w:tcW w:type="dxa" w:w="1440"/>
          </w:tcPr>
          <w:p>
            <w:r>
              <w:t>Bamburi Nguvu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-30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Gypsum Stud 75mm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-25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Wood Screw Assorted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-25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Emery Cloth No. 0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-23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Switch Box Double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-22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Pipe Danco 25mm</w:t>
            </w:r>
          </w:p>
        </w:tc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-22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Gypsum Furring Channel 68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-20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Manilla Rope 6mm- Mtrs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-20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Elec Cable Twin 1.5mm Mtrs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-19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Manilla Rope 10mm- Mtrs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-19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Manilla Rope 14mm- Mtrs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-19</w:t>
            </w:r>
          </w:p>
        </w:tc>
      </w:tr>
      <w:tr>
        <w:tc>
          <w:tcPr>
            <w:tcW w:type="dxa" w:w="1440"/>
          </w:tcPr>
          <w:p>
            <w:r>
              <w:t>GLASSWARE</w:t>
            </w:r>
          </w:p>
        </w:tc>
        <w:tc>
          <w:tcPr>
            <w:tcW w:type="dxa" w:w="1440"/>
          </w:tcPr>
          <w:p>
            <w:r>
              <w:t>Putty Premium Buckets- 40kgs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-17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Sand Paper P120 Ft</w:t>
            </w:r>
          </w:p>
        </w:tc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102</w:t>
            </w:r>
          </w:p>
        </w:tc>
        <w:tc>
          <w:tcPr>
            <w:tcW w:type="dxa" w:w="1440"/>
          </w:tcPr>
          <w:p>
            <w:r>
              <w:t>-16</w:t>
            </w:r>
          </w:p>
        </w:tc>
      </w:tr>
      <w:tr>
        <w:tc>
          <w:tcPr>
            <w:tcW w:type="dxa" w:w="1440"/>
          </w:tcPr>
          <w:p>
            <w:r>
              <w:t>TIMBER PRODUCTS</w:t>
            </w:r>
          </w:p>
        </w:tc>
        <w:tc>
          <w:tcPr>
            <w:tcW w:type="dxa" w:w="1440"/>
          </w:tcPr>
          <w:p>
            <w:r>
              <w:t>Gypsum Cornice-Flowered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-15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Window Stay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-15</w:t>
            </w:r>
          </w:p>
        </w:tc>
      </w:tr>
      <w:tr>
        <w:tc>
          <w:tcPr>
            <w:tcW w:type="dxa" w:w="1440"/>
          </w:tcPr>
          <w:p>
            <w:r>
              <w:t>MORTAR AND ADHESIVES</w:t>
            </w:r>
          </w:p>
        </w:tc>
        <w:tc>
          <w:tcPr>
            <w:tcW w:type="dxa" w:w="1440"/>
          </w:tcPr>
          <w:p>
            <w:r>
              <w:t>Dr Fixit Modern Tile Adhesive 25kg</w:t>
            </w:r>
          </w:p>
        </w:tc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r>
              <w:t>148</w:t>
            </w:r>
          </w:p>
        </w:tc>
        <w:tc>
          <w:tcPr>
            <w:tcW w:type="dxa" w:w="1440"/>
          </w:tcPr>
          <w:p>
            <w:r>
              <w:t>-15</w:t>
            </w:r>
          </w:p>
        </w:tc>
      </w:tr>
      <w:tr>
        <w:tc>
          <w:tcPr>
            <w:tcW w:type="dxa" w:w="1440"/>
          </w:tcPr>
          <w:p>
            <w:r>
              <w:t>MORTAR AND ADHESIVES</w:t>
            </w:r>
          </w:p>
        </w:tc>
        <w:tc>
          <w:tcPr>
            <w:tcW w:type="dxa" w:w="1440"/>
          </w:tcPr>
          <w:p>
            <w:r>
              <w:t>Grout 1kg Grey-Fuga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-15</w:t>
            </w:r>
          </w:p>
        </w:tc>
      </w:tr>
      <w:tr>
        <w:tc>
          <w:tcPr>
            <w:tcW w:type="dxa" w:w="1440"/>
          </w:tcPr>
          <w:p>
            <w:r>
              <w:t>NAILS</w:t>
            </w:r>
          </w:p>
        </w:tc>
        <w:tc>
          <w:tcPr>
            <w:tcW w:type="dxa" w:w="1440"/>
          </w:tcPr>
          <w:p>
            <w:r>
              <w:t>Nails 2'- Kgs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-14</w:t>
            </w:r>
          </w:p>
        </w:tc>
      </w:tr>
      <w:tr>
        <w:tc>
          <w:tcPr>
            <w:tcW w:type="dxa" w:w="1440"/>
          </w:tcPr>
          <w:p>
            <w:r>
              <w:t>CEMENT</w:t>
            </w:r>
          </w:p>
        </w:tc>
        <w:tc>
          <w:tcPr>
            <w:tcW w:type="dxa" w:w="1440"/>
          </w:tcPr>
          <w:p>
            <w:r>
              <w:t>Bamburi Powermax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-13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Gypsum Channel 75mm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-13</w:t>
            </w:r>
          </w:p>
        </w:tc>
      </w:tr>
      <w:tr>
        <w:tc>
          <w:tcPr>
            <w:tcW w:type="dxa" w:w="1440"/>
          </w:tcPr>
          <w:p>
            <w:r>
              <w:t>NAILS</w:t>
            </w:r>
          </w:p>
        </w:tc>
        <w:tc>
          <w:tcPr>
            <w:tcW w:type="dxa" w:w="1440"/>
          </w:tcPr>
          <w:p>
            <w:r>
              <w:t>Nails 3'- Kgs</w:t>
            </w:r>
          </w:p>
        </w:tc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144</w:t>
            </w:r>
          </w:p>
        </w:tc>
        <w:tc>
          <w:tcPr>
            <w:tcW w:type="dxa" w:w="1440"/>
          </w:tcPr>
          <w:p>
            <w:r>
              <w:t>-13</w:t>
            </w:r>
          </w:p>
        </w:tc>
      </w:tr>
      <w:tr>
        <w:tc>
          <w:tcPr>
            <w:tcW w:type="dxa" w:w="1440"/>
          </w:tcPr>
          <w:p>
            <w:r>
              <w:t>NAILS</w:t>
            </w:r>
          </w:p>
        </w:tc>
        <w:tc>
          <w:tcPr>
            <w:tcW w:type="dxa" w:w="1440"/>
          </w:tcPr>
          <w:p>
            <w:r>
              <w:t>Nails 4'- Kgs</w:t>
            </w:r>
          </w:p>
        </w:tc>
        <w:tc>
          <w:tcPr>
            <w:tcW w:type="dxa" w:w="1440"/>
          </w:tcPr>
          <w:p>
            <w:r>
              <w:t>102</w:t>
            </w:r>
          </w:p>
        </w:tc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178</w:t>
            </w:r>
          </w:p>
        </w:tc>
        <w:tc>
          <w:tcPr>
            <w:tcW w:type="dxa" w:w="1440"/>
          </w:tcPr>
          <w:p>
            <w:r>
              <w:t>-13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Socket 32mm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-12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Gypsum Screws Assorted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-12</w:t>
            </w:r>
          </w:p>
        </w:tc>
      </w:tr>
      <w:tr>
        <w:tc>
          <w:tcPr>
            <w:tcW w:type="dxa" w:w="1440"/>
          </w:tcPr>
          <w:p>
            <w:r>
              <w:t>NAILS</w:t>
            </w:r>
          </w:p>
        </w:tc>
        <w:tc>
          <w:tcPr>
            <w:tcW w:type="dxa" w:w="1440"/>
          </w:tcPr>
          <w:p>
            <w:r>
              <w:t>Steel Nails Pkt 3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-12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C/E Covermatt White 20l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-11</w:t>
            </w:r>
          </w:p>
        </w:tc>
      </w:tr>
      <w:tr>
        <w:tc>
          <w:tcPr>
            <w:tcW w:type="dxa" w:w="1440"/>
          </w:tcPr>
          <w:p>
            <w:r>
              <w:t>TIMBER PRODUCTS</w:t>
            </w:r>
          </w:p>
        </w:tc>
        <w:tc>
          <w:tcPr>
            <w:tcW w:type="dxa" w:w="1440"/>
          </w:tcPr>
          <w:p>
            <w:r>
              <w:t>Gypsum Board Moist Resistant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-10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Sand Paper P100 Ft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84</w:t>
            </w:r>
          </w:p>
        </w:tc>
        <w:tc>
          <w:tcPr>
            <w:tcW w:type="dxa" w:w="1440"/>
          </w:tcPr>
          <w:p>
            <w:r>
              <w:t>-10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Elec Cable Single 2.5mm Red mtrs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-9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Switch Box Single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96</w:t>
            </w:r>
          </w:p>
        </w:tc>
        <w:tc>
          <w:tcPr>
            <w:tcW w:type="dxa" w:w="1440"/>
          </w:tcPr>
          <w:p>
            <w:r>
              <w:t>-9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Tube 11/2x1x18g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-9</w:t>
            </w:r>
          </w:p>
        </w:tc>
      </w:tr>
      <w:tr>
        <w:tc>
          <w:tcPr>
            <w:tcW w:type="dxa" w:w="1440"/>
          </w:tcPr>
          <w:p>
            <w:r>
              <w:t>IRON SHEETS &amp; PLATES</w:t>
            </w:r>
          </w:p>
        </w:tc>
        <w:tc>
          <w:tcPr>
            <w:tcW w:type="dxa" w:w="1440"/>
          </w:tcPr>
          <w:p>
            <w:r>
              <w:t>R/S Maisha 2.5x30g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-9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Binding Wire 1kg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-8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Gypsum Fibre Tape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-8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Spade Imported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-8</w:t>
            </w:r>
          </w:p>
        </w:tc>
      </w:tr>
      <w:tr>
        <w:tc>
          <w:tcPr>
            <w:tcW w:type="dxa" w:w="1440"/>
          </w:tcPr>
          <w:p>
            <w:r>
              <w:t>MORTAR AND ADHESIVES</w:t>
            </w:r>
          </w:p>
        </w:tc>
        <w:tc>
          <w:tcPr>
            <w:tcW w:type="dxa" w:w="1440"/>
          </w:tcPr>
          <w:p>
            <w:r>
              <w:t>Grout 1kg White-Fuga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-8</w:t>
            </w:r>
          </w:p>
        </w:tc>
      </w:tr>
      <w:tr>
        <w:tc>
          <w:tcPr>
            <w:tcW w:type="dxa" w:w="1440"/>
          </w:tcPr>
          <w:p>
            <w:r>
              <w:t>TILES &amp; ACCESSORIES</w:t>
            </w:r>
          </w:p>
        </w:tc>
        <w:tc>
          <w:tcPr>
            <w:tcW w:type="dxa" w:w="1440"/>
          </w:tcPr>
          <w:p>
            <w:r>
              <w:t>Corner Strip Aluminium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-8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Elec Bend 20mm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-7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Elec Cable Flex 2.5mm mtrs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-7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Elec Cable Single 1.5mm red mtrs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-7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Tube 1x1x18g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-7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Gi Hex Nipple 1/2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-7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Gi Socket 1/2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-7</w:t>
            </w:r>
          </w:p>
        </w:tc>
      </w:tr>
      <w:tr>
        <w:tc>
          <w:tcPr>
            <w:tcW w:type="dxa" w:w="1440"/>
          </w:tcPr>
          <w:p>
            <w:r>
              <w:t>JUA KALI PRODUCTS</w:t>
            </w:r>
          </w:p>
        </w:tc>
        <w:tc>
          <w:tcPr>
            <w:tcW w:type="dxa" w:w="1440"/>
          </w:tcPr>
          <w:p>
            <w:r>
              <w:t>Bush JK 1/2"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-7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Dpc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-7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Gypsum Screws 1 *1000pcs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-7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Mirror Screws Pcs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-7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Reflector Vest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-7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Wall Pass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-7</w:t>
            </w:r>
          </w:p>
        </w:tc>
      </w:tr>
      <w:tr>
        <w:tc>
          <w:tcPr>
            <w:tcW w:type="dxa" w:w="1440"/>
          </w:tcPr>
          <w:p>
            <w:r>
              <w:t>MORTAR AND ADHESIVES</w:t>
            </w:r>
          </w:p>
        </w:tc>
        <w:tc>
          <w:tcPr>
            <w:tcW w:type="dxa" w:w="1440"/>
          </w:tcPr>
          <w:p>
            <w:r>
              <w:t>Dura Skim Coat 25kg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-7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Circular Box 3way 20mm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-6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D 25- Kifaru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-6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Gi Plug Male 1/2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-6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Tee 32mm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-6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W/Pipe Grey 11/2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-6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Silicon Tube Clear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-6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Gauze Wire Mtrs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-6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Wire Mesh H/G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-6</w:t>
            </w:r>
          </w:p>
        </w:tc>
      </w:tr>
      <w:tr>
        <w:tc>
          <w:tcPr>
            <w:tcW w:type="dxa" w:w="1440"/>
          </w:tcPr>
          <w:p>
            <w:r>
              <w:t>IRON SHEETS &amp; PLATES</w:t>
            </w:r>
          </w:p>
        </w:tc>
        <w:tc>
          <w:tcPr>
            <w:tcW w:type="dxa" w:w="1440"/>
          </w:tcPr>
          <w:p>
            <w:r>
              <w:t>Plain sheet 32g mtrs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-6</w:t>
            </w:r>
          </w:p>
        </w:tc>
      </w:tr>
      <w:tr>
        <w:tc>
          <w:tcPr>
            <w:tcW w:type="dxa" w:w="1440"/>
          </w:tcPr>
          <w:p>
            <w:r>
              <w:t>IRON SHEETS &amp; PLATES</w:t>
            </w:r>
          </w:p>
        </w:tc>
        <w:tc>
          <w:tcPr>
            <w:tcW w:type="dxa" w:w="1440"/>
          </w:tcPr>
          <w:p>
            <w:r>
              <w:t>R/S Box Charcoal Grey 3m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-6</w:t>
            </w:r>
          </w:p>
        </w:tc>
      </w:tr>
      <w:tr>
        <w:tc>
          <w:tcPr>
            <w:tcW w:type="dxa" w:w="1440"/>
          </w:tcPr>
          <w:p>
            <w:r>
              <w:t>TIMBER PRODUCTS</w:t>
            </w:r>
          </w:p>
        </w:tc>
        <w:tc>
          <w:tcPr>
            <w:tcW w:type="dxa" w:w="1440"/>
          </w:tcPr>
          <w:p>
            <w:r>
              <w:t>Gypsum Board 12mm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-6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Malpha Hinges Hydraulic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-6</w:t>
            </w:r>
          </w:p>
        </w:tc>
      </w:tr>
      <w:tr>
        <w:tc>
          <w:tcPr>
            <w:tcW w:type="dxa" w:w="1440"/>
          </w:tcPr>
          <w:p>
            <w:r>
              <w:t>NAILS</w:t>
            </w:r>
          </w:p>
        </w:tc>
        <w:tc>
          <w:tcPr>
            <w:tcW w:type="dxa" w:w="1440"/>
          </w:tcPr>
          <w:p>
            <w:r>
              <w:t>Nails 5'- Kgs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-6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Tube 3/4x3/4x16g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-5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W/Pipe Grey 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-5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Brush Fixtec 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-5</w:t>
            </w:r>
          </w:p>
        </w:tc>
      </w:tr>
      <w:tr>
        <w:tc>
          <w:tcPr>
            <w:tcW w:type="dxa" w:w="1440"/>
          </w:tcPr>
          <w:p>
            <w:r>
              <w:t>AGRICULTURAL TOOLS</w:t>
            </w:r>
          </w:p>
        </w:tc>
        <w:tc>
          <w:tcPr>
            <w:tcW w:type="dxa" w:w="1440"/>
          </w:tcPr>
          <w:p>
            <w:r>
              <w:t>Jembe Handle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-5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Binding Wire 23kg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-5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Wire Mesh M/G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-5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Window Fastener Kent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-5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Broom/Rake Handles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-5</w:t>
            </w:r>
          </w:p>
        </w:tc>
      </w:tr>
      <w:tr>
        <w:tc>
          <w:tcPr>
            <w:tcW w:type="dxa" w:w="1440"/>
          </w:tcPr>
          <w:p>
            <w:r>
              <w:t>MORTAR AND ADHESIVES</w:t>
            </w:r>
          </w:p>
        </w:tc>
        <w:tc>
          <w:tcPr>
            <w:tcW w:type="dxa" w:w="1440"/>
          </w:tcPr>
          <w:p>
            <w:r>
              <w:t>Gypsum Powder 25kg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-5</w:t>
            </w:r>
          </w:p>
        </w:tc>
      </w:tr>
      <w:tr>
        <w:tc>
          <w:tcPr>
            <w:tcW w:type="dxa" w:w="1440"/>
          </w:tcPr>
          <w:p>
            <w:r>
              <w:t>GLASSWARE</w:t>
            </w:r>
          </w:p>
        </w:tc>
        <w:tc>
          <w:tcPr>
            <w:tcW w:type="dxa" w:w="1440"/>
          </w:tcPr>
          <w:p>
            <w:r>
              <w:t>Glass Clear 4mm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-5</w:t>
            </w:r>
          </w:p>
        </w:tc>
      </w:tr>
      <w:tr>
        <w:tc>
          <w:tcPr>
            <w:tcW w:type="dxa" w:w="1440"/>
          </w:tcPr>
          <w:p>
            <w:r>
              <w:t>NAILS</w:t>
            </w:r>
          </w:p>
        </w:tc>
        <w:tc>
          <w:tcPr>
            <w:tcW w:type="dxa" w:w="1440"/>
          </w:tcPr>
          <w:p>
            <w:r>
              <w:t>Steel Nails Pkt 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-5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Conduit Metro 38mm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Gi Cup Female 1/2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Gi Tee 1/2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Elbow 25mm</w:t>
            </w:r>
          </w:p>
        </w:tc>
        <w:tc>
          <w:tcPr>
            <w:tcW w:type="dxa" w:w="1440"/>
          </w:tcPr>
          <w:p>
            <w:r>
              <w:t>132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Masking Tape Welfast 2"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Paint Roller 9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Coffee Tray Mtrs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C/E Silk Pastel Base 20l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JUA KALI PRODUCTS</w:t>
            </w:r>
          </w:p>
        </w:tc>
        <w:tc>
          <w:tcPr>
            <w:tcW w:type="dxa" w:w="1440"/>
          </w:tcPr>
          <w:p>
            <w:r>
              <w:t>Bush Ball 1x4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JUA KALI PRODUCTS</w:t>
            </w:r>
          </w:p>
        </w:tc>
        <w:tc>
          <w:tcPr>
            <w:tcW w:type="dxa" w:w="1440"/>
          </w:tcPr>
          <w:p>
            <w:r>
              <w:t>Center Stopper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JUA KALI PRODUCTS</w:t>
            </w:r>
          </w:p>
        </w:tc>
        <w:tc>
          <w:tcPr>
            <w:tcW w:type="dxa" w:w="1440"/>
          </w:tcPr>
          <w:p>
            <w:r>
              <w:t>Down Stoppers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JUA KALI PRODUCTS</w:t>
            </w:r>
          </w:p>
        </w:tc>
        <w:tc>
          <w:tcPr>
            <w:tcW w:type="dxa" w:w="1440"/>
          </w:tcPr>
          <w:p>
            <w:r>
              <w:t>Hasp Juakali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JUA KALI PRODUCTS</w:t>
            </w:r>
          </w:p>
        </w:tc>
        <w:tc>
          <w:tcPr>
            <w:tcW w:type="dxa" w:w="1440"/>
          </w:tcPr>
          <w:p>
            <w:r>
              <w:t>Kifagio Big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TIMBER PRODUCTS</w:t>
            </w:r>
          </w:p>
        </w:tc>
        <w:tc>
          <w:tcPr>
            <w:tcW w:type="dxa" w:w="1440"/>
          </w:tcPr>
          <w:p>
            <w:r>
              <w:t>Ceiling Board Plain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TIMBER PRODUCTS</w:t>
            </w:r>
          </w:p>
        </w:tc>
        <w:tc>
          <w:tcPr>
            <w:tcW w:type="dxa" w:w="1440"/>
          </w:tcPr>
          <w:p>
            <w:r>
              <w:t>Lipping Mtrs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Complete Hinges 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Gypsum Corner Tape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Hinges Oxford Brass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Lime 25kg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Rawl Bolt M8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Window Fastener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Soft Broom With Handle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GLASSWARE</w:t>
            </w:r>
          </w:p>
        </w:tc>
        <w:tc>
          <w:tcPr>
            <w:tcW w:type="dxa" w:w="1440"/>
          </w:tcPr>
          <w:p>
            <w:r>
              <w:t>Putty Premium in Kgs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-4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Mini Trunking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Socket Double Gold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Tube 11/2x11/2x18g(0.8mm)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Tube 11/2x1x16g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Tube 2x2x16g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Gi Elbow 1/2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M/Thread Union 3/4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Union 25mm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Bend 6x90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Reducer 3x2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Tee 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W/Pipe Grey 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Brush Premium 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Brush Fixtec 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Masking Tape Welfast 1.5"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Sand Paper P60 Ft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Standard Thinner Crown 5l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C/E Silk Pastel Base 4l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Black BITUMINOUS 4l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Sanding Sealer 4l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JUA KALI PRODUCTS</w:t>
            </w:r>
          </w:p>
        </w:tc>
        <w:tc>
          <w:tcPr>
            <w:tcW w:type="dxa" w:w="1440"/>
          </w:tcPr>
          <w:p>
            <w:r>
              <w:t>Mason Chisel Pointed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IRON SHEETS &amp; PLATES</w:t>
            </w:r>
          </w:p>
        </w:tc>
        <w:tc>
          <w:tcPr>
            <w:tcW w:type="dxa" w:w="1440"/>
          </w:tcPr>
          <w:p>
            <w:r>
              <w:t>R/S Box Charcoal Grey 2.5m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TIMBER PRODUCTS</w:t>
            </w:r>
          </w:p>
        </w:tc>
        <w:tc>
          <w:tcPr>
            <w:tcW w:type="dxa" w:w="1440"/>
          </w:tcPr>
          <w:p>
            <w:r>
              <w:t>Lipping White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Construction Net Mtrs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Polythene Black 15kg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Rivet Pcs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Window Handle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Cutting Disk Slim 4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Hard Broom Without Handle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Scrapper 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MORTAR AND ADHESIVES</w:t>
            </w:r>
          </w:p>
        </w:tc>
        <w:tc>
          <w:tcPr>
            <w:tcW w:type="dxa" w:w="1440"/>
          </w:tcPr>
          <w:p>
            <w:r>
              <w:t>Waterproof Mzito Powder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NAILS</w:t>
            </w:r>
          </w:p>
        </w:tc>
        <w:tc>
          <w:tcPr>
            <w:tcW w:type="dxa" w:w="1440"/>
          </w:tcPr>
          <w:p>
            <w:r>
              <w:t>Nails Ceiling 1.5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NAILS</w:t>
            </w:r>
          </w:p>
        </w:tc>
        <w:tc>
          <w:tcPr>
            <w:tcW w:type="dxa" w:w="1440"/>
          </w:tcPr>
          <w:p>
            <w:r>
              <w:t>Nails Panel Pins 1.5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NAILS</w:t>
            </w:r>
          </w:p>
        </w:tc>
        <w:tc>
          <w:tcPr>
            <w:tcW w:type="dxa" w:w="1440"/>
          </w:tcPr>
          <w:p>
            <w:r>
              <w:t>Nails Roofing Kgs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NAILS</w:t>
            </w:r>
          </w:p>
        </w:tc>
        <w:tc>
          <w:tcPr>
            <w:tcW w:type="dxa" w:w="1440"/>
          </w:tcPr>
          <w:p>
            <w:r>
              <w:t>Steel Nails Pcs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Adaptor Box 150x150x70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Adaptor Box 300x250x120mm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Cable Ties 14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Flex Conduit 25mm Mtrs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Instant Shower Ener 4t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MACHINE SCREW 2BA PKT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Socket Single Black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Socket Double ( USB) Black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Tronic Switch 1 Gang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Switch 2 Gang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Flat 11/2x1/8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Flat 1x1/4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Tube 2x1x18g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Zed 3/4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Ball Cork 3/4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Flex Tube Metallic 1/2x1ft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Gi Red Socket 3/4x1/2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Gi Stand Pipe 1/2x1.5ft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Gutter Bracket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Gutter Connector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Manhole Cover 12x12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Manhole Cover 18x24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Pillar Tap Basin Type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Ball Cork 25mm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Cup 32mm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F/Tee 25x1/2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M/Adapter 25x3/4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M/Elbow 25x1/2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M/Thread Union 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Red/Socket 32x25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Socket 20mm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socket 50mm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Tee 40mm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Union 32mm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Pipe Danco 63mm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Pump Control Auto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Bend 3x90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Full Bora 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Gulley Trap 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Plug 11/2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Plug 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Plug 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W/Pipe Brown 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Stop Cork Cons 1/2 Cobra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Tap Pegler 1/2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Conta 4kg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Fevicol Pur 500gm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Lordex 1kg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Silicon Sausage White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Stronghold Parquet Crown 4kg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Brush Fixtec 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Brush Premium 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Standard Thinner Glory 1l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Standard Thinner Glory 5l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White Spirit 5l Glory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AGRICULTURAL TOOLS</w:t>
            </w:r>
          </w:p>
        </w:tc>
        <w:tc>
          <w:tcPr>
            <w:tcW w:type="dxa" w:w="1440"/>
          </w:tcPr>
          <w:p>
            <w:r>
              <w:t>Mattock Combined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Brc A98 Std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C/E Matt Pastel Base 20l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C/E Matt Pastel Base 4l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C/Varnish H/G 4l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Deep Base 1l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Pastel Base 1l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Pastel Base 4l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Twopack V/Gloss 4l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Undercoat 4l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Red Oxide 1kg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Undertaker 1l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JUA KALI PRODUCTS</w:t>
            </w:r>
          </w:p>
        </w:tc>
        <w:tc>
          <w:tcPr>
            <w:tcW w:type="dxa" w:w="1440"/>
          </w:tcPr>
          <w:p>
            <w:r>
              <w:t>Butterfly Bush 3/4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JUA KALI PRODUCTS</w:t>
            </w:r>
          </w:p>
        </w:tc>
        <w:tc>
          <w:tcPr>
            <w:tcW w:type="dxa" w:w="1440"/>
          </w:tcPr>
          <w:p>
            <w:r>
              <w:t>Iron strips U VENT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IRON SHEETS &amp; PLATES</w:t>
            </w:r>
          </w:p>
        </w:tc>
        <w:tc>
          <w:tcPr>
            <w:tcW w:type="dxa" w:w="1440"/>
          </w:tcPr>
          <w:p>
            <w:r>
              <w:t>R/S Maisha 2x30g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IRON SHEETS &amp; PLATES</w:t>
            </w:r>
          </w:p>
        </w:tc>
        <w:tc>
          <w:tcPr>
            <w:tcW w:type="dxa" w:w="1440"/>
          </w:tcPr>
          <w:p>
            <w:r>
              <w:t>Ridges 32g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IRON SHEETS &amp; PLATES</w:t>
            </w:r>
          </w:p>
        </w:tc>
        <w:tc>
          <w:tcPr>
            <w:tcW w:type="dxa" w:w="1440"/>
          </w:tcPr>
          <w:p>
            <w:r>
              <w:t>R/S Box charcoal grey 2m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TIMBER PRODUCTS</w:t>
            </w:r>
          </w:p>
        </w:tc>
        <w:tc>
          <w:tcPr>
            <w:tcW w:type="dxa" w:w="1440"/>
          </w:tcPr>
          <w:p>
            <w:r>
              <w:t>Mdf Board Cherry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Chalk pcs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Chalk pkt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Chrome Brackets 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Chrome Pipe 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Construction Net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Gypsum Screws 1 Pkt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Gypsum Screws 2 Pkt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Gypsum Screws 3/4 Pkt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Helmets Red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Hinges 2.5- Pairs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Hinges 3- Pairs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Mdf Screws 1/12 Pkt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Mdf Screws 11/4 Pkt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Mdf Screws 2 Pkt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Padbolt Juakali-Shiny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Roofing Insulation 5mm-Roll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Shelf Brackets 6x8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Wall Plug 8mm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Bosch Grinding 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Cutting Disk Diamond 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Soft Broom Without Handle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TILES &amp; ACCESSORIES</w:t>
            </w:r>
          </w:p>
        </w:tc>
        <w:tc>
          <w:tcPr>
            <w:tcW w:type="dxa" w:w="1440"/>
          </w:tcPr>
          <w:p>
            <w:r>
              <w:t>Tile Spacers 3mm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LOCKS &amp; ACCESSORIES</w:t>
            </w:r>
          </w:p>
        </w:tc>
        <w:tc>
          <w:tcPr>
            <w:tcW w:type="dxa" w:w="1440"/>
          </w:tcPr>
          <w:p>
            <w:r>
              <w:t>Padlock Tri Circle 263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LOCKS &amp; ACCESSORIES</w:t>
            </w:r>
          </w:p>
        </w:tc>
        <w:tc>
          <w:tcPr>
            <w:tcW w:type="dxa" w:w="1440"/>
          </w:tcPr>
          <w:p>
            <w:r>
              <w:t>Padlock Tri Circle 266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NAILS</w:t>
            </w:r>
          </w:p>
        </w:tc>
        <w:tc>
          <w:tcPr>
            <w:tcW w:type="dxa" w:w="1440"/>
          </w:tcPr>
          <w:p>
            <w:r>
              <w:t>Nails Bag 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Ball Fitting Bulb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Bulb Energy Saver Pin 7w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Bulb Holder Straight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Cable Clips Round 10mm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Cable Ties 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Cable Clips 8mm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Consumer Unit 4way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Consumer Unit 6way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Consumer Unit 8way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Couplers 38mm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Earthrod 4FT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Elec Cable Single 1.5mm Black Roll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Elec Cable Single 1.5mm Red Roll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Elec Cable Twin 1.5mm Roll Grey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Electric Starter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ELEC CABLE FLEX 1.5MM ROLL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Extension Socket 4way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Extension Socket 6way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Flex conduit 20mm Mtrs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Flex conduit Roll 25mm black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Flex conduit Roll 25mm white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Insulating Tape Black Big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Insulating Tape Red Big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Insulating Tape Blue Big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Flourescent Led Fittings 4ft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Flourescent Led Tubes 2ft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Led Panel Light 6w(3000k)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LED Butten lights 50w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LED Butten light 20w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Machine Screw 4ba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Mcb 63 A D/Pole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Mcb 32A S/Pole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MCB 10 AMP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MCB 16 AMP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Mcb 63 A S/Pole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Mcb 100 A D/Pole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Meter Box Powdered 13X13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Multi Plug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Pattress Double Deep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Pattress Single Deep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Pattress Single Shallow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Socket Double Metal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Tronic Socket Single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Socket Double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Switch 2 Gang Gold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Tronic Led Fitting 2ft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Tronic Led Tube 2ft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Tronic Water Heater Switch 20A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ELECTRICALS</w:t>
            </w:r>
          </w:p>
        </w:tc>
        <w:tc>
          <w:tcPr>
            <w:tcW w:type="dxa" w:w="1440"/>
          </w:tcPr>
          <w:p>
            <w:r>
              <w:t>Tronic Waterproof Socket Twin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Angle Line 2x1/4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Black Pipe 11/2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Black Pipe 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Flat 2x1/8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Flat 3/4x1/8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SQ 12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R 10- 1/2 length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R 16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R 16 Ft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R 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P002 R Pipe 11/2x18g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P004 R Pipe 11/4x18g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P007 R Pipe 21/2x16g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P011 R Pipe 3/4x18g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Tee 1x1/8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Tube 2x2x18g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Tube 3x2X2mm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Tube 3x2x2.5mm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STEEL</w:t>
            </w:r>
          </w:p>
        </w:tc>
        <w:tc>
          <w:tcPr>
            <w:tcW w:type="dxa" w:w="1440"/>
          </w:tcPr>
          <w:p>
            <w:r>
              <w:t>Tube 3x2x3mm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Angle Valve 1/2turn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Angle Valve 2way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Angle Valve 1/2turn lirlee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Ball Cork 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Ball Valve 3/4 Pegler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Ball Valve 11/4 pegler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Basin Screw Big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Boss White 400g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Bottle Trap Viega 1 1/4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Bottle Trap Viega 11/2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Cistern Top Flush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Close Couple Fitting Pvc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Syphone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Drain Opener 500g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Flashing Handle L/G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Flex Tube Plastic 1/2x2ft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Flex metallic Tube 1/2x2ft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Flex Tube Plastic 3/4x1.5ft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Float Switch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Floor Drain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Foot Valve 1 peggler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Foot Valve 1/2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Foot Valve 3/4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Foot Valve 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Gate Valve 2 pegler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Gi Back Nut 11/4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Gi Cup Female 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Gi Elbow 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Gi Hex Nipple 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Gi Hex Nipple 11/4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Gi Hex Nipple 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Gi Hex Nipple 3/4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Gi Long Thread Nipple 1/2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Gi Long Thread Nipple 11/2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Gi Plug Male 3/4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Gi Red Bush 11/4x1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Gi Red Bush 2x1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Gi Red Socket 11/2x1/2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Gi Red Socket 1x3/4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Gi Socket 3/4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Gi Stand Pipe 1/2x3ft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Gutter Metro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Gutters Outlet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Hose Pipe Braided 1/2x50m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Hose Pipe Braided 1x30m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Hose Pipe Braided 1x50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Hose Pipe Braided 3/4x50m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Hose Pipe Clear 1/2x120ft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Hose Pipe Clear 1/2x60ft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Hose Pipe Clear 1/4 X 50 Roll(s)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Kitchen Mixer Sink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Kitchen Mixer Wall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Kitchen Sink D/B S/D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Kitchen Sink S/B S/D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Kitchen Sink S/B S/D Light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Manhole Cover 18x18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Manhole Cover 24x24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Nemsi Soap Dish Mirror-N092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Nemsi Tissue Holder mirror-N131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Nemsi Tissue Holder Black-N131-B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Nemsi Hook Double Black-N177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Non Return Valve 1 pegler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Non Return Valve 1/2 Pegler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Non Return Valve 3/4 Pegler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Pedrallo Pump 0.5hp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Pillar Tap Sprout Brimix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Pop Up Waste Chrome 11/2"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Cup 20mm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Cup 40mm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Elbow 32mm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Elbow 50mm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Elbow 63mm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F/Adapter 32x3/4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F/Adapter 40x11/4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F/Elbow 40x11/4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F/Tee 25x3/4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F/ Thread Union 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M/Adapter 32x3/4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M/Adapter 63x2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M/Elbow 25x3/4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Machine H/G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Pipe Danco 20mm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Pipe Danco 50mm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Pipe Roll Danco 25mm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Pipe Roll Danco 32mm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Plug 20mm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Red/Socket 63x25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Tee 20mm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Tee 50mm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Tee 63mm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Union 40mm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Union 50mm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Ppr F/Thread Union 3/4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Push Tap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Bend 6x45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Boss Connector 4x11/2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Boss Connector 4x11/4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Boss Connector 4x3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Cross Tee 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Inspection Bend 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Plug 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Plug 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Reducer 2x11/2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Reducer 2x11/4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Reducer 4x2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Reducer 6x4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Tee 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Tee 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Vent Core 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Pvc W/Pipe Pm 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Lirlee Arabic Shower-LR9217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Shower Concealed 5way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Tap Garden 3/4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Tap Lockable 1/2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Tap Lockable 3/4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Tap Pegler 3/4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Tissue Holder NEMSI Black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Toilet P-Trap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Toilet S-Trap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Towel Holder Ring-chrome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Trans Africa Q35-Hm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Wall Tap Short Neck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Wall Tap Long Neck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PLUMBING MATERIALS</w:t>
            </w:r>
          </w:p>
        </w:tc>
        <w:tc>
          <w:tcPr>
            <w:tcW w:type="dxa" w:w="1440"/>
          </w:tcPr>
          <w:p>
            <w:r>
              <w:t>Water Heater Switch 45A Black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Bodyfiller 1/2kg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Bodyfiller 1kg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Body filler 2.5kg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Bodyfiller 4.5kg neo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Conta 1/4kg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Conta 100ml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D/Sanding Sealer 1l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Fevicol Pur 150g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Fevicol Pur 1kg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Fevicol Pur 70gm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Ponal Glue 1l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Ponal Glue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Silicon Gun Sausage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Silicon Solution 5L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Silicon Sausage Black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Stronghold Parquet Crown 1kg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Stronghold Parquet Crown 20k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Tangit 100ml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Wood Filla Mahogany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GLUES &amp; SEALANTS</w:t>
            </w:r>
          </w:p>
        </w:tc>
        <w:tc>
          <w:tcPr>
            <w:tcW w:type="dxa" w:w="1440"/>
          </w:tcPr>
          <w:p>
            <w:r>
              <w:t>Wood Filla Pine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Brush Fixtec 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Brush Fixtec 6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Brush Premium 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Brush Premium 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Brush Premium 2.5"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Dura Paint Remover 5l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High Gloss Thinner 5lt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Mahogany Spirit Stain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Paint Roller 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Plascon Int Clear 1l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Plascon Int Mahogany 5l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Plascon Woodcare Pine 1l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Plascon Woodcare Ext Teak 1l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Sand Paper P100 Roll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Sand Paper P40 Roll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Spray Paint Blue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Spray Paint Chrome MAXIMA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Spray Paint Black MAXIMA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Spray Paint White- MAXIMA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Spray Paint Remover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Spray Paint Grey MAXIMA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Spray Paint Grey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Spray Paint Bright Gold MAXIMA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Spray Paint Yellow MAXIMA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Spray Paint Asmaco- Matt Black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Stain Water Wallnut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Standard Thinner Crown 1l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Turpentine Glory 1l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White Spirit Crown 5l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 ACCESSORIES</w:t>
            </w:r>
          </w:p>
        </w:tc>
        <w:tc>
          <w:tcPr>
            <w:tcW w:type="dxa" w:w="1440"/>
          </w:tcPr>
          <w:p>
            <w:r>
              <w:t>White Spirit Glory 1l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AGRICULTURAL TOOLS</w:t>
            </w:r>
          </w:p>
        </w:tc>
        <w:tc>
          <w:tcPr>
            <w:tcW w:type="dxa" w:w="1440"/>
          </w:tcPr>
          <w:p>
            <w:r>
              <w:t>Axe 3.5LB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AGRICULTURAL TOOLS</w:t>
            </w:r>
          </w:p>
        </w:tc>
        <w:tc>
          <w:tcPr>
            <w:tcW w:type="dxa" w:w="1440"/>
          </w:tcPr>
          <w:p>
            <w:r>
              <w:t>Axe 3LB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AGRICULTURAL TOOLS</w:t>
            </w:r>
          </w:p>
        </w:tc>
        <w:tc>
          <w:tcPr>
            <w:tcW w:type="dxa" w:w="1440"/>
          </w:tcPr>
          <w:p>
            <w:r>
              <w:t>Fork Jembe 1.5LB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AGRICULTURAL TOOLS</w:t>
            </w:r>
          </w:p>
        </w:tc>
        <w:tc>
          <w:tcPr>
            <w:tcW w:type="dxa" w:w="1440"/>
          </w:tcPr>
          <w:p>
            <w:r>
              <w:t>Hand sprayer Pump 20lt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AGRICULTURAL TOOLS</w:t>
            </w:r>
          </w:p>
        </w:tc>
        <w:tc>
          <w:tcPr>
            <w:tcW w:type="dxa" w:w="1440"/>
          </w:tcPr>
          <w:p>
            <w:r>
              <w:t>Jembe 2LB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AGRICULTURAL TOOLS</w:t>
            </w:r>
          </w:p>
        </w:tc>
        <w:tc>
          <w:tcPr>
            <w:tcW w:type="dxa" w:w="1440"/>
          </w:tcPr>
          <w:p>
            <w:r>
              <w:t>Jembe 3LB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AGRICULTURAL TOOLS</w:t>
            </w:r>
          </w:p>
        </w:tc>
        <w:tc>
          <w:tcPr>
            <w:tcW w:type="dxa" w:w="1440"/>
          </w:tcPr>
          <w:p>
            <w:r>
              <w:t>Panga H/G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AGRICULTURAL TOOLS</w:t>
            </w:r>
          </w:p>
        </w:tc>
        <w:tc>
          <w:tcPr>
            <w:tcW w:type="dxa" w:w="1440"/>
          </w:tcPr>
          <w:p>
            <w:r>
              <w:t>Slasher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Barbed Wire 480m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Barbed Wire 610m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Brc 610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Brc A142 Std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Brc A66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Chain 1/4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Chain Link 4ft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Chain Link 6ft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Chain Link 7ft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Chain Link 8ft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Chicken Wire 1/2x30 MTRS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Coffee Tray Roll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Expanded Metal Medium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Galvanised Wire Kgs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Gauze Wire Roll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Poultry Mesh Blue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WIRE PRODUCTS</w:t>
            </w:r>
          </w:p>
        </w:tc>
        <w:tc>
          <w:tcPr>
            <w:tcW w:type="dxa" w:w="1440"/>
          </w:tcPr>
          <w:p>
            <w:r>
              <w:t>Poultry Mesh Green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Basco Silver Almn 1l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Base Aquagloss 1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Base Sg1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Base Sg3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Base Sg4 1l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Base Sg4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Base Sg5 1l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Base Sgylw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Base Silicon 1 Ext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Base Silicon Ext 3 1l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Base Vm1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Base Vm2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Base Vm4 1l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Base Vm5 1l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Base Vs1 1l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Base Vs1 20l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Base Vs2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Base Vs3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Base Vs5 1l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Base Silicon Ext 3 4 Ll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Base Silicon Ext3 -20 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 Transeal 4l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Aqua Glow Accent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C/E Matt Accent Base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C/E Matt Black 1l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C/E Matt Deep Base 1l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C/E Matt Deep Base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C/E Silicon Accent Base 1l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C/E Silicon B/White 20l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C/E Silicon Deep Base 1l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C/E Silicon Pastel Base 1l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C/E Silk Brill White 20l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C/E Silk Deep Base 20l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C/E Silk Deep Base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C/E Silk Pastel Base 1l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Accent Base 4l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C/Varnish H/G 1l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Clear Varnish Matt 1l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Clear Varnish Nc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Eggshell Accent Base 1l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Eggshell Accent Base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Eggshell Black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Eggshell Pastel 1l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Eggshell Pastel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Clear Varnish Matt 4l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Nc Clear Lacquer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Roadline White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Sanding Sealer 1l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Thinner For Roadline 5L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Twopack Thinner 5l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Twopack V/Gloss 1l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Undercoat 1l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Vesta Black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Vesta Floor Red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Vesta Red Oxide 1l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Vesta White 1l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Vesta White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Wood Primer White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Cerrazo 5l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Colorant Fast Yellow Oxide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Colorant Ht Blue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Colorant Tmed Yellow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Crown Colorant B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Crown Colorant 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Crown Colorant 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Crown Colorant M/Yellow- 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Crown Colorant Red Oxide-F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Crown Colorant Rn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Crown Colorant V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Crown Colorant Violet-Zs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Crown Colorant Yellow An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Crown Colorant Yellow Axx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Black 4l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Roadline Black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D/E Sf Brill White 20l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D/E Sf Brill White 4l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D/E Silk White 1l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D/E Silk White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D/G Black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D/G Undercoat 1l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D/G White 4L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D/G Clear High Gloss 1 Ltr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Grey Oxide Powder 1kg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C/S/G RUFF &amp; TUFF 3mm B/whiite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Orion Shellac Light 1l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Undertaker 250ml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PAINTS</w:t>
            </w:r>
          </w:p>
        </w:tc>
        <w:tc>
          <w:tcPr>
            <w:tcW w:type="dxa" w:w="1440"/>
          </w:tcPr>
          <w:p>
            <w:r>
              <w:t>Wood preservative Green 5l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JUA KALI PRODUCTS</w:t>
            </w:r>
          </w:p>
        </w:tc>
        <w:tc>
          <w:tcPr>
            <w:tcW w:type="dxa" w:w="1440"/>
          </w:tcPr>
          <w:p>
            <w:r>
              <w:t>Bush Ball 11/4x4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JUA KALI PRODUCTS</w:t>
            </w:r>
          </w:p>
        </w:tc>
        <w:tc>
          <w:tcPr>
            <w:tcW w:type="dxa" w:w="1440"/>
          </w:tcPr>
          <w:p>
            <w:r>
              <w:t>Bush Ball 3/4x4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JUA KALI PRODUCTS</w:t>
            </w:r>
          </w:p>
        </w:tc>
        <w:tc>
          <w:tcPr>
            <w:tcW w:type="dxa" w:w="1440"/>
          </w:tcPr>
          <w:p>
            <w:r>
              <w:t>Bush Smooth 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JUA KALI PRODUCTS</w:t>
            </w:r>
          </w:p>
        </w:tc>
        <w:tc>
          <w:tcPr>
            <w:tcW w:type="dxa" w:w="1440"/>
          </w:tcPr>
          <w:p>
            <w:r>
              <w:t>Bush Smooth 3/4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JUA KALI PRODUCTS</w:t>
            </w:r>
          </w:p>
        </w:tc>
        <w:tc>
          <w:tcPr>
            <w:tcW w:type="dxa" w:w="1440"/>
          </w:tcPr>
          <w:p>
            <w:r>
              <w:t>Claw Bar 4ft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JUA KALI PRODUCTS</w:t>
            </w:r>
          </w:p>
        </w:tc>
        <w:tc>
          <w:tcPr>
            <w:tcW w:type="dxa" w:w="1440"/>
          </w:tcPr>
          <w:p>
            <w:r>
              <w:t>Claw Bar 5ft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JUA KALI PRODUCTS</w:t>
            </w:r>
          </w:p>
        </w:tc>
        <w:tc>
          <w:tcPr>
            <w:tcW w:type="dxa" w:w="1440"/>
          </w:tcPr>
          <w:p>
            <w:r>
              <w:t>Dari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IRON SHEETS &amp; PLATES</w:t>
            </w:r>
          </w:p>
        </w:tc>
        <w:tc>
          <w:tcPr>
            <w:tcW w:type="dxa" w:w="1440"/>
          </w:tcPr>
          <w:p>
            <w:r>
              <w:t>Chequered Plate 2mm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IRON SHEETS &amp; PLATES</w:t>
            </w:r>
          </w:p>
        </w:tc>
        <w:tc>
          <w:tcPr>
            <w:tcW w:type="dxa" w:w="1440"/>
          </w:tcPr>
          <w:p>
            <w:r>
              <w:t>Plain sheet 30g mtrs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IRON SHEETS &amp; PLATES</w:t>
            </w:r>
          </w:p>
        </w:tc>
        <w:tc>
          <w:tcPr>
            <w:tcW w:type="dxa" w:w="1440"/>
          </w:tcPr>
          <w:p>
            <w:r>
              <w:t>R/S Clear 2m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IRON SHEETS &amp; PLATES</w:t>
            </w:r>
          </w:p>
        </w:tc>
        <w:tc>
          <w:tcPr>
            <w:tcW w:type="dxa" w:w="1440"/>
          </w:tcPr>
          <w:p>
            <w:r>
              <w:t>R/S Clear 3m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IRON SHEETS &amp; PLATES</w:t>
            </w:r>
          </w:p>
        </w:tc>
        <w:tc>
          <w:tcPr>
            <w:tcW w:type="dxa" w:w="1440"/>
          </w:tcPr>
          <w:p>
            <w:r>
              <w:t>R/S Maisha 2x32g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IRON SHEETS &amp; PLATES</w:t>
            </w:r>
          </w:p>
        </w:tc>
        <w:tc>
          <w:tcPr>
            <w:tcW w:type="dxa" w:w="1440"/>
          </w:tcPr>
          <w:p>
            <w:r>
              <w:t>Ridges Box Grey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TIMBER PRODUCTS</w:t>
            </w:r>
          </w:p>
        </w:tc>
        <w:tc>
          <w:tcPr>
            <w:tcW w:type="dxa" w:w="1440"/>
          </w:tcPr>
          <w:p>
            <w:r>
              <w:t>MDF Particle White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TIMBER PRODUCTS</w:t>
            </w:r>
          </w:p>
        </w:tc>
        <w:tc>
          <w:tcPr>
            <w:tcW w:type="dxa" w:w="1440"/>
          </w:tcPr>
          <w:p>
            <w:r>
              <w:t>Door Stopper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TIMBER PRODUCTS</w:t>
            </w:r>
          </w:p>
        </w:tc>
        <w:tc>
          <w:tcPr>
            <w:tcW w:type="dxa" w:w="1440"/>
          </w:tcPr>
          <w:p>
            <w:r>
              <w:t>Flush Door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TIMBER PRODUCTS</w:t>
            </w:r>
          </w:p>
        </w:tc>
        <w:tc>
          <w:tcPr>
            <w:tcW w:type="dxa" w:w="1440"/>
          </w:tcPr>
          <w:p>
            <w:r>
              <w:t>Lipping Coimbra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TIMBER PRODUCTS</w:t>
            </w:r>
          </w:p>
        </w:tc>
        <w:tc>
          <w:tcPr>
            <w:tcW w:type="dxa" w:w="1440"/>
          </w:tcPr>
          <w:p>
            <w:r>
              <w:t>Mdf Board Coimbra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TIMBER PRODUCTS</w:t>
            </w:r>
          </w:p>
        </w:tc>
        <w:tc>
          <w:tcPr>
            <w:tcW w:type="dxa" w:w="1440"/>
          </w:tcPr>
          <w:p>
            <w:r>
              <w:t>Mdf Board Plain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TIMBER PRODUCTS</w:t>
            </w:r>
          </w:p>
        </w:tc>
        <w:tc>
          <w:tcPr>
            <w:tcW w:type="dxa" w:w="1440"/>
          </w:tcPr>
          <w:p>
            <w:r>
              <w:t>Mdf Board White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TIMBER PRODUCTS</w:t>
            </w:r>
          </w:p>
        </w:tc>
        <w:tc>
          <w:tcPr>
            <w:tcW w:type="dxa" w:w="1440"/>
          </w:tcPr>
          <w:p>
            <w:r>
              <w:t>Mdf Ply White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TIMBER PRODUCTS</w:t>
            </w:r>
          </w:p>
        </w:tc>
        <w:tc>
          <w:tcPr>
            <w:tcW w:type="dxa" w:w="1440"/>
          </w:tcPr>
          <w:p>
            <w:r>
              <w:t>Plywood 3mm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Bolt &amp; Nut 10x3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Canvas Fire hose 3x30m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Chair Rubber Square 3/4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Chalk Line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Cloth Line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Counter Sunk Screw 1.5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Counter Sunk Screw 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Curtain Balls Black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Curtain Balls Copper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Curtain Balls Gold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Curtain Balls Silver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Curtain Rod Jk 6m Black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Variance/DG Goods Sold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Distribution Board 4way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Distribution Board 8way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Drawer Handle Small Silver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Drawer Lock Evergood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Drawer Rail Hydro 14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Drawer Rail Hydro 20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Dust Mask Pkt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Dust Mask Plastic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Gloves Leather Hg 14'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Gloves Rubber H/G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Gumboot No 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Gumboot No 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Gumboot No 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Hinges 1.5- Pairs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Hinges 2- Pairs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Hinges 4- Pairs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Magnetic Socket 8mm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Manilla Roll 500m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Manilla Rope 42ply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Manilla rope 10mm roll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Manilla Rope 6mm Rolls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Manilla Rope 12mm Rolls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Padbolt 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Polythene Clear Mtrs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Polythene Clear Roll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Rawl Bolt M10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Rawl Bolt M12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Saddle Clips 11/2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Saddle Clips 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Sand Paper P120 Roll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Sand Paper P60 Roll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Self Tapping Screws 3/4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Orion Shellac Heavy 1/2L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Sisal Twine 1kg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Tower Bolt China 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Tower Bolt China 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Valley 28G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Wall Plug 10mm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Wall Plug 6mm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Wall Plug Pcs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Drawer Handle Silver 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Wood Screw Pkt 1.5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GENERAL HARDWARE</w:t>
            </w:r>
          </w:p>
        </w:tc>
        <w:tc>
          <w:tcPr>
            <w:tcW w:type="dxa" w:w="1440"/>
          </w:tcPr>
          <w:p>
            <w:r>
              <w:t>Wood preservative Green 20l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Bosch Grinding 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Bosch Circular Saw Blade 7 60T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Bosch Circular Saw Blade 9 60T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Bosch Hilt Bit 6mm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Bosch Hilt Bit 8mm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Bosch Hilt Bit 10mm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Bosch Accessory Set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Bosch Cordless Impact Drill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Bosch Angle Grinder Big -OPO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Bosch Heat Gun 180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Bosch Laser Tape Measure -WOO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Bosch Laser Tape Measure S00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Bosch Laser Level 320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Chisel 1/2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Chisel 3/4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Circular Blade 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Stanley-Claw Hammer 20oz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Claw Hammer 27mm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Cutting Disk Diamond 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Cutting Disk Metal 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Cutting Disk Damond Continuous 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Dewalt DrillDriver 18v-1.5Ah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DewaltAngle Grinder220W-180mm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Dewalt Hilt 20mm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Dewalt Hilt Elite 12mm-DT8935-QZ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Dewalt Diamond 7"-47702HP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Dewalt Diamond 9" -47902 HP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Dewalt Drill Driver DC077152B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Dewalt Laser DW088K-XJ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Drill Bit 10mm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Drill Bit 12mm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Drill Bit 14mm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Drill Bit 16mm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Drill Bit 3.5mm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Drill Bit 3/16mm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Drill Bit Hilt 8mm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File Saw J.K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Force Pump small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Gypsum Knife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Hacksaw Frame J/K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Hammer Jk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Handsaw 16 -Metallic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Hilt Bit 12mm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Hilt Bit 14mm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Hilt Bit 16mm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Hilt Bit 6mm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Hilt Bit 8mm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Mason Bit 12mm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Mason Bit 6mm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Mason Hammer 2.5lb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Mason Hammer 2lb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Mason Hammer 3lb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Stanley -Measuring Tape 5m-Tylon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Mop Bucket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Mop Teepee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Pipe Wrench 14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Pliers Red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Rake 12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Rake 14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Rake Juakali Big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Round File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Scrapper 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Screw Driver Combined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Screw Driver Flat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Screw Driver Star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Shears Fixed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Silicon Gun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Sledge Hammer 12lb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Sledge Hammer 14lb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Sledge Hammer 6lb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Sledge Hammer 8lb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Spanner Combined 17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Spanner Fix 16x17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Spanner Ring 14x15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Spanner Ring 16x17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Spanner Fix 6mm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Steel Trowel Wooden Handle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Steel Tape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Tape Measure 3m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Tape Measure Knicker 7.5M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Tester Small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Tile Cutter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Tinsnip 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Tinsnip 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Tri Square 12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Tri Square 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Tri Square 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Trowel Jk Big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Trowel Jk Small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Wheelbarrow H/G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TOOLS &amp; MACHINERY</w:t>
            </w:r>
          </w:p>
        </w:tc>
        <w:tc>
          <w:tcPr>
            <w:tcW w:type="dxa" w:w="1440"/>
          </w:tcPr>
          <w:p>
            <w:r>
              <w:t>Wheelbarrow Wheel Tuktuk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MORTAR AND ADHESIVES</w:t>
            </w:r>
          </w:p>
        </w:tc>
        <w:tc>
          <w:tcPr>
            <w:tcW w:type="dxa" w:w="1440"/>
          </w:tcPr>
          <w:p>
            <w:r>
              <w:t>Dr Fixit Gapseal Tape 10m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MORTAR AND ADHESIVES</w:t>
            </w:r>
          </w:p>
        </w:tc>
        <w:tc>
          <w:tcPr>
            <w:tcW w:type="dxa" w:w="1440"/>
          </w:tcPr>
          <w:p>
            <w:r>
              <w:t>Dr Fixit Gapseal Tape Mtrs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MORTAR AND ADHESIVES</w:t>
            </w:r>
          </w:p>
        </w:tc>
        <w:tc>
          <w:tcPr>
            <w:tcW w:type="dxa" w:w="1440"/>
          </w:tcPr>
          <w:p>
            <w:r>
              <w:t>Dr Fixit Pidiproof 1l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MORTAR AND ADHESIVES</w:t>
            </w:r>
          </w:p>
        </w:tc>
        <w:tc>
          <w:tcPr>
            <w:tcW w:type="dxa" w:w="1440"/>
          </w:tcPr>
          <w:p>
            <w:r>
              <w:t>Dura Skim Coat 1kg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MORTAR AND ADHESIVES</w:t>
            </w:r>
          </w:p>
        </w:tc>
        <w:tc>
          <w:tcPr>
            <w:tcW w:type="dxa" w:w="1440"/>
          </w:tcPr>
          <w:p>
            <w:r>
              <w:t>Grout 3kg Grey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MORTAR AND ADHESIVES</w:t>
            </w:r>
          </w:p>
        </w:tc>
        <w:tc>
          <w:tcPr>
            <w:tcW w:type="dxa" w:w="1440"/>
          </w:tcPr>
          <w:p>
            <w:r>
              <w:t>Gypsum Powder 1kg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MORTAR AND ADHESIVES</w:t>
            </w:r>
          </w:p>
        </w:tc>
        <w:tc>
          <w:tcPr>
            <w:tcW w:type="dxa" w:w="1440"/>
          </w:tcPr>
          <w:p>
            <w:r>
              <w:t>Waterproof Sikalite 25l-plastocrete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CONCRETE &amp; YARD</w:t>
            </w:r>
          </w:p>
        </w:tc>
        <w:tc>
          <w:tcPr>
            <w:tcW w:type="dxa" w:w="1440"/>
          </w:tcPr>
          <w:p>
            <w:r>
              <w:t>Dhobi Sink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TANKS</w:t>
            </w:r>
          </w:p>
        </w:tc>
        <w:tc>
          <w:tcPr>
            <w:tcW w:type="dxa" w:w="1440"/>
          </w:tcPr>
          <w:p>
            <w:r>
              <w:t>Dovetail Tank 2000l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TANKS</w:t>
            </w:r>
          </w:p>
        </w:tc>
        <w:tc>
          <w:tcPr>
            <w:tcW w:type="dxa" w:w="1440"/>
          </w:tcPr>
          <w:p>
            <w:r>
              <w:t>Jumbo Tank 1000l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TANKS</w:t>
            </w:r>
          </w:p>
        </w:tc>
        <w:tc>
          <w:tcPr>
            <w:tcW w:type="dxa" w:w="1440"/>
          </w:tcPr>
          <w:p>
            <w:r>
              <w:t>Jumbo Tank 3000l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TANKS</w:t>
            </w:r>
          </w:p>
        </w:tc>
        <w:tc>
          <w:tcPr>
            <w:tcW w:type="dxa" w:w="1440"/>
          </w:tcPr>
          <w:p>
            <w:r>
              <w:t>Jumbo Tank 300l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TANKS</w:t>
            </w:r>
          </w:p>
        </w:tc>
        <w:tc>
          <w:tcPr>
            <w:tcW w:type="dxa" w:w="1440"/>
          </w:tcPr>
          <w:p>
            <w:r>
              <w:t>Jumbo Tank 5000l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TANKS</w:t>
            </w:r>
          </w:p>
        </w:tc>
        <w:tc>
          <w:tcPr>
            <w:tcW w:type="dxa" w:w="1440"/>
          </w:tcPr>
          <w:p>
            <w:r>
              <w:t>Jumbo Tank Rect 1000l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LOCKS &amp; ACCESSORIES</w:t>
            </w:r>
          </w:p>
        </w:tc>
        <w:tc>
          <w:tcPr>
            <w:tcW w:type="dxa" w:w="1440"/>
          </w:tcPr>
          <w:p>
            <w:r>
              <w:t>Lock Flyglobe Gold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LOCKS &amp; ACCESSORIES</w:t>
            </w:r>
          </w:p>
        </w:tc>
        <w:tc>
          <w:tcPr>
            <w:tcW w:type="dxa" w:w="1440"/>
          </w:tcPr>
          <w:p>
            <w:r>
              <w:t>Lock Flyglobe Silver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LOCKS &amp; ACCESSORIES</w:t>
            </w:r>
          </w:p>
        </w:tc>
        <w:tc>
          <w:tcPr>
            <w:tcW w:type="dxa" w:w="1440"/>
          </w:tcPr>
          <w:p>
            <w:r>
              <w:t>Lock Union 2lever Silver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LOCKS &amp; ACCESSORIES</w:t>
            </w:r>
          </w:p>
        </w:tc>
        <w:tc>
          <w:tcPr>
            <w:tcW w:type="dxa" w:w="1440"/>
          </w:tcPr>
          <w:p>
            <w:r>
              <w:t>Lock Union Dead 3lever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LOCKS &amp; ACCESSORIES</w:t>
            </w:r>
          </w:p>
        </w:tc>
        <w:tc>
          <w:tcPr>
            <w:tcW w:type="dxa" w:w="1440"/>
          </w:tcPr>
          <w:p>
            <w:r>
              <w:t>Lock Wista W-20188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LOCKS &amp; ACCESSORIES</w:t>
            </w:r>
          </w:p>
        </w:tc>
        <w:tc>
          <w:tcPr>
            <w:tcW w:type="dxa" w:w="1440"/>
          </w:tcPr>
          <w:p>
            <w:r>
              <w:t>Padlock Tri Circle 261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LOCKS &amp; ACCESSORIES</w:t>
            </w:r>
          </w:p>
        </w:tc>
        <w:tc>
          <w:tcPr>
            <w:tcW w:type="dxa" w:w="1440"/>
          </w:tcPr>
          <w:p>
            <w:r>
              <w:t>Padlock Tri Circle 262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LOCKS &amp; ACCESSORIES</w:t>
            </w:r>
          </w:p>
        </w:tc>
        <w:tc>
          <w:tcPr>
            <w:tcW w:type="dxa" w:w="1440"/>
          </w:tcPr>
          <w:p>
            <w:r>
              <w:t>Padlock Tri Circle 264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LOCKS &amp; ACCESSORIES</w:t>
            </w:r>
          </w:p>
        </w:tc>
        <w:tc>
          <w:tcPr>
            <w:tcW w:type="dxa" w:w="1440"/>
          </w:tcPr>
          <w:p>
            <w:r>
              <w:t>Padlock Mindy 60mm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LOCKS &amp; ACCESSORIES</w:t>
            </w:r>
          </w:p>
        </w:tc>
        <w:tc>
          <w:tcPr>
            <w:tcW w:type="dxa" w:w="1440"/>
          </w:tcPr>
          <w:p>
            <w:r>
              <w:t>Padlock Mindy 50mm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NAILS</w:t>
            </w:r>
          </w:p>
        </w:tc>
        <w:tc>
          <w:tcPr>
            <w:tcW w:type="dxa" w:w="1440"/>
          </w:tcPr>
          <w:p>
            <w:r>
              <w:t>Nails 1'- Kgs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NAILS</w:t>
            </w:r>
          </w:p>
        </w:tc>
        <w:tc>
          <w:tcPr>
            <w:tcW w:type="dxa" w:w="1440"/>
          </w:tcPr>
          <w:p>
            <w:r>
              <w:t>Nails 1.5'- Kgs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NAILS</w:t>
            </w:r>
          </w:p>
        </w:tc>
        <w:tc>
          <w:tcPr>
            <w:tcW w:type="dxa" w:w="1440"/>
          </w:tcPr>
          <w:p>
            <w:r>
              <w:t>Nails Bag 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NAILS</w:t>
            </w:r>
          </w:p>
        </w:tc>
        <w:tc>
          <w:tcPr>
            <w:tcW w:type="dxa" w:w="1440"/>
          </w:tcPr>
          <w:p>
            <w:r>
              <w:t>Nails Bag 2.5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NAILS</w:t>
            </w:r>
          </w:p>
        </w:tc>
        <w:tc>
          <w:tcPr>
            <w:tcW w:type="dxa" w:w="1440"/>
          </w:tcPr>
          <w:p>
            <w:r>
              <w:t>Nails Bag 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NAILS</w:t>
            </w:r>
          </w:p>
        </w:tc>
        <w:tc>
          <w:tcPr>
            <w:tcW w:type="dxa" w:w="1440"/>
          </w:tcPr>
          <w:p>
            <w:r>
              <w:t>Nails Ceiling 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NAILS</w:t>
            </w:r>
          </w:p>
        </w:tc>
        <w:tc>
          <w:tcPr>
            <w:tcW w:type="dxa" w:w="1440"/>
          </w:tcPr>
          <w:p>
            <w:r>
              <w:t>Nails Panel Pins 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NAILS</w:t>
            </w:r>
          </w:p>
        </w:tc>
        <w:tc>
          <w:tcPr>
            <w:tcW w:type="dxa" w:w="1440"/>
          </w:tcPr>
          <w:p>
            <w:r>
              <w:t>Nails Roofing Bag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NAILS</w:t>
            </w:r>
          </w:p>
        </w:tc>
        <w:tc>
          <w:tcPr>
            <w:tcW w:type="dxa" w:w="1440"/>
          </w:tcPr>
          <w:p>
            <w:r>
              <w:t>Nails U Bags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NAILS</w:t>
            </w:r>
          </w:p>
        </w:tc>
        <w:tc>
          <w:tcPr>
            <w:tcW w:type="dxa" w:w="1440"/>
          </w:tcPr>
          <w:p>
            <w:r>
              <w:t>Nails U Kgs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NAILS</w:t>
            </w:r>
          </w:p>
        </w:tc>
        <w:tc>
          <w:tcPr>
            <w:tcW w:type="dxa" w:w="1440"/>
          </w:tcPr>
          <w:p>
            <w:r>
              <w:t>Steel Nails Pkt 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NAILS</w:t>
            </w:r>
          </w:p>
        </w:tc>
        <w:tc>
          <w:tcPr>
            <w:tcW w:type="dxa" w:w="1440"/>
          </w:tcPr>
          <w:p>
            <w:r>
              <w:t>Steel Nails Pkt 1.5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NAILS</w:t>
            </w:r>
          </w:p>
        </w:tc>
        <w:tc>
          <w:tcPr>
            <w:tcW w:type="dxa" w:w="1440"/>
          </w:tcPr>
          <w:p>
            <w:r>
              <w:t>Steel Nails Pkt 2.5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  <w:tr>
        <w:tc>
          <w:tcPr>
            <w:tcW w:type="dxa" w:w="1440"/>
          </w:tcPr>
          <w:p>
            <w:r>
              <w:t>WELDING MATERIALS</w:t>
            </w:r>
          </w:p>
        </w:tc>
        <w:tc>
          <w:tcPr>
            <w:tcW w:type="dxa" w:w="1440"/>
          </w:tcPr>
          <w:p>
            <w:r>
              <w:t>Welding Googles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-1</w:t>
            </w:r>
          </w:p>
        </w:tc>
      </w:tr>
    </w:tbl>
    <w:p>
      <w:r>
        <w:br w:type="page"/>
      </w:r>
    </w:p>
    <w:p>
      <w:pPr>
        <w:pStyle w:val="Heading1"/>
      </w:pPr>
      <w:r>
        <w:t>5. Full List of Unchanged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Old 1-Wk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New 1-Wk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New 2-Wk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Adaptor Box 200x200x80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Allan Key Big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STEEL</w:t>
            </w:r>
          </w:p>
        </w:tc>
        <w:tc>
          <w:tcPr>
            <w:tcW w:type="dxa" w:w="1728"/>
          </w:tcPr>
          <w:p>
            <w:r>
              <w:t>Angle Line 11/2x1/8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STEEL</w:t>
            </w:r>
          </w:p>
        </w:tc>
        <w:tc>
          <w:tcPr>
            <w:tcW w:type="dxa" w:w="1728"/>
          </w:tcPr>
          <w:p>
            <w:r>
              <w:t>Angle Line 1x1/8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STEEL</w:t>
            </w:r>
          </w:p>
        </w:tc>
        <w:tc>
          <w:tcPr>
            <w:tcW w:type="dxa" w:w="1728"/>
          </w:tcPr>
          <w:p>
            <w:r>
              <w:t>Angle Line 2x1/8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STEEL</w:t>
            </w:r>
          </w:p>
        </w:tc>
        <w:tc>
          <w:tcPr>
            <w:tcW w:type="dxa" w:w="1728"/>
          </w:tcPr>
          <w:p>
            <w:r>
              <w:t>Angle Line 2x3/16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STEEL</w:t>
            </w:r>
          </w:p>
        </w:tc>
        <w:tc>
          <w:tcPr>
            <w:tcW w:type="dxa" w:w="1728"/>
          </w:tcPr>
          <w:p>
            <w:r>
              <w:t>Angle Line 3/4x1/8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 ACCESSORIES</w:t>
            </w:r>
          </w:p>
        </w:tc>
        <w:tc>
          <w:tcPr>
            <w:tcW w:type="dxa" w:w="1728"/>
          </w:tcPr>
          <w:p>
            <w:r>
              <w:t>Artist Brush Pkts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AGRICULTURAL TOOLS</w:t>
            </w:r>
          </w:p>
        </w:tc>
        <w:tc>
          <w:tcPr>
            <w:tcW w:type="dxa" w:w="1728"/>
          </w:tcPr>
          <w:p>
            <w:r>
              <w:t>Axe 2.5LB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Ball Valve 1 Pegler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Ball Valve 1/2 Pegler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Basco Primer Grey 1l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Basco Primer Grey 4l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Basco Red Oxide 4l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Base Aquagloss 2 1l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Base Sg1 1l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Base Sg2 1l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Base Sg2 4l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Base Sg3 1l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Base Sg5 4l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Base Silicon 2 Ext 4l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Base Silicon Ext 2 1l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Base Vm Yox 1l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Base Vm2 1l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Base Vm3 1l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Base Vm4 4l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Base Vm5 4l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Basin Screw Small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JUA KALI PRODUCTS</w:t>
            </w:r>
          </w:p>
        </w:tc>
        <w:tc>
          <w:tcPr>
            <w:tcW w:type="dxa" w:w="1728"/>
          </w:tcPr>
          <w:p>
            <w:r>
              <w:t>Bed Bolts 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STEEL</w:t>
            </w:r>
          </w:p>
        </w:tc>
        <w:tc>
          <w:tcPr>
            <w:tcW w:type="dxa" w:w="1728"/>
          </w:tcPr>
          <w:p>
            <w:r>
              <w:t>Black Pipe 1/2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STEEL</w:t>
            </w:r>
          </w:p>
        </w:tc>
        <w:tc>
          <w:tcPr>
            <w:tcW w:type="dxa" w:w="1728"/>
          </w:tcPr>
          <w:p>
            <w:r>
              <w:t>Black Pipe 3/4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IRON SHEETS &amp; PLATES</w:t>
            </w:r>
          </w:p>
        </w:tc>
        <w:tc>
          <w:tcPr>
            <w:tcW w:type="dxa" w:w="1728"/>
          </w:tcPr>
          <w:p>
            <w:r>
              <w:t>Black Sheet 8x4x16g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IRON SHEETS &amp; PLATES</w:t>
            </w:r>
          </w:p>
        </w:tc>
        <w:tc>
          <w:tcPr>
            <w:tcW w:type="dxa" w:w="1728"/>
          </w:tcPr>
          <w:p>
            <w:r>
              <w:t>Black Sheet 8x4x18g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Blanking Cover Double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Blanking Cover Single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TIMBER PRODUCTS</w:t>
            </w:r>
          </w:p>
        </w:tc>
        <w:tc>
          <w:tcPr>
            <w:tcW w:type="dxa" w:w="1728"/>
          </w:tcPr>
          <w:p>
            <w:r>
              <w:t>Blockboard 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TIMBER PRODUCTS</w:t>
            </w:r>
          </w:p>
        </w:tc>
        <w:tc>
          <w:tcPr>
            <w:tcW w:type="dxa" w:w="1728"/>
          </w:tcPr>
          <w:p>
            <w:r>
              <w:t>Blockboard 3/4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Bolt &amp; Nut No 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Bosch Angle Grinder small- OLO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Bosch Cutting Diamond 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Bosch Grinding 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Bosch Jigsaw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Bosch cutting Slim 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Boss White 200g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PAINT ACCESSORIES</w:t>
            </w:r>
          </w:p>
        </w:tc>
        <w:tc>
          <w:tcPr>
            <w:tcW w:type="dxa" w:w="1728"/>
          </w:tcPr>
          <w:p>
            <w:r>
              <w:t>Brush Fixtec 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Bulb Energy Saver Pin 9w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Bulb Eneryg Saver Screw 9w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Bulb Holder Angle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Bulb Holder Ceiling Rose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Bulb Holder Pin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Bulb Holder Screw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JUA KALI PRODUCTS</w:t>
            </w:r>
          </w:p>
        </w:tc>
        <w:tc>
          <w:tcPr>
            <w:tcW w:type="dxa" w:w="1728"/>
          </w:tcPr>
          <w:p>
            <w:r>
              <w:t>Bush JK 11/2"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Bush JK 3/4"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JUA KALI PRODUCTS</w:t>
            </w:r>
          </w:p>
        </w:tc>
        <w:tc>
          <w:tcPr>
            <w:tcW w:type="dxa" w:w="1728"/>
          </w:tcPr>
          <w:p>
            <w:r>
              <w:t>Bush Smooth 11/2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JUA KALI PRODUCTS</w:t>
            </w:r>
          </w:p>
        </w:tc>
        <w:tc>
          <w:tcPr>
            <w:tcW w:type="dxa" w:w="1728"/>
          </w:tcPr>
          <w:p>
            <w:r>
              <w:t>Bush Smooth 11/4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JUA KALI PRODUCTS</w:t>
            </w:r>
          </w:p>
        </w:tc>
        <w:tc>
          <w:tcPr>
            <w:tcW w:type="dxa" w:w="1728"/>
          </w:tcPr>
          <w:p>
            <w:r>
              <w:t>Butterfly Bush 3/4" imported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 Transeal 1l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C/E Covermatt White 1l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C/E Matt Accent Base 1l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C/E Matt Pastel Base 1l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C/E Silicon Accent Base 20l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C/E Silicon Accent Base 4l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C/E Silicon B/White 1l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C/E Silicon B/White 4l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C/E Silicon Black 4l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C/E Silicon Deep Base 20l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C/E Silicon Deep Base 4l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C/E Silk Accent Base 20l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C/E Silk Accent Base 4l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C/E Silk Bril White 1Ltr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C/E Silk Deep Base 1l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C/S/G Accent Base 1l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C/S/G Aqua Glow B/W 4l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C/S/G Black 1l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C/S/G Deep Base 4l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C/S/G Eggshell Deep Base 4l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C/S/G Floor Paint Red Oxide 1l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C/S/G Matt Finish Black 1l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C/S/G Matt Finish Black 4l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C/S/G Roof Green 4l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C/S/G Ruff &amp; Tuff 30l-Clear Base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C/S/G Ruff &amp; Tuff 30l-Normal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50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C/S/G Ruff &amp; Tuff Stoneless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C/S/G Twopack Thinner 1l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C/S/G Varnish Mahogany 1L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C/S/G Varnish Mahogany 4L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C/S/G Vesta Grey Oxide 1l-primer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C/S/G Vesta Primer Grey Oxide 4l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C/S/G Vesta Undercoat 1 Ltr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Cable Clips 10mm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Cable Clips 12mm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Cable Clips 9mm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Cable Ties 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Cable Ties 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Cable Ties 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Cerrazo 1l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WIRE PRODUCTS</w:t>
            </w:r>
          </w:p>
        </w:tc>
        <w:tc>
          <w:tcPr>
            <w:tcW w:type="dxa" w:w="1728"/>
          </w:tcPr>
          <w:p>
            <w:r>
              <w:t>Chain Link 5ft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Chair Rubber Square 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IRON SHEETS &amp; PLATES</w:t>
            </w:r>
          </w:p>
        </w:tc>
        <w:tc>
          <w:tcPr>
            <w:tcW w:type="dxa" w:w="1728"/>
          </w:tcPr>
          <w:p>
            <w:r>
              <w:t>Chequered Plate 16g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WIRE PRODUCTS</w:t>
            </w:r>
          </w:p>
        </w:tc>
        <w:tc>
          <w:tcPr>
            <w:tcW w:type="dxa" w:w="1728"/>
          </w:tcPr>
          <w:p>
            <w:r>
              <w:t>Chicken Wire Roll 1/2x6FT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Circular Blade 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Clear Tape Big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Close Couple Set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Colorant Ht Green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Colorant Int Yellow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GLUES &amp; SEALANTS</w:t>
            </w:r>
          </w:p>
        </w:tc>
        <w:tc>
          <w:tcPr>
            <w:tcW w:type="dxa" w:w="1728"/>
          </w:tcPr>
          <w:p>
            <w:r>
              <w:t>Conta 1/2kg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GLUES &amp; SEALANTS</w:t>
            </w:r>
          </w:p>
        </w:tc>
        <w:tc>
          <w:tcPr>
            <w:tcW w:type="dxa" w:w="1728"/>
          </w:tcPr>
          <w:p>
            <w:r>
              <w:t>Conta 1kg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GLUES &amp; SEALANTS</w:t>
            </w:r>
          </w:p>
        </w:tc>
        <w:tc>
          <w:tcPr>
            <w:tcW w:type="dxa" w:w="1728"/>
          </w:tcPr>
          <w:p>
            <w:r>
              <w:t>Conta 50ml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Cooker Socket Grey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GLUES &amp; SEALANTS</w:t>
            </w:r>
          </w:p>
        </w:tc>
        <w:tc>
          <w:tcPr>
            <w:tcW w:type="dxa" w:w="1728"/>
          </w:tcPr>
          <w:p>
            <w:r>
              <w:t>Cornace Super Fix 2kg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Crown Colorant C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Crown Colorant Kx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Crown Colorant Raw Umber-L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Cup Wire Brush smooth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Curtain Brackets Copper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Cut Out Double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Cut Out Single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Cutting Disk Diamond 4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Cutting Disk Metal 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D/E Matt Black 4l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D/E Sf Brilliant White 1l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D/E Sf Soft White 1tr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D/G Aquagloss White 1l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D/G Clear Gloss Varnish 1l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D/G Clear Gloss Varnish 4l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D/G Matt Primer Grey 4l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D/G White 1l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Dewalt Drill Driver DCD710D2-B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Dewalt Grinder 4010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Dewalt Grinder 4120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Dewalt Grinding Disk4"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Dewalt Hammer chuck d25033c-B5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Dewalt Sander DWE6423-B5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Dewalt Slim cutting4"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Door Bell Ding Dong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Door Stopper Steel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MORTAR AND ADHESIVES</w:t>
            </w:r>
          </w:p>
        </w:tc>
        <w:tc>
          <w:tcPr>
            <w:tcW w:type="dxa" w:w="1728"/>
          </w:tcPr>
          <w:p>
            <w:r>
              <w:t>Dr Fixit Pidiproof 20l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MORTAR AND ADHESIVES</w:t>
            </w:r>
          </w:p>
        </w:tc>
        <w:tc>
          <w:tcPr>
            <w:tcW w:type="dxa" w:w="1728"/>
          </w:tcPr>
          <w:p>
            <w:r>
              <w:t>Dr Fixit Superlatex 5kg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MORTAR AND ADHESIVES</w:t>
            </w:r>
          </w:p>
        </w:tc>
        <w:tc>
          <w:tcPr>
            <w:tcW w:type="dxa" w:w="1728"/>
          </w:tcPr>
          <w:p>
            <w:r>
              <w:t>Dr Fixit Sureseal 1kg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Drawer Knob Big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Drawer Rail D/Extension 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Drawer Rail Hydro 18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Drill Bit 3mm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Drill Bit 5mm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Drill Bit 6mm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Drill Bit 8mm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TANKS</w:t>
            </w:r>
          </w:p>
        </w:tc>
        <w:tc>
          <w:tcPr>
            <w:tcW w:type="dxa" w:w="1728"/>
          </w:tcPr>
          <w:p>
            <w:r>
              <w:t>Drum 220l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Du Acrylic Sealer 4L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Dust Mask Pcs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Earthrod 5FT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Elec Cable Single 2.5mm Black Roll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Elec Cable Single 2.5mm Red Roll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Elec Top Plug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Element Shower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Eye Hook No 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CEMENT</w:t>
            </w:r>
          </w:p>
        </w:tc>
        <w:tc>
          <w:tcPr>
            <w:tcW w:type="dxa" w:w="1728"/>
          </w:tcPr>
          <w:p>
            <w:r>
              <w:t>Fibre Cement Board 6mm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File 10 jk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File 8 jk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Flap Disk 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STEEL</w:t>
            </w:r>
          </w:p>
        </w:tc>
        <w:tc>
          <w:tcPr>
            <w:tcW w:type="dxa" w:w="1728"/>
          </w:tcPr>
          <w:p>
            <w:r>
              <w:t>Flat 11/2x1/4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STEEL</w:t>
            </w:r>
          </w:p>
        </w:tc>
        <w:tc>
          <w:tcPr>
            <w:tcW w:type="dxa" w:w="1728"/>
          </w:tcPr>
          <w:p>
            <w:r>
              <w:t>Flat 1x1/8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Flex Tube 1/2x1ft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Flourescent Led Fittings 2ft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Flourescent Led Tubes 4ft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Force Pump Big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AGRICULTURAL TOOLS</w:t>
            </w:r>
          </w:p>
        </w:tc>
        <w:tc>
          <w:tcPr>
            <w:tcW w:type="dxa" w:w="1728"/>
          </w:tcPr>
          <w:p>
            <w:r>
              <w:t>Fork Jembe 2.5LB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AGRICULTURAL TOOLS</w:t>
            </w:r>
          </w:p>
        </w:tc>
        <w:tc>
          <w:tcPr>
            <w:tcW w:type="dxa" w:w="1728"/>
          </w:tcPr>
          <w:p>
            <w:r>
              <w:t>Fork Jembe 3.5LB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Gate Valve 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Gate Valve 1 pegler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Gate Valve 1/2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Gi Back Nut 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Gi Back Nut 1/2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Gi Back Nut 3/4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Gi Barrel Nipple 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Gi Bend 3/4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Gi Cup Female 3/4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Gi Elbow 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Gi Long Thread Nipple 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Gi Long Thread Nipple 3/4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Gi Red Bush 11/2x3/4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Gi Red Bush 1x3/4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Gi Red Bush 3/4x1/2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Gi Socket 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Gi Stand Pipe 1/2x1ft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Gi Stand Pipe 1/2x2ft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Gi Tee 3/4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Gi Union 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Gi Union 11/4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Gi Union 3/4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MORTAR AND ADHESIVES</w:t>
            </w:r>
          </w:p>
        </w:tc>
        <w:tc>
          <w:tcPr>
            <w:tcW w:type="dxa" w:w="1728"/>
          </w:tcPr>
          <w:p>
            <w:r>
              <w:t>Grout 3kg White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TILES &amp; ACCESSORIES</w:t>
            </w:r>
          </w:p>
        </w:tc>
        <w:tc>
          <w:tcPr>
            <w:tcW w:type="dxa" w:w="1728"/>
          </w:tcPr>
          <w:p>
            <w:r>
              <w:t>Grout Grey- Kalekim 3kg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TILES &amp; ACCESSORIES</w:t>
            </w:r>
          </w:p>
        </w:tc>
        <w:tc>
          <w:tcPr>
            <w:tcW w:type="dxa" w:w="1728"/>
          </w:tcPr>
          <w:p>
            <w:r>
              <w:t>Grout white-kalekim 3kg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Gumboot H/G No 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Gumboot H/G No 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Gumboot H/G No 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Gumboot H/G No 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Gumboot No 6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Gumboot No 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Gutter Angle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Gypsum Cornace-Type 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Gypsum Screws 11/2 Pkt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Gypsum Screws 11/4 Pkt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H.C.L 1l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H.C.L 5l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Hacksaw Frame Orange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Handsaw 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Hdpe Pipe Roll 50mm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Hemp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Hilt Bit 10MM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Hose Pipe Braided 3/4x30m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Hose Pipe Zebra 3/4x60ft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Ind Socket Single Phase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Ind Socket Three Phase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Insulating Tape Green Big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Insulating Tape Yellow Big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AGRICULTURAL TOOLS</w:t>
            </w:r>
          </w:p>
        </w:tc>
        <w:tc>
          <w:tcPr>
            <w:tcW w:type="dxa" w:w="1728"/>
          </w:tcPr>
          <w:p>
            <w:r>
              <w:t>Jembe 2.5LB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TANKS</w:t>
            </w:r>
          </w:p>
        </w:tc>
        <w:tc>
          <w:tcPr>
            <w:tcW w:type="dxa" w:w="1728"/>
          </w:tcPr>
          <w:p>
            <w:r>
              <w:t>Jumbo Tank 10000l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TANKS</w:t>
            </w:r>
          </w:p>
        </w:tc>
        <w:tc>
          <w:tcPr>
            <w:tcW w:type="dxa" w:w="1728"/>
          </w:tcPr>
          <w:p>
            <w:r>
              <w:t>Jumbo Tank 100l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LED Panel 24W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Leaf Rake Plastic Big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Led Panel Light 6w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LOCKS &amp; ACCESSORIES</w:t>
            </w:r>
          </w:p>
        </w:tc>
        <w:tc>
          <w:tcPr>
            <w:tcW w:type="dxa" w:w="1728"/>
          </w:tcPr>
          <w:p>
            <w:r>
              <w:t>Lock Union 2lever brass/gold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GLUES &amp; SEALANTS</w:t>
            </w:r>
          </w:p>
        </w:tc>
        <w:tc>
          <w:tcPr>
            <w:tcW w:type="dxa" w:w="1728"/>
          </w:tcPr>
          <w:p>
            <w:r>
              <w:t>Lordex 300g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MDF SCEWS 4 PKT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Magic Connector 11/2 CHROME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Magic Connector 11/4 CHROME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Manilla Roll 1000m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Manilla Roll 100m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Manilla Rope 18ply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Mason Bit 10mm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Mason Bit 8mm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JUA KALI PRODUCTS</w:t>
            </w:r>
          </w:p>
        </w:tc>
        <w:tc>
          <w:tcPr>
            <w:tcW w:type="dxa" w:w="1728"/>
          </w:tcPr>
          <w:p>
            <w:r>
              <w:t>Mason Chisel Flat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Mason Square 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Mcb 40A S/Pole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TIMBER PRODUCTS</w:t>
            </w:r>
          </w:p>
        </w:tc>
        <w:tc>
          <w:tcPr>
            <w:tcW w:type="dxa" w:w="1728"/>
          </w:tcPr>
          <w:p>
            <w:r>
              <w:t>Mdf Board American Walnut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TIMBER PRODUCTS</w:t>
            </w:r>
          </w:p>
        </w:tc>
        <w:tc>
          <w:tcPr>
            <w:tcW w:type="dxa" w:w="1728"/>
          </w:tcPr>
          <w:p>
            <w:r>
              <w:t>Mdf Ply Plain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Mdf Screws 3 Pkt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Mdf Screws 3/4 Pkt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NAILS</w:t>
            </w:r>
          </w:p>
        </w:tc>
        <w:tc>
          <w:tcPr>
            <w:tcW w:type="dxa" w:w="1728"/>
          </w:tcPr>
          <w:p>
            <w:r>
              <w:t>Nails 6'- Kgs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NAILS</w:t>
            </w:r>
          </w:p>
        </w:tc>
        <w:tc>
          <w:tcPr>
            <w:tcW w:type="dxa" w:w="1728"/>
          </w:tcPr>
          <w:p>
            <w:r>
              <w:t>Nails Bag 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1728"/>
          </w:tcPr>
          <w:p>
            <w:r>
              <w:t>NAILS</w:t>
            </w:r>
          </w:p>
        </w:tc>
        <w:tc>
          <w:tcPr>
            <w:tcW w:type="dxa" w:w="1728"/>
          </w:tcPr>
          <w:p>
            <w:r>
              <w:t>Nails Polished 1.5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PAINT ACCESSORIES</w:t>
            </w:r>
          </w:p>
        </w:tc>
        <w:tc>
          <w:tcPr>
            <w:tcW w:type="dxa" w:w="1728"/>
          </w:tcPr>
          <w:p>
            <w:r>
              <w:t>Nemsi Paint Roller 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Nemsi Paint Roller Tray 9"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Orion Mahogany Varnish1/2l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Orion Shellac Light 1/2l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STEEL</w:t>
            </w:r>
          </w:p>
        </w:tc>
        <w:tc>
          <w:tcPr>
            <w:tcW w:type="dxa" w:w="1728"/>
          </w:tcPr>
          <w:p>
            <w:r>
              <w:t>P003 R Pipe 11/4x16g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STEEL</w:t>
            </w:r>
          </w:p>
        </w:tc>
        <w:tc>
          <w:tcPr>
            <w:tcW w:type="dxa" w:w="1728"/>
          </w:tcPr>
          <w:p>
            <w:r>
              <w:t>P005 R Pipe 1x16g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STEEL</w:t>
            </w:r>
          </w:p>
        </w:tc>
        <w:tc>
          <w:tcPr>
            <w:tcW w:type="dxa" w:w="1728"/>
          </w:tcPr>
          <w:p>
            <w:r>
              <w:t>P006 R Pipe 1x18g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STEEL</w:t>
            </w:r>
          </w:p>
        </w:tc>
        <w:tc>
          <w:tcPr>
            <w:tcW w:type="dxa" w:w="1728"/>
          </w:tcPr>
          <w:p>
            <w:r>
              <w:t>P009 R Pipe 2x18g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STEEL</w:t>
            </w:r>
          </w:p>
        </w:tc>
        <w:tc>
          <w:tcPr>
            <w:tcW w:type="dxa" w:w="1728"/>
          </w:tcPr>
          <w:p>
            <w:r>
              <w:t>P010 R Pipe 3/4x16g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LOCKS &amp; ACCESSORIES</w:t>
            </w:r>
          </w:p>
        </w:tc>
        <w:tc>
          <w:tcPr>
            <w:tcW w:type="dxa" w:w="1728"/>
          </w:tcPr>
          <w:p>
            <w:r>
              <w:t>Padlock Mindy 70mm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LOCKS &amp; ACCESSORIES</w:t>
            </w:r>
          </w:p>
        </w:tc>
        <w:tc>
          <w:tcPr>
            <w:tcW w:type="dxa" w:w="1728"/>
          </w:tcPr>
          <w:p>
            <w:r>
              <w:t>Padlock Tri Circle 265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GLUES &amp; SEALANTS</w:t>
            </w:r>
          </w:p>
        </w:tc>
        <w:tc>
          <w:tcPr>
            <w:tcW w:type="dxa" w:w="1728"/>
          </w:tcPr>
          <w:p>
            <w:r>
              <w:t>Pattex PL-150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IRON SHEETS &amp; PLATES</w:t>
            </w:r>
          </w:p>
        </w:tc>
        <w:tc>
          <w:tcPr>
            <w:tcW w:type="dxa" w:w="1728"/>
          </w:tcPr>
          <w:p>
            <w:r>
              <w:t>Plain Sheet Roll 30g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IRON SHEETS &amp; PLATES</w:t>
            </w:r>
          </w:p>
        </w:tc>
        <w:tc>
          <w:tcPr>
            <w:tcW w:type="dxa" w:w="1728"/>
          </w:tcPr>
          <w:p>
            <w:r>
              <w:t>Plain Sheet Roll 32g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 ACCESSORIES</w:t>
            </w:r>
          </w:p>
        </w:tc>
        <w:tc>
          <w:tcPr>
            <w:tcW w:type="dxa" w:w="1728"/>
          </w:tcPr>
          <w:p>
            <w:r>
              <w:t>Plascon EXT Pine 5l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Pliers H.G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TIMBER PRODUCTS</w:t>
            </w:r>
          </w:p>
        </w:tc>
        <w:tc>
          <w:tcPr>
            <w:tcW w:type="dxa" w:w="1728"/>
          </w:tcPr>
          <w:p>
            <w:r>
              <w:t>Plywood 9mm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GLUES &amp; SEALANTS</w:t>
            </w:r>
          </w:p>
        </w:tc>
        <w:tc>
          <w:tcPr>
            <w:tcW w:type="dxa" w:w="1728"/>
          </w:tcPr>
          <w:p>
            <w:r>
              <w:t>Ponal Glue 1/4l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Pop Up Waste Chrome 11/4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Ppr Cup 50mm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Ppr Double Elbow 25x1/2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Ppr Elbow 20mm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Ppr Elbow 32mm x45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Ppr Elbow 40mm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Ppr F/Adapter 25x1/2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Ppr F/Adapter 32x1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Ppr F/Elbow 32x1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Ppr F/Tee 20x1/2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Ppr M/Adapter 32x1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Ppr M/Tee 25x1/2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Ppr Pipe Roll 32mm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Ppr Red/Socket 25x20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Ppr Red/Socket 40x32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Ppr Red/Tee 50x25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Ppr Socket 40mm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Pvc Bend 11/4x45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Pvc Flex Bend 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Pvc Floor Trap 1Way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Pvc Reducer 11/2x11/4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Pvc Reducer 4x3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Pvc Tee 11/4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Pvc Vent Core 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Pvc W/Pipe Grey 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Pvc W/Pipe Grey 8 pm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Pvc W/Pipe Metro 11/4"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IRON SHEETS &amp; PLATES</w:t>
            </w:r>
          </w:p>
        </w:tc>
        <w:tc>
          <w:tcPr>
            <w:tcW w:type="dxa" w:w="1728"/>
          </w:tcPr>
          <w:p>
            <w:r>
              <w:t>R/S Clear 2.5m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IRON SHEETS &amp; PLATES</w:t>
            </w:r>
          </w:p>
        </w:tc>
        <w:tc>
          <w:tcPr>
            <w:tcW w:type="dxa" w:w="1728"/>
          </w:tcPr>
          <w:p>
            <w:r>
              <w:t>R/S Maisha 3x30g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28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Ridges 28G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Round Covers White Large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Saddle Clips 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Saddle Clips Plastic 32mm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PAINT ACCESSORIES</w:t>
            </w:r>
          </w:p>
        </w:tc>
        <w:tc>
          <w:tcPr>
            <w:tcW w:type="dxa" w:w="1728"/>
          </w:tcPr>
          <w:p>
            <w:r>
              <w:t>Sand Paper P36 Roll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PAINT ACCESSORIES</w:t>
            </w:r>
          </w:p>
        </w:tc>
        <w:tc>
          <w:tcPr>
            <w:tcW w:type="dxa" w:w="1728"/>
          </w:tcPr>
          <w:p>
            <w:r>
              <w:t>Sand Paper P80 Roll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Scrapper 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Scrapper 2.5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Seat Cover H/G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Shears Adjustable H/G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Shelf Bracket 10x12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NAILS</w:t>
            </w:r>
          </w:p>
        </w:tc>
        <w:tc>
          <w:tcPr>
            <w:tcW w:type="dxa" w:w="1728"/>
          </w:tcPr>
          <w:p>
            <w:r>
              <w:t>Shoe Tacks 1/2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NAILS</w:t>
            </w:r>
          </w:p>
        </w:tc>
        <w:tc>
          <w:tcPr>
            <w:tcW w:type="dxa" w:w="1728"/>
          </w:tcPr>
          <w:p>
            <w:r>
              <w:t>Shoe Tacks 3/4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GLUES &amp; SEALANTS</w:t>
            </w:r>
          </w:p>
        </w:tc>
        <w:tc>
          <w:tcPr>
            <w:tcW w:type="dxa" w:w="1728"/>
          </w:tcPr>
          <w:p>
            <w:r>
              <w:t>Silicon Sausage Clear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Single Socket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Sisal Rope Big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Socket Single Gold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Socket Single Metal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Spanner Ring 12x13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Spirit Level Medium Magnetic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PAINT ACCESSORIES</w:t>
            </w:r>
          </w:p>
        </w:tc>
        <w:tc>
          <w:tcPr>
            <w:tcW w:type="dxa" w:w="1728"/>
          </w:tcPr>
          <w:p>
            <w:r>
              <w:t>Spray Paint Asmaco-Silver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PAINT ACCESSORIES</w:t>
            </w:r>
          </w:p>
        </w:tc>
        <w:tc>
          <w:tcPr>
            <w:tcW w:type="dxa" w:w="1728"/>
          </w:tcPr>
          <w:p>
            <w:r>
              <w:t>Spray Paint Gold MAXIMA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 ACCESSORIES</w:t>
            </w:r>
          </w:p>
        </w:tc>
        <w:tc>
          <w:tcPr>
            <w:tcW w:type="dxa" w:w="1728"/>
          </w:tcPr>
          <w:p>
            <w:r>
              <w:t>Spray Paint Matt Black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Spray Paint Maxima Bright Silver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Squeezer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 ACCESSORIES</w:t>
            </w:r>
          </w:p>
        </w:tc>
        <w:tc>
          <w:tcPr>
            <w:tcW w:type="dxa" w:w="1728"/>
          </w:tcPr>
          <w:p>
            <w:r>
              <w:t>Stain Spirit Wallnut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Steel Float Trowel Yellow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NAILS</w:t>
            </w:r>
          </w:p>
        </w:tc>
        <w:tc>
          <w:tcPr>
            <w:tcW w:type="dxa" w:w="1728"/>
          </w:tcPr>
          <w:p>
            <w:r>
              <w:t>Steel Nails Pkt 2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Strip Connector 30a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GLUES &amp; SEALANTS</w:t>
            </w:r>
          </w:p>
        </w:tc>
        <w:tc>
          <w:tcPr>
            <w:tcW w:type="dxa" w:w="1728"/>
          </w:tcPr>
          <w:p>
            <w:r>
              <w:t>Stronghold T/Adhesive 1kg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GLUES &amp; SEALANTS</w:t>
            </w:r>
          </w:p>
        </w:tc>
        <w:tc>
          <w:tcPr>
            <w:tcW w:type="dxa" w:w="1728"/>
          </w:tcPr>
          <w:p>
            <w:r>
              <w:t>Stronghold T/Adhesive 4kg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Styro Foam 1/2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Styro Foam 3/4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Syphon Top Flush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 ACCESSORIES</w:t>
            </w:r>
          </w:p>
        </w:tc>
        <w:tc>
          <w:tcPr>
            <w:tcW w:type="dxa" w:w="1728"/>
          </w:tcPr>
          <w:p>
            <w:r>
              <w:t>Taco Easycare Polish 5l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Tank Connector 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Tank Connector 1/2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Tank Connector 3/4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Tap Garden 1/2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Tape Measure 5m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Tape Measure Knicker 5M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Tee Hinges 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Tester Big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PLUMBING MATERIALS</w:t>
            </w:r>
          </w:p>
        </w:tc>
        <w:tc>
          <w:tcPr>
            <w:tcW w:type="dxa" w:w="1728"/>
          </w:tcPr>
          <w:p>
            <w:r>
              <w:t>Thread Tape Big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50</w:t>
            </w:r>
          </w:p>
        </w:tc>
      </w:tr>
      <w:tr>
        <w:tc>
          <w:tcPr>
            <w:tcW w:type="dxa" w:w="1728"/>
          </w:tcPr>
          <w:p>
            <w:r>
              <w:t>TILES &amp; ACCESSORIES</w:t>
            </w:r>
          </w:p>
        </w:tc>
        <w:tc>
          <w:tcPr>
            <w:tcW w:type="dxa" w:w="1728"/>
          </w:tcPr>
          <w:p>
            <w:r>
              <w:t>Tile Spacers 2.5mm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TILES &amp; ACCESSORIES</w:t>
            </w:r>
          </w:p>
        </w:tc>
        <w:tc>
          <w:tcPr>
            <w:tcW w:type="dxa" w:w="1728"/>
          </w:tcPr>
          <w:p>
            <w:r>
              <w:t>Tile Spacers 2mm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28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Tower Bolt China 6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Trolley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Tronic Socket Double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Trowel China 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Trowel China 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STEEL</w:t>
            </w:r>
          </w:p>
        </w:tc>
        <w:tc>
          <w:tcPr>
            <w:tcW w:type="dxa" w:w="1728"/>
          </w:tcPr>
          <w:p>
            <w:r>
              <w:t>Tube 11/2x11/2x3mm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STEEL</w:t>
            </w:r>
          </w:p>
        </w:tc>
        <w:tc>
          <w:tcPr>
            <w:tcW w:type="dxa" w:w="1728"/>
          </w:tcPr>
          <w:p>
            <w:r>
              <w:t>Tube 11/4x11/4x18g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STEEL</w:t>
            </w:r>
          </w:p>
        </w:tc>
        <w:tc>
          <w:tcPr>
            <w:tcW w:type="dxa" w:w="1728"/>
          </w:tcPr>
          <w:p>
            <w:r>
              <w:t>Tube 2x1x16g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1728"/>
          </w:tcPr>
          <w:p>
            <w:r>
              <w:t>STEEL</w:t>
            </w:r>
          </w:p>
        </w:tc>
        <w:tc>
          <w:tcPr>
            <w:tcW w:type="dxa" w:w="1728"/>
          </w:tcPr>
          <w:p>
            <w:r>
              <w:t>Tube 3x3x2.5mm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STEEL</w:t>
            </w:r>
          </w:p>
        </w:tc>
        <w:tc>
          <w:tcPr>
            <w:tcW w:type="dxa" w:w="1728"/>
          </w:tcPr>
          <w:p>
            <w:r>
              <w:t>Tube 4x4x4mm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PAINTS</w:t>
            </w:r>
          </w:p>
        </w:tc>
        <w:tc>
          <w:tcPr>
            <w:tcW w:type="dxa" w:w="1728"/>
          </w:tcPr>
          <w:p>
            <w:r>
              <w:t>Undertaker 100ml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 ACCESSORIES</w:t>
            </w:r>
          </w:p>
        </w:tc>
        <w:tc>
          <w:tcPr>
            <w:tcW w:type="dxa" w:w="1728"/>
          </w:tcPr>
          <w:p>
            <w:r>
              <w:t>Wall Nut Spirit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PAINT ACCESSORIES</w:t>
            </w:r>
          </w:p>
        </w:tc>
        <w:tc>
          <w:tcPr>
            <w:tcW w:type="dxa" w:w="1728"/>
          </w:tcPr>
          <w:p>
            <w:r>
              <w:t>Wall Nut Water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GENERAL HARDWARE</w:t>
            </w:r>
          </w:p>
        </w:tc>
        <w:tc>
          <w:tcPr>
            <w:tcW w:type="dxa" w:w="1728"/>
          </w:tcPr>
          <w:p>
            <w:r>
              <w:t>Warning Tape Red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ELECTRICALS</w:t>
            </w:r>
          </w:p>
        </w:tc>
        <w:tc>
          <w:tcPr>
            <w:tcW w:type="dxa" w:w="1728"/>
          </w:tcPr>
          <w:p>
            <w:r>
              <w:t>Water Heater Switch 45A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GLUES &amp; SEALANTS</w:t>
            </w:r>
          </w:p>
        </w:tc>
        <w:tc>
          <w:tcPr>
            <w:tcW w:type="dxa" w:w="1728"/>
          </w:tcPr>
          <w:p>
            <w:r>
              <w:t>Wd40 250ml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WELDING MATERIALS</w:t>
            </w:r>
          </w:p>
        </w:tc>
        <w:tc>
          <w:tcPr>
            <w:tcW w:type="dxa" w:w="1728"/>
          </w:tcPr>
          <w:p>
            <w:r>
              <w:t>Welding Glass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Wheelbarrow M/G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TOOLS &amp; MACHINERY</w:t>
            </w:r>
          </w:p>
        </w:tc>
        <w:tc>
          <w:tcPr>
            <w:tcW w:type="dxa" w:w="1728"/>
          </w:tcPr>
          <w:p>
            <w:r>
              <w:t>Wheelbarrow Wheel Big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STEEL</w:t>
            </w:r>
          </w:p>
        </w:tc>
        <w:tc>
          <w:tcPr>
            <w:tcW w:type="dxa" w:w="1728"/>
          </w:tcPr>
          <w:p>
            <w:r>
              <w:t>Zed 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