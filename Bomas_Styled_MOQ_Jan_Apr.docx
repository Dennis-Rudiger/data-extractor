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BOMAS BRANCH — MOQ UPDATE &amp; DEMAND ANALYSIS</w:t>
      </w:r>
    </w:p>
    <w:p>
      <w:pPr>
        <w:jc w:val="center"/>
      </w:pPr>
      <w:r>
        <w:rPr>
          <w:color w:val="4A5568"/>
          <w:sz w:val="18"/>
        </w:rPr>
        <w:t>Period: Jan-Apr 2026 | Working Days: 96 | Formula: MOQ = 6 x Daily Consumption (Based on Peak Q1 vs April trend)</w:t>
      </w:r>
    </w:p>
    <w:p>
      <w:r>
        <w:rPr>
          <w:b/>
          <w:color w:val="1A365D"/>
          <w:sz w:val="24"/>
        </w:rPr>
        <w:t>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Items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Fast Movers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Slow Movers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Qty Out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Weekly MOQ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Weekly Value</w:t>
            </w:r>
          </w:p>
        </w:tc>
      </w:tr>
      <w:tr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2,041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1,738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303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377,258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28,846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KES 17,478,730</w:t>
            </w:r>
          </w:p>
        </w:tc>
      </w:tr>
    </w:tbl>
    <w:p/>
    <w:p>
      <w:r>
        <w:rPr>
          <w:b/>
          <w:color w:val="1A365D"/>
          <w:sz w:val="24"/>
        </w:rPr>
        <w:t>EXECUTIVE SUMMARY &amp; BUSINESS INSIGHTS</w:t>
      </w:r>
    </w:p>
    <w:p>
      <w:pPr>
        <w:jc w:val="both"/>
      </w:pPr>
      <w:r>
        <w:rPr>
          <w:color w:val="4A5568"/>
          <w:sz w:val="18"/>
        </w:rPr>
        <w:t>• Volume &amp; Value: The branch recorded a total movement of 377,258 units during the Jan-Apr period. To sustain this demand, a weekly procurement value of KES 17,478,730 is required.</w:t>
        <w:br/>
      </w:r>
      <w:r>
        <w:rPr>
          <w:color w:val="4A5568"/>
          <w:sz w:val="18"/>
        </w:rPr>
        <w:t>• Inventory Velocity: Out of 2,041 items analyzed, 1,738 (85.2%) are classified as fast movers driving the majority of the turnover, while 303 items are moving slowly. Procurement should prioritize the fast-moving stock to optimize working capital.</w:t>
        <w:br/>
      </w:r>
      <w:r>
        <w:rPr>
          <w:color w:val="4A5568"/>
          <w:sz w:val="18"/>
        </w:rPr>
        <w:t>• Category Concentration: The highest volume category is CEMENT, making it the primary driver of physical stock movement. Meanwhile, CEMENT represents the most capital-intensive category based on weekly MOQ value requirements.</w:t>
        <w:br/>
      </w:r>
      <w:r>
        <w:rPr>
          <w:color w:val="4A5568"/>
          <w:sz w:val="18"/>
        </w:rPr>
        <w:t>• Strategic Action: Focus immediate replenishment on the Top 50 Fast Moving items. Consider targeted promotions or price adjustments to clear capital tied up in the 303 slow-moving inventory items.</w:t>
        <w:br/>
      </w:r>
    </w:p>
    <w:p/>
    <w:p>
      <w:r>
        <w:rPr>
          <w:b/>
          <w:color w:val="1A365D"/>
          <w:sz w:val="24"/>
        </w:rPr>
        <w:t>MOQ BY CATEGORY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2b6cb0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Items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Fast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Slow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Qty Out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Wkly MOQ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Wkly Value (KES)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CEMENT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143,120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10,394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7,261,532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83,038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5,979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5,588,852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286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261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36,637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2,960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426,076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217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175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33,419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3,068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200,156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PLUMBING MATERIALS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486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391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95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24,994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1,902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391,022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TIMBER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12,286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1,052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778,030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TOOLS &amp; MACHINERY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274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232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7,777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588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155,866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MORTAR AND ADHESIVES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6,706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574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212,029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NAILS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6,544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517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225,167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PAINTS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232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189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5,572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444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1,043,108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WIRE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3,763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299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438,399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PAINT ACCESSORIES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64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2,631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207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73,242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IRON SHEETS &amp; PLATES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2,032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165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143,489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GLUES &amp; SEALANTS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1,894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153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98,212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TIMBER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1,665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140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242,119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WELDING MATERIALS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1,181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81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12,177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JUA KALI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1,165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101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7,848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TILES &amp; ACCESSORIES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928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66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7,118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GLASSWARE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666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5,648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AGRICULTURAL TOOLS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526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8,020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CONCRETE &amp; YARD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394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23,647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LOCKS &amp; ACCESSORIES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246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13,882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TANKS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123,089</w:t>
            </w:r>
          </w:p>
        </w:tc>
      </w:tr>
    </w:tbl>
    <w:p>
      <w:r>
        <w:br w:type="page"/>
      </w:r>
    </w:p>
    <w:p>
      <w:r>
        <w:rPr>
          <w:b/>
          <w:color w:val="1A365D"/>
          <w:sz w:val="24"/>
        </w:rPr>
        <w:t>TOP 50 FAST MOVING INVENTORY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57"/>
            <w:shd w:fill="c05621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Qty Out (Jan-Apr)</w:t>
            </w:r>
          </w:p>
        </w:tc>
        <w:tc>
          <w:tcPr>
            <w:tcW w:type="dxa" w:w="1457"/>
            <w:shd w:fill="c05621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Avg Daily</w:t>
            </w:r>
          </w:p>
        </w:tc>
        <w:tc>
          <w:tcPr>
            <w:tcW w:type="dxa" w:w="1457"/>
            <w:shd w:fill="c05621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New Wkly MOQ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SIM001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Simba Cement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111,695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1296.0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7,776.25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33,665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383.0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2,298.25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8001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8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22,231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259.4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1,556.25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BAM005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Bamburi Tembo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16,902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193.5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1,161.0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NYU001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Nyumba Cement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13,280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229.2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1,375.0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1002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12,660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137.1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822.75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COU009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Couplers 20mm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11,778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169.1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1,014.5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GYP034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Gypsum Stud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9,273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153.4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920.5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GYP011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Gypsum Channel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7,004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74.8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448.83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1003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5,981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74.2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445.0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CON006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Conduit Metro 20mm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5,708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99.1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594.5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MAR001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Marine Board- Tywood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TIMBER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3,808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48.2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289.5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GYP006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Gypsum Board Hada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TIMBER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3,270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35.3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212.0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COU010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Couplers 25mm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2,779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48.4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290.25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2001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20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2,418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38.5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230.75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PPR016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 Elbow 25mm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2,220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25.0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150.0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HAC001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Hacksaw Blade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TOOLS &amp; MACHINER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2,026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22.2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133.5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CON007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Conduit Metro 25mm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1,814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32.1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192.75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TRA009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Transport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1,813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19.5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117.25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NAI006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 4'- Kgs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1,792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22.5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135.12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CIR009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Circular Box 4way 20mm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1,728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24.7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148.0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PPR126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 Socket 25mm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1,689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18.4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110.5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MAR003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Marine Board-Zurkit 18mm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TIMBER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1,622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47.1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282.5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NAI005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 3'- Kgs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1,614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23.7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141.94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MAR002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Marine Board-Zurkit 16mm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TIMBER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1,613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22.4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134.42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GYP012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Gypsum Cornice-Plain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TIMBER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1,549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113.83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DR 011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Dr Fixit Modern Tile Adhesive 25kg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MORTAR AND ADHES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1,506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17.3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104.0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DR 012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Dr Fixit Waterproof Powder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MORTAR AND ADHES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1,193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115.5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HOO003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Hoop Iron Roll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WIRE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1,174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16.5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98.75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WEL009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Welding Rods Simba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WELDING MATERIAL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1,165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13.3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79.88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PPR085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Ppr Pipe Danco 25mm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1,094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11.7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70.25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SAN019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Sand Paper P120 Ft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1,093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68.42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CUT013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Cutting Disk Slim 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TOOLS &amp; MACHINER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1,073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11.5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69.0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SWI006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Switch Box Single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956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66.0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SWI005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Switch Box Double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882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12.3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73.75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CRO024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Crown Wallputty 25kg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PAINTS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841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9.8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58.58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POL005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Polythene Black Mtrs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826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10.8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64.75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PPR032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 F/Elbow 25x1/2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826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64.25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PPR018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Ppr Elbow 32mm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810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8.7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52.08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COU011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Couplers 32mm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804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60.0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FLA007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Flusher Plugs pcs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800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11.1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66.67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WAT013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Waterproof Sikalite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MORTAR AND ADHES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796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9.7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58.0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BIN005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Binding Wire 15KG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WIRE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791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11.7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70.0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R 6001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R 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775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9.6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57.83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WOO008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Wood Screw Assorted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748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10.3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62.0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PVC002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Pvc Bend 11/2x90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742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63.25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BAM002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Bamburi Nguvu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738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8.0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47.92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D16003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16-Kifaru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733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30.5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183.25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THR001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Thread Tape Small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711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46.5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SAN018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Sand Paper P100 Ft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708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8.8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52.58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28"/>
        </w:rPr>
        <w:t>DETAILED MOQ BY CATEGORY (TOP ITEMS)</w:t>
      </w:r>
    </w:p>
    <w:p>
      <w:pPr>
        <w:shd w:fill="1a365d" w:val="clear"/>
      </w:pPr>
      <w:r>
        <w:rPr>
          <w:b/>
          <w:color w:val="FFFFFF"/>
          <w:sz w:val="18"/>
        </w:rPr>
        <w:t>CEMENT  |  9 Items  |  Fast: 9  |  Slow: 0  |  Wkly MOQ: 10,394  |  Wkly Value: KES 7,261,532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SIM001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Simba Cement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111,695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1296.0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695.0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7,776.2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BAM005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Bamburi Tembo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16,902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193.5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710.0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1,161.0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NYU001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Nyumba Cement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13,280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229.2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705.0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1,375.0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BAM002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Bamburi Nguvu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738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775.0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47.9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BAM004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Bamburi Powermax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310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1025.0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STEEL  |  79 Items  |  Fast: 76  |  Slow: 3  |  Wkly MOQ: 5,979  |  Wkly Value: KES 5,588,852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 1001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 10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33,665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383.0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725.6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2,298.2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8001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22,231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259.4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476.9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1,556.2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 1002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 12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12,660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137.1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1075.4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822.8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1003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16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5,981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74.2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1973.6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445.0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 2001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 20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2,418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38.5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3053.9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230.8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GENERAL HARDWARE  |  286 Items  |  Fast: 261  |  Slow: 25  |  Wkly MOQ: 2,960  |  Wkly Value: KES 426,076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GYP034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Gypsum Stud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9,273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153.4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104.9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920.5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GYP011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Gypsum Channel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7,004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74.8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103.5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448.8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TRA009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Transport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1,813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117.2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SAN019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Sand Paper P120 Ft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1,093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16.7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68.4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POL005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Polythene Black Mtrs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826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51.0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64.8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ELECTRICALS  |  217 Items  |  Fast: 175  |  Slow: 42  |  Wkly MOQ: 3,068  |  Wkly Value: KES 200,156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COU009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Couplers 20mm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11,778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169.1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1,014.5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CON006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Conduit Metro 20mm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5,708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99.1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105.0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594.5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COU010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Couplers 25mm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2,779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48.4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290.2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CON007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Conduit Metro 25mm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1,814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32.1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170.0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192.8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CIR009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Circular Box 4way 20mm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1,728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24.7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148.0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PLUMBING MATERIALS  |  486 Items  |  Fast: 391  |  Slow: 95  |  Wkly MOQ: 1,902  |  Wkly Value: KES 391,022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PPR016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Ppr Elbow 25mm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2,220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150.0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PPR126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 Socket 25mm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1,689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110.5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PPR085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Ppr Pipe Danco 25mm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1,094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274.5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70.2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PPR032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 F/Elbow 25x1/2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826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64.2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PPR018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Ppr Elbow 32mm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810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52.1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TIMBER PRODUCTS  |  38 Items  |  Fast: 35  |  Slow: 3  |  Wkly MOQ: 1,052  |  Wkly Value: KES 778,030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MAR001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Marine Board- Tywood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3,808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48.2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1760.2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289.5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GYP006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Gypsum Board Hada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3,270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35.3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652.9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212.0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MAR003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Marine Board-Zurkit 18mm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1,622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47.1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282.5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GYP012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Gypsum Cornice-Plain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1,549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93.3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113.8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GYP036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Gypsum Board Thumb 9mm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373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600.0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31.1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TOOLS &amp; MACHINERY  |  274 Items  |  Fast: 232  |  Slow: 42  |  Wkly MOQ: 588  |  Wkly Value: KES 155,866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HAC001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Hacksaw Blade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2,026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22.2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88.0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133.5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CUT013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Cutting Disk Slim 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1,073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95.1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69.0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WIR001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Wire Brush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296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99.8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27.8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SPA001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Spade Imported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262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300.0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18.1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BRU005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Brush Fixtec 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282.6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MORTAR AND ADHESIVES  |  34 Items  |  Fast: 33  |  Slow: 1  |  Wkly MOQ: 574  |  Wkly Value: KES 212,029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DR 011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Dr Fixit Modern Tile Adhesive 25kg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1,506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468.7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104.0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DR 012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Dr Fixit Waterproof Powder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1,193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87.2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115.5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WAT013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Waterproof Sikalite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796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58.0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TIL007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Tile Adhesive Mzito Probond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432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402.4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62.8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GYP022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Gypsum Powder 25kg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398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1750.0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NAILS  |  41 Items  |  Fast: 35  |  Slow: 6  |  Wkly MOQ: 517  |  Wkly Value: KES 225,167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NAI006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Nails 4'- Kgs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1,792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22.5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136.0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135.1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NAI005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Nails 3'- Kgs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1,614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23.7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136.0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141.9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STE002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Steel Nails Pcs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502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31.8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NAI004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Nails 2.5'- Kgs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420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136.0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44.1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NAI030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Nails Roofing Kgs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327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168.0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PAINTS  |  232 Items  |  Fast: 189  |  Slow: 43  |  Wkly MOQ: 444  |  Wkly Value: KES 1,043,108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CRO024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Crown Wallputty 25kg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841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1046.2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58.6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C/S058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C/S/G Ruff &amp; Tuff 30l-Normal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396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3862.9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25.3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C/E005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C/E Covermatt White 20l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384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3638.7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25.3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CRO025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Crown Wallputty 1kg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246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69.4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18.6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C/E049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C/E Silk Pastel Base 4l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2279.7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WIRE PRODUCTS  |  36 Items  |  Fast: 36  |  Slow: 0  |  Wkly MOQ: 299  |  Wkly Value: KES 438,399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HOO003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Hoop Iron Roll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1,174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1034.8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98.8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BIN005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Binding Wire 15KG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791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70.0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BIN001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Binding Wire 1kg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356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25.3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WIR004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Wire Mesh M/G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309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480.0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20.2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WIR002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Wire Mesh H/G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680.6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PAINT ACCESSORIES  |  64 Items  |  Fast: 55  |  Slow: 9  |  Wkly MOQ: 207  |  Wkly Value: KES 73,242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MAS008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Masking Tape Welfast 2"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559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167.5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39.0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MAS006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Masking Tape Welfast 1"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464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84.0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31.5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PAI004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Paint Roller 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MAS009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Masking Tape Welfast 3/4"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211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62.9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29.2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WHI008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White Spirit Glory 1l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181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232.2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11.9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IRON SHEETS &amp; PLATES  |  41 Items  |  Fast: 35  |  Slow: 6  |  Wkly MOQ: 165  |  Wkly Value: KES 143,489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R/S014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R/S Maisha 2.5x30g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845.3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R/S018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R/S Maisha 3x30g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215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1004.5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13.9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R/S015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R/S Maisha 2.5x32g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210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619.9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PLA016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Plain sheet 30g mtrs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202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340.0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R/S019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R/S Maisha 3x32g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691.1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GLUES &amp; SEALANTS  |  55 Items  |  Fast: 54  |  Slow: 1  |  Wkly MOQ: 153  |  Wkly Value: KES 98,212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TAN004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Tangit 500ml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691.1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SIL014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Silicon Tube Clear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234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115.3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16.1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TAN003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Tangit 250ml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181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410.1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SIL004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Silicon Hi Tech Clear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290.0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TAN001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Tangit 1000ml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1190.0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6.5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TIMBER  |  8 Items  |  Fast: 3  |  Slow: 5  |  Wkly MOQ: 140  |  Wkly Value: KES 242,119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MAR002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Marine Board-Zurkit 16mm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1,613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22.4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1800.0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134.4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CYP005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Cypress 2x1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17.0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CYP012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Cypress 8x1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WELDING MATERIALS  |  4 Items  |  Fast: 4  |  Slow: 0  |  Wkly MOQ: 81  |  Wkly Value: KES 12,177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WEL009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Welding Rods Simba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1,165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149.6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79.9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Welding Googles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105.9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0.7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WEL002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Welding Glass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197.5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Welding Holder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220.4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JUA KALI PRODUCTS  |  28 Items  |  Fast: 27  |  Slow: 1  |  Wkly MOQ: 101  |  Wkly Value: KES 7,848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BUT006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Butterfly Bush 1" imported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BUS002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Bush JK 1/2"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KIF001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Kifagio Big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79.0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MAS017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Mason Chisel Pointed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DOW001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Down Stoppers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TILES &amp; ACCESSORIES  |  9 Items  |  Fast: 9  |  Slow: 0  |  Wkly MOQ: 66  |  Wkly Value: KES 7,118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COR007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Corner Strip L Shaped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414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28.0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TIL011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Tile Spacers 2mm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30.3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COR004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Corner Strip Aluminium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186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131.2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COR008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Corner Strip Plastic White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45.0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3.7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TIL012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Tile Spacers 3mm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39.5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GLASSWARE  |  18 Items  |  Fast: 11  |  Slow: 7  |  Wkly MOQ: 58  |  Wkly Value: KES 5,648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PUT004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Putty Premium Buckets- 40kgs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138.7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16.9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PUT003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Putty Premium in Kgs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13.6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GLA006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Glass Clear 3mm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GLA007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Glass Clear 4mm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85.0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GLA015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Glass Mirror 4mm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143.8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3.4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AGRICULTURAL TOOLS  |  17 Items  |  Fast: 16  |  Slow: 1  |  Wkly MOQ: 37  |  Wkly Value: KES 8,020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JEM005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Jembe Handle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187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54.1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12.7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MAT001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Mattock Combined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402.1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SLA001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Slasher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PAN002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Panga H/G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196.9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4.1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JEM002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Jembe 2.5LB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268.5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CONCRETE &amp; YARD  |  23 Items  |  Fast: 15  |  Slow: 8  |  Wkly MOQ: 35  |  Wkly Value: KES 23,647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STO003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Stone 9x9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47.9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BAL015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Ballast Dust Tonnes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1531.0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STO001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Stone 4x9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38.0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QUA002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Quarry Stones 9x9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48.0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ROA002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Road Kerb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1.1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LOCKS &amp; ACCESSORIES  |  22 Items  |  Fast: 21  |  Slow: 1  |  Wkly MOQ: 18  |  Wkly Value: KES 13,882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PAD018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Padlock Tri Circle 264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265.4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PAD019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Padlock Tri Circle 265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441.2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LOC012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Lock Union 2lever brass/gold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1700.1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1.7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PAD017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Padlock Tri Circle 263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182.3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1.6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PAD022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Padlock Mindy 50mm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450.0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TANKS  |  20 Items  |  Fast: 16  |  Slow: 4  |  Wkly MOQ: 6  |  Wkly Value: KES 123,089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JUM014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Jumbo Tank 5000l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24191.2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1.3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Jumbo Tank 10000l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54197.0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DRU002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Drum 220l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2668.0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JUM010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Jumbo Tank 3000l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14506.4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JUM002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Jumbo Tank 1000l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5651.5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0.5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