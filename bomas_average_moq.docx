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 MOQ REPORT</w:t>
      </w:r>
    </w:p>
    <w:p>
      <w:pPr>
        <w:jc w:val="center"/>
      </w:pPr>
      <w:r>
        <w:rPr>
          <w:color w:val="566573"/>
          <w:sz w:val="18"/>
        </w:rPr>
        <w:t>Period: Jan 1 - Feb 28, 2026  •  48 Working Days (4 weeks × 6 days)  •  Daily Avg = Qty Out ÷ 24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1,975</w:t>
            </w:r>
          </w:p>
        </w:tc>
        <w:tc>
          <w:tcPr>
            <w:tcW w:type="dxa" w:w="1700"/>
            <w:shd w:fill="d5f5e3" w:val="clear"/>
          </w:tcPr>
          <w:p>
            <w:pPr>
              <w:jc w:val="center"/>
            </w:pPr>
            <w:r>
              <w:rPr>
                <w:b/>
                <w:color w:val="2C3E50"/>
                <w:sz w:val="18"/>
              </w:rPr>
              <w:t>1,489</w:t>
            </w:r>
          </w:p>
        </w:tc>
        <w:tc>
          <w:tcPr>
            <w:tcW w:type="dxa" w:w="1700"/>
            <w:shd w:fill="d5f5e3" w:val="clear"/>
          </w:tcPr>
          <w:p>
            <w:pPr>
              <w:jc w:val="center"/>
            </w:pPr>
            <w:r>
              <w:rPr>
                <w:b/>
                <w:color w:val="2C3E50"/>
                <w:sz w:val="18"/>
              </w:rPr>
              <w:t>486</w:t>
            </w:r>
          </w:p>
        </w:tc>
        <w:tc>
          <w:tcPr>
            <w:tcW w:type="dxa" w:w="1700"/>
            <w:shd w:fill="d5f5e3" w:val="clear"/>
          </w:tcPr>
          <w:p>
            <w:pPr>
              <w:jc w:val="center"/>
            </w:pPr>
            <w:r>
              <w:rPr>
                <w:b/>
                <w:color w:val="2C3E50"/>
                <w:sz w:val="18"/>
              </w:rPr>
              <w:t>176,554</w:t>
            </w:r>
          </w:p>
        </w:tc>
        <w:tc>
          <w:tcPr>
            <w:tcW w:type="dxa" w:w="1700"/>
            <w:shd w:fill="d5f5e3" w:val="clear"/>
          </w:tcPr>
          <w:p>
            <w:pPr>
              <w:jc w:val="center"/>
            </w:pPr>
            <w:r>
              <w:rPr>
                <w:b/>
                <w:color w:val="2C3E50"/>
                <w:sz w:val="18"/>
              </w:rPr>
              <w:t>22,864</w:t>
            </w:r>
          </w:p>
        </w:tc>
        <w:tc>
          <w:tcPr>
            <w:tcW w:type="dxa" w:w="1700"/>
            <w:shd w:fill="d5f5e3" w:val="clear"/>
          </w:tcPr>
          <w:p>
            <w:pPr>
              <w:jc w:val="center"/>
            </w:pPr>
            <w:r>
              <w:rPr>
                <w:b/>
                <w:color w:val="2C3E50"/>
                <w:sz w:val="18"/>
              </w:rPr>
              <w:t>KES 16,727,735</w:t>
            </w:r>
          </w:p>
        </w:tc>
      </w:tr>
    </w:tbl>
    <w:p/>
    <w:p>
      <w:r>
        <w:rPr>
          <w:b/>
          <w:color w:val="1A3A5C"/>
          <w:sz w:val="24"/>
        </w:rPr>
        <w:t>EXECUTIVE SUMMARY</w:t>
      </w:r>
    </w:p>
    <w:p>
      <w:r>
        <w:rPr>
          <w:color w:val="566573"/>
          <w:sz w:val="18"/>
        </w:rPr>
        <w:t>In January-February 2026, BOMAS Hardware tracked 1,975 SKUs across 23 categories with total outward movement of 176,554 units over 24 working days. Of these, 1,489 items (75%) recorded active sales, while 486 items (25%) had zero outward movement — a significant portion of inventory sitting idle on shelves. The calculated weekly MOQ stands at 22,864 units, representing a weekly restocking investment of approximately KES 16,727,735.</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8</w:t>
            </w:r>
          </w:p>
        </w:tc>
        <w:tc>
          <w:tcPr>
            <w:tcW w:type="dxa" w:w="1457"/>
          </w:tcPr>
          <w:p>
            <w:pPr>
              <w:jc w:val="right"/>
            </w:pPr>
            <w:r>
              <w:rPr>
                <w:sz w:val="15"/>
              </w:rPr>
              <w:t>8</w:t>
            </w:r>
          </w:p>
        </w:tc>
        <w:tc>
          <w:tcPr>
            <w:tcW w:type="dxa" w:w="1457"/>
          </w:tcPr>
          <w:p>
            <w:pPr>
              <w:jc w:val="right"/>
            </w:pPr>
            <w:r>
              <w:rPr>
                <w:sz w:val="15"/>
              </w:rPr>
              <w:t>0</w:t>
            </w:r>
          </w:p>
        </w:tc>
        <w:tc>
          <w:tcPr>
            <w:tcW w:type="dxa" w:w="1457"/>
          </w:tcPr>
          <w:p>
            <w:pPr>
              <w:jc w:val="right"/>
            </w:pPr>
            <w:r>
              <w:rPr>
                <w:sz w:val="15"/>
              </w:rPr>
              <w:t>63,126</w:t>
            </w:r>
          </w:p>
        </w:tc>
        <w:tc>
          <w:tcPr>
            <w:tcW w:type="dxa" w:w="1457"/>
          </w:tcPr>
          <w:p>
            <w:pPr>
              <w:jc w:val="right"/>
            </w:pPr>
            <w:r>
              <w:rPr>
                <w:sz w:val="15"/>
              </w:rPr>
              <w:t>7,894</w:t>
            </w:r>
          </w:p>
        </w:tc>
        <w:tc>
          <w:tcPr>
            <w:tcW w:type="dxa" w:w="1457"/>
          </w:tcPr>
          <w:p>
            <w:pPr>
              <w:jc w:val="right"/>
            </w:pPr>
            <w:r>
              <w:rPr>
                <w:sz w:val="15"/>
              </w:rPr>
              <w:t>5,790,765</w:t>
            </w:r>
          </w:p>
        </w:tc>
      </w:tr>
      <w:tr>
        <w:tc>
          <w:tcPr>
            <w:tcW w:type="dxa" w:w="1457"/>
            <w:shd w:fill="f2f6fa" w:val="clear"/>
          </w:tcPr>
          <w:p>
            <w:r>
              <w:rPr>
                <w:sz w:val="15"/>
              </w:rPr>
              <w:t>STEEL</w:t>
            </w:r>
          </w:p>
        </w:tc>
        <w:tc>
          <w:tcPr>
            <w:tcW w:type="dxa" w:w="1457"/>
            <w:shd w:fill="f2f6fa" w:val="clear"/>
          </w:tcPr>
          <w:p>
            <w:pPr>
              <w:jc w:val="right"/>
            </w:pPr>
            <w:r>
              <w:rPr>
                <w:sz w:val="15"/>
              </w:rPr>
              <w:t>83</w:t>
            </w:r>
          </w:p>
        </w:tc>
        <w:tc>
          <w:tcPr>
            <w:tcW w:type="dxa" w:w="1457"/>
            <w:shd w:fill="f2f6fa" w:val="clear"/>
          </w:tcPr>
          <w:p>
            <w:pPr>
              <w:jc w:val="right"/>
            </w:pPr>
            <w:r>
              <w:rPr>
                <w:sz w:val="15"/>
              </w:rPr>
              <w:t>73</w:t>
            </w:r>
          </w:p>
        </w:tc>
        <w:tc>
          <w:tcPr>
            <w:tcW w:type="dxa" w:w="1457"/>
            <w:shd w:fill="f2f6fa" w:val="clear"/>
          </w:tcPr>
          <w:p>
            <w:pPr>
              <w:jc w:val="right"/>
            </w:pPr>
            <w:r>
              <w:rPr>
                <w:sz w:val="15"/>
              </w:rPr>
              <w:t>10</w:t>
            </w:r>
          </w:p>
        </w:tc>
        <w:tc>
          <w:tcPr>
            <w:tcW w:type="dxa" w:w="1457"/>
            <w:shd w:fill="f2f6fa" w:val="clear"/>
          </w:tcPr>
          <w:p>
            <w:pPr>
              <w:jc w:val="right"/>
            </w:pPr>
            <w:r>
              <w:rPr>
                <w:sz w:val="15"/>
              </w:rPr>
              <w:t>39,664</w:t>
            </w:r>
          </w:p>
        </w:tc>
        <w:tc>
          <w:tcPr>
            <w:tcW w:type="dxa" w:w="1457"/>
            <w:shd w:fill="f2f6fa" w:val="clear"/>
          </w:tcPr>
          <w:p>
            <w:pPr>
              <w:jc w:val="right"/>
            </w:pPr>
            <w:r>
              <w:rPr>
                <w:sz w:val="15"/>
              </w:rPr>
              <w:t>4,990</w:t>
            </w:r>
          </w:p>
        </w:tc>
        <w:tc>
          <w:tcPr>
            <w:tcW w:type="dxa" w:w="1457"/>
            <w:shd w:fill="f2f6fa" w:val="clear"/>
          </w:tcPr>
          <w:p>
            <w:pPr>
              <w:jc w:val="right"/>
            </w:pPr>
            <w:r>
              <w:rPr>
                <w:sz w:val="15"/>
              </w:rPr>
              <w:t>4,747,205</w:t>
            </w:r>
          </w:p>
        </w:tc>
      </w:tr>
      <w:tr>
        <w:tc>
          <w:tcPr>
            <w:tcW w:type="dxa" w:w="1457"/>
          </w:tcPr>
          <w:p>
            <w:r>
              <w:rPr>
                <w:sz w:val="15"/>
              </w:rPr>
              <w:t>GENERAL HARDWARE</w:t>
            </w:r>
          </w:p>
        </w:tc>
        <w:tc>
          <w:tcPr>
            <w:tcW w:type="dxa" w:w="1457"/>
          </w:tcPr>
          <w:p>
            <w:pPr>
              <w:jc w:val="right"/>
            </w:pPr>
            <w:r>
              <w:rPr>
                <w:sz w:val="15"/>
              </w:rPr>
              <w:t>266</w:t>
            </w:r>
          </w:p>
        </w:tc>
        <w:tc>
          <w:tcPr>
            <w:tcW w:type="dxa" w:w="1457"/>
          </w:tcPr>
          <w:p>
            <w:pPr>
              <w:jc w:val="right"/>
            </w:pPr>
            <w:r>
              <w:rPr>
                <w:sz w:val="15"/>
              </w:rPr>
              <w:t>234</w:t>
            </w:r>
          </w:p>
        </w:tc>
        <w:tc>
          <w:tcPr>
            <w:tcW w:type="dxa" w:w="1457"/>
          </w:tcPr>
          <w:p>
            <w:pPr>
              <w:jc w:val="right"/>
            </w:pPr>
            <w:r>
              <w:rPr>
                <w:sz w:val="15"/>
              </w:rPr>
              <w:t>32</w:t>
            </w:r>
          </w:p>
        </w:tc>
        <w:tc>
          <w:tcPr>
            <w:tcW w:type="dxa" w:w="1457"/>
          </w:tcPr>
          <w:p>
            <w:pPr>
              <w:jc w:val="right"/>
            </w:pPr>
            <w:r>
              <w:rPr>
                <w:sz w:val="15"/>
              </w:rPr>
              <w:t>19,955</w:t>
            </w:r>
          </w:p>
        </w:tc>
        <w:tc>
          <w:tcPr>
            <w:tcW w:type="dxa" w:w="1457"/>
          </w:tcPr>
          <w:p>
            <w:pPr>
              <w:jc w:val="right"/>
            </w:pPr>
            <w:r>
              <w:rPr>
                <w:sz w:val="15"/>
              </w:rPr>
              <w:t>2,610</w:t>
            </w:r>
          </w:p>
        </w:tc>
        <w:tc>
          <w:tcPr>
            <w:tcW w:type="dxa" w:w="1457"/>
          </w:tcPr>
          <w:p>
            <w:pPr>
              <w:jc w:val="right"/>
            </w:pPr>
            <w:r>
              <w:rPr>
                <w:sz w:val="15"/>
              </w:rPr>
              <w:t>591,522</w:t>
            </w:r>
          </w:p>
        </w:tc>
      </w:tr>
      <w:tr>
        <w:tc>
          <w:tcPr>
            <w:tcW w:type="dxa" w:w="1457"/>
            <w:shd w:fill="f2f6fa" w:val="clear"/>
          </w:tcPr>
          <w:p>
            <w:r>
              <w:rPr>
                <w:sz w:val="15"/>
              </w:rPr>
              <w:t>PLUMBING MATERIALS</w:t>
            </w:r>
          </w:p>
        </w:tc>
        <w:tc>
          <w:tcPr>
            <w:tcW w:type="dxa" w:w="1457"/>
            <w:shd w:fill="f2f6fa" w:val="clear"/>
          </w:tcPr>
          <w:p>
            <w:pPr>
              <w:jc w:val="right"/>
            </w:pPr>
            <w:r>
              <w:rPr>
                <w:sz w:val="15"/>
              </w:rPr>
              <w:t>480</w:t>
            </w:r>
          </w:p>
        </w:tc>
        <w:tc>
          <w:tcPr>
            <w:tcW w:type="dxa" w:w="1457"/>
            <w:shd w:fill="f2f6fa" w:val="clear"/>
          </w:tcPr>
          <w:p>
            <w:pPr>
              <w:jc w:val="right"/>
            </w:pPr>
            <w:r>
              <w:rPr>
                <w:sz w:val="15"/>
              </w:rPr>
              <w:t>344</w:t>
            </w:r>
          </w:p>
        </w:tc>
        <w:tc>
          <w:tcPr>
            <w:tcW w:type="dxa" w:w="1457"/>
            <w:shd w:fill="f2f6fa" w:val="clear"/>
          </w:tcPr>
          <w:p>
            <w:pPr>
              <w:jc w:val="right"/>
            </w:pPr>
            <w:r>
              <w:rPr>
                <w:sz w:val="15"/>
              </w:rPr>
              <w:t>136</w:t>
            </w:r>
          </w:p>
        </w:tc>
        <w:tc>
          <w:tcPr>
            <w:tcW w:type="dxa" w:w="1457"/>
            <w:shd w:fill="f2f6fa" w:val="clear"/>
          </w:tcPr>
          <w:p>
            <w:pPr>
              <w:jc w:val="right"/>
            </w:pPr>
            <w:r>
              <w:rPr>
                <w:sz w:val="15"/>
              </w:rPr>
              <w:t>12,567</w:t>
            </w:r>
          </w:p>
        </w:tc>
        <w:tc>
          <w:tcPr>
            <w:tcW w:type="dxa" w:w="1457"/>
            <w:shd w:fill="f2f6fa" w:val="clear"/>
          </w:tcPr>
          <w:p>
            <w:pPr>
              <w:jc w:val="right"/>
            </w:pPr>
            <w:r>
              <w:rPr>
                <w:sz w:val="15"/>
              </w:rPr>
              <w:t>1,762</w:t>
            </w:r>
          </w:p>
        </w:tc>
        <w:tc>
          <w:tcPr>
            <w:tcW w:type="dxa" w:w="1457"/>
            <w:shd w:fill="f2f6fa" w:val="clear"/>
          </w:tcPr>
          <w:p>
            <w:pPr>
              <w:jc w:val="right"/>
            </w:pPr>
            <w:r>
              <w:rPr>
                <w:sz w:val="15"/>
              </w:rPr>
              <w:t>495,030</w:t>
            </w:r>
          </w:p>
        </w:tc>
      </w:tr>
      <w:tr>
        <w:tc>
          <w:tcPr>
            <w:tcW w:type="dxa" w:w="1457"/>
          </w:tcPr>
          <w:p>
            <w:r>
              <w:rPr>
                <w:sz w:val="15"/>
              </w:rPr>
              <w:t>ELECTRICALS</w:t>
            </w:r>
          </w:p>
        </w:tc>
        <w:tc>
          <w:tcPr>
            <w:tcW w:type="dxa" w:w="1457"/>
          </w:tcPr>
          <w:p>
            <w:pPr>
              <w:jc w:val="right"/>
            </w:pPr>
            <w:r>
              <w:rPr>
                <w:sz w:val="15"/>
              </w:rPr>
              <w:t>209</w:t>
            </w:r>
          </w:p>
        </w:tc>
        <w:tc>
          <w:tcPr>
            <w:tcW w:type="dxa" w:w="1457"/>
          </w:tcPr>
          <w:p>
            <w:pPr>
              <w:jc w:val="right"/>
            </w:pPr>
            <w:r>
              <w:rPr>
                <w:sz w:val="15"/>
              </w:rPr>
              <w:t>137</w:t>
            </w:r>
          </w:p>
        </w:tc>
        <w:tc>
          <w:tcPr>
            <w:tcW w:type="dxa" w:w="1457"/>
          </w:tcPr>
          <w:p>
            <w:pPr>
              <w:jc w:val="right"/>
            </w:pPr>
            <w:r>
              <w:rPr>
                <w:sz w:val="15"/>
              </w:rPr>
              <w:t>72</w:t>
            </w:r>
          </w:p>
        </w:tc>
        <w:tc>
          <w:tcPr>
            <w:tcW w:type="dxa" w:w="1457"/>
          </w:tcPr>
          <w:p>
            <w:pPr>
              <w:jc w:val="right"/>
            </w:pPr>
            <w:r>
              <w:rPr>
                <w:sz w:val="15"/>
              </w:rPr>
              <w:t>11,565</w:t>
            </w:r>
          </w:p>
        </w:tc>
        <w:tc>
          <w:tcPr>
            <w:tcW w:type="dxa" w:w="1457"/>
          </w:tcPr>
          <w:p>
            <w:pPr>
              <w:jc w:val="right"/>
            </w:pPr>
            <w:r>
              <w:rPr>
                <w:sz w:val="15"/>
              </w:rPr>
              <w:t>1,521</w:t>
            </w:r>
          </w:p>
        </w:tc>
        <w:tc>
          <w:tcPr>
            <w:tcW w:type="dxa" w:w="1457"/>
          </w:tcPr>
          <w:p>
            <w:pPr>
              <w:jc w:val="right"/>
            </w:pPr>
            <w:r>
              <w:rPr>
                <w:sz w:val="15"/>
              </w:rPr>
              <w:t>186,758</w:t>
            </w:r>
          </w:p>
        </w:tc>
      </w:tr>
      <w:tr>
        <w:tc>
          <w:tcPr>
            <w:tcW w:type="dxa" w:w="1457"/>
            <w:shd w:fill="f2f6fa" w:val="clear"/>
          </w:tcPr>
          <w:p>
            <w:r>
              <w:rPr>
                <w:sz w:val="15"/>
              </w:rPr>
              <w:t>TIMBER PRODUCTS</w:t>
            </w:r>
          </w:p>
        </w:tc>
        <w:tc>
          <w:tcPr>
            <w:tcW w:type="dxa" w:w="1457"/>
            <w:shd w:fill="f2f6fa" w:val="clear"/>
          </w:tcPr>
          <w:p>
            <w:pPr>
              <w:jc w:val="right"/>
            </w:pPr>
            <w:r>
              <w:rPr>
                <w:sz w:val="15"/>
              </w:rPr>
              <w:t>37</w:t>
            </w:r>
          </w:p>
        </w:tc>
        <w:tc>
          <w:tcPr>
            <w:tcW w:type="dxa" w:w="1457"/>
            <w:shd w:fill="f2f6fa" w:val="clear"/>
          </w:tcPr>
          <w:p>
            <w:pPr>
              <w:jc w:val="right"/>
            </w:pPr>
            <w:r>
              <w:rPr>
                <w:sz w:val="15"/>
              </w:rPr>
              <w:t>31</w:t>
            </w:r>
          </w:p>
        </w:tc>
        <w:tc>
          <w:tcPr>
            <w:tcW w:type="dxa" w:w="1457"/>
            <w:shd w:fill="f2f6fa" w:val="clear"/>
          </w:tcPr>
          <w:p>
            <w:pPr>
              <w:jc w:val="right"/>
            </w:pPr>
            <w:r>
              <w:rPr>
                <w:sz w:val="15"/>
              </w:rPr>
              <w:t>6</w:t>
            </w:r>
          </w:p>
        </w:tc>
        <w:tc>
          <w:tcPr>
            <w:tcW w:type="dxa" w:w="1457"/>
            <w:shd w:fill="f2f6fa" w:val="clear"/>
          </w:tcPr>
          <w:p>
            <w:pPr>
              <w:jc w:val="right"/>
            </w:pPr>
            <w:r>
              <w:rPr>
                <w:sz w:val="15"/>
              </w:rPr>
              <w:t>6,818</w:t>
            </w:r>
          </w:p>
        </w:tc>
        <w:tc>
          <w:tcPr>
            <w:tcW w:type="dxa" w:w="1457"/>
            <w:shd w:fill="f2f6fa" w:val="clear"/>
          </w:tcPr>
          <w:p>
            <w:pPr>
              <w:jc w:val="right"/>
            </w:pPr>
            <w:r>
              <w:rPr>
                <w:sz w:val="15"/>
              </w:rPr>
              <w:t>866</w:t>
            </w:r>
          </w:p>
        </w:tc>
        <w:tc>
          <w:tcPr>
            <w:tcW w:type="dxa" w:w="1457"/>
            <w:shd w:fill="f2f6fa" w:val="clear"/>
          </w:tcPr>
          <w:p>
            <w:pPr>
              <w:jc w:val="right"/>
            </w:pPr>
            <w:r>
              <w:rPr>
                <w:sz w:val="15"/>
              </w:rPr>
              <w:t>1,036,505</w:t>
            </w:r>
          </w:p>
        </w:tc>
      </w:tr>
      <w:tr>
        <w:tc>
          <w:tcPr>
            <w:tcW w:type="dxa" w:w="1457"/>
          </w:tcPr>
          <w:p>
            <w:r>
              <w:rPr>
                <w:sz w:val="15"/>
              </w:rPr>
              <w:t>TOOLS &amp; MACHINERY</w:t>
            </w:r>
          </w:p>
        </w:tc>
        <w:tc>
          <w:tcPr>
            <w:tcW w:type="dxa" w:w="1457"/>
          </w:tcPr>
          <w:p>
            <w:pPr>
              <w:jc w:val="right"/>
            </w:pPr>
            <w:r>
              <w:rPr>
                <w:sz w:val="15"/>
              </w:rPr>
              <w:t>267</w:t>
            </w:r>
          </w:p>
        </w:tc>
        <w:tc>
          <w:tcPr>
            <w:tcW w:type="dxa" w:w="1457"/>
          </w:tcPr>
          <w:p>
            <w:pPr>
              <w:jc w:val="right"/>
            </w:pPr>
            <w:r>
              <w:rPr>
                <w:sz w:val="15"/>
              </w:rPr>
              <w:t>185</w:t>
            </w:r>
          </w:p>
        </w:tc>
        <w:tc>
          <w:tcPr>
            <w:tcW w:type="dxa" w:w="1457"/>
          </w:tcPr>
          <w:p>
            <w:pPr>
              <w:jc w:val="right"/>
            </w:pPr>
            <w:r>
              <w:rPr>
                <w:sz w:val="15"/>
              </w:rPr>
              <w:t>82</w:t>
            </w:r>
          </w:p>
        </w:tc>
        <w:tc>
          <w:tcPr>
            <w:tcW w:type="dxa" w:w="1457"/>
          </w:tcPr>
          <w:p>
            <w:pPr>
              <w:jc w:val="right"/>
            </w:pPr>
            <w:r>
              <w:rPr>
                <w:sz w:val="15"/>
              </w:rPr>
              <w:t>3,873</w:t>
            </w:r>
          </w:p>
        </w:tc>
        <w:tc>
          <w:tcPr>
            <w:tcW w:type="dxa" w:w="1457"/>
          </w:tcPr>
          <w:p>
            <w:pPr>
              <w:jc w:val="right"/>
            </w:pPr>
            <w:r>
              <w:rPr>
                <w:sz w:val="15"/>
              </w:rPr>
              <w:t>592</w:t>
            </w:r>
          </w:p>
        </w:tc>
        <w:tc>
          <w:tcPr>
            <w:tcW w:type="dxa" w:w="1457"/>
          </w:tcPr>
          <w:p>
            <w:pPr>
              <w:jc w:val="right"/>
            </w:pPr>
            <w:r>
              <w:rPr>
                <w:sz w:val="15"/>
              </w:rPr>
              <w:t>308,486</w:t>
            </w:r>
          </w:p>
        </w:tc>
      </w:tr>
      <w:tr>
        <w:tc>
          <w:tcPr>
            <w:tcW w:type="dxa" w:w="1457"/>
            <w:shd w:fill="f2f6fa" w:val="clear"/>
          </w:tcPr>
          <w:p>
            <w:r>
              <w:rPr>
                <w:sz w:val="15"/>
              </w:rPr>
              <w:t>NAILS</w:t>
            </w:r>
          </w:p>
        </w:tc>
        <w:tc>
          <w:tcPr>
            <w:tcW w:type="dxa" w:w="1457"/>
            <w:shd w:fill="f2f6fa" w:val="clear"/>
          </w:tcPr>
          <w:p>
            <w:pPr>
              <w:jc w:val="right"/>
            </w:pPr>
            <w:r>
              <w:rPr>
                <w:sz w:val="15"/>
              </w:rPr>
              <w:t>40</w:t>
            </w:r>
          </w:p>
        </w:tc>
        <w:tc>
          <w:tcPr>
            <w:tcW w:type="dxa" w:w="1457"/>
            <w:shd w:fill="f2f6fa" w:val="clear"/>
          </w:tcPr>
          <w:p>
            <w:pPr>
              <w:jc w:val="right"/>
            </w:pPr>
            <w:r>
              <w:rPr>
                <w:sz w:val="15"/>
              </w:rPr>
              <w:t>32</w:t>
            </w:r>
          </w:p>
        </w:tc>
        <w:tc>
          <w:tcPr>
            <w:tcW w:type="dxa" w:w="1457"/>
            <w:shd w:fill="f2f6fa" w:val="clear"/>
          </w:tcPr>
          <w:p>
            <w:pPr>
              <w:jc w:val="right"/>
            </w:pPr>
            <w:r>
              <w:rPr>
                <w:sz w:val="15"/>
              </w:rPr>
              <w:t>8</w:t>
            </w:r>
          </w:p>
        </w:tc>
        <w:tc>
          <w:tcPr>
            <w:tcW w:type="dxa" w:w="1457"/>
            <w:shd w:fill="f2f6fa" w:val="clear"/>
          </w:tcPr>
          <w:p>
            <w:pPr>
              <w:jc w:val="right"/>
            </w:pPr>
            <w:r>
              <w:rPr>
                <w:sz w:val="15"/>
              </w:rPr>
              <w:t>3,346</w:t>
            </w:r>
          </w:p>
        </w:tc>
        <w:tc>
          <w:tcPr>
            <w:tcW w:type="dxa" w:w="1457"/>
            <w:shd w:fill="f2f6fa" w:val="clear"/>
          </w:tcPr>
          <w:p>
            <w:pPr>
              <w:jc w:val="right"/>
            </w:pPr>
            <w:r>
              <w:rPr>
                <w:sz w:val="15"/>
              </w:rPr>
              <w:t>437</w:t>
            </w:r>
          </w:p>
        </w:tc>
        <w:tc>
          <w:tcPr>
            <w:tcW w:type="dxa" w:w="1457"/>
            <w:shd w:fill="f2f6fa" w:val="clear"/>
          </w:tcPr>
          <w:p>
            <w:pPr>
              <w:jc w:val="right"/>
            </w:pPr>
            <w:r>
              <w:rPr>
                <w:sz w:val="15"/>
              </w:rPr>
              <w:t>237,910</w:t>
            </w:r>
          </w:p>
        </w:tc>
      </w:tr>
      <w:tr>
        <w:tc>
          <w:tcPr>
            <w:tcW w:type="dxa" w:w="1457"/>
          </w:tcPr>
          <w:p>
            <w:r>
              <w:rPr>
                <w:sz w:val="15"/>
              </w:rPr>
              <w:t>PAINTS</w:t>
            </w:r>
          </w:p>
        </w:tc>
        <w:tc>
          <w:tcPr>
            <w:tcW w:type="dxa" w:w="1457"/>
          </w:tcPr>
          <w:p>
            <w:pPr>
              <w:jc w:val="right"/>
            </w:pPr>
            <w:r>
              <w:rPr>
                <w:sz w:val="15"/>
              </w:rPr>
              <w:t>216</w:t>
            </w:r>
          </w:p>
        </w:tc>
        <w:tc>
          <w:tcPr>
            <w:tcW w:type="dxa" w:w="1457"/>
          </w:tcPr>
          <w:p>
            <w:pPr>
              <w:jc w:val="right"/>
            </w:pPr>
            <w:r>
              <w:rPr>
                <w:sz w:val="15"/>
              </w:rPr>
              <w:t>151</w:t>
            </w:r>
          </w:p>
        </w:tc>
        <w:tc>
          <w:tcPr>
            <w:tcW w:type="dxa" w:w="1457"/>
          </w:tcPr>
          <w:p>
            <w:pPr>
              <w:jc w:val="right"/>
            </w:pPr>
            <w:r>
              <w:rPr>
                <w:sz w:val="15"/>
              </w:rPr>
              <w:t>65</w:t>
            </w:r>
          </w:p>
        </w:tc>
        <w:tc>
          <w:tcPr>
            <w:tcW w:type="dxa" w:w="1457"/>
          </w:tcPr>
          <w:p>
            <w:pPr>
              <w:jc w:val="right"/>
            </w:pPr>
            <w:r>
              <w:rPr>
                <w:sz w:val="15"/>
              </w:rPr>
              <w:t>2,736</w:t>
            </w:r>
          </w:p>
        </w:tc>
        <w:tc>
          <w:tcPr>
            <w:tcW w:type="dxa" w:w="1457"/>
          </w:tcPr>
          <w:p>
            <w:pPr>
              <w:jc w:val="right"/>
            </w:pPr>
            <w:r>
              <w:rPr>
                <w:sz w:val="15"/>
              </w:rPr>
              <w:t>426</w:t>
            </w:r>
          </w:p>
        </w:tc>
        <w:tc>
          <w:tcPr>
            <w:tcW w:type="dxa" w:w="1457"/>
          </w:tcPr>
          <w:p>
            <w:pPr>
              <w:jc w:val="right"/>
            </w:pPr>
            <w:r>
              <w:rPr>
                <w:sz w:val="15"/>
              </w:rPr>
              <w:t>1,214,965</w:t>
            </w:r>
          </w:p>
        </w:tc>
      </w:tr>
      <w:tr>
        <w:tc>
          <w:tcPr>
            <w:tcW w:type="dxa" w:w="1457"/>
            <w:shd w:fill="f2f6fa" w:val="clear"/>
          </w:tcPr>
          <w:p>
            <w:r>
              <w:rPr>
                <w:sz w:val="15"/>
              </w:rPr>
              <w:t>MORTAR AND ADHESIVES</w:t>
            </w:r>
          </w:p>
        </w:tc>
        <w:tc>
          <w:tcPr>
            <w:tcW w:type="dxa" w:w="1457"/>
            <w:shd w:fill="f2f6fa" w:val="clear"/>
          </w:tcPr>
          <w:p>
            <w:pPr>
              <w:jc w:val="right"/>
            </w:pPr>
            <w:r>
              <w:rPr>
                <w:sz w:val="15"/>
              </w:rPr>
              <w:t>28</w:t>
            </w:r>
          </w:p>
        </w:tc>
        <w:tc>
          <w:tcPr>
            <w:tcW w:type="dxa" w:w="1457"/>
            <w:shd w:fill="f2f6fa" w:val="clear"/>
          </w:tcPr>
          <w:p>
            <w:pPr>
              <w:jc w:val="right"/>
            </w:pPr>
            <w:r>
              <w:rPr>
                <w:sz w:val="15"/>
              </w:rPr>
              <w:t>25</w:t>
            </w:r>
          </w:p>
        </w:tc>
        <w:tc>
          <w:tcPr>
            <w:tcW w:type="dxa" w:w="1457"/>
            <w:shd w:fill="f2f6fa" w:val="clear"/>
          </w:tcPr>
          <w:p>
            <w:pPr>
              <w:jc w:val="right"/>
            </w:pPr>
            <w:r>
              <w:rPr>
                <w:sz w:val="15"/>
              </w:rPr>
              <w:t>3</w:t>
            </w:r>
          </w:p>
        </w:tc>
        <w:tc>
          <w:tcPr>
            <w:tcW w:type="dxa" w:w="1457"/>
            <w:shd w:fill="f2f6fa" w:val="clear"/>
          </w:tcPr>
          <w:p>
            <w:pPr>
              <w:jc w:val="right"/>
            </w:pPr>
            <w:r>
              <w:rPr>
                <w:sz w:val="15"/>
              </w:rPr>
              <w:t>2,695</w:t>
            </w:r>
          </w:p>
        </w:tc>
        <w:tc>
          <w:tcPr>
            <w:tcW w:type="dxa" w:w="1457"/>
            <w:shd w:fill="f2f6fa" w:val="clear"/>
          </w:tcPr>
          <w:p>
            <w:pPr>
              <w:jc w:val="right"/>
            </w:pPr>
            <w:r>
              <w:rPr>
                <w:sz w:val="15"/>
              </w:rPr>
              <w:t>348</w:t>
            </w:r>
          </w:p>
        </w:tc>
        <w:tc>
          <w:tcPr>
            <w:tcW w:type="dxa" w:w="1457"/>
            <w:shd w:fill="f2f6fa" w:val="clear"/>
          </w:tcPr>
          <w:p>
            <w:pPr>
              <w:jc w:val="right"/>
            </w:pPr>
            <w:r>
              <w:rPr>
                <w:sz w:val="15"/>
              </w:rPr>
              <w:t>209,185</w:t>
            </w:r>
          </w:p>
        </w:tc>
      </w:tr>
      <w:tr>
        <w:tc>
          <w:tcPr>
            <w:tcW w:type="dxa" w:w="1457"/>
          </w:tcPr>
          <w:p>
            <w:r>
              <w:rPr>
                <w:sz w:val="15"/>
              </w:rPr>
              <w:t>WIRE PRODUCTS</w:t>
            </w:r>
          </w:p>
        </w:tc>
        <w:tc>
          <w:tcPr>
            <w:tcW w:type="dxa" w:w="1457"/>
          </w:tcPr>
          <w:p>
            <w:pPr>
              <w:jc w:val="right"/>
            </w:pPr>
            <w:r>
              <w:rPr>
                <w:sz w:val="15"/>
              </w:rPr>
              <w:t>36</w:t>
            </w:r>
          </w:p>
        </w:tc>
        <w:tc>
          <w:tcPr>
            <w:tcW w:type="dxa" w:w="1457"/>
          </w:tcPr>
          <w:p>
            <w:pPr>
              <w:jc w:val="right"/>
            </w:pPr>
            <w:r>
              <w:rPr>
                <w:sz w:val="15"/>
              </w:rPr>
              <w:t>33</w:t>
            </w:r>
          </w:p>
        </w:tc>
        <w:tc>
          <w:tcPr>
            <w:tcW w:type="dxa" w:w="1457"/>
          </w:tcPr>
          <w:p>
            <w:pPr>
              <w:jc w:val="right"/>
            </w:pPr>
            <w:r>
              <w:rPr>
                <w:sz w:val="15"/>
              </w:rPr>
              <w:t>3</w:t>
            </w:r>
          </w:p>
        </w:tc>
        <w:tc>
          <w:tcPr>
            <w:tcW w:type="dxa" w:w="1457"/>
          </w:tcPr>
          <w:p>
            <w:pPr>
              <w:jc w:val="right"/>
            </w:pPr>
            <w:r>
              <w:rPr>
                <w:sz w:val="15"/>
              </w:rPr>
              <w:t>1,802</w:t>
            </w:r>
          </w:p>
        </w:tc>
        <w:tc>
          <w:tcPr>
            <w:tcW w:type="dxa" w:w="1457"/>
          </w:tcPr>
          <w:p>
            <w:pPr>
              <w:jc w:val="right"/>
            </w:pPr>
            <w:r>
              <w:rPr>
                <w:sz w:val="15"/>
              </w:rPr>
              <w:t>242</w:t>
            </w:r>
          </w:p>
        </w:tc>
        <w:tc>
          <w:tcPr>
            <w:tcW w:type="dxa" w:w="1457"/>
          </w:tcPr>
          <w:p>
            <w:pPr>
              <w:jc w:val="right"/>
            </w:pPr>
            <w:r>
              <w:rPr>
                <w:sz w:val="15"/>
              </w:rPr>
              <w:t>598,240</w:t>
            </w:r>
          </w:p>
        </w:tc>
      </w:tr>
      <w:tr>
        <w:tc>
          <w:tcPr>
            <w:tcW w:type="dxa" w:w="1457"/>
            <w:shd w:fill="f2f6fa" w:val="clear"/>
          </w:tcPr>
          <w:p>
            <w:r>
              <w:rPr>
                <w:sz w:val="15"/>
              </w:rPr>
              <w:t>TIMBER</w:t>
            </w:r>
          </w:p>
        </w:tc>
        <w:tc>
          <w:tcPr>
            <w:tcW w:type="dxa" w:w="1457"/>
            <w:shd w:fill="f2f6fa" w:val="clear"/>
          </w:tcPr>
          <w:p>
            <w:pPr>
              <w:jc w:val="right"/>
            </w:pPr>
            <w:r>
              <w:rPr>
                <w:sz w:val="15"/>
              </w:rPr>
              <w:t>8</w:t>
            </w:r>
          </w:p>
        </w:tc>
        <w:tc>
          <w:tcPr>
            <w:tcW w:type="dxa" w:w="1457"/>
            <w:shd w:fill="f2f6fa" w:val="clear"/>
          </w:tcPr>
          <w:p>
            <w:pPr>
              <w:jc w:val="right"/>
            </w:pPr>
            <w:r>
              <w:rPr>
                <w:sz w:val="15"/>
              </w:rPr>
              <w:t>2</w:t>
            </w:r>
          </w:p>
        </w:tc>
        <w:tc>
          <w:tcPr>
            <w:tcW w:type="dxa" w:w="1457"/>
            <w:shd w:fill="f2f6fa" w:val="clear"/>
          </w:tcPr>
          <w:p>
            <w:pPr>
              <w:jc w:val="right"/>
            </w:pPr>
            <w:r>
              <w:rPr>
                <w:sz w:val="15"/>
              </w:rPr>
              <w:t>6</w:t>
            </w:r>
          </w:p>
        </w:tc>
        <w:tc>
          <w:tcPr>
            <w:tcW w:type="dxa" w:w="1457"/>
            <w:shd w:fill="f2f6fa" w:val="clear"/>
          </w:tcPr>
          <w:p>
            <w:pPr>
              <w:jc w:val="right"/>
            </w:pPr>
            <w:r>
              <w:rPr>
                <w:sz w:val="15"/>
              </w:rPr>
              <w:t>1,576</w:t>
            </w:r>
          </w:p>
        </w:tc>
        <w:tc>
          <w:tcPr>
            <w:tcW w:type="dxa" w:w="1457"/>
            <w:shd w:fill="f2f6fa" w:val="clear"/>
          </w:tcPr>
          <w:p>
            <w:pPr>
              <w:jc w:val="right"/>
            </w:pPr>
            <w:r>
              <w:rPr>
                <w:sz w:val="15"/>
              </w:rPr>
              <w:t>198</w:t>
            </w:r>
          </w:p>
        </w:tc>
        <w:tc>
          <w:tcPr>
            <w:tcW w:type="dxa" w:w="1457"/>
            <w:shd w:fill="f2f6fa" w:val="clear"/>
          </w:tcPr>
          <w:p>
            <w:pPr>
              <w:jc w:val="right"/>
            </w:pPr>
            <w:r>
              <w:rPr>
                <w:sz w:val="15"/>
              </w:rPr>
              <w:t>397,590</w:t>
            </w:r>
          </w:p>
        </w:tc>
      </w:tr>
      <w:tr>
        <w:tc>
          <w:tcPr>
            <w:tcW w:type="dxa" w:w="1457"/>
          </w:tcPr>
          <w:p>
            <w:r>
              <w:rPr>
                <w:sz w:val="15"/>
              </w:rPr>
              <w:t>PAINT ACCESSORIES</w:t>
            </w:r>
          </w:p>
        </w:tc>
        <w:tc>
          <w:tcPr>
            <w:tcW w:type="dxa" w:w="1457"/>
          </w:tcPr>
          <w:p>
            <w:pPr>
              <w:jc w:val="right"/>
            </w:pPr>
            <w:r>
              <w:rPr>
                <w:sz w:val="15"/>
              </w:rPr>
              <w:t>56</w:t>
            </w:r>
          </w:p>
        </w:tc>
        <w:tc>
          <w:tcPr>
            <w:tcW w:type="dxa" w:w="1457"/>
          </w:tcPr>
          <w:p>
            <w:pPr>
              <w:jc w:val="right"/>
            </w:pPr>
            <w:r>
              <w:rPr>
                <w:sz w:val="15"/>
              </w:rPr>
              <w:t>45</w:t>
            </w:r>
          </w:p>
        </w:tc>
        <w:tc>
          <w:tcPr>
            <w:tcW w:type="dxa" w:w="1457"/>
          </w:tcPr>
          <w:p>
            <w:pPr>
              <w:jc w:val="right"/>
            </w:pPr>
            <w:r>
              <w:rPr>
                <w:sz w:val="15"/>
              </w:rPr>
              <w:t>11</w:t>
            </w:r>
          </w:p>
        </w:tc>
        <w:tc>
          <w:tcPr>
            <w:tcW w:type="dxa" w:w="1457"/>
          </w:tcPr>
          <w:p>
            <w:pPr>
              <w:jc w:val="right"/>
            </w:pPr>
            <w:r>
              <w:rPr>
                <w:sz w:val="15"/>
              </w:rPr>
              <w:t>1,315</w:t>
            </w:r>
          </w:p>
        </w:tc>
        <w:tc>
          <w:tcPr>
            <w:tcW w:type="dxa" w:w="1457"/>
          </w:tcPr>
          <w:p>
            <w:pPr>
              <w:jc w:val="right"/>
            </w:pPr>
            <w:r>
              <w:rPr>
                <w:sz w:val="15"/>
              </w:rPr>
              <w:t>190</w:t>
            </w:r>
          </w:p>
        </w:tc>
        <w:tc>
          <w:tcPr>
            <w:tcW w:type="dxa" w:w="1457"/>
          </w:tcPr>
          <w:p>
            <w:pPr>
              <w:jc w:val="right"/>
            </w:pPr>
            <w:r>
              <w:rPr>
                <w:sz w:val="15"/>
              </w:rPr>
              <w:t>108,355</w:t>
            </w:r>
          </w:p>
        </w:tc>
      </w:tr>
      <w:tr>
        <w:tc>
          <w:tcPr>
            <w:tcW w:type="dxa" w:w="1457"/>
            <w:shd w:fill="f2f6fa" w:val="clear"/>
          </w:tcPr>
          <w:p>
            <w:r>
              <w:rPr>
                <w:sz w:val="15"/>
              </w:rPr>
              <w:t>IRON SHEETS &amp; PLATES</w:t>
            </w:r>
          </w:p>
        </w:tc>
        <w:tc>
          <w:tcPr>
            <w:tcW w:type="dxa" w:w="1457"/>
            <w:shd w:fill="f2f6fa" w:val="clear"/>
          </w:tcPr>
          <w:p>
            <w:pPr>
              <w:jc w:val="right"/>
            </w:pPr>
            <w:r>
              <w:rPr>
                <w:sz w:val="15"/>
              </w:rPr>
              <w:t>34</w:t>
            </w:r>
          </w:p>
        </w:tc>
        <w:tc>
          <w:tcPr>
            <w:tcW w:type="dxa" w:w="1457"/>
            <w:shd w:fill="f2f6fa" w:val="clear"/>
          </w:tcPr>
          <w:p>
            <w:pPr>
              <w:jc w:val="right"/>
            </w:pPr>
            <w:r>
              <w:rPr>
                <w:sz w:val="15"/>
              </w:rPr>
              <w:t>27</w:t>
            </w:r>
          </w:p>
        </w:tc>
        <w:tc>
          <w:tcPr>
            <w:tcW w:type="dxa" w:w="1457"/>
            <w:shd w:fill="f2f6fa" w:val="clear"/>
          </w:tcPr>
          <w:p>
            <w:pPr>
              <w:jc w:val="right"/>
            </w:pPr>
            <w:r>
              <w:rPr>
                <w:sz w:val="15"/>
              </w:rPr>
              <w:t>7</w:t>
            </w:r>
          </w:p>
        </w:tc>
        <w:tc>
          <w:tcPr>
            <w:tcW w:type="dxa" w:w="1457"/>
            <w:shd w:fill="f2f6fa" w:val="clear"/>
          </w:tcPr>
          <w:p>
            <w:pPr>
              <w:jc w:val="right"/>
            </w:pPr>
            <w:r>
              <w:rPr>
                <w:sz w:val="15"/>
              </w:rPr>
              <w:t>991</w:t>
            </w:r>
          </w:p>
        </w:tc>
        <w:tc>
          <w:tcPr>
            <w:tcW w:type="dxa" w:w="1457"/>
            <w:shd w:fill="f2f6fa" w:val="clear"/>
          </w:tcPr>
          <w:p>
            <w:pPr>
              <w:jc w:val="right"/>
            </w:pPr>
            <w:r>
              <w:rPr>
                <w:sz w:val="15"/>
              </w:rPr>
              <w:t>137</w:t>
            </w:r>
          </w:p>
        </w:tc>
        <w:tc>
          <w:tcPr>
            <w:tcW w:type="dxa" w:w="1457"/>
            <w:shd w:fill="f2f6fa" w:val="clear"/>
          </w:tcPr>
          <w:p>
            <w:pPr>
              <w:jc w:val="right"/>
            </w:pPr>
            <w:r>
              <w:rPr>
                <w:sz w:val="15"/>
              </w:rPr>
              <w:t>223,255</w:t>
            </w:r>
          </w:p>
        </w:tc>
      </w:tr>
      <w:tr>
        <w:tc>
          <w:tcPr>
            <w:tcW w:type="dxa" w:w="1457"/>
          </w:tcPr>
          <w:p>
            <w:r>
              <w:rPr>
                <w:sz w:val="15"/>
              </w:rPr>
              <w:t>GLUES &amp; SEALANTS</w:t>
            </w:r>
          </w:p>
        </w:tc>
        <w:tc>
          <w:tcPr>
            <w:tcW w:type="dxa" w:w="1457"/>
          </w:tcPr>
          <w:p>
            <w:pPr>
              <w:jc w:val="right"/>
            </w:pPr>
            <w:r>
              <w:rPr>
                <w:sz w:val="15"/>
              </w:rPr>
              <w:t>54</w:t>
            </w:r>
          </w:p>
        </w:tc>
        <w:tc>
          <w:tcPr>
            <w:tcW w:type="dxa" w:w="1457"/>
          </w:tcPr>
          <w:p>
            <w:pPr>
              <w:jc w:val="right"/>
            </w:pPr>
            <w:r>
              <w:rPr>
                <w:sz w:val="15"/>
              </w:rPr>
              <w:t>50</w:t>
            </w:r>
          </w:p>
        </w:tc>
        <w:tc>
          <w:tcPr>
            <w:tcW w:type="dxa" w:w="1457"/>
          </w:tcPr>
          <w:p>
            <w:pPr>
              <w:jc w:val="right"/>
            </w:pPr>
            <w:r>
              <w:rPr>
                <w:sz w:val="15"/>
              </w:rPr>
              <w:t>4</w:t>
            </w:r>
          </w:p>
        </w:tc>
        <w:tc>
          <w:tcPr>
            <w:tcW w:type="dxa" w:w="1457"/>
          </w:tcPr>
          <w:p>
            <w:pPr>
              <w:jc w:val="right"/>
            </w:pPr>
            <w:r>
              <w:rPr>
                <w:sz w:val="15"/>
              </w:rPr>
              <w:t>918</w:t>
            </w:r>
          </w:p>
        </w:tc>
        <w:tc>
          <w:tcPr>
            <w:tcW w:type="dxa" w:w="1457"/>
          </w:tcPr>
          <w:p>
            <w:pPr>
              <w:jc w:val="right"/>
            </w:pPr>
            <w:r>
              <w:rPr>
                <w:sz w:val="15"/>
              </w:rPr>
              <w:t>141</w:t>
            </w:r>
          </w:p>
        </w:tc>
        <w:tc>
          <w:tcPr>
            <w:tcW w:type="dxa" w:w="1457"/>
          </w:tcPr>
          <w:p>
            <w:pPr>
              <w:jc w:val="right"/>
            </w:pPr>
            <w:r>
              <w:rPr>
                <w:sz w:val="15"/>
              </w:rPr>
              <w:t>122,255</w:t>
            </w:r>
          </w:p>
        </w:tc>
      </w:tr>
      <w:tr>
        <w:tc>
          <w:tcPr>
            <w:tcW w:type="dxa" w:w="1457"/>
            <w:shd w:fill="f2f6fa" w:val="clear"/>
          </w:tcPr>
          <w:p>
            <w:r>
              <w:rPr>
                <w:sz w:val="15"/>
              </w:rPr>
              <w:t>JUA KALI PRODUCTS</w:t>
            </w:r>
          </w:p>
        </w:tc>
        <w:tc>
          <w:tcPr>
            <w:tcW w:type="dxa" w:w="1457"/>
            <w:shd w:fill="f2f6fa" w:val="clear"/>
          </w:tcPr>
          <w:p>
            <w:pPr>
              <w:jc w:val="right"/>
            </w:pPr>
            <w:r>
              <w:rPr>
                <w:sz w:val="15"/>
              </w:rPr>
              <w:t>27</w:t>
            </w:r>
          </w:p>
        </w:tc>
        <w:tc>
          <w:tcPr>
            <w:tcW w:type="dxa" w:w="1457"/>
            <w:shd w:fill="f2f6fa" w:val="clear"/>
          </w:tcPr>
          <w:p>
            <w:pPr>
              <w:jc w:val="right"/>
            </w:pPr>
            <w:r>
              <w:rPr>
                <w:sz w:val="15"/>
              </w:rPr>
              <w:t>25</w:t>
            </w:r>
          </w:p>
        </w:tc>
        <w:tc>
          <w:tcPr>
            <w:tcW w:type="dxa" w:w="1457"/>
            <w:shd w:fill="f2f6fa" w:val="clear"/>
          </w:tcPr>
          <w:p>
            <w:pPr>
              <w:jc w:val="right"/>
            </w:pPr>
            <w:r>
              <w:rPr>
                <w:sz w:val="15"/>
              </w:rPr>
              <w:t>2</w:t>
            </w:r>
          </w:p>
        </w:tc>
        <w:tc>
          <w:tcPr>
            <w:tcW w:type="dxa" w:w="1457"/>
            <w:shd w:fill="f2f6fa" w:val="clear"/>
          </w:tcPr>
          <w:p>
            <w:pPr>
              <w:jc w:val="right"/>
            </w:pPr>
            <w:r>
              <w:rPr>
                <w:sz w:val="15"/>
              </w:rPr>
              <w:t>710</w:t>
            </w:r>
          </w:p>
        </w:tc>
        <w:tc>
          <w:tcPr>
            <w:tcW w:type="dxa" w:w="1457"/>
            <w:shd w:fill="f2f6fa" w:val="clear"/>
          </w:tcPr>
          <w:p>
            <w:pPr>
              <w:jc w:val="right"/>
            </w:pPr>
            <w:r>
              <w:rPr>
                <w:sz w:val="15"/>
              </w:rPr>
              <w:t>101</w:t>
            </w:r>
          </w:p>
        </w:tc>
        <w:tc>
          <w:tcPr>
            <w:tcW w:type="dxa" w:w="1457"/>
            <w:shd w:fill="f2f6fa" w:val="clear"/>
          </w:tcPr>
          <w:p>
            <w:pPr>
              <w:jc w:val="right"/>
            </w:pPr>
            <w:r>
              <w:rPr>
                <w:sz w:val="15"/>
              </w:rPr>
              <w:t>13,380</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3</w:t>
            </w:r>
          </w:p>
        </w:tc>
        <w:tc>
          <w:tcPr>
            <w:tcW w:type="dxa" w:w="1457"/>
          </w:tcPr>
          <w:p>
            <w:pPr>
              <w:jc w:val="right"/>
            </w:pPr>
            <w:r>
              <w:rPr>
                <w:sz w:val="15"/>
              </w:rPr>
              <w:t>1</w:t>
            </w:r>
          </w:p>
        </w:tc>
        <w:tc>
          <w:tcPr>
            <w:tcW w:type="dxa" w:w="1457"/>
          </w:tcPr>
          <w:p>
            <w:pPr>
              <w:jc w:val="right"/>
            </w:pPr>
            <w:r>
              <w:rPr>
                <w:sz w:val="15"/>
              </w:rPr>
              <w:t>582</w:t>
            </w:r>
          </w:p>
        </w:tc>
        <w:tc>
          <w:tcPr>
            <w:tcW w:type="dxa" w:w="1457"/>
          </w:tcPr>
          <w:p>
            <w:pPr>
              <w:jc w:val="right"/>
            </w:pPr>
            <w:r>
              <w:rPr>
                <w:sz w:val="15"/>
              </w:rPr>
              <w:t>74</w:t>
            </w:r>
          </w:p>
        </w:tc>
        <w:tc>
          <w:tcPr>
            <w:tcW w:type="dxa" w:w="1457"/>
          </w:tcPr>
          <w:p>
            <w:pPr>
              <w:jc w:val="right"/>
            </w:pPr>
            <w:r>
              <w:rPr>
                <w:sz w:val="15"/>
              </w:rPr>
              <w:t>17,675</w:t>
            </w:r>
          </w:p>
        </w:tc>
      </w:tr>
      <w:tr>
        <w:tc>
          <w:tcPr>
            <w:tcW w:type="dxa" w:w="1457"/>
            <w:shd w:fill="f2f6fa" w:val="clear"/>
          </w:tcPr>
          <w:p>
            <w:r>
              <w:rPr>
                <w:sz w:val="15"/>
              </w:rPr>
              <w:t>UNCATEGORIZED</w:t>
            </w:r>
          </w:p>
        </w:tc>
        <w:tc>
          <w:tcPr>
            <w:tcW w:type="dxa" w:w="1457"/>
            <w:shd w:fill="f2f6fa" w:val="clear"/>
          </w:tcPr>
          <w:p>
            <w:pPr>
              <w:jc w:val="right"/>
            </w:pPr>
            <w:r>
              <w:rPr>
                <w:sz w:val="15"/>
              </w:rPr>
              <w:t>17</w:t>
            </w:r>
          </w:p>
        </w:tc>
        <w:tc>
          <w:tcPr>
            <w:tcW w:type="dxa" w:w="1457"/>
            <w:shd w:fill="f2f6fa" w:val="clear"/>
          </w:tcPr>
          <w:p>
            <w:pPr>
              <w:jc w:val="right"/>
            </w:pPr>
            <w:r>
              <w:rPr>
                <w:sz w:val="15"/>
              </w:rPr>
              <w:t>8</w:t>
            </w:r>
          </w:p>
        </w:tc>
        <w:tc>
          <w:tcPr>
            <w:tcW w:type="dxa" w:w="1457"/>
            <w:shd w:fill="f2f6fa" w:val="clear"/>
          </w:tcPr>
          <w:p>
            <w:pPr>
              <w:jc w:val="right"/>
            </w:pPr>
            <w:r>
              <w:rPr>
                <w:sz w:val="15"/>
              </w:rPr>
              <w:t>9</w:t>
            </w:r>
          </w:p>
        </w:tc>
        <w:tc>
          <w:tcPr>
            <w:tcW w:type="dxa" w:w="1457"/>
            <w:shd w:fill="f2f6fa" w:val="clear"/>
          </w:tcPr>
          <w:p>
            <w:pPr>
              <w:jc w:val="right"/>
            </w:pPr>
            <w:r>
              <w:rPr>
                <w:sz w:val="15"/>
              </w:rPr>
              <w:t>527</w:t>
            </w:r>
          </w:p>
        </w:tc>
        <w:tc>
          <w:tcPr>
            <w:tcW w:type="dxa" w:w="1457"/>
            <w:shd w:fill="f2f6fa" w:val="clear"/>
          </w:tcPr>
          <w:p>
            <w:pPr>
              <w:jc w:val="right"/>
            </w:pPr>
            <w:r>
              <w:rPr>
                <w:sz w:val="15"/>
              </w:rPr>
              <w:t>71</w:t>
            </w:r>
          </w:p>
        </w:tc>
        <w:tc>
          <w:tcPr>
            <w:tcW w:type="dxa" w:w="1457"/>
            <w:shd w:fill="f2f6fa" w:val="clear"/>
          </w:tcPr>
          <w:p>
            <w:pPr>
              <w:jc w:val="right"/>
            </w:pPr>
            <w:r>
              <w:rPr>
                <w:sz w:val="15"/>
              </w:rPr>
              <w:t>0</w:t>
            </w:r>
          </w:p>
        </w:tc>
      </w:tr>
      <w:tr>
        <w:tc>
          <w:tcPr>
            <w:tcW w:type="dxa" w:w="1457"/>
          </w:tcPr>
          <w:p>
            <w:r>
              <w:rPr>
                <w:sz w:val="15"/>
              </w:rPr>
              <w:t>TILES &amp; ACCESSORIES</w:t>
            </w:r>
          </w:p>
        </w:tc>
        <w:tc>
          <w:tcPr>
            <w:tcW w:type="dxa" w:w="1457"/>
          </w:tcPr>
          <w:p>
            <w:pPr>
              <w:jc w:val="right"/>
            </w:pPr>
            <w:r>
              <w:rPr>
                <w:sz w:val="15"/>
              </w:rPr>
              <w:t>9</w:t>
            </w:r>
          </w:p>
        </w:tc>
        <w:tc>
          <w:tcPr>
            <w:tcW w:type="dxa" w:w="1457"/>
          </w:tcPr>
          <w:p>
            <w:pPr>
              <w:jc w:val="right"/>
            </w:pPr>
            <w:r>
              <w:rPr>
                <w:sz w:val="15"/>
              </w:rPr>
              <w:t>9</w:t>
            </w:r>
          </w:p>
        </w:tc>
        <w:tc>
          <w:tcPr>
            <w:tcW w:type="dxa" w:w="1457"/>
          </w:tcPr>
          <w:p>
            <w:pPr>
              <w:jc w:val="right"/>
            </w:pPr>
            <w:r>
              <w:rPr>
                <w:sz w:val="15"/>
              </w:rPr>
              <w:t>0</w:t>
            </w:r>
          </w:p>
        </w:tc>
        <w:tc>
          <w:tcPr>
            <w:tcW w:type="dxa" w:w="1457"/>
          </w:tcPr>
          <w:p>
            <w:pPr>
              <w:jc w:val="right"/>
            </w:pPr>
            <w:r>
              <w:rPr>
                <w:sz w:val="15"/>
              </w:rPr>
              <w:t>496</w:t>
            </w:r>
          </w:p>
        </w:tc>
        <w:tc>
          <w:tcPr>
            <w:tcW w:type="dxa" w:w="1457"/>
          </w:tcPr>
          <w:p>
            <w:pPr>
              <w:jc w:val="right"/>
            </w:pPr>
            <w:r>
              <w:rPr>
                <w:sz w:val="15"/>
              </w:rPr>
              <w:t>66</w:t>
            </w:r>
          </w:p>
        </w:tc>
        <w:tc>
          <w:tcPr>
            <w:tcW w:type="dxa" w:w="1457"/>
          </w:tcPr>
          <w:p>
            <w:pPr>
              <w:jc w:val="right"/>
            </w:pPr>
            <w:r>
              <w:rPr>
                <w:sz w:val="15"/>
              </w:rPr>
              <w:t>8,685</w:t>
            </w:r>
          </w:p>
        </w:tc>
      </w:tr>
      <w:tr>
        <w:tc>
          <w:tcPr>
            <w:tcW w:type="dxa" w:w="1457"/>
            <w:shd w:fill="f2f6fa" w:val="clear"/>
          </w:tcPr>
          <w:p>
            <w:r>
              <w:rPr>
                <w:sz w:val="15"/>
              </w:rPr>
              <w:t>GLASSWARE</w:t>
            </w:r>
          </w:p>
        </w:tc>
        <w:tc>
          <w:tcPr>
            <w:tcW w:type="dxa" w:w="1457"/>
            <w:shd w:fill="f2f6fa" w:val="clear"/>
          </w:tcPr>
          <w:p>
            <w:pPr>
              <w:jc w:val="right"/>
            </w:pPr>
            <w:r>
              <w:rPr>
                <w:sz w:val="15"/>
              </w:rPr>
              <w:t>18</w:t>
            </w:r>
          </w:p>
        </w:tc>
        <w:tc>
          <w:tcPr>
            <w:tcW w:type="dxa" w:w="1457"/>
            <w:shd w:fill="f2f6fa" w:val="clear"/>
          </w:tcPr>
          <w:p>
            <w:pPr>
              <w:jc w:val="right"/>
            </w:pPr>
            <w:r>
              <w:rPr>
                <w:sz w:val="15"/>
              </w:rPr>
              <w:t>9</w:t>
            </w:r>
          </w:p>
        </w:tc>
        <w:tc>
          <w:tcPr>
            <w:tcW w:type="dxa" w:w="1457"/>
            <w:shd w:fill="f2f6fa" w:val="clear"/>
          </w:tcPr>
          <w:p>
            <w:pPr>
              <w:jc w:val="right"/>
            </w:pPr>
            <w:r>
              <w:rPr>
                <w:sz w:val="15"/>
              </w:rPr>
              <w:t>9</w:t>
            </w:r>
          </w:p>
        </w:tc>
        <w:tc>
          <w:tcPr>
            <w:tcW w:type="dxa" w:w="1457"/>
            <w:shd w:fill="f2f6fa" w:val="clear"/>
          </w:tcPr>
          <w:p>
            <w:pPr>
              <w:jc w:val="right"/>
            </w:pPr>
            <w:r>
              <w:rPr>
                <w:sz w:val="15"/>
              </w:rPr>
              <w:t>422</w:t>
            </w:r>
          </w:p>
        </w:tc>
        <w:tc>
          <w:tcPr>
            <w:tcW w:type="dxa" w:w="1457"/>
            <w:shd w:fill="f2f6fa" w:val="clear"/>
          </w:tcPr>
          <w:p>
            <w:pPr>
              <w:jc w:val="right"/>
            </w:pPr>
            <w:r>
              <w:rPr>
                <w:sz w:val="15"/>
              </w:rPr>
              <w:t>57</w:t>
            </w:r>
          </w:p>
        </w:tc>
        <w:tc>
          <w:tcPr>
            <w:tcW w:type="dxa" w:w="1457"/>
            <w:shd w:fill="f2f6fa" w:val="clear"/>
          </w:tcPr>
          <w:p>
            <w:pPr>
              <w:jc w:val="right"/>
            </w:pPr>
            <w:r>
              <w:rPr>
                <w:sz w:val="15"/>
              </w:rPr>
              <w:t>7,530</w:t>
            </w:r>
          </w:p>
        </w:tc>
      </w:tr>
      <w:tr>
        <w:tc>
          <w:tcPr>
            <w:tcW w:type="dxa" w:w="1457"/>
          </w:tcPr>
          <w:p>
            <w:r>
              <w:rPr>
                <w:sz w:val="15"/>
              </w:rPr>
              <w:t>CONCRETE &amp; YARD</w:t>
            </w:r>
          </w:p>
        </w:tc>
        <w:tc>
          <w:tcPr>
            <w:tcW w:type="dxa" w:w="1457"/>
          </w:tcPr>
          <w:p>
            <w:pPr>
              <w:jc w:val="right"/>
            </w:pPr>
            <w:r>
              <w:rPr>
                <w:sz w:val="15"/>
              </w:rPr>
              <w:t>23</w:t>
            </w:r>
          </w:p>
        </w:tc>
        <w:tc>
          <w:tcPr>
            <w:tcW w:type="dxa" w:w="1457"/>
          </w:tcPr>
          <w:p>
            <w:pPr>
              <w:jc w:val="right"/>
            </w:pPr>
            <w:r>
              <w:rPr>
                <w:sz w:val="15"/>
              </w:rPr>
              <w:t>13</w:t>
            </w:r>
          </w:p>
        </w:tc>
        <w:tc>
          <w:tcPr>
            <w:tcW w:type="dxa" w:w="1457"/>
          </w:tcPr>
          <w:p>
            <w:pPr>
              <w:jc w:val="right"/>
            </w:pPr>
            <w:r>
              <w:rPr>
                <w:sz w:val="15"/>
              </w:rPr>
              <w:t>10</w:t>
            </w:r>
          </w:p>
        </w:tc>
        <w:tc>
          <w:tcPr>
            <w:tcW w:type="dxa" w:w="1457"/>
          </w:tcPr>
          <w:p>
            <w:pPr>
              <w:jc w:val="right"/>
            </w:pPr>
            <w:r>
              <w:rPr>
                <w:sz w:val="15"/>
              </w:rPr>
              <w:t>382</w:t>
            </w:r>
          </w:p>
        </w:tc>
        <w:tc>
          <w:tcPr>
            <w:tcW w:type="dxa" w:w="1457"/>
          </w:tcPr>
          <w:p>
            <w:pPr>
              <w:jc w:val="right"/>
            </w:pPr>
            <w:r>
              <w:rPr>
                <w:sz w:val="15"/>
              </w:rPr>
              <w:t>55</w:t>
            </w:r>
          </w:p>
        </w:tc>
        <w:tc>
          <w:tcPr>
            <w:tcW w:type="dxa" w:w="1457"/>
          </w:tcPr>
          <w:p>
            <w:pPr>
              <w:jc w:val="right"/>
            </w:pPr>
            <w:r>
              <w:rPr>
                <w:sz w:val="15"/>
              </w:rPr>
              <w:t>127,210</w:t>
            </w:r>
          </w:p>
        </w:tc>
      </w:tr>
      <w:tr>
        <w:tc>
          <w:tcPr>
            <w:tcW w:type="dxa" w:w="1457"/>
            <w:shd w:fill="f2f6fa" w:val="clear"/>
          </w:tcPr>
          <w:p>
            <w:r>
              <w:rPr>
                <w:sz w:val="15"/>
              </w:rPr>
              <w:t>AGRICULTURAL TOOLS</w:t>
            </w:r>
          </w:p>
        </w:tc>
        <w:tc>
          <w:tcPr>
            <w:tcW w:type="dxa" w:w="1457"/>
            <w:shd w:fill="f2f6fa" w:val="clear"/>
          </w:tcPr>
          <w:p>
            <w:pPr>
              <w:jc w:val="right"/>
            </w:pPr>
            <w:r>
              <w:rPr>
                <w:sz w:val="15"/>
              </w:rPr>
              <w:t>16</w:t>
            </w:r>
          </w:p>
        </w:tc>
        <w:tc>
          <w:tcPr>
            <w:tcW w:type="dxa" w:w="1457"/>
            <w:shd w:fill="f2f6fa" w:val="clear"/>
          </w:tcPr>
          <w:p>
            <w:pPr>
              <w:jc w:val="right"/>
            </w:pPr>
            <w:r>
              <w:rPr>
                <w:sz w:val="15"/>
              </w:rPr>
              <w:t>14</w:t>
            </w:r>
          </w:p>
        </w:tc>
        <w:tc>
          <w:tcPr>
            <w:tcW w:type="dxa" w:w="1457"/>
            <w:shd w:fill="f2f6fa" w:val="clear"/>
          </w:tcPr>
          <w:p>
            <w:pPr>
              <w:jc w:val="right"/>
            </w:pPr>
            <w:r>
              <w:rPr>
                <w:sz w:val="15"/>
              </w:rPr>
              <w:t>2</w:t>
            </w:r>
          </w:p>
        </w:tc>
        <w:tc>
          <w:tcPr>
            <w:tcW w:type="dxa" w:w="1457"/>
            <w:shd w:fill="f2f6fa" w:val="clear"/>
          </w:tcPr>
          <w:p>
            <w:pPr>
              <w:jc w:val="right"/>
            </w:pPr>
            <w:r>
              <w:rPr>
                <w:sz w:val="15"/>
              </w:rPr>
              <w:t>303</w:t>
            </w:r>
          </w:p>
        </w:tc>
        <w:tc>
          <w:tcPr>
            <w:tcW w:type="dxa" w:w="1457"/>
            <w:shd w:fill="f2f6fa" w:val="clear"/>
          </w:tcPr>
          <w:p>
            <w:pPr>
              <w:jc w:val="right"/>
            </w:pPr>
            <w:r>
              <w:rPr>
                <w:sz w:val="15"/>
              </w:rPr>
              <w:t>45</w:t>
            </w:r>
          </w:p>
        </w:tc>
        <w:tc>
          <w:tcPr>
            <w:tcW w:type="dxa" w:w="1457"/>
            <w:shd w:fill="f2f6fa" w:val="clear"/>
          </w:tcPr>
          <w:p>
            <w:pPr>
              <w:jc w:val="right"/>
            </w:pPr>
            <w:r>
              <w:rPr>
                <w:sz w:val="15"/>
              </w:rPr>
              <w:t>14,460</w:t>
            </w:r>
          </w:p>
        </w:tc>
      </w:tr>
      <w:tr>
        <w:tc>
          <w:tcPr>
            <w:tcW w:type="dxa" w:w="1457"/>
          </w:tcPr>
          <w:p>
            <w:r>
              <w:rPr>
                <w:sz w:val="15"/>
              </w:rPr>
              <w:t>LOCKS &amp; ACCESSORIES</w:t>
            </w:r>
          </w:p>
        </w:tc>
        <w:tc>
          <w:tcPr>
            <w:tcW w:type="dxa" w:w="1457"/>
          </w:tcPr>
          <w:p>
            <w:pPr>
              <w:jc w:val="right"/>
            </w:pPr>
            <w:r>
              <w:rPr>
                <w:sz w:val="15"/>
              </w:rPr>
              <w:t>22</w:t>
            </w:r>
          </w:p>
        </w:tc>
        <w:tc>
          <w:tcPr>
            <w:tcW w:type="dxa" w:w="1457"/>
          </w:tcPr>
          <w:p>
            <w:pPr>
              <w:jc w:val="right"/>
            </w:pPr>
            <w:r>
              <w:rPr>
                <w:sz w:val="15"/>
              </w:rPr>
              <w:t>19</w:t>
            </w:r>
          </w:p>
        </w:tc>
        <w:tc>
          <w:tcPr>
            <w:tcW w:type="dxa" w:w="1457"/>
          </w:tcPr>
          <w:p>
            <w:pPr>
              <w:jc w:val="right"/>
            </w:pPr>
            <w:r>
              <w:rPr>
                <w:sz w:val="15"/>
              </w:rPr>
              <w:t>3</w:t>
            </w:r>
          </w:p>
        </w:tc>
        <w:tc>
          <w:tcPr>
            <w:tcW w:type="dxa" w:w="1457"/>
          </w:tcPr>
          <w:p>
            <w:pPr>
              <w:jc w:val="right"/>
            </w:pPr>
            <w:r>
              <w:rPr>
                <w:sz w:val="15"/>
              </w:rPr>
              <w:t>145</w:t>
            </w:r>
          </w:p>
        </w:tc>
        <w:tc>
          <w:tcPr>
            <w:tcW w:type="dxa" w:w="1457"/>
          </w:tcPr>
          <w:p>
            <w:pPr>
              <w:jc w:val="right"/>
            </w:pPr>
            <w:r>
              <w:rPr>
                <w:sz w:val="15"/>
              </w:rPr>
              <w:t>28</w:t>
            </w:r>
          </w:p>
        </w:tc>
        <w:tc>
          <w:tcPr>
            <w:tcW w:type="dxa" w:w="1457"/>
          </w:tcPr>
          <w:p>
            <w:pPr>
              <w:jc w:val="right"/>
            </w:pPr>
            <w:r>
              <w:rPr>
                <w:sz w:val="15"/>
              </w:rPr>
              <w:t>27,410</w:t>
            </w:r>
          </w:p>
        </w:tc>
      </w:tr>
      <w:tr>
        <w:tc>
          <w:tcPr>
            <w:tcW w:type="dxa" w:w="1457"/>
            <w:shd w:fill="f2f6fa" w:val="clear"/>
          </w:tcPr>
          <w:p>
            <w:r>
              <w:rPr>
                <w:sz w:val="15"/>
              </w:rPr>
              <w:t>TANKS</w:t>
            </w:r>
          </w:p>
        </w:tc>
        <w:tc>
          <w:tcPr>
            <w:tcW w:type="dxa" w:w="1457"/>
            <w:shd w:fill="f2f6fa" w:val="clear"/>
          </w:tcPr>
          <w:p>
            <w:pPr>
              <w:jc w:val="right"/>
            </w:pPr>
            <w:r>
              <w:rPr>
                <w:sz w:val="15"/>
              </w:rPr>
              <w:t>16</w:t>
            </w:r>
          </w:p>
        </w:tc>
        <w:tc>
          <w:tcPr>
            <w:tcW w:type="dxa" w:w="1457"/>
            <w:shd w:fill="f2f6fa" w:val="clear"/>
          </w:tcPr>
          <w:p>
            <w:pPr>
              <w:jc w:val="right"/>
            </w:pPr>
            <w:r>
              <w:rPr>
                <w:sz w:val="15"/>
              </w:rPr>
              <w:t>11</w:t>
            </w:r>
          </w:p>
        </w:tc>
        <w:tc>
          <w:tcPr>
            <w:tcW w:type="dxa" w:w="1457"/>
            <w:shd w:fill="f2f6fa" w:val="clear"/>
          </w:tcPr>
          <w:p>
            <w:pPr>
              <w:jc w:val="right"/>
            </w:pPr>
            <w:r>
              <w:rPr>
                <w:sz w:val="15"/>
              </w:rPr>
              <w:t>5</w:t>
            </w:r>
          </w:p>
        </w:tc>
        <w:tc>
          <w:tcPr>
            <w:tcW w:type="dxa" w:w="1457"/>
            <w:shd w:fill="f2f6fa" w:val="clear"/>
          </w:tcPr>
          <w:p>
            <w:pPr>
              <w:jc w:val="right"/>
            </w:pPr>
            <w:r>
              <w:rPr>
                <w:sz w:val="15"/>
              </w:rPr>
              <w:t>40</w:t>
            </w:r>
          </w:p>
        </w:tc>
        <w:tc>
          <w:tcPr>
            <w:tcW w:type="dxa" w:w="1457"/>
            <w:shd w:fill="f2f6fa" w:val="clear"/>
          </w:tcPr>
          <w:p>
            <w:pPr>
              <w:jc w:val="right"/>
            </w:pPr>
            <w:r>
              <w:rPr>
                <w:sz w:val="15"/>
              </w:rPr>
              <w:t>12</w:t>
            </w:r>
          </w:p>
        </w:tc>
        <w:tc>
          <w:tcPr>
            <w:tcW w:type="dxa" w:w="1457"/>
            <w:shd w:fill="f2f6fa" w:val="clear"/>
          </w:tcPr>
          <w:p>
            <w:pPr>
              <w:jc w:val="right"/>
            </w:pPr>
            <w:r>
              <w:rPr>
                <w:sz w:val="15"/>
              </w:rPr>
              <w:t>242,715</w:t>
            </w:r>
          </w:p>
        </w:tc>
      </w:tr>
      <w:tr>
        <w:tc>
          <w:tcPr>
            <w:tcW w:type="dxa" w:w="1457"/>
          </w:tcPr>
          <w:p>
            <w:r>
              <w:rPr>
                <w:sz w:val="15"/>
              </w:rPr>
              <w:t>UNKNOWN</w:t>
            </w:r>
          </w:p>
        </w:tc>
        <w:tc>
          <w:tcPr>
            <w:tcW w:type="dxa" w:w="1457"/>
          </w:tcPr>
          <w:p>
            <w:pPr>
              <w:jc w:val="right"/>
            </w:pPr>
            <w:r>
              <w:rPr>
                <w:sz w:val="15"/>
              </w:rPr>
              <w:t>1</w:t>
            </w:r>
          </w:p>
        </w:tc>
        <w:tc>
          <w:tcPr>
            <w:tcW w:type="dxa" w:w="1457"/>
          </w:tcPr>
          <w:p>
            <w:pPr>
              <w:jc w:val="right"/>
            </w:pPr>
            <w:r>
              <w:rPr>
                <w:sz w:val="15"/>
              </w:rPr>
              <w:t>1</w:t>
            </w:r>
          </w:p>
        </w:tc>
        <w:tc>
          <w:tcPr>
            <w:tcW w:type="dxa" w:w="1457"/>
          </w:tcPr>
          <w:p>
            <w:pPr>
              <w:jc w:val="right"/>
            </w:pPr>
            <w:r>
              <w:rPr>
                <w:sz w:val="15"/>
              </w:rPr>
              <w:t>0</w:t>
            </w:r>
          </w:p>
        </w:tc>
        <w:tc>
          <w:tcPr>
            <w:tcW w:type="dxa" w:w="1457"/>
          </w:tcPr>
          <w:p>
            <w:pPr>
              <w:jc w:val="right"/>
            </w:pPr>
            <w:r>
              <w:rPr>
                <w:sz w:val="15"/>
              </w:rPr>
              <w:t>2</w:t>
            </w:r>
          </w:p>
        </w:tc>
        <w:tc>
          <w:tcPr>
            <w:tcW w:type="dxa" w:w="1457"/>
          </w:tcPr>
          <w:p>
            <w:pPr>
              <w:jc w:val="right"/>
            </w:pPr>
            <w:r>
              <w:rPr>
                <w:sz w:val="15"/>
              </w:rPr>
              <w:t>1</w:t>
            </w:r>
          </w:p>
        </w:tc>
        <w:tc>
          <w:tcPr>
            <w:tcW w:type="dxa" w:w="1457"/>
          </w:tcPr>
          <w:p>
            <w:pPr>
              <w:jc w:val="right"/>
            </w:pPr>
            <w:r>
              <w:rPr>
                <w:sz w:val="15"/>
              </w:rPr>
              <w:t>645</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1975</w:t>
            </w:r>
          </w:p>
        </w:tc>
        <w:tc>
          <w:tcPr>
            <w:tcW w:type="dxa" w:w="1457"/>
            <w:shd w:fill="27ae60" w:val="clear"/>
          </w:tcPr>
          <w:p>
            <w:pPr>
              <w:jc w:val="right"/>
            </w:pPr>
            <w:r>
              <w:rPr>
                <w:b/>
                <w:color w:val="FFFFFF"/>
                <w:sz w:val="16"/>
              </w:rPr>
              <w:t>1489</w:t>
            </w:r>
          </w:p>
        </w:tc>
        <w:tc>
          <w:tcPr>
            <w:tcW w:type="dxa" w:w="1457"/>
            <w:shd w:fill="27ae60" w:val="clear"/>
          </w:tcPr>
          <w:p>
            <w:pPr>
              <w:jc w:val="right"/>
            </w:pPr>
            <w:r>
              <w:rPr>
                <w:b/>
                <w:color w:val="FFFFFF"/>
                <w:sz w:val="16"/>
              </w:rPr>
              <w:t>486</w:t>
            </w:r>
          </w:p>
        </w:tc>
        <w:tc>
          <w:tcPr>
            <w:tcW w:type="dxa" w:w="1457"/>
            <w:shd w:fill="27ae60" w:val="clear"/>
          </w:tcPr>
          <w:p>
            <w:pPr>
              <w:jc w:val="right"/>
            </w:pPr>
            <w:r>
              <w:rPr>
                <w:b/>
                <w:color w:val="FFFFFF"/>
                <w:sz w:val="16"/>
              </w:rPr>
              <w:t>176,554</w:t>
            </w:r>
          </w:p>
        </w:tc>
        <w:tc>
          <w:tcPr>
            <w:tcW w:type="dxa" w:w="1457"/>
            <w:shd w:fill="27ae60" w:val="clear"/>
          </w:tcPr>
          <w:p>
            <w:pPr>
              <w:jc w:val="right"/>
            </w:pPr>
            <w:r>
              <w:rPr>
                <w:b/>
                <w:color w:val="FFFFFF"/>
                <w:sz w:val="16"/>
              </w:rPr>
              <w:t>22,864</w:t>
            </w:r>
          </w:p>
        </w:tc>
        <w:tc>
          <w:tcPr>
            <w:tcW w:type="dxa" w:w="1457"/>
            <w:shd w:fill="27ae60" w:val="clear"/>
          </w:tcPr>
          <w:p>
            <w:pPr>
              <w:jc w:val="right"/>
            </w:pPr>
            <w:r>
              <w:rPr>
                <w:b/>
                <w:color w:val="FFFFFF"/>
                <w:sz w:val="16"/>
              </w:rPr>
              <w:t>16,727,735</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52% of all quantity moved, and the top 30 items drive 74%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5,790,765/wk), STEEL (KES 4,747,205/wk), and PAINTS (KES 1,214,965/wk) — together accounting for 70% of the total weekly MOQ value of KES 16,727,735.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486 items (25% of tracked SKUs). In inventory management, dead stock ties up capital, occupies valuable shelf and warehouse space, increases carrying costs (estimated at 20-30% of inventory value annually), and risks obsolescence. The categories with the highest proportion of non-moving items are UNCATEGORIZED (9/17 items, 53% idle) and GLASSWARE (9/18 items, 50%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these months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16,727,735,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Jan-Feb 2026 movement data, the following actions are recommended:</w:t>
      </w:r>
    </w:p>
    <w:p>
      <w:r>
        <w:rPr>
          <w:b/>
          <w:color w:val="2C3E50"/>
          <w:sz w:val="18"/>
        </w:rPr>
        <w:t xml:space="preserve">1.  </w:t>
      </w:r>
      <w:r>
        <w:rPr>
          <w:color w:val="566573"/>
          <w:sz w:val="18"/>
        </w:rPr>
        <w:t>Prioritise restocking the top 30 fast movers weekly — they drive 74% of all movement.</w:t>
      </w:r>
    </w:p>
    <w:p>
      <w:r>
        <w:rPr>
          <w:b/>
          <w:color w:val="2C3E50"/>
          <w:sz w:val="18"/>
        </w:rPr>
        <w:t xml:space="preserve">2.  </w:t>
      </w:r>
      <w:r>
        <w:rPr>
          <w:color w:val="566573"/>
          <w:sz w:val="18"/>
        </w:rPr>
        <w:t>Conduct a dead stock clearance exercise on the 486 non-moving items — consider markdowns, bundle deals, or supplier returns.</w:t>
      </w:r>
    </w:p>
    <w:p>
      <w:r>
        <w:rPr>
          <w:b/>
          <w:color w:val="2C3E50"/>
          <w:sz w:val="18"/>
        </w:rPr>
        <w:t xml:space="preserve">3.  </w:t>
      </w:r>
      <w:r>
        <w:rPr>
          <w:color w:val="566573"/>
          <w:sz w:val="18"/>
        </w:rPr>
        <w:t>Review the UNCATEGORIZED category (53%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br w:type="page"/>
      </w:r>
    </w:p>
    <w:p>
      <w:pPr>
        <w:jc w:val="center"/>
      </w:pPr>
      <w:r>
        <w:rPr>
          <w:b/>
          <w:color w:val="1A3A5C"/>
          <w:sz w:val="28"/>
        </w:rPr>
        <w:t>JANUARY vs FEBRUARY — MOQ COMPARISON</w:t>
      </w:r>
    </w:p>
    <w:p>
      <w:pPr>
        <w:jc w:val="center"/>
      </w:pPr>
      <w:r>
        <w:rPr>
          <w:color w:val="566573"/>
          <w:sz w:val="18"/>
        </w:rPr>
        <w:t>January 5-31, 2026  →  February 1-28, 2026  |  Both months: 24 working days  |  1,309 common items compared</w:t>
      </w:r>
    </w:p>
    <w:p>
      <w:r>
        <w:rPr>
          <w:b/>
          <w:color w:val="2C3E50"/>
          <w:sz w:val="20"/>
        </w:rPr>
        <w:t>Overview</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Total stock movement increased by 13,541 units (16.6%) from January (81,506 units) to February (95,047 units), while the item catalogue expanded from 1,321 to 1,963 tracked SKUs. The aggregate weekly MOQ rose from 20,377 to 23,762 units (+3,385). However, 335 items that were active in January recorded zero sales in February, suggesting seasonal demand shifts or possible stockout issues. Conversely, 45 previously dormant items came to life in February, and 654 entirely new items were introduced to the catalogue.</w:t>
            </w:r>
          </w:p>
        </w:tc>
      </w:tr>
    </w:tbl>
    <w:p>
      <w:r>
        <w:rPr>
          <w:b/>
          <w:color w:val="2C3E50"/>
          <w:sz w:val="20"/>
        </w:rPr>
        <w:t>Key Metrics Comparison</w:t>
      </w:r>
    </w:p>
    <w:tbl>
      <w:tblPr>
        <w:tblW w:type="auto" w:w="0"/>
        <w:tblLook w:firstColumn="1" w:firstRow="1" w:lastColumn="0" w:lastRow="0" w:noHBand="0" w:noVBand="1" w:val="04A0"/>
      </w:tblPr>
      <w:tblGrid>
        <w:gridCol w:w="2550"/>
        <w:gridCol w:w="2550"/>
        <w:gridCol w:w="2550"/>
        <w:gridCol w:w="2550"/>
      </w:tblGrid>
      <w:tr>
        <w:tc>
          <w:tcPr>
            <w:tcW w:type="dxa" w:w="2550"/>
            <w:shd w:fill="2980b9" w:val="clear"/>
          </w:tcPr>
          <w:p>
            <w:r>
              <w:rPr>
                <w:b/>
                <w:color w:val="FFFFFF"/>
                <w:sz w:val="16"/>
              </w:rPr>
              <w:t>Metric</w:t>
            </w:r>
          </w:p>
        </w:tc>
        <w:tc>
          <w:tcPr>
            <w:tcW w:type="dxa" w:w="2550"/>
            <w:shd w:fill="2980b9" w:val="clear"/>
          </w:tcPr>
          <w:p>
            <w:pPr>
              <w:jc w:val="right"/>
            </w:pPr>
            <w:r>
              <w:rPr>
                <w:b/>
                <w:color w:val="FFFFFF"/>
                <w:sz w:val="16"/>
              </w:rPr>
              <w:t>January</w:t>
            </w:r>
          </w:p>
        </w:tc>
        <w:tc>
          <w:tcPr>
            <w:tcW w:type="dxa" w:w="2550"/>
            <w:shd w:fill="2980b9" w:val="clear"/>
          </w:tcPr>
          <w:p>
            <w:pPr>
              <w:jc w:val="right"/>
            </w:pPr>
            <w:r>
              <w:rPr>
                <w:b/>
                <w:color w:val="FFFFFF"/>
                <w:sz w:val="16"/>
              </w:rPr>
              <w:t>February</w:t>
            </w:r>
          </w:p>
        </w:tc>
        <w:tc>
          <w:tcPr>
            <w:tcW w:type="dxa" w:w="2550"/>
            <w:shd w:fill="2980b9" w:val="clear"/>
          </w:tcPr>
          <w:p>
            <w:pPr>
              <w:jc w:val="right"/>
            </w:pPr>
            <w:r>
              <w:rPr>
                <w:b/>
                <w:color w:val="FFFFFF"/>
                <w:sz w:val="16"/>
              </w:rPr>
              <w:t>Change</w:t>
            </w:r>
          </w:p>
        </w:tc>
      </w:tr>
      <w:tr>
        <w:tc>
          <w:tcPr>
            <w:tcW w:type="dxa" w:w="2550"/>
          </w:tcPr>
          <w:p>
            <w:r>
              <w:rPr>
                <w:b/>
                <w:sz w:val="16"/>
              </w:rPr>
              <w:t>Total Items Tracked</w:t>
            </w:r>
          </w:p>
        </w:tc>
        <w:tc>
          <w:tcPr>
            <w:tcW w:type="dxa" w:w="2550"/>
          </w:tcPr>
          <w:p>
            <w:pPr>
              <w:jc w:val="right"/>
            </w:pPr>
            <w:r>
              <w:rPr>
                <w:sz w:val="16"/>
              </w:rPr>
              <w:t>1,321</w:t>
            </w:r>
          </w:p>
        </w:tc>
        <w:tc>
          <w:tcPr>
            <w:tcW w:type="dxa" w:w="2550"/>
          </w:tcPr>
          <w:p>
            <w:pPr>
              <w:jc w:val="right"/>
            </w:pPr>
            <w:r>
              <w:rPr>
                <w:sz w:val="16"/>
              </w:rPr>
              <w:t>1,963</w:t>
            </w:r>
          </w:p>
        </w:tc>
        <w:tc>
          <w:tcPr>
            <w:tcW w:type="dxa" w:w="2550"/>
          </w:tcPr>
          <w:p>
            <w:pPr>
              <w:jc w:val="right"/>
            </w:pPr>
            <w:r>
              <w:rPr>
                <w:sz w:val="16"/>
              </w:rPr>
              <w:t>+642</w:t>
            </w:r>
          </w:p>
        </w:tc>
      </w:tr>
      <w:tr>
        <w:tc>
          <w:tcPr>
            <w:tcW w:type="dxa" w:w="2550"/>
            <w:shd w:fill="f2f6fa" w:val="clear"/>
          </w:tcPr>
          <w:p>
            <w:r>
              <w:rPr>
                <w:b/>
                <w:sz w:val="16"/>
              </w:rPr>
              <w:t>Active Items (Fast)</w:t>
            </w:r>
          </w:p>
        </w:tc>
        <w:tc>
          <w:tcPr>
            <w:tcW w:type="dxa" w:w="2550"/>
            <w:shd w:fill="f2f6fa" w:val="clear"/>
          </w:tcPr>
          <w:p>
            <w:pPr>
              <w:jc w:val="right"/>
            </w:pPr>
            <w:r>
              <w:rPr>
                <w:sz w:val="16"/>
              </w:rPr>
              <w:t>1,219</w:t>
            </w:r>
          </w:p>
        </w:tc>
        <w:tc>
          <w:tcPr>
            <w:tcW w:type="dxa" w:w="2550"/>
            <w:shd w:fill="f2f6fa" w:val="clear"/>
          </w:tcPr>
          <w:p>
            <w:pPr>
              <w:jc w:val="right"/>
            </w:pPr>
            <w:r>
              <w:rPr>
                <w:sz w:val="16"/>
              </w:rPr>
              <w:t>1,144</w:t>
            </w:r>
          </w:p>
        </w:tc>
        <w:tc>
          <w:tcPr>
            <w:tcW w:type="dxa" w:w="2550"/>
            <w:shd w:fill="f2f6fa" w:val="clear"/>
          </w:tcPr>
          <w:p>
            <w:pPr>
              <w:jc w:val="right"/>
            </w:pPr>
            <w:r>
              <w:rPr>
                <w:sz w:val="16"/>
              </w:rPr>
              <w:t>-75</w:t>
            </w:r>
          </w:p>
        </w:tc>
      </w:tr>
      <w:tr>
        <w:tc>
          <w:tcPr>
            <w:tcW w:type="dxa" w:w="2550"/>
          </w:tcPr>
          <w:p>
            <w:r>
              <w:rPr>
                <w:b/>
                <w:sz w:val="16"/>
              </w:rPr>
              <w:t>Inactive Items (Slow)</w:t>
            </w:r>
          </w:p>
        </w:tc>
        <w:tc>
          <w:tcPr>
            <w:tcW w:type="dxa" w:w="2550"/>
          </w:tcPr>
          <w:p>
            <w:pPr>
              <w:jc w:val="right"/>
            </w:pPr>
            <w:r>
              <w:rPr>
                <w:sz w:val="16"/>
              </w:rPr>
              <w:t>102</w:t>
            </w:r>
          </w:p>
        </w:tc>
        <w:tc>
          <w:tcPr>
            <w:tcW w:type="dxa" w:w="2550"/>
          </w:tcPr>
          <w:p>
            <w:pPr>
              <w:jc w:val="right"/>
            </w:pPr>
            <w:r>
              <w:rPr>
                <w:sz w:val="16"/>
              </w:rPr>
              <w:t>819</w:t>
            </w:r>
          </w:p>
        </w:tc>
        <w:tc>
          <w:tcPr>
            <w:tcW w:type="dxa" w:w="2550"/>
          </w:tcPr>
          <w:p>
            <w:pPr>
              <w:jc w:val="right"/>
            </w:pPr>
            <w:r>
              <w:rPr>
                <w:sz w:val="16"/>
              </w:rPr>
              <w:t>+717</w:t>
            </w:r>
          </w:p>
        </w:tc>
      </w:tr>
      <w:tr>
        <w:tc>
          <w:tcPr>
            <w:tcW w:type="dxa" w:w="2550"/>
            <w:shd w:fill="f2f6fa" w:val="clear"/>
          </w:tcPr>
          <w:p>
            <w:r>
              <w:rPr>
                <w:b/>
                <w:sz w:val="16"/>
              </w:rPr>
              <w:t>Total Qty Out</w:t>
            </w:r>
          </w:p>
        </w:tc>
        <w:tc>
          <w:tcPr>
            <w:tcW w:type="dxa" w:w="2550"/>
            <w:shd w:fill="f2f6fa" w:val="clear"/>
          </w:tcPr>
          <w:p>
            <w:pPr>
              <w:jc w:val="right"/>
            </w:pPr>
            <w:r>
              <w:rPr>
                <w:sz w:val="16"/>
              </w:rPr>
              <w:t>81,506</w:t>
            </w:r>
          </w:p>
        </w:tc>
        <w:tc>
          <w:tcPr>
            <w:tcW w:type="dxa" w:w="2550"/>
            <w:shd w:fill="f2f6fa" w:val="clear"/>
          </w:tcPr>
          <w:p>
            <w:pPr>
              <w:jc w:val="right"/>
            </w:pPr>
            <w:r>
              <w:rPr>
                <w:sz w:val="16"/>
              </w:rPr>
              <w:t>95,047</w:t>
            </w:r>
          </w:p>
        </w:tc>
        <w:tc>
          <w:tcPr>
            <w:tcW w:type="dxa" w:w="2550"/>
            <w:shd w:fill="f2f6fa" w:val="clear"/>
          </w:tcPr>
          <w:p>
            <w:pPr>
              <w:jc w:val="right"/>
            </w:pPr>
            <w:r>
              <w:rPr>
                <w:sz w:val="16"/>
              </w:rPr>
              <w:t>+13,541 (+16.6%)</w:t>
            </w:r>
          </w:p>
        </w:tc>
      </w:tr>
      <w:tr>
        <w:tc>
          <w:tcPr>
            <w:tcW w:type="dxa" w:w="2550"/>
          </w:tcPr>
          <w:p>
            <w:r>
              <w:rPr>
                <w:b/>
                <w:sz w:val="16"/>
              </w:rPr>
              <w:t>Weekly MOQ (units)</w:t>
            </w:r>
          </w:p>
        </w:tc>
        <w:tc>
          <w:tcPr>
            <w:tcW w:type="dxa" w:w="2550"/>
          </w:tcPr>
          <w:p>
            <w:pPr>
              <w:jc w:val="right"/>
            </w:pPr>
            <w:r>
              <w:rPr>
                <w:sz w:val="16"/>
              </w:rPr>
              <w:t>20,377</w:t>
            </w:r>
          </w:p>
        </w:tc>
        <w:tc>
          <w:tcPr>
            <w:tcW w:type="dxa" w:w="2550"/>
          </w:tcPr>
          <w:p>
            <w:pPr>
              <w:jc w:val="right"/>
            </w:pPr>
            <w:r>
              <w:rPr>
                <w:sz w:val="16"/>
              </w:rPr>
              <w:t>23,762</w:t>
            </w:r>
          </w:p>
        </w:tc>
        <w:tc>
          <w:tcPr>
            <w:tcW w:type="dxa" w:w="2550"/>
          </w:tcPr>
          <w:p>
            <w:pPr>
              <w:jc w:val="right"/>
            </w:pPr>
            <w:r>
              <w:rPr>
                <w:sz w:val="16"/>
              </w:rPr>
              <w:t>+3,385</w:t>
            </w:r>
          </w:p>
        </w:tc>
      </w:tr>
    </w:tbl>
    <w:p/>
    <w:p>
      <w:r>
        <w:rPr>
          <w:b/>
          <w:color w:val="2C3E50"/>
          <w:sz w:val="20"/>
        </w:rPr>
        <w:t>Item Status Shifts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Between the two months, 335 items that had active sales in January went dormant in February (potential demand loss or stock issues), while 45 previously inactive items started selling. Additionally, 654 new SKUs were added to the February catalogue that did not exist in January.</w:t>
            </w:r>
          </w:p>
        </w:tc>
      </w:tr>
    </w:tbl>
    <w:p>
      <w:r>
        <w:rPr>
          <w:b/>
          <w:color w:val="27AE60"/>
          <w:sz w:val="20"/>
        </w:rPr>
        <w:t>TOP 15 ITEMS — BIGGEST DEMAND INCREASE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27ae60" w:val="clear"/>
          </w:tcPr>
          <w:p>
            <w:r>
              <w:rPr>
                <w:b/>
                <w:color w:val="FFFFFF"/>
                <w:sz w:val="15"/>
              </w:rPr>
              <w:t>#</w:t>
            </w:r>
          </w:p>
        </w:tc>
        <w:tc>
          <w:tcPr>
            <w:tcW w:type="dxa" w:w="1275"/>
            <w:shd w:fill="27ae60" w:val="clear"/>
          </w:tcPr>
          <w:p>
            <w:r>
              <w:rPr>
                <w:b/>
                <w:color w:val="FFFFFF"/>
                <w:sz w:val="15"/>
              </w:rPr>
              <w:t>Code</w:t>
            </w:r>
          </w:p>
        </w:tc>
        <w:tc>
          <w:tcPr>
            <w:tcW w:type="dxa" w:w="1275"/>
            <w:shd w:fill="27ae60" w:val="clear"/>
          </w:tcPr>
          <w:p>
            <w:r>
              <w:rPr>
                <w:b/>
                <w:color w:val="FFFFFF"/>
                <w:sz w:val="15"/>
              </w:rPr>
              <w:t>Description</w:t>
            </w:r>
          </w:p>
        </w:tc>
        <w:tc>
          <w:tcPr>
            <w:tcW w:type="dxa" w:w="1275"/>
            <w:shd w:fill="27ae60" w:val="clear"/>
          </w:tcPr>
          <w:p>
            <w:pPr>
              <w:jc w:val="right"/>
            </w:pPr>
            <w:r>
              <w:rPr>
                <w:b/>
                <w:color w:val="FFFFFF"/>
                <w:sz w:val="15"/>
              </w:rPr>
              <w:t>Jan Qty</w:t>
            </w:r>
          </w:p>
        </w:tc>
        <w:tc>
          <w:tcPr>
            <w:tcW w:type="dxa" w:w="1275"/>
            <w:shd w:fill="27ae60" w:val="clear"/>
          </w:tcPr>
          <w:p>
            <w:pPr>
              <w:jc w:val="right"/>
            </w:pPr>
            <w:r>
              <w:rPr>
                <w:b/>
                <w:color w:val="FFFFFF"/>
                <w:sz w:val="15"/>
              </w:rPr>
              <w:t>Feb Qty</w:t>
            </w:r>
          </w:p>
        </w:tc>
        <w:tc>
          <w:tcPr>
            <w:tcW w:type="dxa" w:w="1275"/>
            <w:shd w:fill="27ae60" w:val="clear"/>
          </w:tcPr>
          <w:p>
            <w:pPr>
              <w:jc w:val="right"/>
            </w:pPr>
            <w:r>
              <w:rPr>
                <w:b/>
                <w:color w:val="FFFFFF"/>
                <w:sz w:val="15"/>
              </w:rPr>
              <w:t>Change</w:t>
            </w:r>
          </w:p>
        </w:tc>
        <w:tc>
          <w:tcPr>
            <w:tcW w:type="dxa" w:w="1275"/>
            <w:shd w:fill="27ae60" w:val="clear"/>
          </w:tcPr>
          <w:p>
            <w:pPr>
              <w:jc w:val="right"/>
            </w:pPr>
            <w:r>
              <w:rPr>
                <w:b/>
                <w:color w:val="FFFFFF"/>
                <w:sz w:val="15"/>
              </w:rPr>
              <w:t>Jan MOQ</w:t>
            </w:r>
          </w:p>
        </w:tc>
        <w:tc>
          <w:tcPr>
            <w:tcW w:type="dxa" w:w="1275"/>
            <w:shd w:fill="27ae60" w:val="clear"/>
          </w:tcPr>
          <w:p>
            <w:pPr>
              <w:jc w:val="right"/>
            </w:pPr>
            <w:r>
              <w:rPr>
                <w:b/>
                <w:color w:val="FFFFFF"/>
                <w:sz w:val="15"/>
              </w:rPr>
              <w:t>Feb MOQ</w:t>
            </w:r>
          </w:p>
        </w:tc>
      </w:tr>
      <w:tr>
        <w:tc>
          <w:tcPr>
            <w:tcW w:type="dxa" w:w="1275"/>
            <w:shd w:fill="e8f8f5" w:val="clear"/>
          </w:tcPr>
          <w:p>
            <w:r>
              <w:rPr>
                <w:sz w:val="14"/>
              </w:rPr>
              <w:t>1</w:t>
            </w:r>
          </w:p>
        </w:tc>
        <w:tc>
          <w:tcPr>
            <w:tcW w:type="dxa" w:w="1275"/>
            <w:shd w:fill="e8f8f5" w:val="clear"/>
          </w:tcPr>
          <w:p>
            <w:r>
              <w:rPr>
                <w:sz w:val="14"/>
              </w:rPr>
              <w:t>D 8001</w:t>
            </w:r>
          </w:p>
        </w:tc>
        <w:tc>
          <w:tcPr>
            <w:tcW w:type="dxa" w:w="1275"/>
            <w:shd w:fill="e8f8f5" w:val="clear"/>
          </w:tcPr>
          <w:p>
            <w:r>
              <w:rPr>
                <w:sz w:val="14"/>
              </w:rPr>
              <w:t>D 8</w:t>
            </w:r>
          </w:p>
        </w:tc>
        <w:tc>
          <w:tcPr>
            <w:tcW w:type="dxa" w:w="1275"/>
            <w:shd w:fill="e8f8f5" w:val="clear"/>
          </w:tcPr>
          <w:p>
            <w:pPr>
              <w:jc w:val="right"/>
            </w:pPr>
            <w:r>
              <w:rPr>
                <w:sz w:val="14"/>
              </w:rPr>
              <w:t>2,786</w:t>
            </w:r>
          </w:p>
        </w:tc>
        <w:tc>
          <w:tcPr>
            <w:tcW w:type="dxa" w:w="1275"/>
            <w:shd w:fill="e8f8f5" w:val="clear"/>
          </w:tcPr>
          <w:p>
            <w:pPr>
              <w:jc w:val="right"/>
            </w:pPr>
            <w:r>
              <w:rPr>
                <w:sz w:val="14"/>
              </w:rPr>
              <w:t>6,807</w:t>
            </w:r>
          </w:p>
        </w:tc>
        <w:tc>
          <w:tcPr>
            <w:tcW w:type="dxa" w:w="1275"/>
            <w:shd w:fill="e8f8f5" w:val="clear"/>
          </w:tcPr>
          <w:p>
            <w:pPr>
              <w:jc w:val="right"/>
            </w:pPr>
            <w:r>
              <w:rPr>
                <w:sz w:val="14"/>
              </w:rPr>
              <w:t>+4,021</w:t>
            </w:r>
          </w:p>
        </w:tc>
        <w:tc>
          <w:tcPr>
            <w:tcW w:type="dxa" w:w="1275"/>
            <w:shd w:fill="e8f8f5" w:val="clear"/>
          </w:tcPr>
          <w:p>
            <w:pPr>
              <w:jc w:val="right"/>
            </w:pPr>
            <w:r>
              <w:rPr>
                <w:sz w:val="14"/>
              </w:rPr>
              <w:t>696</w:t>
            </w:r>
          </w:p>
        </w:tc>
        <w:tc>
          <w:tcPr>
            <w:tcW w:type="dxa" w:w="1275"/>
            <w:shd w:fill="e8f8f5" w:val="clear"/>
          </w:tcPr>
          <w:p>
            <w:pPr>
              <w:jc w:val="right"/>
            </w:pPr>
            <w:r>
              <w:rPr>
                <w:sz w:val="14"/>
              </w:rPr>
              <w:t>1,702</w:t>
            </w:r>
          </w:p>
        </w:tc>
      </w:tr>
      <w:tr>
        <w:tc>
          <w:tcPr>
            <w:tcW w:type="dxa" w:w="1275"/>
            <w:shd w:fill="e8f8f5" w:val="clear"/>
          </w:tcPr>
          <w:p>
            <w:r>
              <w:rPr>
                <w:sz w:val="14"/>
              </w:rPr>
              <w:t>2</w:t>
            </w:r>
          </w:p>
        </w:tc>
        <w:tc>
          <w:tcPr>
            <w:tcW w:type="dxa" w:w="1275"/>
            <w:shd w:fill="e8f8f5" w:val="clear"/>
          </w:tcPr>
          <w:p>
            <w:r>
              <w:rPr>
                <w:sz w:val="14"/>
              </w:rPr>
              <w:t>SIM001</w:t>
            </w:r>
          </w:p>
        </w:tc>
        <w:tc>
          <w:tcPr>
            <w:tcW w:type="dxa" w:w="1275"/>
            <w:shd w:fill="e8f8f5" w:val="clear"/>
          </w:tcPr>
          <w:p>
            <w:r>
              <w:rPr>
                <w:sz w:val="14"/>
              </w:rPr>
              <w:t>Simba Cement</w:t>
            </w:r>
          </w:p>
        </w:tc>
        <w:tc>
          <w:tcPr>
            <w:tcW w:type="dxa" w:w="1275"/>
            <w:shd w:fill="e8f8f5" w:val="clear"/>
          </w:tcPr>
          <w:p>
            <w:pPr>
              <w:jc w:val="right"/>
            </w:pPr>
            <w:r>
              <w:rPr>
                <w:sz w:val="14"/>
              </w:rPr>
              <w:t>22,922</w:t>
            </w:r>
          </w:p>
        </w:tc>
        <w:tc>
          <w:tcPr>
            <w:tcW w:type="dxa" w:w="1275"/>
            <w:shd w:fill="e8f8f5" w:val="clear"/>
          </w:tcPr>
          <w:p>
            <w:pPr>
              <w:jc w:val="right"/>
            </w:pPr>
            <w:r>
              <w:rPr>
                <w:sz w:val="14"/>
              </w:rPr>
              <w:t>26,881</w:t>
            </w:r>
          </w:p>
        </w:tc>
        <w:tc>
          <w:tcPr>
            <w:tcW w:type="dxa" w:w="1275"/>
            <w:shd w:fill="e8f8f5" w:val="clear"/>
          </w:tcPr>
          <w:p>
            <w:pPr>
              <w:jc w:val="right"/>
            </w:pPr>
            <w:r>
              <w:rPr>
                <w:sz w:val="14"/>
              </w:rPr>
              <w:t>+3,959</w:t>
            </w:r>
          </w:p>
        </w:tc>
        <w:tc>
          <w:tcPr>
            <w:tcW w:type="dxa" w:w="1275"/>
            <w:shd w:fill="e8f8f5" w:val="clear"/>
          </w:tcPr>
          <w:p>
            <w:pPr>
              <w:jc w:val="right"/>
            </w:pPr>
            <w:r>
              <w:rPr>
                <w:sz w:val="14"/>
              </w:rPr>
              <w:t>5,730</w:t>
            </w:r>
          </w:p>
        </w:tc>
        <w:tc>
          <w:tcPr>
            <w:tcW w:type="dxa" w:w="1275"/>
            <w:shd w:fill="e8f8f5" w:val="clear"/>
          </w:tcPr>
          <w:p>
            <w:pPr>
              <w:jc w:val="right"/>
            </w:pPr>
            <w:r>
              <w:rPr>
                <w:sz w:val="14"/>
              </w:rPr>
              <w:t>6,720</w:t>
            </w:r>
          </w:p>
        </w:tc>
      </w:tr>
      <w:tr>
        <w:tc>
          <w:tcPr>
            <w:tcW w:type="dxa" w:w="1275"/>
            <w:shd w:fill="e8f8f5" w:val="clear"/>
          </w:tcPr>
          <w:p>
            <w:r>
              <w:rPr>
                <w:sz w:val="14"/>
              </w:rPr>
              <w:t>3</w:t>
            </w:r>
          </w:p>
        </w:tc>
        <w:tc>
          <w:tcPr>
            <w:tcW w:type="dxa" w:w="1275"/>
            <w:shd w:fill="e8f8f5" w:val="clear"/>
          </w:tcPr>
          <w:p>
            <w:r>
              <w:rPr>
                <w:sz w:val="14"/>
              </w:rPr>
              <w:t>BAM005</w:t>
            </w:r>
          </w:p>
        </w:tc>
        <w:tc>
          <w:tcPr>
            <w:tcW w:type="dxa" w:w="1275"/>
            <w:shd w:fill="e8f8f5" w:val="clear"/>
          </w:tcPr>
          <w:p>
            <w:r>
              <w:rPr>
                <w:sz w:val="14"/>
              </w:rPr>
              <w:t>Bamburi Tembo</w:t>
            </w:r>
          </w:p>
        </w:tc>
        <w:tc>
          <w:tcPr>
            <w:tcW w:type="dxa" w:w="1275"/>
            <w:shd w:fill="e8f8f5" w:val="clear"/>
          </w:tcPr>
          <w:p>
            <w:pPr>
              <w:jc w:val="right"/>
            </w:pPr>
            <w:r>
              <w:rPr>
                <w:sz w:val="14"/>
              </w:rPr>
              <w:t>3,154</w:t>
            </w:r>
          </w:p>
        </w:tc>
        <w:tc>
          <w:tcPr>
            <w:tcW w:type="dxa" w:w="1275"/>
            <w:shd w:fill="e8f8f5" w:val="clear"/>
          </w:tcPr>
          <w:p>
            <w:pPr>
              <w:jc w:val="right"/>
            </w:pPr>
            <w:r>
              <w:rPr>
                <w:sz w:val="14"/>
              </w:rPr>
              <w:t>5,467</w:t>
            </w:r>
          </w:p>
        </w:tc>
        <w:tc>
          <w:tcPr>
            <w:tcW w:type="dxa" w:w="1275"/>
            <w:shd w:fill="e8f8f5" w:val="clear"/>
          </w:tcPr>
          <w:p>
            <w:pPr>
              <w:jc w:val="right"/>
            </w:pPr>
            <w:r>
              <w:rPr>
                <w:sz w:val="14"/>
              </w:rPr>
              <w:t>+2,313</w:t>
            </w:r>
          </w:p>
        </w:tc>
        <w:tc>
          <w:tcPr>
            <w:tcW w:type="dxa" w:w="1275"/>
            <w:shd w:fill="e8f8f5" w:val="clear"/>
          </w:tcPr>
          <w:p>
            <w:pPr>
              <w:jc w:val="right"/>
            </w:pPr>
            <w:r>
              <w:rPr>
                <w:sz w:val="14"/>
              </w:rPr>
              <w:t>788</w:t>
            </w:r>
          </w:p>
        </w:tc>
        <w:tc>
          <w:tcPr>
            <w:tcW w:type="dxa" w:w="1275"/>
            <w:shd w:fill="e8f8f5" w:val="clear"/>
          </w:tcPr>
          <w:p>
            <w:pPr>
              <w:jc w:val="right"/>
            </w:pPr>
            <w:r>
              <w:rPr>
                <w:sz w:val="14"/>
              </w:rPr>
              <w:t>1,367</w:t>
            </w:r>
          </w:p>
        </w:tc>
      </w:tr>
      <w:tr>
        <w:tc>
          <w:tcPr>
            <w:tcW w:type="dxa" w:w="1275"/>
            <w:shd w:fill="f2f6fa" w:val="clear"/>
          </w:tcPr>
          <w:p>
            <w:r>
              <w:rPr>
                <w:sz w:val="14"/>
              </w:rPr>
              <w:t>4</w:t>
            </w:r>
          </w:p>
        </w:tc>
        <w:tc>
          <w:tcPr>
            <w:tcW w:type="dxa" w:w="1275"/>
            <w:shd w:fill="f2f6fa" w:val="clear"/>
          </w:tcPr>
          <w:p>
            <w:r>
              <w:rPr>
                <w:sz w:val="14"/>
              </w:rPr>
              <w:t>D 1001</w:t>
            </w:r>
          </w:p>
        </w:tc>
        <w:tc>
          <w:tcPr>
            <w:tcW w:type="dxa" w:w="1275"/>
            <w:shd w:fill="f2f6fa" w:val="clear"/>
          </w:tcPr>
          <w:p>
            <w:r>
              <w:rPr>
                <w:sz w:val="14"/>
              </w:rPr>
              <w:t>D 10</w:t>
            </w:r>
          </w:p>
        </w:tc>
        <w:tc>
          <w:tcPr>
            <w:tcW w:type="dxa" w:w="1275"/>
            <w:shd w:fill="f2f6fa" w:val="clear"/>
          </w:tcPr>
          <w:p>
            <w:pPr>
              <w:jc w:val="right"/>
            </w:pPr>
            <w:r>
              <w:rPr>
                <w:sz w:val="14"/>
              </w:rPr>
              <w:t>7,367</w:t>
            </w:r>
          </w:p>
        </w:tc>
        <w:tc>
          <w:tcPr>
            <w:tcW w:type="dxa" w:w="1275"/>
            <w:shd w:fill="f2f6fa" w:val="clear"/>
          </w:tcPr>
          <w:p>
            <w:pPr>
              <w:jc w:val="right"/>
            </w:pPr>
            <w:r>
              <w:rPr>
                <w:sz w:val="14"/>
              </w:rPr>
              <w:t>9,568</w:t>
            </w:r>
          </w:p>
        </w:tc>
        <w:tc>
          <w:tcPr>
            <w:tcW w:type="dxa" w:w="1275"/>
            <w:shd w:fill="f2f6fa" w:val="clear"/>
          </w:tcPr>
          <w:p>
            <w:pPr>
              <w:jc w:val="right"/>
            </w:pPr>
            <w:r>
              <w:rPr>
                <w:sz w:val="14"/>
              </w:rPr>
              <w:t>+2,201</w:t>
            </w:r>
          </w:p>
        </w:tc>
        <w:tc>
          <w:tcPr>
            <w:tcW w:type="dxa" w:w="1275"/>
            <w:shd w:fill="f2f6fa" w:val="clear"/>
          </w:tcPr>
          <w:p>
            <w:pPr>
              <w:jc w:val="right"/>
            </w:pPr>
            <w:r>
              <w:rPr>
                <w:sz w:val="14"/>
              </w:rPr>
              <w:t>1,842</w:t>
            </w:r>
          </w:p>
        </w:tc>
        <w:tc>
          <w:tcPr>
            <w:tcW w:type="dxa" w:w="1275"/>
            <w:shd w:fill="f2f6fa" w:val="clear"/>
          </w:tcPr>
          <w:p>
            <w:pPr>
              <w:jc w:val="right"/>
            </w:pPr>
            <w:r>
              <w:rPr>
                <w:sz w:val="14"/>
              </w:rPr>
              <w:t>2,392</w:t>
            </w:r>
          </w:p>
        </w:tc>
      </w:tr>
      <w:tr>
        <w:tc>
          <w:tcPr>
            <w:tcW w:type="dxa" w:w="1275"/>
          </w:tcPr>
          <w:p>
            <w:r>
              <w:rPr>
                <w:sz w:val="14"/>
              </w:rPr>
              <w:t>5</w:t>
            </w:r>
          </w:p>
        </w:tc>
        <w:tc>
          <w:tcPr>
            <w:tcW w:type="dxa" w:w="1275"/>
          </w:tcPr>
          <w:p>
            <w:r>
              <w:rPr>
                <w:sz w:val="14"/>
              </w:rPr>
              <w:t>D 1002</w:t>
            </w:r>
          </w:p>
        </w:tc>
        <w:tc>
          <w:tcPr>
            <w:tcW w:type="dxa" w:w="1275"/>
          </w:tcPr>
          <w:p>
            <w:r>
              <w:rPr>
                <w:sz w:val="14"/>
              </w:rPr>
              <w:t>D 12</w:t>
            </w:r>
          </w:p>
        </w:tc>
        <w:tc>
          <w:tcPr>
            <w:tcW w:type="dxa" w:w="1275"/>
          </w:tcPr>
          <w:p>
            <w:pPr>
              <w:jc w:val="right"/>
            </w:pPr>
            <w:r>
              <w:rPr>
                <w:sz w:val="14"/>
              </w:rPr>
              <w:t>2,216</w:t>
            </w:r>
          </w:p>
        </w:tc>
        <w:tc>
          <w:tcPr>
            <w:tcW w:type="dxa" w:w="1275"/>
          </w:tcPr>
          <w:p>
            <w:pPr>
              <w:jc w:val="right"/>
            </w:pPr>
            <w:r>
              <w:rPr>
                <w:sz w:val="14"/>
              </w:rPr>
              <w:t>3,994</w:t>
            </w:r>
          </w:p>
        </w:tc>
        <w:tc>
          <w:tcPr>
            <w:tcW w:type="dxa" w:w="1275"/>
          </w:tcPr>
          <w:p>
            <w:pPr>
              <w:jc w:val="right"/>
            </w:pPr>
            <w:r>
              <w:rPr>
                <w:sz w:val="14"/>
              </w:rPr>
              <w:t>+1,778</w:t>
            </w:r>
          </w:p>
        </w:tc>
        <w:tc>
          <w:tcPr>
            <w:tcW w:type="dxa" w:w="1275"/>
          </w:tcPr>
          <w:p>
            <w:pPr>
              <w:jc w:val="right"/>
            </w:pPr>
            <w:r>
              <w:rPr>
                <w:sz w:val="14"/>
              </w:rPr>
              <w:t>554</w:t>
            </w:r>
          </w:p>
        </w:tc>
        <w:tc>
          <w:tcPr>
            <w:tcW w:type="dxa" w:w="1275"/>
          </w:tcPr>
          <w:p>
            <w:pPr>
              <w:jc w:val="right"/>
            </w:pPr>
            <w:r>
              <w:rPr>
                <w:sz w:val="14"/>
              </w:rPr>
              <w:t>998</w:t>
            </w:r>
          </w:p>
        </w:tc>
      </w:tr>
      <w:tr>
        <w:tc>
          <w:tcPr>
            <w:tcW w:type="dxa" w:w="1275"/>
            <w:shd w:fill="f2f6fa" w:val="clear"/>
          </w:tcPr>
          <w:p>
            <w:r>
              <w:rPr>
                <w:sz w:val="14"/>
              </w:rPr>
              <w:t>6</w:t>
            </w:r>
          </w:p>
        </w:tc>
        <w:tc>
          <w:tcPr>
            <w:tcW w:type="dxa" w:w="1275"/>
            <w:shd w:fill="f2f6fa" w:val="clear"/>
          </w:tcPr>
          <w:p>
            <w:r>
              <w:rPr>
                <w:sz w:val="14"/>
              </w:rPr>
              <w:t>D 1003</w:t>
            </w:r>
          </w:p>
        </w:tc>
        <w:tc>
          <w:tcPr>
            <w:tcW w:type="dxa" w:w="1275"/>
            <w:shd w:fill="f2f6fa" w:val="clear"/>
          </w:tcPr>
          <w:p>
            <w:r>
              <w:rPr>
                <w:sz w:val="14"/>
              </w:rPr>
              <w:t>D 16</w:t>
            </w:r>
          </w:p>
        </w:tc>
        <w:tc>
          <w:tcPr>
            <w:tcW w:type="dxa" w:w="1275"/>
            <w:shd w:fill="f2f6fa" w:val="clear"/>
          </w:tcPr>
          <w:p>
            <w:pPr>
              <w:jc w:val="right"/>
            </w:pPr>
            <w:r>
              <w:rPr>
                <w:sz w:val="14"/>
              </w:rPr>
              <w:t>897</w:t>
            </w:r>
          </w:p>
        </w:tc>
        <w:tc>
          <w:tcPr>
            <w:tcW w:type="dxa" w:w="1275"/>
            <w:shd w:fill="f2f6fa" w:val="clear"/>
          </w:tcPr>
          <w:p>
            <w:pPr>
              <w:jc w:val="right"/>
            </w:pPr>
            <w:r>
              <w:rPr>
                <w:sz w:val="14"/>
              </w:rPr>
              <w:t>1,841</w:t>
            </w:r>
          </w:p>
        </w:tc>
        <w:tc>
          <w:tcPr>
            <w:tcW w:type="dxa" w:w="1275"/>
            <w:shd w:fill="f2f6fa" w:val="clear"/>
          </w:tcPr>
          <w:p>
            <w:pPr>
              <w:jc w:val="right"/>
            </w:pPr>
            <w:r>
              <w:rPr>
                <w:sz w:val="14"/>
              </w:rPr>
              <w:t>+944</w:t>
            </w:r>
          </w:p>
        </w:tc>
        <w:tc>
          <w:tcPr>
            <w:tcW w:type="dxa" w:w="1275"/>
            <w:shd w:fill="f2f6fa" w:val="clear"/>
          </w:tcPr>
          <w:p>
            <w:pPr>
              <w:jc w:val="right"/>
            </w:pPr>
            <w:r>
              <w:rPr>
                <w:sz w:val="14"/>
              </w:rPr>
              <w:t>224</w:t>
            </w:r>
          </w:p>
        </w:tc>
        <w:tc>
          <w:tcPr>
            <w:tcW w:type="dxa" w:w="1275"/>
            <w:shd w:fill="f2f6fa" w:val="clear"/>
          </w:tcPr>
          <w:p>
            <w:pPr>
              <w:jc w:val="right"/>
            </w:pPr>
            <w:r>
              <w:rPr>
                <w:sz w:val="14"/>
              </w:rPr>
              <w:t>460</w:t>
            </w:r>
          </w:p>
        </w:tc>
      </w:tr>
      <w:tr>
        <w:tc>
          <w:tcPr>
            <w:tcW w:type="dxa" w:w="1275"/>
          </w:tcPr>
          <w:p>
            <w:r>
              <w:rPr>
                <w:sz w:val="14"/>
              </w:rPr>
              <w:t>7</w:t>
            </w:r>
          </w:p>
        </w:tc>
        <w:tc>
          <w:tcPr>
            <w:tcW w:type="dxa" w:w="1275"/>
          </w:tcPr>
          <w:p>
            <w:r>
              <w:rPr>
                <w:sz w:val="14"/>
              </w:rPr>
              <w:t>MAR001</w:t>
            </w:r>
          </w:p>
        </w:tc>
        <w:tc>
          <w:tcPr>
            <w:tcW w:type="dxa" w:w="1275"/>
          </w:tcPr>
          <w:p>
            <w:r>
              <w:rPr>
                <w:sz w:val="14"/>
              </w:rPr>
              <w:t>Marine Board</w:t>
            </w:r>
          </w:p>
        </w:tc>
        <w:tc>
          <w:tcPr>
            <w:tcW w:type="dxa" w:w="1275"/>
          </w:tcPr>
          <w:p>
            <w:pPr>
              <w:jc w:val="right"/>
            </w:pPr>
            <w:r>
              <w:rPr>
                <w:sz w:val="14"/>
              </w:rPr>
              <w:t>861</w:t>
            </w:r>
          </w:p>
        </w:tc>
        <w:tc>
          <w:tcPr>
            <w:tcW w:type="dxa" w:w="1275"/>
          </w:tcPr>
          <w:p>
            <w:pPr>
              <w:jc w:val="right"/>
            </w:pPr>
            <w:r>
              <w:rPr>
                <w:sz w:val="14"/>
              </w:rPr>
              <w:t>1,605</w:t>
            </w:r>
          </w:p>
        </w:tc>
        <w:tc>
          <w:tcPr>
            <w:tcW w:type="dxa" w:w="1275"/>
          </w:tcPr>
          <w:p>
            <w:pPr>
              <w:jc w:val="right"/>
            </w:pPr>
            <w:r>
              <w:rPr>
                <w:sz w:val="14"/>
              </w:rPr>
              <w:t>+744</w:t>
            </w:r>
          </w:p>
        </w:tc>
        <w:tc>
          <w:tcPr>
            <w:tcW w:type="dxa" w:w="1275"/>
          </w:tcPr>
          <w:p>
            <w:pPr>
              <w:jc w:val="right"/>
            </w:pPr>
            <w:r>
              <w:rPr>
                <w:sz w:val="14"/>
              </w:rPr>
              <w:t>215</w:t>
            </w:r>
          </w:p>
        </w:tc>
        <w:tc>
          <w:tcPr>
            <w:tcW w:type="dxa" w:w="1275"/>
          </w:tcPr>
          <w:p>
            <w:pPr>
              <w:jc w:val="right"/>
            </w:pPr>
            <w:r>
              <w:rPr>
                <w:sz w:val="14"/>
              </w:rPr>
              <w:t>401</w:t>
            </w:r>
          </w:p>
        </w:tc>
      </w:tr>
      <w:tr>
        <w:tc>
          <w:tcPr>
            <w:tcW w:type="dxa" w:w="1275"/>
            <w:shd w:fill="f2f6fa" w:val="clear"/>
          </w:tcPr>
          <w:p>
            <w:r>
              <w:rPr>
                <w:sz w:val="14"/>
              </w:rPr>
              <w:t>8</w:t>
            </w:r>
          </w:p>
        </w:tc>
        <w:tc>
          <w:tcPr>
            <w:tcW w:type="dxa" w:w="1275"/>
            <w:shd w:fill="f2f6fa" w:val="clear"/>
          </w:tcPr>
          <w:p>
            <w:r>
              <w:rPr>
                <w:sz w:val="14"/>
              </w:rPr>
              <w:t>MAN016</w:t>
            </w:r>
          </w:p>
        </w:tc>
        <w:tc>
          <w:tcPr>
            <w:tcW w:type="dxa" w:w="1275"/>
            <w:shd w:fill="f2f6fa" w:val="clear"/>
          </w:tcPr>
          <w:p>
            <w:r>
              <w:rPr>
                <w:sz w:val="14"/>
              </w:rPr>
              <w:t>Manilla Rope 8mm- Mtrs</w:t>
            </w:r>
          </w:p>
        </w:tc>
        <w:tc>
          <w:tcPr>
            <w:tcW w:type="dxa" w:w="1275"/>
            <w:shd w:fill="f2f6fa" w:val="clear"/>
          </w:tcPr>
          <w:p>
            <w:pPr>
              <w:jc w:val="right"/>
            </w:pPr>
            <w:r>
              <w:rPr>
                <w:sz w:val="14"/>
              </w:rPr>
              <w:t>10</w:t>
            </w:r>
          </w:p>
        </w:tc>
        <w:tc>
          <w:tcPr>
            <w:tcW w:type="dxa" w:w="1275"/>
            <w:shd w:fill="f2f6fa" w:val="clear"/>
          </w:tcPr>
          <w:p>
            <w:pPr>
              <w:jc w:val="right"/>
            </w:pPr>
            <w:r>
              <w:rPr>
                <w:sz w:val="14"/>
              </w:rPr>
              <w:t>417</w:t>
            </w:r>
          </w:p>
        </w:tc>
        <w:tc>
          <w:tcPr>
            <w:tcW w:type="dxa" w:w="1275"/>
            <w:shd w:fill="f2f6fa" w:val="clear"/>
          </w:tcPr>
          <w:p>
            <w:pPr>
              <w:jc w:val="right"/>
            </w:pPr>
            <w:r>
              <w:rPr>
                <w:sz w:val="14"/>
              </w:rPr>
              <w:t>+407</w:t>
            </w:r>
          </w:p>
        </w:tc>
        <w:tc>
          <w:tcPr>
            <w:tcW w:type="dxa" w:w="1275"/>
            <w:shd w:fill="f2f6fa" w:val="clear"/>
          </w:tcPr>
          <w:p>
            <w:pPr>
              <w:jc w:val="right"/>
            </w:pPr>
            <w:r>
              <w:rPr>
                <w:sz w:val="14"/>
              </w:rPr>
              <w:t>2</w:t>
            </w:r>
          </w:p>
        </w:tc>
        <w:tc>
          <w:tcPr>
            <w:tcW w:type="dxa" w:w="1275"/>
            <w:shd w:fill="f2f6fa" w:val="clear"/>
          </w:tcPr>
          <w:p>
            <w:pPr>
              <w:jc w:val="right"/>
            </w:pPr>
            <w:r>
              <w:rPr>
                <w:sz w:val="14"/>
              </w:rPr>
              <w:t>104</w:t>
            </w:r>
          </w:p>
        </w:tc>
      </w:tr>
      <w:tr>
        <w:tc>
          <w:tcPr>
            <w:tcW w:type="dxa" w:w="1275"/>
          </w:tcPr>
          <w:p>
            <w:r>
              <w:rPr>
                <w:sz w:val="14"/>
              </w:rPr>
              <w:t>9</w:t>
            </w:r>
          </w:p>
        </w:tc>
        <w:tc>
          <w:tcPr>
            <w:tcW w:type="dxa" w:w="1275"/>
          </w:tcPr>
          <w:p>
            <w:r>
              <w:rPr>
                <w:sz w:val="14"/>
              </w:rPr>
              <w:t>HAC001</w:t>
            </w:r>
          </w:p>
        </w:tc>
        <w:tc>
          <w:tcPr>
            <w:tcW w:type="dxa" w:w="1275"/>
          </w:tcPr>
          <w:p>
            <w:r>
              <w:rPr>
                <w:sz w:val="14"/>
              </w:rPr>
              <w:t>Hacksaw Blade</w:t>
            </w:r>
          </w:p>
        </w:tc>
        <w:tc>
          <w:tcPr>
            <w:tcW w:type="dxa" w:w="1275"/>
          </w:tcPr>
          <w:p>
            <w:pPr>
              <w:jc w:val="right"/>
            </w:pPr>
            <w:r>
              <w:rPr>
                <w:sz w:val="14"/>
              </w:rPr>
              <w:t>326</w:t>
            </w:r>
          </w:p>
        </w:tc>
        <w:tc>
          <w:tcPr>
            <w:tcW w:type="dxa" w:w="1275"/>
          </w:tcPr>
          <w:p>
            <w:pPr>
              <w:jc w:val="right"/>
            </w:pPr>
            <w:r>
              <w:rPr>
                <w:sz w:val="14"/>
              </w:rPr>
              <w:t>634</w:t>
            </w:r>
          </w:p>
        </w:tc>
        <w:tc>
          <w:tcPr>
            <w:tcW w:type="dxa" w:w="1275"/>
          </w:tcPr>
          <w:p>
            <w:pPr>
              <w:jc w:val="right"/>
            </w:pPr>
            <w:r>
              <w:rPr>
                <w:sz w:val="14"/>
              </w:rPr>
              <w:t>+308</w:t>
            </w:r>
          </w:p>
        </w:tc>
        <w:tc>
          <w:tcPr>
            <w:tcW w:type="dxa" w:w="1275"/>
          </w:tcPr>
          <w:p>
            <w:pPr>
              <w:jc w:val="right"/>
            </w:pPr>
            <w:r>
              <w:rPr>
                <w:sz w:val="14"/>
              </w:rPr>
              <w:t>82</w:t>
            </w:r>
          </w:p>
        </w:tc>
        <w:tc>
          <w:tcPr>
            <w:tcW w:type="dxa" w:w="1275"/>
          </w:tcPr>
          <w:p>
            <w:pPr>
              <w:jc w:val="right"/>
            </w:pPr>
            <w:r>
              <w:rPr>
                <w:sz w:val="14"/>
              </w:rPr>
              <w:t>158</w:t>
            </w:r>
          </w:p>
        </w:tc>
      </w:tr>
      <w:tr>
        <w:tc>
          <w:tcPr>
            <w:tcW w:type="dxa" w:w="1275"/>
            <w:shd w:fill="f2f6fa" w:val="clear"/>
          </w:tcPr>
          <w:p>
            <w:r>
              <w:rPr>
                <w:sz w:val="14"/>
              </w:rPr>
              <w:t>10</w:t>
            </w:r>
          </w:p>
        </w:tc>
        <w:tc>
          <w:tcPr>
            <w:tcW w:type="dxa" w:w="1275"/>
            <w:shd w:fill="f2f6fa" w:val="clear"/>
          </w:tcPr>
          <w:p>
            <w:r>
              <w:rPr>
                <w:sz w:val="14"/>
              </w:rPr>
              <w:t>NAI006</w:t>
            </w:r>
          </w:p>
        </w:tc>
        <w:tc>
          <w:tcPr>
            <w:tcW w:type="dxa" w:w="1275"/>
            <w:shd w:fill="f2f6fa" w:val="clear"/>
          </w:tcPr>
          <w:p>
            <w:r>
              <w:rPr>
                <w:sz w:val="14"/>
              </w:rPr>
              <w:t>Nails 4'- Kgs</w:t>
            </w:r>
          </w:p>
        </w:tc>
        <w:tc>
          <w:tcPr>
            <w:tcW w:type="dxa" w:w="1275"/>
            <w:shd w:fill="f2f6fa" w:val="clear"/>
          </w:tcPr>
          <w:p>
            <w:pPr>
              <w:jc w:val="right"/>
            </w:pPr>
            <w:r>
              <w:rPr>
                <w:sz w:val="14"/>
              </w:rPr>
              <w:t>316</w:t>
            </w:r>
          </w:p>
        </w:tc>
        <w:tc>
          <w:tcPr>
            <w:tcW w:type="dxa" w:w="1275"/>
            <w:shd w:fill="f2f6fa" w:val="clear"/>
          </w:tcPr>
          <w:p>
            <w:pPr>
              <w:jc w:val="right"/>
            </w:pPr>
            <w:r>
              <w:rPr>
                <w:sz w:val="14"/>
              </w:rPr>
              <w:t>570</w:t>
            </w:r>
          </w:p>
        </w:tc>
        <w:tc>
          <w:tcPr>
            <w:tcW w:type="dxa" w:w="1275"/>
            <w:shd w:fill="f2f6fa" w:val="clear"/>
          </w:tcPr>
          <w:p>
            <w:pPr>
              <w:jc w:val="right"/>
            </w:pPr>
            <w:r>
              <w:rPr>
                <w:sz w:val="14"/>
              </w:rPr>
              <w:t>+254</w:t>
            </w:r>
          </w:p>
        </w:tc>
        <w:tc>
          <w:tcPr>
            <w:tcW w:type="dxa" w:w="1275"/>
            <w:shd w:fill="f2f6fa" w:val="clear"/>
          </w:tcPr>
          <w:p>
            <w:pPr>
              <w:jc w:val="right"/>
            </w:pPr>
            <w:r>
              <w:rPr>
                <w:sz w:val="14"/>
              </w:rPr>
              <w:t>79</w:t>
            </w:r>
          </w:p>
        </w:tc>
        <w:tc>
          <w:tcPr>
            <w:tcW w:type="dxa" w:w="1275"/>
            <w:shd w:fill="f2f6fa" w:val="clear"/>
          </w:tcPr>
          <w:p>
            <w:pPr>
              <w:jc w:val="right"/>
            </w:pPr>
            <w:r>
              <w:rPr>
                <w:sz w:val="14"/>
              </w:rPr>
              <w:t>142</w:t>
            </w:r>
          </w:p>
        </w:tc>
      </w:tr>
      <w:tr>
        <w:tc>
          <w:tcPr>
            <w:tcW w:type="dxa" w:w="1275"/>
          </w:tcPr>
          <w:p>
            <w:r>
              <w:rPr>
                <w:sz w:val="14"/>
              </w:rPr>
              <w:t>11</w:t>
            </w:r>
          </w:p>
        </w:tc>
        <w:tc>
          <w:tcPr>
            <w:tcW w:type="dxa" w:w="1275"/>
          </w:tcPr>
          <w:p>
            <w:r>
              <w:rPr>
                <w:sz w:val="14"/>
              </w:rPr>
              <w:t>BAM002</w:t>
            </w:r>
          </w:p>
        </w:tc>
        <w:tc>
          <w:tcPr>
            <w:tcW w:type="dxa" w:w="1275"/>
          </w:tcPr>
          <w:p>
            <w:r>
              <w:rPr>
                <w:sz w:val="14"/>
              </w:rPr>
              <w:t>Bamburi Nguvu</w:t>
            </w:r>
          </w:p>
        </w:tc>
        <w:tc>
          <w:tcPr>
            <w:tcW w:type="dxa" w:w="1275"/>
          </w:tcPr>
          <w:p>
            <w:pPr>
              <w:jc w:val="right"/>
            </w:pPr>
            <w:r>
              <w:rPr>
                <w:sz w:val="14"/>
              </w:rPr>
              <w:t>114</w:t>
            </w:r>
          </w:p>
        </w:tc>
        <w:tc>
          <w:tcPr>
            <w:tcW w:type="dxa" w:w="1275"/>
          </w:tcPr>
          <w:p>
            <w:pPr>
              <w:jc w:val="right"/>
            </w:pPr>
            <w:r>
              <w:rPr>
                <w:sz w:val="14"/>
              </w:rPr>
              <w:t>361</w:t>
            </w:r>
          </w:p>
        </w:tc>
        <w:tc>
          <w:tcPr>
            <w:tcW w:type="dxa" w:w="1275"/>
          </w:tcPr>
          <w:p>
            <w:pPr>
              <w:jc w:val="right"/>
            </w:pPr>
            <w:r>
              <w:rPr>
                <w:sz w:val="14"/>
              </w:rPr>
              <w:t>+247</w:t>
            </w:r>
          </w:p>
        </w:tc>
        <w:tc>
          <w:tcPr>
            <w:tcW w:type="dxa" w:w="1275"/>
          </w:tcPr>
          <w:p>
            <w:pPr>
              <w:jc w:val="right"/>
            </w:pPr>
            <w:r>
              <w:rPr>
                <w:sz w:val="14"/>
              </w:rPr>
              <w:t>28</w:t>
            </w:r>
          </w:p>
        </w:tc>
        <w:tc>
          <w:tcPr>
            <w:tcW w:type="dxa" w:w="1275"/>
          </w:tcPr>
          <w:p>
            <w:pPr>
              <w:jc w:val="right"/>
            </w:pPr>
            <w:r>
              <w:rPr>
                <w:sz w:val="14"/>
              </w:rPr>
              <w:t>90</w:t>
            </w:r>
          </w:p>
        </w:tc>
      </w:tr>
      <w:tr>
        <w:tc>
          <w:tcPr>
            <w:tcW w:type="dxa" w:w="1275"/>
            <w:shd w:fill="f2f6fa" w:val="clear"/>
          </w:tcPr>
          <w:p>
            <w:r>
              <w:rPr>
                <w:sz w:val="14"/>
              </w:rPr>
              <w:t>12</w:t>
            </w:r>
          </w:p>
        </w:tc>
        <w:tc>
          <w:tcPr>
            <w:tcW w:type="dxa" w:w="1275"/>
            <w:shd w:fill="f2f6fa" w:val="clear"/>
          </w:tcPr>
          <w:p>
            <w:r>
              <w:rPr>
                <w:sz w:val="14"/>
              </w:rPr>
              <w:t>MAN011</w:t>
            </w:r>
          </w:p>
        </w:tc>
        <w:tc>
          <w:tcPr>
            <w:tcW w:type="dxa" w:w="1275"/>
            <w:shd w:fill="f2f6fa" w:val="clear"/>
          </w:tcPr>
          <w:p>
            <w:r>
              <w:rPr>
                <w:sz w:val="14"/>
              </w:rPr>
              <w:t>Manilla Rope 14mm- Mtrs</w:t>
            </w:r>
          </w:p>
        </w:tc>
        <w:tc>
          <w:tcPr>
            <w:tcW w:type="dxa" w:w="1275"/>
            <w:shd w:fill="f2f6fa" w:val="clear"/>
          </w:tcPr>
          <w:p>
            <w:pPr>
              <w:jc w:val="right"/>
            </w:pPr>
            <w:r>
              <w:rPr>
                <w:sz w:val="14"/>
              </w:rPr>
              <w:t>75</w:t>
            </w:r>
          </w:p>
        </w:tc>
        <w:tc>
          <w:tcPr>
            <w:tcW w:type="dxa" w:w="1275"/>
            <w:shd w:fill="f2f6fa" w:val="clear"/>
          </w:tcPr>
          <w:p>
            <w:pPr>
              <w:jc w:val="right"/>
            </w:pPr>
            <w:r>
              <w:rPr>
                <w:sz w:val="14"/>
              </w:rPr>
              <w:t>286</w:t>
            </w:r>
          </w:p>
        </w:tc>
        <w:tc>
          <w:tcPr>
            <w:tcW w:type="dxa" w:w="1275"/>
            <w:shd w:fill="f2f6fa" w:val="clear"/>
          </w:tcPr>
          <w:p>
            <w:pPr>
              <w:jc w:val="right"/>
            </w:pPr>
            <w:r>
              <w:rPr>
                <w:sz w:val="14"/>
              </w:rPr>
              <w:t>+211</w:t>
            </w:r>
          </w:p>
        </w:tc>
        <w:tc>
          <w:tcPr>
            <w:tcW w:type="dxa" w:w="1275"/>
            <w:shd w:fill="f2f6fa" w:val="clear"/>
          </w:tcPr>
          <w:p>
            <w:pPr>
              <w:jc w:val="right"/>
            </w:pPr>
            <w:r>
              <w:rPr>
                <w:sz w:val="14"/>
              </w:rPr>
              <w:t>19</w:t>
            </w:r>
          </w:p>
        </w:tc>
        <w:tc>
          <w:tcPr>
            <w:tcW w:type="dxa" w:w="1275"/>
            <w:shd w:fill="f2f6fa" w:val="clear"/>
          </w:tcPr>
          <w:p>
            <w:pPr>
              <w:jc w:val="right"/>
            </w:pPr>
            <w:r>
              <w:rPr>
                <w:sz w:val="14"/>
              </w:rPr>
              <w:t>72</w:t>
            </w:r>
          </w:p>
        </w:tc>
      </w:tr>
      <w:tr>
        <w:tc>
          <w:tcPr>
            <w:tcW w:type="dxa" w:w="1275"/>
          </w:tcPr>
          <w:p>
            <w:r>
              <w:rPr>
                <w:sz w:val="14"/>
              </w:rPr>
              <w:t>13</w:t>
            </w:r>
          </w:p>
        </w:tc>
        <w:tc>
          <w:tcPr>
            <w:tcW w:type="dxa" w:w="1275"/>
          </w:tcPr>
          <w:p>
            <w:r>
              <w:rPr>
                <w:sz w:val="14"/>
              </w:rPr>
              <w:t>D 2001</w:t>
            </w:r>
          </w:p>
        </w:tc>
        <w:tc>
          <w:tcPr>
            <w:tcW w:type="dxa" w:w="1275"/>
          </w:tcPr>
          <w:p>
            <w:r>
              <w:rPr>
                <w:sz w:val="14"/>
              </w:rPr>
              <w:t>D 20</w:t>
            </w:r>
          </w:p>
        </w:tc>
        <w:tc>
          <w:tcPr>
            <w:tcW w:type="dxa" w:w="1275"/>
          </w:tcPr>
          <w:p>
            <w:pPr>
              <w:jc w:val="right"/>
            </w:pPr>
            <w:r>
              <w:rPr>
                <w:sz w:val="14"/>
              </w:rPr>
              <w:t>343</w:t>
            </w:r>
          </w:p>
        </w:tc>
        <w:tc>
          <w:tcPr>
            <w:tcW w:type="dxa" w:w="1275"/>
          </w:tcPr>
          <w:p>
            <w:pPr>
              <w:jc w:val="right"/>
            </w:pPr>
            <w:r>
              <w:rPr>
                <w:sz w:val="14"/>
              </w:rPr>
              <w:t>545</w:t>
            </w:r>
          </w:p>
        </w:tc>
        <w:tc>
          <w:tcPr>
            <w:tcW w:type="dxa" w:w="1275"/>
          </w:tcPr>
          <w:p>
            <w:pPr>
              <w:jc w:val="right"/>
            </w:pPr>
            <w:r>
              <w:rPr>
                <w:sz w:val="14"/>
              </w:rPr>
              <w:t>+202</w:t>
            </w:r>
          </w:p>
        </w:tc>
        <w:tc>
          <w:tcPr>
            <w:tcW w:type="dxa" w:w="1275"/>
          </w:tcPr>
          <w:p>
            <w:pPr>
              <w:jc w:val="right"/>
            </w:pPr>
            <w:r>
              <w:rPr>
                <w:sz w:val="14"/>
              </w:rPr>
              <w:t>86</w:t>
            </w:r>
          </w:p>
        </w:tc>
        <w:tc>
          <w:tcPr>
            <w:tcW w:type="dxa" w:w="1275"/>
          </w:tcPr>
          <w:p>
            <w:pPr>
              <w:jc w:val="right"/>
            </w:pPr>
            <w:r>
              <w:rPr>
                <w:sz w:val="14"/>
              </w:rPr>
              <w:t>136</w:t>
            </w:r>
          </w:p>
        </w:tc>
      </w:tr>
      <w:tr>
        <w:tc>
          <w:tcPr>
            <w:tcW w:type="dxa" w:w="1275"/>
            <w:shd w:fill="f2f6fa" w:val="clear"/>
          </w:tcPr>
          <w:p>
            <w:r>
              <w:rPr>
                <w:sz w:val="14"/>
              </w:rPr>
              <w:t>14</w:t>
            </w:r>
          </w:p>
        </w:tc>
        <w:tc>
          <w:tcPr>
            <w:tcW w:type="dxa" w:w="1275"/>
            <w:shd w:fill="f2f6fa" w:val="clear"/>
          </w:tcPr>
          <w:p>
            <w:r>
              <w:rPr>
                <w:sz w:val="14"/>
              </w:rPr>
              <w:t>GYP002</w:t>
            </w:r>
          </w:p>
        </w:tc>
        <w:tc>
          <w:tcPr>
            <w:tcW w:type="dxa" w:w="1275"/>
            <w:shd w:fill="f2f6fa" w:val="clear"/>
          </w:tcPr>
          <w:p>
            <w:r>
              <w:rPr>
                <w:sz w:val="14"/>
              </w:rPr>
              <w:t>Gypsum Angle Line</w:t>
            </w:r>
          </w:p>
        </w:tc>
        <w:tc>
          <w:tcPr>
            <w:tcW w:type="dxa" w:w="1275"/>
            <w:shd w:fill="f2f6fa" w:val="clear"/>
          </w:tcPr>
          <w:p>
            <w:pPr>
              <w:jc w:val="right"/>
            </w:pPr>
            <w:r>
              <w:rPr>
                <w:sz w:val="14"/>
              </w:rPr>
              <w:t>2</w:t>
            </w:r>
          </w:p>
        </w:tc>
        <w:tc>
          <w:tcPr>
            <w:tcW w:type="dxa" w:w="1275"/>
            <w:shd w:fill="f2f6fa" w:val="clear"/>
          </w:tcPr>
          <w:p>
            <w:pPr>
              <w:jc w:val="right"/>
            </w:pPr>
            <w:r>
              <w:rPr>
                <w:sz w:val="14"/>
              </w:rPr>
              <w:t>200</w:t>
            </w:r>
          </w:p>
        </w:tc>
        <w:tc>
          <w:tcPr>
            <w:tcW w:type="dxa" w:w="1275"/>
            <w:shd w:fill="f2f6fa" w:val="clear"/>
          </w:tcPr>
          <w:p>
            <w:pPr>
              <w:jc w:val="right"/>
            </w:pPr>
            <w:r>
              <w:rPr>
                <w:sz w:val="14"/>
              </w:rPr>
              <w:t>+198</w:t>
            </w:r>
          </w:p>
        </w:tc>
        <w:tc>
          <w:tcPr>
            <w:tcW w:type="dxa" w:w="1275"/>
            <w:shd w:fill="f2f6fa" w:val="clear"/>
          </w:tcPr>
          <w:p>
            <w:pPr>
              <w:jc w:val="right"/>
            </w:pPr>
            <w:r>
              <w:rPr>
                <w:sz w:val="14"/>
              </w:rPr>
              <w:t>0</w:t>
            </w:r>
          </w:p>
        </w:tc>
        <w:tc>
          <w:tcPr>
            <w:tcW w:type="dxa" w:w="1275"/>
            <w:shd w:fill="f2f6fa" w:val="clear"/>
          </w:tcPr>
          <w:p>
            <w:pPr>
              <w:jc w:val="right"/>
            </w:pPr>
            <w:r>
              <w:rPr>
                <w:sz w:val="14"/>
              </w:rPr>
              <w:t>50</w:t>
            </w:r>
          </w:p>
        </w:tc>
      </w:tr>
      <w:tr>
        <w:tc>
          <w:tcPr>
            <w:tcW w:type="dxa" w:w="1275"/>
          </w:tcPr>
          <w:p>
            <w:r>
              <w:rPr>
                <w:sz w:val="14"/>
              </w:rPr>
              <w:t>15</w:t>
            </w:r>
          </w:p>
        </w:tc>
        <w:tc>
          <w:tcPr>
            <w:tcW w:type="dxa" w:w="1275"/>
          </w:tcPr>
          <w:p>
            <w:r>
              <w:rPr>
                <w:sz w:val="14"/>
              </w:rPr>
              <w:t>DR 012</w:t>
            </w:r>
          </w:p>
        </w:tc>
        <w:tc>
          <w:tcPr>
            <w:tcW w:type="dxa" w:w="1275"/>
          </w:tcPr>
          <w:p>
            <w:r>
              <w:rPr>
                <w:sz w:val="14"/>
              </w:rPr>
              <w:t>Dr Fixit Waterproof Powder</w:t>
            </w:r>
          </w:p>
        </w:tc>
        <w:tc>
          <w:tcPr>
            <w:tcW w:type="dxa" w:w="1275"/>
          </w:tcPr>
          <w:p>
            <w:pPr>
              <w:jc w:val="right"/>
            </w:pPr>
            <w:r>
              <w:rPr>
                <w:sz w:val="14"/>
              </w:rPr>
              <w:t>158</w:t>
            </w:r>
          </w:p>
        </w:tc>
        <w:tc>
          <w:tcPr>
            <w:tcW w:type="dxa" w:w="1275"/>
          </w:tcPr>
          <w:p>
            <w:pPr>
              <w:jc w:val="right"/>
            </w:pPr>
            <w:r>
              <w:rPr>
                <w:sz w:val="14"/>
              </w:rPr>
              <w:t>342</w:t>
            </w:r>
          </w:p>
        </w:tc>
        <w:tc>
          <w:tcPr>
            <w:tcW w:type="dxa" w:w="1275"/>
          </w:tcPr>
          <w:p>
            <w:pPr>
              <w:jc w:val="right"/>
            </w:pPr>
            <w:r>
              <w:rPr>
                <w:sz w:val="14"/>
              </w:rPr>
              <w:t>+184</w:t>
            </w:r>
          </w:p>
        </w:tc>
        <w:tc>
          <w:tcPr>
            <w:tcW w:type="dxa" w:w="1275"/>
          </w:tcPr>
          <w:p>
            <w:pPr>
              <w:jc w:val="right"/>
            </w:pPr>
            <w:r>
              <w:rPr>
                <w:sz w:val="14"/>
              </w:rPr>
              <w:t>40</w:t>
            </w:r>
          </w:p>
        </w:tc>
        <w:tc>
          <w:tcPr>
            <w:tcW w:type="dxa" w:w="1275"/>
          </w:tcPr>
          <w:p>
            <w:pPr>
              <w:jc w:val="right"/>
            </w:pPr>
            <w:r>
              <w:rPr>
                <w:sz w:val="14"/>
              </w:rPr>
              <w:t>86</w:t>
            </w:r>
          </w:p>
        </w:tc>
      </w:tr>
    </w:tbl>
    <w:p/>
    <w:p>
      <w:r>
        <w:rPr>
          <w:b/>
          <w:color w:val="C0392B"/>
          <w:sz w:val="20"/>
        </w:rPr>
        <w:t>TOP 15 ITEMS — BIGGEST DEMAND DECLINE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c0392b" w:val="clear"/>
          </w:tcPr>
          <w:p>
            <w:r>
              <w:rPr>
                <w:b/>
                <w:color w:val="FFFFFF"/>
                <w:sz w:val="15"/>
              </w:rPr>
              <w:t>#</w:t>
            </w:r>
          </w:p>
        </w:tc>
        <w:tc>
          <w:tcPr>
            <w:tcW w:type="dxa" w:w="1275"/>
            <w:shd w:fill="c0392b" w:val="clear"/>
          </w:tcPr>
          <w:p>
            <w:r>
              <w:rPr>
                <w:b/>
                <w:color w:val="FFFFFF"/>
                <w:sz w:val="15"/>
              </w:rPr>
              <w:t>Code</w:t>
            </w:r>
          </w:p>
        </w:tc>
        <w:tc>
          <w:tcPr>
            <w:tcW w:type="dxa" w:w="1275"/>
            <w:shd w:fill="c0392b" w:val="clear"/>
          </w:tcPr>
          <w:p>
            <w:r>
              <w:rPr>
                <w:b/>
                <w:color w:val="FFFFFF"/>
                <w:sz w:val="15"/>
              </w:rPr>
              <w:t>Description</w:t>
            </w:r>
          </w:p>
        </w:tc>
        <w:tc>
          <w:tcPr>
            <w:tcW w:type="dxa" w:w="1275"/>
            <w:shd w:fill="c0392b" w:val="clear"/>
          </w:tcPr>
          <w:p>
            <w:pPr>
              <w:jc w:val="right"/>
            </w:pPr>
            <w:r>
              <w:rPr>
                <w:b/>
                <w:color w:val="FFFFFF"/>
                <w:sz w:val="15"/>
              </w:rPr>
              <w:t>Jan Qty</w:t>
            </w:r>
          </w:p>
        </w:tc>
        <w:tc>
          <w:tcPr>
            <w:tcW w:type="dxa" w:w="1275"/>
            <w:shd w:fill="c0392b" w:val="clear"/>
          </w:tcPr>
          <w:p>
            <w:pPr>
              <w:jc w:val="right"/>
            </w:pPr>
            <w:r>
              <w:rPr>
                <w:b/>
                <w:color w:val="FFFFFF"/>
                <w:sz w:val="15"/>
              </w:rPr>
              <w:t>Feb Qty</w:t>
            </w:r>
          </w:p>
        </w:tc>
        <w:tc>
          <w:tcPr>
            <w:tcW w:type="dxa" w:w="1275"/>
            <w:shd w:fill="c0392b" w:val="clear"/>
          </w:tcPr>
          <w:p>
            <w:pPr>
              <w:jc w:val="right"/>
            </w:pPr>
            <w:r>
              <w:rPr>
                <w:b/>
                <w:color w:val="FFFFFF"/>
                <w:sz w:val="15"/>
              </w:rPr>
              <w:t>Change</w:t>
            </w:r>
          </w:p>
        </w:tc>
        <w:tc>
          <w:tcPr>
            <w:tcW w:type="dxa" w:w="1275"/>
            <w:shd w:fill="c0392b" w:val="clear"/>
          </w:tcPr>
          <w:p>
            <w:pPr>
              <w:jc w:val="right"/>
            </w:pPr>
            <w:r>
              <w:rPr>
                <w:b/>
                <w:color w:val="FFFFFF"/>
                <w:sz w:val="15"/>
              </w:rPr>
              <w:t>Jan MOQ</w:t>
            </w:r>
          </w:p>
        </w:tc>
        <w:tc>
          <w:tcPr>
            <w:tcW w:type="dxa" w:w="1275"/>
            <w:shd w:fill="c0392b" w:val="clear"/>
          </w:tcPr>
          <w:p>
            <w:pPr>
              <w:jc w:val="right"/>
            </w:pPr>
            <w:r>
              <w:rPr>
                <w:b/>
                <w:color w:val="FFFFFF"/>
                <w:sz w:val="15"/>
              </w:rPr>
              <w:t>Feb MOQ</w:t>
            </w:r>
          </w:p>
        </w:tc>
      </w:tr>
      <w:tr>
        <w:tc>
          <w:tcPr>
            <w:tcW w:type="dxa" w:w="1275"/>
            <w:shd w:fill="fdedec" w:val="clear"/>
          </w:tcPr>
          <w:p>
            <w:r>
              <w:rPr>
                <w:sz w:val="14"/>
              </w:rPr>
              <w:t>1</w:t>
            </w:r>
          </w:p>
        </w:tc>
        <w:tc>
          <w:tcPr>
            <w:tcW w:type="dxa" w:w="1275"/>
            <w:shd w:fill="fdedec" w:val="clear"/>
          </w:tcPr>
          <w:p>
            <w:r>
              <w:rPr>
                <w:sz w:val="14"/>
              </w:rPr>
              <w:t>FLA007</w:t>
            </w:r>
          </w:p>
        </w:tc>
        <w:tc>
          <w:tcPr>
            <w:tcW w:type="dxa" w:w="1275"/>
            <w:shd w:fill="fdedec" w:val="clear"/>
          </w:tcPr>
          <w:p>
            <w:r>
              <w:rPr>
                <w:sz w:val="14"/>
              </w:rPr>
              <w:t>Flusher Plugs pcs</w:t>
            </w:r>
          </w:p>
        </w:tc>
        <w:tc>
          <w:tcPr>
            <w:tcW w:type="dxa" w:w="1275"/>
            <w:shd w:fill="fdedec" w:val="clear"/>
          </w:tcPr>
          <w:p>
            <w:pPr>
              <w:jc w:val="right"/>
            </w:pPr>
            <w:r>
              <w:rPr>
                <w:sz w:val="14"/>
              </w:rPr>
              <w:t>800</w:t>
            </w:r>
          </w:p>
        </w:tc>
        <w:tc>
          <w:tcPr>
            <w:tcW w:type="dxa" w:w="1275"/>
            <w:shd w:fill="fdedec" w:val="clear"/>
          </w:tcPr>
          <w:p>
            <w:pPr>
              <w:jc w:val="right"/>
            </w:pPr>
            <w:r>
              <w:rPr>
                <w:sz w:val="14"/>
              </w:rPr>
              <w:t>0</w:t>
            </w:r>
          </w:p>
        </w:tc>
        <w:tc>
          <w:tcPr>
            <w:tcW w:type="dxa" w:w="1275"/>
            <w:shd w:fill="fdedec" w:val="clear"/>
          </w:tcPr>
          <w:p>
            <w:pPr>
              <w:jc w:val="right"/>
            </w:pPr>
            <w:r>
              <w:rPr>
                <w:sz w:val="14"/>
              </w:rPr>
              <w:t>-800</w:t>
            </w:r>
          </w:p>
        </w:tc>
        <w:tc>
          <w:tcPr>
            <w:tcW w:type="dxa" w:w="1275"/>
            <w:shd w:fill="fdedec" w:val="clear"/>
          </w:tcPr>
          <w:p>
            <w:pPr>
              <w:jc w:val="right"/>
            </w:pPr>
            <w:r>
              <w:rPr>
                <w:sz w:val="14"/>
              </w:rPr>
              <w:t>200</w:t>
            </w:r>
          </w:p>
        </w:tc>
        <w:tc>
          <w:tcPr>
            <w:tcW w:type="dxa" w:w="1275"/>
            <w:shd w:fill="fdedec" w:val="clear"/>
          </w:tcPr>
          <w:p>
            <w:pPr>
              <w:jc w:val="right"/>
            </w:pPr>
            <w:r>
              <w:rPr>
                <w:sz w:val="14"/>
              </w:rPr>
              <w:t>0</w:t>
            </w:r>
          </w:p>
        </w:tc>
      </w:tr>
      <w:tr>
        <w:tc>
          <w:tcPr>
            <w:tcW w:type="dxa" w:w="1275"/>
            <w:shd w:fill="fdedec" w:val="clear"/>
          </w:tcPr>
          <w:p>
            <w:r>
              <w:rPr>
                <w:sz w:val="14"/>
              </w:rPr>
              <w:t>2</w:t>
            </w:r>
          </w:p>
        </w:tc>
        <w:tc>
          <w:tcPr>
            <w:tcW w:type="dxa" w:w="1275"/>
            <w:shd w:fill="fdedec" w:val="clear"/>
          </w:tcPr>
          <w:p>
            <w:r>
              <w:rPr>
                <w:sz w:val="14"/>
              </w:rPr>
              <w:t>GYP011</w:t>
            </w:r>
          </w:p>
        </w:tc>
        <w:tc>
          <w:tcPr>
            <w:tcW w:type="dxa" w:w="1275"/>
            <w:shd w:fill="fdedec" w:val="clear"/>
          </w:tcPr>
          <w:p>
            <w:r>
              <w:rPr>
                <w:sz w:val="14"/>
              </w:rPr>
              <w:t>Gypsum Channel</w:t>
            </w:r>
          </w:p>
        </w:tc>
        <w:tc>
          <w:tcPr>
            <w:tcW w:type="dxa" w:w="1275"/>
            <w:shd w:fill="fdedec" w:val="clear"/>
          </w:tcPr>
          <w:p>
            <w:pPr>
              <w:jc w:val="right"/>
            </w:pPr>
            <w:r>
              <w:rPr>
                <w:sz w:val="14"/>
              </w:rPr>
              <w:t>2,608</w:t>
            </w:r>
          </w:p>
        </w:tc>
        <w:tc>
          <w:tcPr>
            <w:tcW w:type="dxa" w:w="1275"/>
            <w:shd w:fill="fdedec" w:val="clear"/>
          </w:tcPr>
          <w:p>
            <w:pPr>
              <w:jc w:val="right"/>
            </w:pPr>
            <w:r>
              <w:rPr>
                <w:sz w:val="14"/>
              </w:rPr>
              <w:t>1,855</w:t>
            </w:r>
          </w:p>
        </w:tc>
        <w:tc>
          <w:tcPr>
            <w:tcW w:type="dxa" w:w="1275"/>
            <w:shd w:fill="fdedec" w:val="clear"/>
          </w:tcPr>
          <w:p>
            <w:pPr>
              <w:jc w:val="right"/>
            </w:pPr>
            <w:r>
              <w:rPr>
                <w:sz w:val="14"/>
              </w:rPr>
              <w:t>-753</w:t>
            </w:r>
          </w:p>
        </w:tc>
        <w:tc>
          <w:tcPr>
            <w:tcW w:type="dxa" w:w="1275"/>
            <w:shd w:fill="fdedec" w:val="clear"/>
          </w:tcPr>
          <w:p>
            <w:pPr>
              <w:jc w:val="right"/>
            </w:pPr>
            <w:r>
              <w:rPr>
                <w:sz w:val="14"/>
              </w:rPr>
              <w:t>652</w:t>
            </w:r>
          </w:p>
        </w:tc>
        <w:tc>
          <w:tcPr>
            <w:tcW w:type="dxa" w:w="1275"/>
            <w:shd w:fill="fdedec" w:val="clear"/>
          </w:tcPr>
          <w:p>
            <w:pPr>
              <w:jc w:val="right"/>
            </w:pPr>
            <w:r>
              <w:rPr>
                <w:sz w:val="14"/>
              </w:rPr>
              <w:t>464</w:t>
            </w:r>
          </w:p>
        </w:tc>
      </w:tr>
      <w:tr>
        <w:tc>
          <w:tcPr>
            <w:tcW w:type="dxa" w:w="1275"/>
            <w:shd w:fill="fdedec" w:val="clear"/>
          </w:tcPr>
          <w:p>
            <w:r>
              <w:rPr>
                <w:sz w:val="14"/>
              </w:rPr>
              <w:t>3</w:t>
            </w:r>
          </w:p>
        </w:tc>
        <w:tc>
          <w:tcPr>
            <w:tcW w:type="dxa" w:w="1275"/>
            <w:shd w:fill="fdedec" w:val="clear"/>
          </w:tcPr>
          <w:p>
            <w:r>
              <w:rPr>
                <w:sz w:val="14"/>
              </w:rPr>
              <w:t>PPR016</w:t>
            </w:r>
          </w:p>
        </w:tc>
        <w:tc>
          <w:tcPr>
            <w:tcW w:type="dxa" w:w="1275"/>
            <w:shd w:fill="fdedec" w:val="clear"/>
          </w:tcPr>
          <w:p>
            <w:r>
              <w:rPr>
                <w:sz w:val="14"/>
              </w:rPr>
              <w:t>Ppr Elbow 25mm</w:t>
            </w:r>
          </w:p>
        </w:tc>
        <w:tc>
          <w:tcPr>
            <w:tcW w:type="dxa" w:w="1275"/>
            <w:shd w:fill="fdedec" w:val="clear"/>
          </w:tcPr>
          <w:p>
            <w:pPr>
              <w:jc w:val="right"/>
            </w:pPr>
            <w:r>
              <w:rPr>
                <w:sz w:val="14"/>
              </w:rPr>
              <w:t>932</w:t>
            </w:r>
          </w:p>
        </w:tc>
        <w:tc>
          <w:tcPr>
            <w:tcW w:type="dxa" w:w="1275"/>
            <w:shd w:fill="fdedec" w:val="clear"/>
          </w:tcPr>
          <w:p>
            <w:pPr>
              <w:jc w:val="right"/>
            </w:pPr>
            <w:r>
              <w:rPr>
                <w:sz w:val="14"/>
              </w:rPr>
              <w:t>213</w:t>
            </w:r>
          </w:p>
        </w:tc>
        <w:tc>
          <w:tcPr>
            <w:tcW w:type="dxa" w:w="1275"/>
            <w:shd w:fill="fdedec" w:val="clear"/>
          </w:tcPr>
          <w:p>
            <w:pPr>
              <w:jc w:val="right"/>
            </w:pPr>
            <w:r>
              <w:rPr>
                <w:sz w:val="14"/>
              </w:rPr>
              <w:t>-719</w:t>
            </w:r>
          </w:p>
        </w:tc>
        <w:tc>
          <w:tcPr>
            <w:tcW w:type="dxa" w:w="1275"/>
            <w:shd w:fill="fdedec" w:val="clear"/>
          </w:tcPr>
          <w:p>
            <w:pPr>
              <w:jc w:val="right"/>
            </w:pPr>
            <w:r>
              <w:rPr>
                <w:sz w:val="14"/>
              </w:rPr>
              <w:t>233</w:t>
            </w:r>
          </w:p>
        </w:tc>
        <w:tc>
          <w:tcPr>
            <w:tcW w:type="dxa" w:w="1275"/>
            <w:shd w:fill="fdedec" w:val="clear"/>
          </w:tcPr>
          <w:p>
            <w:pPr>
              <w:jc w:val="right"/>
            </w:pPr>
            <w:r>
              <w:rPr>
                <w:sz w:val="14"/>
              </w:rPr>
              <w:t>53</w:t>
            </w:r>
          </w:p>
        </w:tc>
      </w:tr>
      <w:tr>
        <w:tc>
          <w:tcPr>
            <w:tcW w:type="dxa" w:w="1275"/>
            <w:shd w:fill="f2f6fa" w:val="clear"/>
          </w:tcPr>
          <w:p>
            <w:r>
              <w:rPr>
                <w:sz w:val="14"/>
              </w:rPr>
              <w:t>4</w:t>
            </w:r>
          </w:p>
        </w:tc>
        <w:tc>
          <w:tcPr>
            <w:tcW w:type="dxa" w:w="1275"/>
            <w:shd w:fill="f2f6fa" w:val="clear"/>
          </w:tcPr>
          <w:p>
            <w:r>
              <w:rPr>
                <w:sz w:val="14"/>
              </w:rPr>
              <w:t>GYP034</w:t>
            </w:r>
          </w:p>
        </w:tc>
        <w:tc>
          <w:tcPr>
            <w:tcW w:type="dxa" w:w="1275"/>
            <w:shd w:fill="f2f6fa" w:val="clear"/>
          </w:tcPr>
          <w:p>
            <w:r>
              <w:rPr>
                <w:sz w:val="14"/>
              </w:rPr>
              <w:t>Gypsum Stud</w:t>
            </w:r>
          </w:p>
        </w:tc>
        <w:tc>
          <w:tcPr>
            <w:tcW w:type="dxa" w:w="1275"/>
            <w:shd w:fill="f2f6fa" w:val="clear"/>
          </w:tcPr>
          <w:p>
            <w:pPr>
              <w:jc w:val="right"/>
            </w:pPr>
            <w:r>
              <w:rPr>
                <w:sz w:val="14"/>
              </w:rPr>
              <w:t>2,543</w:t>
            </w:r>
          </w:p>
        </w:tc>
        <w:tc>
          <w:tcPr>
            <w:tcW w:type="dxa" w:w="1275"/>
            <w:shd w:fill="f2f6fa" w:val="clear"/>
          </w:tcPr>
          <w:p>
            <w:pPr>
              <w:jc w:val="right"/>
            </w:pPr>
            <w:r>
              <w:rPr>
                <w:sz w:val="14"/>
              </w:rPr>
              <w:t>1,879</w:t>
            </w:r>
          </w:p>
        </w:tc>
        <w:tc>
          <w:tcPr>
            <w:tcW w:type="dxa" w:w="1275"/>
            <w:shd w:fill="f2f6fa" w:val="clear"/>
          </w:tcPr>
          <w:p>
            <w:pPr>
              <w:jc w:val="right"/>
            </w:pPr>
            <w:r>
              <w:rPr>
                <w:sz w:val="14"/>
              </w:rPr>
              <w:t>-664</w:t>
            </w:r>
          </w:p>
        </w:tc>
        <w:tc>
          <w:tcPr>
            <w:tcW w:type="dxa" w:w="1275"/>
            <w:shd w:fill="f2f6fa" w:val="clear"/>
          </w:tcPr>
          <w:p>
            <w:pPr>
              <w:jc w:val="right"/>
            </w:pPr>
            <w:r>
              <w:rPr>
                <w:sz w:val="14"/>
              </w:rPr>
              <w:t>636</w:t>
            </w:r>
          </w:p>
        </w:tc>
        <w:tc>
          <w:tcPr>
            <w:tcW w:type="dxa" w:w="1275"/>
            <w:shd w:fill="f2f6fa" w:val="clear"/>
          </w:tcPr>
          <w:p>
            <w:pPr>
              <w:jc w:val="right"/>
            </w:pPr>
            <w:r>
              <w:rPr>
                <w:sz w:val="14"/>
              </w:rPr>
              <w:t>470</w:t>
            </w:r>
          </w:p>
        </w:tc>
      </w:tr>
      <w:tr>
        <w:tc>
          <w:tcPr>
            <w:tcW w:type="dxa" w:w="1275"/>
          </w:tcPr>
          <w:p>
            <w:r>
              <w:rPr>
                <w:sz w:val="14"/>
              </w:rPr>
              <w:t>5</w:t>
            </w:r>
          </w:p>
        </w:tc>
        <w:tc>
          <w:tcPr>
            <w:tcW w:type="dxa" w:w="1275"/>
          </w:tcPr>
          <w:p>
            <w:r>
              <w:rPr>
                <w:sz w:val="14"/>
              </w:rPr>
              <w:t>R 6001</w:t>
            </w:r>
          </w:p>
        </w:tc>
        <w:tc>
          <w:tcPr>
            <w:tcW w:type="dxa" w:w="1275"/>
          </w:tcPr>
          <w:p>
            <w:r>
              <w:rPr>
                <w:sz w:val="14"/>
              </w:rPr>
              <w:t>R 6</w:t>
            </w:r>
          </w:p>
        </w:tc>
        <w:tc>
          <w:tcPr>
            <w:tcW w:type="dxa" w:w="1275"/>
          </w:tcPr>
          <w:p>
            <w:pPr>
              <w:jc w:val="right"/>
            </w:pPr>
            <w:r>
              <w:rPr>
                <w:sz w:val="14"/>
              </w:rPr>
              <w:t>621</w:t>
            </w:r>
          </w:p>
        </w:tc>
        <w:tc>
          <w:tcPr>
            <w:tcW w:type="dxa" w:w="1275"/>
          </w:tcPr>
          <w:p>
            <w:pPr>
              <w:jc w:val="right"/>
            </w:pPr>
            <w:r>
              <w:rPr>
                <w:sz w:val="14"/>
              </w:rPr>
              <w:t>59</w:t>
            </w:r>
          </w:p>
        </w:tc>
        <w:tc>
          <w:tcPr>
            <w:tcW w:type="dxa" w:w="1275"/>
          </w:tcPr>
          <w:p>
            <w:pPr>
              <w:jc w:val="right"/>
            </w:pPr>
            <w:r>
              <w:rPr>
                <w:sz w:val="14"/>
              </w:rPr>
              <w:t>-562</w:t>
            </w:r>
          </w:p>
        </w:tc>
        <w:tc>
          <w:tcPr>
            <w:tcW w:type="dxa" w:w="1275"/>
          </w:tcPr>
          <w:p>
            <w:pPr>
              <w:jc w:val="right"/>
            </w:pPr>
            <w:r>
              <w:rPr>
                <w:sz w:val="14"/>
              </w:rPr>
              <w:t>155</w:t>
            </w:r>
          </w:p>
        </w:tc>
        <w:tc>
          <w:tcPr>
            <w:tcW w:type="dxa" w:w="1275"/>
          </w:tcPr>
          <w:p>
            <w:pPr>
              <w:jc w:val="right"/>
            </w:pPr>
            <w:r>
              <w:rPr>
                <w:sz w:val="14"/>
              </w:rPr>
              <w:t>15</w:t>
            </w:r>
          </w:p>
        </w:tc>
      </w:tr>
      <w:tr>
        <w:tc>
          <w:tcPr>
            <w:tcW w:type="dxa" w:w="1275"/>
            <w:shd w:fill="f2f6fa" w:val="clear"/>
          </w:tcPr>
          <w:p>
            <w:r>
              <w:rPr>
                <w:sz w:val="14"/>
              </w:rPr>
              <w:t>6</w:t>
            </w:r>
          </w:p>
        </w:tc>
        <w:tc>
          <w:tcPr>
            <w:tcW w:type="dxa" w:w="1275"/>
            <w:shd w:fill="f2f6fa" w:val="clear"/>
          </w:tcPr>
          <w:p>
            <w:r>
              <w:rPr>
                <w:sz w:val="14"/>
              </w:rPr>
              <w:t>WOO008</w:t>
            </w:r>
          </w:p>
        </w:tc>
        <w:tc>
          <w:tcPr>
            <w:tcW w:type="dxa" w:w="1275"/>
            <w:shd w:fill="f2f6fa" w:val="clear"/>
          </w:tcPr>
          <w:p>
            <w:r>
              <w:rPr>
                <w:sz w:val="14"/>
              </w:rPr>
              <w:t>Wood Screw Assorted</w:t>
            </w:r>
          </w:p>
        </w:tc>
        <w:tc>
          <w:tcPr>
            <w:tcW w:type="dxa" w:w="1275"/>
            <w:shd w:fill="f2f6fa" w:val="clear"/>
          </w:tcPr>
          <w:p>
            <w:pPr>
              <w:jc w:val="right"/>
            </w:pPr>
            <w:r>
              <w:rPr>
                <w:sz w:val="14"/>
              </w:rPr>
              <w:t>478</w:t>
            </w:r>
          </w:p>
        </w:tc>
        <w:tc>
          <w:tcPr>
            <w:tcW w:type="dxa" w:w="1275"/>
            <w:shd w:fill="f2f6fa" w:val="clear"/>
          </w:tcPr>
          <w:p>
            <w:pPr>
              <w:jc w:val="right"/>
            </w:pPr>
            <w:r>
              <w:rPr>
                <w:sz w:val="14"/>
              </w:rPr>
              <w:t>55</w:t>
            </w:r>
          </w:p>
        </w:tc>
        <w:tc>
          <w:tcPr>
            <w:tcW w:type="dxa" w:w="1275"/>
            <w:shd w:fill="f2f6fa" w:val="clear"/>
          </w:tcPr>
          <w:p>
            <w:pPr>
              <w:jc w:val="right"/>
            </w:pPr>
            <w:r>
              <w:rPr>
                <w:sz w:val="14"/>
              </w:rPr>
              <w:t>-423</w:t>
            </w:r>
          </w:p>
        </w:tc>
        <w:tc>
          <w:tcPr>
            <w:tcW w:type="dxa" w:w="1275"/>
            <w:shd w:fill="f2f6fa" w:val="clear"/>
          </w:tcPr>
          <w:p>
            <w:pPr>
              <w:jc w:val="right"/>
            </w:pPr>
            <w:r>
              <w:rPr>
                <w:sz w:val="14"/>
              </w:rPr>
              <w:t>120</w:t>
            </w:r>
          </w:p>
        </w:tc>
        <w:tc>
          <w:tcPr>
            <w:tcW w:type="dxa" w:w="1275"/>
            <w:shd w:fill="f2f6fa" w:val="clear"/>
          </w:tcPr>
          <w:p>
            <w:pPr>
              <w:jc w:val="right"/>
            </w:pPr>
            <w:r>
              <w:rPr>
                <w:sz w:val="14"/>
              </w:rPr>
              <w:t>14</w:t>
            </w:r>
          </w:p>
        </w:tc>
      </w:tr>
      <w:tr>
        <w:tc>
          <w:tcPr>
            <w:tcW w:type="dxa" w:w="1275"/>
          </w:tcPr>
          <w:p>
            <w:r>
              <w:rPr>
                <w:sz w:val="14"/>
              </w:rPr>
              <w:t>7</w:t>
            </w:r>
          </w:p>
        </w:tc>
        <w:tc>
          <w:tcPr>
            <w:tcW w:type="dxa" w:w="1275"/>
          </w:tcPr>
          <w:p>
            <w:r>
              <w:rPr>
                <w:sz w:val="14"/>
              </w:rPr>
              <w:t>GYP036</w:t>
            </w:r>
          </w:p>
        </w:tc>
        <w:tc>
          <w:tcPr>
            <w:tcW w:type="dxa" w:w="1275"/>
          </w:tcPr>
          <w:p>
            <w:r>
              <w:rPr>
                <w:sz w:val="14"/>
              </w:rPr>
              <w:t>Gypsum Board Thumb 9mm</w:t>
            </w:r>
          </w:p>
        </w:tc>
        <w:tc>
          <w:tcPr>
            <w:tcW w:type="dxa" w:w="1275"/>
          </w:tcPr>
          <w:p>
            <w:pPr>
              <w:jc w:val="right"/>
            </w:pPr>
            <w:r>
              <w:rPr>
                <w:sz w:val="14"/>
              </w:rPr>
              <w:t>372</w:t>
            </w:r>
          </w:p>
        </w:tc>
        <w:tc>
          <w:tcPr>
            <w:tcW w:type="dxa" w:w="1275"/>
          </w:tcPr>
          <w:p>
            <w:pPr>
              <w:jc w:val="right"/>
            </w:pPr>
            <w:r>
              <w:rPr>
                <w:sz w:val="14"/>
              </w:rPr>
              <w:t>1</w:t>
            </w:r>
          </w:p>
        </w:tc>
        <w:tc>
          <w:tcPr>
            <w:tcW w:type="dxa" w:w="1275"/>
          </w:tcPr>
          <w:p>
            <w:pPr>
              <w:jc w:val="right"/>
            </w:pPr>
            <w:r>
              <w:rPr>
                <w:sz w:val="14"/>
              </w:rPr>
              <w:t>-371</w:t>
            </w:r>
          </w:p>
        </w:tc>
        <w:tc>
          <w:tcPr>
            <w:tcW w:type="dxa" w:w="1275"/>
          </w:tcPr>
          <w:p>
            <w:pPr>
              <w:jc w:val="right"/>
            </w:pPr>
            <w:r>
              <w:rPr>
                <w:sz w:val="14"/>
              </w:rPr>
              <w:t>93</w:t>
            </w:r>
          </w:p>
        </w:tc>
        <w:tc>
          <w:tcPr>
            <w:tcW w:type="dxa" w:w="1275"/>
          </w:tcPr>
          <w:p>
            <w:pPr>
              <w:jc w:val="right"/>
            </w:pPr>
            <w:r>
              <w:rPr>
                <w:sz w:val="14"/>
              </w:rPr>
              <w:t>0</w:t>
            </w:r>
          </w:p>
        </w:tc>
      </w:tr>
      <w:tr>
        <w:tc>
          <w:tcPr>
            <w:tcW w:type="dxa" w:w="1275"/>
            <w:shd w:fill="f2f6fa" w:val="clear"/>
          </w:tcPr>
          <w:p>
            <w:r>
              <w:rPr>
                <w:sz w:val="14"/>
              </w:rPr>
              <w:t>8</w:t>
            </w:r>
          </w:p>
        </w:tc>
        <w:tc>
          <w:tcPr>
            <w:tcW w:type="dxa" w:w="1275"/>
            <w:shd w:fill="f2f6fa" w:val="clear"/>
          </w:tcPr>
          <w:p>
            <w:r>
              <w:rPr>
                <w:sz w:val="14"/>
              </w:rPr>
              <w:t>PPR126</w:t>
            </w:r>
          </w:p>
        </w:tc>
        <w:tc>
          <w:tcPr>
            <w:tcW w:type="dxa" w:w="1275"/>
            <w:shd w:fill="f2f6fa" w:val="clear"/>
          </w:tcPr>
          <w:p>
            <w:r>
              <w:rPr>
                <w:sz w:val="14"/>
              </w:rPr>
              <w:t>Ppr Socket 25mm</w:t>
            </w:r>
          </w:p>
        </w:tc>
        <w:tc>
          <w:tcPr>
            <w:tcW w:type="dxa" w:w="1275"/>
            <w:shd w:fill="f2f6fa" w:val="clear"/>
          </w:tcPr>
          <w:p>
            <w:pPr>
              <w:jc w:val="right"/>
            </w:pPr>
            <w:r>
              <w:rPr>
                <w:sz w:val="14"/>
              </w:rPr>
              <w:t>688</w:t>
            </w:r>
          </w:p>
        </w:tc>
        <w:tc>
          <w:tcPr>
            <w:tcW w:type="dxa" w:w="1275"/>
            <w:shd w:fill="f2f6fa" w:val="clear"/>
          </w:tcPr>
          <w:p>
            <w:pPr>
              <w:jc w:val="right"/>
            </w:pPr>
            <w:r>
              <w:rPr>
                <w:sz w:val="14"/>
              </w:rPr>
              <w:t>363</w:t>
            </w:r>
          </w:p>
        </w:tc>
        <w:tc>
          <w:tcPr>
            <w:tcW w:type="dxa" w:w="1275"/>
            <w:shd w:fill="f2f6fa" w:val="clear"/>
          </w:tcPr>
          <w:p>
            <w:pPr>
              <w:jc w:val="right"/>
            </w:pPr>
            <w:r>
              <w:rPr>
                <w:sz w:val="14"/>
              </w:rPr>
              <w:t>-325</w:t>
            </w:r>
          </w:p>
        </w:tc>
        <w:tc>
          <w:tcPr>
            <w:tcW w:type="dxa" w:w="1275"/>
            <w:shd w:fill="f2f6fa" w:val="clear"/>
          </w:tcPr>
          <w:p>
            <w:pPr>
              <w:jc w:val="right"/>
            </w:pPr>
            <w:r>
              <w:rPr>
                <w:sz w:val="14"/>
              </w:rPr>
              <w:t>172</w:t>
            </w:r>
          </w:p>
        </w:tc>
        <w:tc>
          <w:tcPr>
            <w:tcW w:type="dxa" w:w="1275"/>
            <w:shd w:fill="f2f6fa" w:val="clear"/>
          </w:tcPr>
          <w:p>
            <w:pPr>
              <w:jc w:val="right"/>
            </w:pPr>
            <w:r>
              <w:rPr>
                <w:sz w:val="14"/>
              </w:rPr>
              <w:t>91</w:t>
            </w:r>
          </w:p>
        </w:tc>
      </w:tr>
      <w:tr>
        <w:tc>
          <w:tcPr>
            <w:tcW w:type="dxa" w:w="1275"/>
          </w:tcPr>
          <w:p>
            <w:r>
              <w:rPr>
                <w:sz w:val="14"/>
              </w:rPr>
              <w:t>9</w:t>
            </w:r>
          </w:p>
        </w:tc>
        <w:tc>
          <w:tcPr>
            <w:tcW w:type="dxa" w:w="1275"/>
          </w:tcPr>
          <w:p>
            <w:r>
              <w:rPr>
                <w:sz w:val="14"/>
              </w:rPr>
              <w:t>PPR138</w:t>
            </w:r>
          </w:p>
        </w:tc>
        <w:tc>
          <w:tcPr>
            <w:tcW w:type="dxa" w:w="1275"/>
          </w:tcPr>
          <w:p>
            <w:r>
              <w:rPr>
                <w:sz w:val="14"/>
              </w:rPr>
              <w:t>Ppr Tee 25mm</w:t>
            </w:r>
          </w:p>
        </w:tc>
        <w:tc>
          <w:tcPr>
            <w:tcW w:type="dxa" w:w="1275"/>
          </w:tcPr>
          <w:p>
            <w:pPr>
              <w:jc w:val="right"/>
            </w:pPr>
            <w:r>
              <w:rPr>
                <w:sz w:val="14"/>
              </w:rPr>
              <w:t>282</w:t>
            </w:r>
          </w:p>
        </w:tc>
        <w:tc>
          <w:tcPr>
            <w:tcW w:type="dxa" w:w="1275"/>
          </w:tcPr>
          <w:p>
            <w:pPr>
              <w:jc w:val="right"/>
            </w:pPr>
            <w:r>
              <w:rPr>
                <w:sz w:val="14"/>
              </w:rPr>
              <w:t>37</w:t>
            </w:r>
          </w:p>
        </w:tc>
        <w:tc>
          <w:tcPr>
            <w:tcW w:type="dxa" w:w="1275"/>
          </w:tcPr>
          <w:p>
            <w:pPr>
              <w:jc w:val="right"/>
            </w:pPr>
            <w:r>
              <w:rPr>
                <w:sz w:val="14"/>
              </w:rPr>
              <w:t>-245</w:t>
            </w:r>
          </w:p>
        </w:tc>
        <w:tc>
          <w:tcPr>
            <w:tcW w:type="dxa" w:w="1275"/>
          </w:tcPr>
          <w:p>
            <w:pPr>
              <w:jc w:val="right"/>
            </w:pPr>
            <w:r>
              <w:rPr>
                <w:sz w:val="14"/>
              </w:rPr>
              <w:t>70</w:t>
            </w:r>
          </w:p>
        </w:tc>
        <w:tc>
          <w:tcPr>
            <w:tcW w:type="dxa" w:w="1275"/>
          </w:tcPr>
          <w:p>
            <w:pPr>
              <w:jc w:val="right"/>
            </w:pPr>
            <w:r>
              <w:rPr>
                <w:sz w:val="14"/>
              </w:rPr>
              <w:t>9</w:t>
            </w:r>
          </w:p>
        </w:tc>
      </w:tr>
      <w:tr>
        <w:tc>
          <w:tcPr>
            <w:tcW w:type="dxa" w:w="1275"/>
            <w:shd w:fill="f2f6fa" w:val="clear"/>
          </w:tcPr>
          <w:p>
            <w:r>
              <w:rPr>
                <w:sz w:val="14"/>
              </w:rPr>
              <w:t>10</w:t>
            </w:r>
          </w:p>
        </w:tc>
        <w:tc>
          <w:tcPr>
            <w:tcW w:type="dxa" w:w="1275"/>
            <w:shd w:fill="f2f6fa" w:val="clear"/>
          </w:tcPr>
          <w:p>
            <w:r>
              <w:rPr>
                <w:sz w:val="14"/>
              </w:rPr>
              <w:t>RHI001</w:t>
            </w:r>
          </w:p>
        </w:tc>
        <w:tc>
          <w:tcPr>
            <w:tcW w:type="dxa" w:w="1275"/>
            <w:shd w:fill="f2f6fa" w:val="clear"/>
          </w:tcPr>
          <w:p>
            <w:r>
              <w:rPr>
                <w:sz w:val="14"/>
              </w:rPr>
              <w:t>Rhino Cement</w:t>
            </w:r>
          </w:p>
        </w:tc>
        <w:tc>
          <w:tcPr>
            <w:tcW w:type="dxa" w:w="1275"/>
            <w:shd w:fill="f2f6fa" w:val="clear"/>
          </w:tcPr>
          <w:p>
            <w:pPr>
              <w:jc w:val="right"/>
            </w:pPr>
            <w:r>
              <w:rPr>
                <w:sz w:val="14"/>
              </w:rPr>
              <w:t>220</w:t>
            </w:r>
          </w:p>
        </w:tc>
        <w:tc>
          <w:tcPr>
            <w:tcW w:type="dxa" w:w="1275"/>
            <w:shd w:fill="f2f6fa" w:val="clear"/>
          </w:tcPr>
          <w:p>
            <w:pPr>
              <w:jc w:val="right"/>
            </w:pPr>
            <w:r>
              <w:rPr>
                <w:sz w:val="14"/>
              </w:rPr>
              <w:t>0</w:t>
            </w:r>
          </w:p>
        </w:tc>
        <w:tc>
          <w:tcPr>
            <w:tcW w:type="dxa" w:w="1275"/>
            <w:shd w:fill="f2f6fa" w:val="clear"/>
          </w:tcPr>
          <w:p>
            <w:pPr>
              <w:jc w:val="right"/>
            </w:pPr>
            <w:r>
              <w:rPr>
                <w:sz w:val="14"/>
              </w:rPr>
              <w:t>-220</w:t>
            </w:r>
          </w:p>
        </w:tc>
        <w:tc>
          <w:tcPr>
            <w:tcW w:type="dxa" w:w="1275"/>
            <w:shd w:fill="f2f6fa" w:val="clear"/>
          </w:tcPr>
          <w:p>
            <w:pPr>
              <w:jc w:val="right"/>
            </w:pPr>
            <w:r>
              <w:rPr>
                <w:sz w:val="14"/>
              </w:rPr>
              <w:t>55</w:t>
            </w:r>
          </w:p>
        </w:tc>
        <w:tc>
          <w:tcPr>
            <w:tcW w:type="dxa" w:w="1275"/>
            <w:shd w:fill="f2f6fa" w:val="clear"/>
          </w:tcPr>
          <w:p>
            <w:pPr>
              <w:jc w:val="right"/>
            </w:pPr>
            <w:r>
              <w:rPr>
                <w:sz w:val="14"/>
              </w:rPr>
              <w:t>0</w:t>
            </w:r>
          </w:p>
        </w:tc>
      </w:tr>
      <w:tr>
        <w:tc>
          <w:tcPr>
            <w:tcW w:type="dxa" w:w="1275"/>
          </w:tcPr>
          <w:p>
            <w:r>
              <w:rPr>
                <w:sz w:val="14"/>
              </w:rPr>
              <w:t>11</w:t>
            </w:r>
          </w:p>
        </w:tc>
        <w:tc>
          <w:tcPr>
            <w:tcW w:type="dxa" w:w="1275"/>
          </w:tcPr>
          <w:p>
            <w:r>
              <w:rPr>
                <w:sz w:val="14"/>
              </w:rPr>
              <w:t>SWI006</w:t>
            </w:r>
          </w:p>
        </w:tc>
        <w:tc>
          <w:tcPr>
            <w:tcW w:type="dxa" w:w="1275"/>
          </w:tcPr>
          <w:p>
            <w:r>
              <w:rPr>
                <w:sz w:val="14"/>
              </w:rPr>
              <w:t>Switch Box Single</w:t>
            </w:r>
          </w:p>
        </w:tc>
        <w:tc>
          <w:tcPr>
            <w:tcW w:type="dxa" w:w="1275"/>
          </w:tcPr>
          <w:p>
            <w:pPr>
              <w:jc w:val="right"/>
            </w:pPr>
            <w:r>
              <w:rPr>
                <w:sz w:val="14"/>
              </w:rPr>
              <w:t>303</w:t>
            </w:r>
          </w:p>
        </w:tc>
        <w:tc>
          <w:tcPr>
            <w:tcW w:type="dxa" w:w="1275"/>
          </w:tcPr>
          <w:p>
            <w:pPr>
              <w:jc w:val="right"/>
            </w:pPr>
            <w:r>
              <w:rPr>
                <w:sz w:val="14"/>
              </w:rPr>
              <w:t>126</w:t>
            </w:r>
          </w:p>
        </w:tc>
        <w:tc>
          <w:tcPr>
            <w:tcW w:type="dxa" w:w="1275"/>
          </w:tcPr>
          <w:p>
            <w:pPr>
              <w:jc w:val="right"/>
            </w:pPr>
            <w:r>
              <w:rPr>
                <w:sz w:val="14"/>
              </w:rPr>
              <w:t>-177</w:t>
            </w:r>
          </w:p>
        </w:tc>
        <w:tc>
          <w:tcPr>
            <w:tcW w:type="dxa" w:w="1275"/>
          </w:tcPr>
          <w:p>
            <w:pPr>
              <w:jc w:val="right"/>
            </w:pPr>
            <w:r>
              <w:rPr>
                <w:sz w:val="14"/>
              </w:rPr>
              <w:t>76</w:t>
            </w:r>
          </w:p>
        </w:tc>
        <w:tc>
          <w:tcPr>
            <w:tcW w:type="dxa" w:w="1275"/>
          </w:tcPr>
          <w:p>
            <w:pPr>
              <w:jc w:val="right"/>
            </w:pPr>
            <w:r>
              <w:rPr>
                <w:sz w:val="14"/>
              </w:rPr>
              <w:t>32</w:t>
            </w:r>
          </w:p>
        </w:tc>
      </w:tr>
      <w:tr>
        <w:tc>
          <w:tcPr>
            <w:tcW w:type="dxa" w:w="1275"/>
            <w:shd w:fill="f2f6fa" w:val="clear"/>
          </w:tcPr>
          <w:p>
            <w:r>
              <w:rPr>
                <w:sz w:val="14"/>
              </w:rPr>
              <w:t>12</w:t>
            </w:r>
          </w:p>
        </w:tc>
        <w:tc>
          <w:tcPr>
            <w:tcW w:type="dxa" w:w="1275"/>
            <w:shd w:fill="f2f6fa" w:val="clear"/>
          </w:tcPr>
          <w:p>
            <w:r>
              <w:rPr>
                <w:sz w:val="14"/>
              </w:rPr>
              <w:t>PPR085</w:t>
            </w:r>
          </w:p>
        </w:tc>
        <w:tc>
          <w:tcPr>
            <w:tcW w:type="dxa" w:w="1275"/>
            <w:shd w:fill="f2f6fa" w:val="clear"/>
          </w:tcPr>
          <w:p>
            <w:r>
              <w:rPr>
                <w:sz w:val="14"/>
              </w:rPr>
              <w:t>Ppr Pipe Danco 25mm</w:t>
            </w:r>
          </w:p>
        </w:tc>
        <w:tc>
          <w:tcPr>
            <w:tcW w:type="dxa" w:w="1275"/>
            <w:shd w:fill="f2f6fa" w:val="clear"/>
          </w:tcPr>
          <w:p>
            <w:pPr>
              <w:jc w:val="right"/>
            </w:pPr>
            <w:r>
              <w:rPr>
                <w:sz w:val="14"/>
              </w:rPr>
              <w:t>419</w:t>
            </w:r>
          </w:p>
        </w:tc>
        <w:tc>
          <w:tcPr>
            <w:tcW w:type="dxa" w:w="1275"/>
            <w:shd w:fill="f2f6fa" w:val="clear"/>
          </w:tcPr>
          <w:p>
            <w:pPr>
              <w:jc w:val="right"/>
            </w:pPr>
            <w:r>
              <w:rPr>
                <w:sz w:val="14"/>
              </w:rPr>
              <w:t>246</w:t>
            </w:r>
          </w:p>
        </w:tc>
        <w:tc>
          <w:tcPr>
            <w:tcW w:type="dxa" w:w="1275"/>
            <w:shd w:fill="f2f6fa" w:val="clear"/>
          </w:tcPr>
          <w:p>
            <w:pPr>
              <w:jc w:val="right"/>
            </w:pPr>
            <w:r>
              <w:rPr>
                <w:sz w:val="14"/>
              </w:rPr>
              <w:t>-173</w:t>
            </w:r>
          </w:p>
        </w:tc>
        <w:tc>
          <w:tcPr>
            <w:tcW w:type="dxa" w:w="1275"/>
            <w:shd w:fill="f2f6fa" w:val="clear"/>
          </w:tcPr>
          <w:p>
            <w:pPr>
              <w:jc w:val="right"/>
            </w:pPr>
            <w:r>
              <w:rPr>
                <w:sz w:val="14"/>
              </w:rPr>
              <w:t>105</w:t>
            </w:r>
          </w:p>
        </w:tc>
        <w:tc>
          <w:tcPr>
            <w:tcW w:type="dxa" w:w="1275"/>
            <w:shd w:fill="f2f6fa" w:val="clear"/>
          </w:tcPr>
          <w:p>
            <w:pPr>
              <w:jc w:val="right"/>
            </w:pPr>
            <w:r>
              <w:rPr>
                <w:sz w:val="14"/>
              </w:rPr>
              <w:t>62</w:t>
            </w:r>
          </w:p>
        </w:tc>
      </w:tr>
      <w:tr>
        <w:tc>
          <w:tcPr>
            <w:tcW w:type="dxa" w:w="1275"/>
          </w:tcPr>
          <w:p>
            <w:r>
              <w:rPr>
                <w:sz w:val="14"/>
              </w:rPr>
              <w:t>13</w:t>
            </w:r>
          </w:p>
        </w:tc>
        <w:tc>
          <w:tcPr>
            <w:tcW w:type="dxa" w:w="1275"/>
          </w:tcPr>
          <w:p>
            <w:r>
              <w:rPr>
                <w:sz w:val="14"/>
              </w:rPr>
              <w:t>GRO015</w:t>
            </w:r>
          </w:p>
        </w:tc>
        <w:tc>
          <w:tcPr>
            <w:tcW w:type="dxa" w:w="1275"/>
          </w:tcPr>
          <w:p>
            <w:r>
              <w:rPr>
                <w:sz w:val="14"/>
              </w:rPr>
              <w:t>Grout 1kg Grey-Fuga</w:t>
            </w:r>
          </w:p>
        </w:tc>
        <w:tc>
          <w:tcPr>
            <w:tcW w:type="dxa" w:w="1275"/>
          </w:tcPr>
          <w:p>
            <w:pPr>
              <w:jc w:val="right"/>
            </w:pPr>
            <w:r>
              <w:rPr>
                <w:sz w:val="14"/>
              </w:rPr>
              <w:t>213</w:t>
            </w:r>
          </w:p>
        </w:tc>
        <w:tc>
          <w:tcPr>
            <w:tcW w:type="dxa" w:w="1275"/>
          </w:tcPr>
          <w:p>
            <w:pPr>
              <w:jc w:val="right"/>
            </w:pPr>
            <w:r>
              <w:rPr>
                <w:sz w:val="14"/>
              </w:rPr>
              <w:t>46</w:t>
            </w:r>
          </w:p>
        </w:tc>
        <w:tc>
          <w:tcPr>
            <w:tcW w:type="dxa" w:w="1275"/>
          </w:tcPr>
          <w:p>
            <w:pPr>
              <w:jc w:val="right"/>
            </w:pPr>
            <w:r>
              <w:rPr>
                <w:sz w:val="14"/>
              </w:rPr>
              <w:t>-167</w:t>
            </w:r>
          </w:p>
        </w:tc>
        <w:tc>
          <w:tcPr>
            <w:tcW w:type="dxa" w:w="1275"/>
          </w:tcPr>
          <w:p>
            <w:pPr>
              <w:jc w:val="right"/>
            </w:pPr>
            <w:r>
              <w:rPr>
                <w:sz w:val="14"/>
              </w:rPr>
              <w:t>53</w:t>
            </w:r>
          </w:p>
        </w:tc>
        <w:tc>
          <w:tcPr>
            <w:tcW w:type="dxa" w:w="1275"/>
          </w:tcPr>
          <w:p>
            <w:pPr>
              <w:jc w:val="right"/>
            </w:pPr>
            <w:r>
              <w:rPr>
                <w:sz w:val="14"/>
              </w:rPr>
              <w:t>12</w:t>
            </w:r>
          </w:p>
        </w:tc>
      </w:tr>
      <w:tr>
        <w:tc>
          <w:tcPr>
            <w:tcW w:type="dxa" w:w="1275"/>
            <w:shd w:fill="f2f6fa" w:val="clear"/>
          </w:tcPr>
          <w:p>
            <w:r>
              <w:rPr>
                <w:sz w:val="14"/>
              </w:rPr>
              <w:t>14</w:t>
            </w:r>
          </w:p>
        </w:tc>
        <w:tc>
          <w:tcPr>
            <w:tcW w:type="dxa" w:w="1275"/>
            <w:shd w:fill="f2f6fa" w:val="clear"/>
          </w:tcPr>
          <w:p>
            <w:r>
              <w:rPr>
                <w:sz w:val="14"/>
              </w:rPr>
              <w:t>PPR032</w:t>
            </w:r>
          </w:p>
        </w:tc>
        <w:tc>
          <w:tcPr>
            <w:tcW w:type="dxa" w:w="1275"/>
            <w:shd w:fill="f2f6fa" w:val="clear"/>
          </w:tcPr>
          <w:p>
            <w:r>
              <w:rPr>
                <w:sz w:val="14"/>
              </w:rPr>
              <w:t>Ppr F/Elbow 25x1/2</w:t>
            </w:r>
          </w:p>
        </w:tc>
        <w:tc>
          <w:tcPr>
            <w:tcW w:type="dxa" w:w="1275"/>
            <w:shd w:fill="f2f6fa" w:val="clear"/>
          </w:tcPr>
          <w:p>
            <w:pPr>
              <w:jc w:val="right"/>
            </w:pPr>
            <w:r>
              <w:rPr>
                <w:sz w:val="14"/>
              </w:rPr>
              <w:t>252</w:t>
            </w:r>
          </w:p>
        </w:tc>
        <w:tc>
          <w:tcPr>
            <w:tcW w:type="dxa" w:w="1275"/>
            <w:shd w:fill="f2f6fa" w:val="clear"/>
          </w:tcPr>
          <w:p>
            <w:pPr>
              <w:jc w:val="right"/>
            </w:pPr>
            <w:r>
              <w:rPr>
                <w:sz w:val="14"/>
              </w:rPr>
              <w:t>97</w:t>
            </w:r>
          </w:p>
        </w:tc>
        <w:tc>
          <w:tcPr>
            <w:tcW w:type="dxa" w:w="1275"/>
            <w:shd w:fill="f2f6fa" w:val="clear"/>
          </w:tcPr>
          <w:p>
            <w:pPr>
              <w:jc w:val="right"/>
            </w:pPr>
            <w:r>
              <w:rPr>
                <w:sz w:val="14"/>
              </w:rPr>
              <w:t>-155</w:t>
            </w:r>
          </w:p>
        </w:tc>
        <w:tc>
          <w:tcPr>
            <w:tcW w:type="dxa" w:w="1275"/>
            <w:shd w:fill="f2f6fa" w:val="clear"/>
          </w:tcPr>
          <w:p>
            <w:pPr>
              <w:jc w:val="right"/>
            </w:pPr>
            <w:r>
              <w:rPr>
                <w:sz w:val="14"/>
              </w:rPr>
              <w:t>63</w:t>
            </w:r>
          </w:p>
        </w:tc>
        <w:tc>
          <w:tcPr>
            <w:tcW w:type="dxa" w:w="1275"/>
            <w:shd w:fill="f2f6fa" w:val="clear"/>
          </w:tcPr>
          <w:p>
            <w:pPr>
              <w:jc w:val="right"/>
            </w:pPr>
            <w:r>
              <w:rPr>
                <w:sz w:val="14"/>
              </w:rPr>
              <w:t>24</w:t>
            </w:r>
          </w:p>
        </w:tc>
      </w:tr>
      <w:tr>
        <w:tc>
          <w:tcPr>
            <w:tcW w:type="dxa" w:w="1275"/>
          </w:tcPr>
          <w:p>
            <w:r>
              <w:rPr>
                <w:sz w:val="14"/>
              </w:rPr>
              <w:t>15</w:t>
            </w:r>
          </w:p>
        </w:tc>
        <w:tc>
          <w:tcPr>
            <w:tcW w:type="dxa" w:w="1275"/>
          </w:tcPr>
          <w:p>
            <w:r>
              <w:rPr>
                <w:sz w:val="14"/>
              </w:rPr>
              <w:t>TUB013</w:t>
            </w:r>
          </w:p>
        </w:tc>
        <w:tc>
          <w:tcPr>
            <w:tcW w:type="dxa" w:w="1275"/>
          </w:tcPr>
          <w:p>
            <w:r>
              <w:rPr>
                <w:sz w:val="14"/>
              </w:rPr>
              <w:t>Tube 2x1x14g</w:t>
            </w:r>
          </w:p>
        </w:tc>
        <w:tc>
          <w:tcPr>
            <w:tcW w:type="dxa" w:w="1275"/>
          </w:tcPr>
          <w:p>
            <w:pPr>
              <w:jc w:val="right"/>
            </w:pPr>
            <w:r>
              <w:rPr>
                <w:sz w:val="14"/>
              </w:rPr>
              <w:t>150</w:t>
            </w:r>
          </w:p>
        </w:tc>
        <w:tc>
          <w:tcPr>
            <w:tcW w:type="dxa" w:w="1275"/>
          </w:tcPr>
          <w:p>
            <w:pPr>
              <w:jc w:val="right"/>
            </w:pPr>
            <w:r>
              <w:rPr>
                <w:sz w:val="14"/>
              </w:rPr>
              <w:t>0</w:t>
            </w:r>
          </w:p>
        </w:tc>
        <w:tc>
          <w:tcPr>
            <w:tcW w:type="dxa" w:w="1275"/>
          </w:tcPr>
          <w:p>
            <w:pPr>
              <w:jc w:val="right"/>
            </w:pPr>
            <w:r>
              <w:rPr>
                <w:sz w:val="14"/>
              </w:rPr>
              <w:t>-150</w:t>
            </w:r>
          </w:p>
        </w:tc>
        <w:tc>
          <w:tcPr>
            <w:tcW w:type="dxa" w:w="1275"/>
          </w:tcPr>
          <w:p>
            <w:pPr>
              <w:jc w:val="right"/>
            </w:pPr>
            <w:r>
              <w:rPr>
                <w:sz w:val="14"/>
              </w:rPr>
              <w:t>38</w:t>
            </w:r>
          </w:p>
        </w:tc>
        <w:tc>
          <w:tcPr>
            <w:tcW w:type="dxa" w:w="1275"/>
          </w:tcPr>
          <w:p>
            <w:pPr>
              <w:jc w:val="right"/>
            </w:pPr>
            <w:r>
              <w:rPr>
                <w:sz w:val="14"/>
              </w:rPr>
              <w:t>0</w:t>
            </w:r>
          </w:p>
        </w:tc>
      </w:tr>
    </w:tbl>
    <w:p>
      <w:r>
        <w:rPr>
          <w:b/>
          <w:color w:val="1A3A5C"/>
          <w:sz w:val="24"/>
        </w:rPr>
        <w:t>TOP 30 FAST MOVING ITEMS</w:t>
      </w:r>
    </w:p>
    <w:p>
      <w:r>
        <w:rPr>
          <w:i/>
          <w:color w:val="566573"/>
          <w:sz w:val="16"/>
        </w:rPr>
        <w:t>Items ranked by total quantity moved out in Jan-Feb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49,803</w:t>
            </w:r>
          </w:p>
        </w:tc>
        <w:tc>
          <w:tcPr>
            <w:tcW w:type="dxa" w:w="1457"/>
            <w:shd w:fill="fef9e7" w:val="clear"/>
          </w:tcPr>
          <w:p>
            <w:pPr>
              <w:jc w:val="right"/>
            </w:pPr>
            <w:r>
              <w:rPr>
                <w:sz w:val="14"/>
              </w:rPr>
              <w:t>1037.6</w:t>
            </w:r>
          </w:p>
        </w:tc>
        <w:tc>
          <w:tcPr>
            <w:tcW w:type="dxa" w:w="1457"/>
            <w:shd w:fill="fef9e7" w:val="clear"/>
          </w:tcPr>
          <w:p>
            <w:pPr>
              <w:jc w:val="right"/>
            </w:pPr>
            <w:r>
              <w:rPr>
                <w:sz w:val="14"/>
              </w:rPr>
              <w:t>6,226</w:t>
            </w:r>
          </w:p>
        </w:tc>
      </w:tr>
      <w:tr>
        <w:tc>
          <w:tcPr>
            <w:tcW w:type="dxa" w:w="1457"/>
            <w:shd w:fill="fef9e7" w:val="clear"/>
          </w:tcPr>
          <w:p>
            <w:r>
              <w:rPr>
                <w:sz w:val="14"/>
              </w:rPr>
              <w:t>2</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16,935</w:t>
            </w:r>
          </w:p>
        </w:tc>
        <w:tc>
          <w:tcPr>
            <w:tcW w:type="dxa" w:w="1457"/>
            <w:shd w:fill="fef9e7" w:val="clear"/>
          </w:tcPr>
          <w:p>
            <w:pPr>
              <w:jc w:val="right"/>
            </w:pPr>
            <w:r>
              <w:rPr>
                <w:sz w:val="14"/>
              </w:rPr>
              <w:t>352.8</w:t>
            </w:r>
          </w:p>
        </w:tc>
        <w:tc>
          <w:tcPr>
            <w:tcW w:type="dxa" w:w="1457"/>
            <w:shd w:fill="fef9e7" w:val="clear"/>
          </w:tcPr>
          <w:p>
            <w:pPr>
              <w:jc w:val="right"/>
            </w:pPr>
            <w:r>
              <w:rPr>
                <w:sz w:val="14"/>
              </w:rPr>
              <w:t>2,117</w:t>
            </w:r>
          </w:p>
        </w:tc>
      </w:tr>
      <w:tr>
        <w:tc>
          <w:tcPr>
            <w:tcW w:type="dxa" w:w="1457"/>
            <w:shd w:fill="fef9e7" w:val="clear"/>
          </w:tcPr>
          <w:p>
            <w:r>
              <w:rPr>
                <w:sz w:val="14"/>
              </w:rPr>
              <w:t>3</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9,593</w:t>
            </w:r>
          </w:p>
        </w:tc>
        <w:tc>
          <w:tcPr>
            <w:tcW w:type="dxa" w:w="1457"/>
            <w:shd w:fill="fef9e7" w:val="clear"/>
          </w:tcPr>
          <w:p>
            <w:pPr>
              <w:jc w:val="right"/>
            </w:pPr>
            <w:r>
              <w:rPr>
                <w:sz w:val="14"/>
              </w:rPr>
              <w:t>199.8</w:t>
            </w:r>
          </w:p>
        </w:tc>
        <w:tc>
          <w:tcPr>
            <w:tcW w:type="dxa" w:w="1457"/>
            <w:shd w:fill="fef9e7" w:val="clear"/>
          </w:tcPr>
          <w:p>
            <w:pPr>
              <w:jc w:val="right"/>
            </w:pPr>
            <w:r>
              <w:rPr>
                <w:sz w:val="14"/>
              </w:rPr>
              <w:t>1,200</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8,621</w:t>
            </w:r>
          </w:p>
        </w:tc>
        <w:tc>
          <w:tcPr>
            <w:tcW w:type="dxa" w:w="1457"/>
            <w:shd w:fill="fef9e7" w:val="clear"/>
          </w:tcPr>
          <w:p>
            <w:pPr>
              <w:jc w:val="right"/>
            </w:pPr>
            <w:r>
              <w:rPr>
                <w:sz w:val="14"/>
              </w:rPr>
              <w:t>179.6</w:t>
            </w:r>
          </w:p>
        </w:tc>
        <w:tc>
          <w:tcPr>
            <w:tcW w:type="dxa" w:w="1457"/>
            <w:shd w:fill="fef9e7" w:val="clear"/>
          </w:tcPr>
          <w:p>
            <w:pPr>
              <w:jc w:val="right"/>
            </w:pPr>
            <w:r>
              <w:rPr>
                <w:sz w:val="14"/>
              </w:rPr>
              <w:t>1,078</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6,210</w:t>
            </w:r>
          </w:p>
        </w:tc>
        <w:tc>
          <w:tcPr>
            <w:tcW w:type="dxa" w:w="1457"/>
            <w:shd w:fill="fef9e7" w:val="clear"/>
          </w:tcPr>
          <w:p>
            <w:pPr>
              <w:jc w:val="right"/>
            </w:pPr>
            <w:r>
              <w:rPr>
                <w:sz w:val="14"/>
              </w:rPr>
              <w:t>129.4</w:t>
            </w:r>
          </w:p>
        </w:tc>
        <w:tc>
          <w:tcPr>
            <w:tcW w:type="dxa" w:w="1457"/>
            <w:shd w:fill="fef9e7" w:val="clear"/>
          </w:tcPr>
          <w:p>
            <w:pPr>
              <w:jc w:val="right"/>
            </w:pPr>
            <w:r>
              <w:rPr>
                <w:sz w:val="14"/>
              </w:rPr>
              <w:t>777</w:t>
            </w:r>
          </w:p>
        </w:tc>
      </w:tr>
      <w:tr>
        <w:tc>
          <w:tcPr>
            <w:tcW w:type="dxa" w:w="1457"/>
            <w:shd w:fill="f2f6fa" w:val="clear"/>
          </w:tcPr>
          <w:p>
            <w:r>
              <w:rPr>
                <w:sz w:val="14"/>
              </w:rPr>
              <w:t>6</w:t>
            </w:r>
          </w:p>
        </w:tc>
        <w:tc>
          <w:tcPr>
            <w:tcW w:type="dxa" w:w="1457"/>
            <w:shd w:fill="f2f6fa" w:val="clear"/>
          </w:tcPr>
          <w:p>
            <w:r>
              <w:rPr>
                <w:sz w:val="14"/>
              </w:rPr>
              <w:t>GYP011</w:t>
            </w:r>
          </w:p>
        </w:tc>
        <w:tc>
          <w:tcPr>
            <w:tcW w:type="dxa" w:w="1457"/>
            <w:shd w:fill="f2f6fa" w:val="clear"/>
          </w:tcPr>
          <w:p>
            <w:r>
              <w:rPr>
                <w:sz w:val="14"/>
              </w:rPr>
              <w:t>Gypsum Channel</w:t>
            </w:r>
          </w:p>
        </w:tc>
        <w:tc>
          <w:tcPr>
            <w:tcW w:type="dxa" w:w="1457"/>
            <w:shd w:fill="f2f6fa" w:val="clear"/>
          </w:tcPr>
          <w:p>
            <w:r>
              <w:rPr>
                <w:sz w:val="14"/>
              </w:rPr>
              <w:t>GENERAL HARDWARE</w:t>
            </w:r>
          </w:p>
        </w:tc>
        <w:tc>
          <w:tcPr>
            <w:tcW w:type="dxa" w:w="1457"/>
            <w:shd w:fill="f2f6fa" w:val="clear"/>
          </w:tcPr>
          <w:p>
            <w:pPr>
              <w:jc w:val="right"/>
            </w:pPr>
            <w:r>
              <w:rPr>
                <w:sz w:val="14"/>
              </w:rPr>
              <w:t>4,463</w:t>
            </w:r>
          </w:p>
        </w:tc>
        <w:tc>
          <w:tcPr>
            <w:tcW w:type="dxa" w:w="1457"/>
            <w:shd w:fill="f2f6fa" w:val="clear"/>
          </w:tcPr>
          <w:p>
            <w:pPr>
              <w:jc w:val="right"/>
            </w:pPr>
            <w:r>
              <w:rPr>
                <w:sz w:val="14"/>
              </w:rPr>
              <w:t>93.0</w:t>
            </w:r>
          </w:p>
        </w:tc>
        <w:tc>
          <w:tcPr>
            <w:tcW w:type="dxa" w:w="1457"/>
            <w:shd w:fill="f2f6fa" w:val="clear"/>
          </w:tcPr>
          <w:p>
            <w:pPr>
              <w:jc w:val="right"/>
            </w:pPr>
            <w:r>
              <w:rPr>
                <w:sz w:val="14"/>
              </w:rPr>
              <w:t>558</w:t>
            </w:r>
          </w:p>
        </w:tc>
      </w:tr>
      <w:tr>
        <w:tc>
          <w:tcPr>
            <w:tcW w:type="dxa" w:w="1457"/>
          </w:tcPr>
          <w:p>
            <w:r>
              <w:rPr>
                <w:sz w:val="14"/>
              </w:rPr>
              <w:t>7</w:t>
            </w:r>
          </w:p>
        </w:tc>
        <w:tc>
          <w:tcPr>
            <w:tcW w:type="dxa" w:w="1457"/>
          </w:tcPr>
          <w:p>
            <w:r>
              <w:rPr>
                <w:sz w:val="14"/>
              </w:rPr>
              <w:t>GYP034</w:t>
            </w:r>
          </w:p>
        </w:tc>
        <w:tc>
          <w:tcPr>
            <w:tcW w:type="dxa" w:w="1457"/>
          </w:tcPr>
          <w:p>
            <w:r>
              <w:rPr>
                <w:sz w:val="14"/>
              </w:rPr>
              <w:t>Gypsum Stud</w:t>
            </w:r>
          </w:p>
        </w:tc>
        <w:tc>
          <w:tcPr>
            <w:tcW w:type="dxa" w:w="1457"/>
          </w:tcPr>
          <w:p>
            <w:r>
              <w:rPr>
                <w:sz w:val="14"/>
              </w:rPr>
              <w:t>GENERAL HARDWARE</w:t>
            </w:r>
          </w:p>
        </w:tc>
        <w:tc>
          <w:tcPr>
            <w:tcW w:type="dxa" w:w="1457"/>
          </w:tcPr>
          <w:p>
            <w:pPr>
              <w:jc w:val="right"/>
            </w:pPr>
            <w:r>
              <w:rPr>
                <w:sz w:val="14"/>
              </w:rPr>
              <w:t>4,422</w:t>
            </w:r>
          </w:p>
        </w:tc>
        <w:tc>
          <w:tcPr>
            <w:tcW w:type="dxa" w:w="1457"/>
          </w:tcPr>
          <w:p>
            <w:pPr>
              <w:jc w:val="right"/>
            </w:pPr>
            <w:r>
              <w:rPr>
                <w:sz w:val="14"/>
              </w:rPr>
              <w:t>92.1</w:t>
            </w:r>
          </w:p>
        </w:tc>
        <w:tc>
          <w:tcPr>
            <w:tcW w:type="dxa" w:w="1457"/>
          </w:tcPr>
          <w:p>
            <w:pPr>
              <w:jc w:val="right"/>
            </w:pPr>
            <w:r>
              <w:rPr>
                <w:sz w:val="14"/>
              </w:rPr>
              <w:t>553</w:t>
            </w:r>
          </w:p>
        </w:tc>
      </w:tr>
      <w:tr>
        <w:tc>
          <w:tcPr>
            <w:tcW w:type="dxa" w:w="1457"/>
            <w:shd w:fill="f2f6fa" w:val="clear"/>
          </w:tcPr>
          <w:p>
            <w:r>
              <w:rPr>
                <w:sz w:val="14"/>
              </w:rPr>
              <w:t>8</w:t>
            </w:r>
          </w:p>
        </w:tc>
        <w:tc>
          <w:tcPr>
            <w:tcW w:type="dxa" w:w="1457"/>
            <w:shd w:fill="f2f6fa" w:val="clear"/>
          </w:tcPr>
          <w:p>
            <w:r>
              <w:rPr>
                <w:sz w:val="14"/>
              </w:rPr>
              <w:t>COU009</w:t>
            </w:r>
          </w:p>
        </w:tc>
        <w:tc>
          <w:tcPr>
            <w:tcW w:type="dxa" w:w="1457"/>
            <w:shd w:fill="f2f6fa" w:val="clear"/>
          </w:tcPr>
          <w:p>
            <w:r>
              <w:rPr>
                <w:sz w:val="14"/>
              </w:rPr>
              <w:t>Couplers 20mm</w:t>
            </w:r>
          </w:p>
        </w:tc>
        <w:tc>
          <w:tcPr>
            <w:tcW w:type="dxa" w:w="1457"/>
            <w:shd w:fill="f2f6fa" w:val="clear"/>
          </w:tcPr>
          <w:p>
            <w:r>
              <w:rPr>
                <w:sz w:val="14"/>
              </w:rPr>
              <w:t>ELECTRICALS</w:t>
            </w:r>
          </w:p>
        </w:tc>
        <w:tc>
          <w:tcPr>
            <w:tcW w:type="dxa" w:w="1457"/>
            <w:shd w:fill="f2f6fa" w:val="clear"/>
          </w:tcPr>
          <w:p>
            <w:pPr>
              <w:jc w:val="right"/>
            </w:pPr>
            <w:r>
              <w:rPr>
                <w:sz w:val="14"/>
              </w:rPr>
              <w:t>3,968</w:t>
            </w:r>
          </w:p>
        </w:tc>
        <w:tc>
          <w:tcPr>
            <w:tcW w:type="dxa" w:w="1457"/>
            <w:shd w:fill="f2f6fa" w:val="clear"/>
          </w:tcPr>
          <w:p>
            <w:pPr>
              <w:jc w:val="right"/>
            </w:pPr>
            <w:r>
              <w:rPr>
                <w:sz w:val="14"/>
              </w:rPr>
              <w:t>82.7</w:t>
            </w:r>
          </w:p>
        </w:tc>
        <w:tc>
          <w:tcPr>
            <w:tcW w:type="dxa" w:w="1457"/>
            <w:shd w:fill="f2f6fa" w:val="clear"/>
          </w:tcPr>
          <w:p>
            <w:pPr>
              <w:jc w:val="right"/>
            </w:pPr>
            <w:r>
              <w:rPr>
                <w:sz w:val="14"/>
              </w:rPr>
              <w:t>496</w:t>
            </w:r>
          </w:p>
        </w:tc>
      </w:tr>
      <w:tr>
        <w:tc>
          <w:tcPr>
            <w:tcW w:type="dxa" w:w="1457"/>
          </w:tcPr>
          <w:p>
            <w:r>
              <w:rPr>
                <w:sz w:val="14"/>
              </w:rPr>
              <w:t>9</w:t>
            </w:r>
          </w:p>
        </w:tc>
        <w:tc>
          <w:tcPr>
            <w:tcW w:type="dxa" w:w="1457"/>
          </w:tcPr>
          <w:p>
            <w:r>
              <w:rPr>
                <w:sz w:val="14"/>
              </w:rPr>
              <w:t>NYU001</w:t>
            </w:r>
          </w:p>
        </w:tc>
        <w:tc>
          <w:tcPr>
            <w:tcW w:type="dxa" w:w="1457"/>
          </w:tcPr>
          <w:p>
            <w:r>
              <w:rPr>
                <w:sz w:val="14"/>
              </w:rPr>
              <w:t>Nyumba Cement</w:t>
            </w:r>
          </w:p>
        </w:tc>
        <w:tc>
          <w:tcPr>
            <w:tcW w:type="dxa" w:w="1457"/>
          </w:tcPr>
          <w:p>
            <w:r>
              <w:rPr>
                <w:sz w:val="14"/>
              </w:rPr>
              <w:t>CEMENT</w:t>
            </w:r>
          </w:p>
        </w:tc>
        <w:tc>
          <w:tcPr>
            <w:tcW w:type="dxa" w:w="1457"/>
          </w:tcPr>
          <w:p>
            <w:pPr>
              <w:jc w:val="right"/>
            </w:pPr>
            <w:r>
              <w:rPr>
                <w:sz w:val="14"/>
              </w:rPr>
              <w:t>3,960</w:t>
            </w:r>
          </w:p>
        </w:tc>
        <w:tc>
          <w:tcPr>
            <w:tcW w:type="dxa" w:w="1457"/>
          </w:tcPr>
          <w:p>
            <w:pPr>
              <w:jc w:val="right"/>
            </w:pPr>
            <w:r>
              <w:rPr>
                <w:sz w:val="14"/>
              </w:rPr>
              <w:t>82.5</w:t>
            </w:r>
          </w:p>
        </w:tc>
        <w:tc>
          <w:tcPr>
            <w:tcW w:type="dxa" w:w="1457"/>
          </w:tcPr>
          <w:p>
            <w:pPr>
              <w:jc w:val="right"/>
            </w:pPr>
            <w:r>
              <w:rPr>
                <w:sz w:val="14"/>
              </w:rPr>
              <w:t>495</w:t>
            </w:r>
          </w:p>
        </w:tc>
      </w:tr>
      <w:tr>
        <w:tc>
          <w:tcPr>
            <w:tcW w:type="dxa" w:w="1457"/>
            <w:shd w:fill="f2f6fa" w:val="clear"/>
          </w:tcPr>
          <w:p>
            <w:r>
              <w:rPr>
                <w:sz w:val="14"/>
              </w:rPr>
              <w:t>10</w:t>
            </w:r>
          </w:p>
        </w:tc>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r>
              <w:rPr>
                <w:sz w:val="14"/>
              </w:rPr>
              <w:t>STEEL</w:t>
            </w:r>
          </w:p>
        </w:tc>
        <w:tc>
          <w:tcPr>
            <w:tcW w:type="dxa" w:w="1457"/>
            <w:shd w:fill="f2f6fa" w:val="clear"/>
          </w:tcPr>
          <w:p>
            <w:pPr>
              <w:jc w:val="right"/>
            </w:pPr>
            <w:r>
              <w:rPr>
                <w:sz w:val="14"/>
              </w:rPr>
              <w:t>2,738</w:t>
            </w:r>
          </w:p>
        </w:tc>
        <w:tc>
          <w:tcPr>
            <w:tcW w:type="dxa" w:w="1457"/>
            <w:shd w:fill="f2f6fa" w:val="clear"/>
          </w:tcPr>
          <w:p>
            <w:pPr>
              <w:jc w:val="right"/>
            </w:pPr>
            <w:r>
              <w:rPr>
                <w:sz w:val="14"/>
              </w:rPr>
              <w:t>57.0</w:t>
            </w:r>
          </w:p>
        </w:tc>
        <w:tc>
          <w:tcPr>
            <w:tcW w:type="dxa" w:w="1457"/>
            <w:shd w:fill="f2f6fa" w:val="clear"/>
          </w:tcPr>
          <w:p>
            <w:pPr>
              <w:jc w:val="right"/>
            </w:pPr>
            <w:r>
              <w:rPr>
                <w:sz w:val="14"/>
              </w:rPr>
              <w:t>343</w:t>
            </w:r>
          </w:p>
        </w:tc>
      </w:tr>
      <w:tr>
        <w:tc>
          <w:tcPr>
            <w:tcW w:type="dxa" w:w="1457"/>
          </w:tcPr>
          <w:p>
            <w:r>
              <w:rPr>
                <w:sz w:val="14"/>
              </w:rPr>
              <w:t>11</w:t>
            </w:r>
          </w:p>
        </w:tc>
        <w:tc>
          <w:tcPr>
            <w:tcW w:type="dxa" w:w="1457"/>
          </w:tcPr>
          <w:p>
            <w:r>
              <w:rPr>
                <w:sz w:val="14"/>
              </w:rPr>
              <w:t>MAR001</w:t>
            </w:r>
          </w:p>
        </w:tc>
        <w:tc>
          <w:tcPr>
            <w:tcW w:type="dxa" w:w="1457"/>
          </w:tcPr>
          <w:p>
            <w:r>
              <w:rPr>
                <w:sz w:val="14"/>
              </w:rPr>
              <w:t>Marine Board</w:t>
            </w:r>
          </w:p>
        </w:tc>
        <w:tc>
          <w:tcPr>
            <w:tcW w:type="dxa" w:w="1457"/>
          </w:tcPr>
          <w:p>
            <w:r>
              <w:rPr>
                <w:sz w:val="14"/>
              </w:rPr>
              <w:t>TIMBER PRODUCTS</w:t>
            </w:r>
          </w:p>
        </w:tc>
        <w:tc>
          <w:tcPr>
            <w:tcW w:type="dxa" w:w="1457"/>
          </w:tcPr>
          <w:p>
            <w:pPr>
              <w:jc w:val="right"/>
            </w:pPr>
            <w:r>
              <w:rPr>
                <w:sz w:val="14"/>
              </w:rPr>
              <w:t>2,466</w:t>
            </w:r>
          </w:p>
        </w:tc>
        <w:tc>
          <w:tcPr>
            <w:tcW w:type="dxa" w:w="1457"/>
          </w:tcPr>
          <w:p>
            <w:pPr>
              <w:jc w:val="right"/>
            </w:pPr>
            <w:r>
              <w:rPr>
                <w:sz w:val="14"/>
              </w:rPr>
              <w:t>51.4</w:t>
            </w:r>
          </w:p>
        </w:tc>
        <w:tc>
          <w:tcPr>
            <w:tcW w:type="dxa" w:w="1457"/>
          </w:tcPr>
          <w:p>
            <w:pPr>
              <w:jc w:val="right"/>
            </w:pPr>
            <w:r>
              <w:rPr>
                <w:sz w:val="14"/>
              </w:rPr>
              <w:t>309</w:t>
            </w:r>
          </w:p>
        </w:tc>
      </w:tr>
      <w:tr>
        <w:tc>
          <w:tcPr>
            <w:tcW w:type="dxa" w:w="1457"/>
            <w:shd w:fill="f2f6fa" w:val="clear"/>
          </w:tcPr>
          <w:p>
            <w:r>
              <w:rPr>
                <w:sz w:val="14"/>
              </w:rPr>
              <w:t>12</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1,679</w:t>
            </w:r>
          </w:p>
        </w:tc>
        <w:tc>
          <w:tcPr>
            <w:tcW w:type="dxa" w:w="1457"/>
            <w:shd w:fill="f2f6fa" w:val="clear"/>
          </w:tcPr>
          <w:p>
            <w:pPr>
              <w:jc w:val="right"/>
            </w:pPr>
            <w:r>
              <w:rPr>
                <w:sz w:val="14"/>
              </w:rPr>
              <w:t>35.0</w:t>
            </w:r>
          </w:p>
        </w:tc>
        <w:tc>
          <w:tcPr>
            <w:tcW w:type="dxa" w:w="1457"/>
            <w:shd w:fill="f2f6fa" w:val="clear"/>
          </w:tcPr>
          <w:p>
            <w:pPr>
              <w:jc w:val="right"/>
            </w:pPr>
            <w:r>
              <w:rPr>
                <w:sz w:val="14"/>
              </w:rPr>
              <w:t>210</w:t>
            </w:r>
          </w:p>
        </w:tc>
      </w:tr>
      <w:tr>
        <w:tc>
          <w:tcPr>
            <w:tcW w:type="dxa" w:w="1457"/>
          </w:tcPr>
          <w:p>
            <w:r>
              <w:rPr>
                <w:sz w:val="14"/>
              </w:rPr>
              <w:t>13</w:t>
            </w:r>
          </w:p>
        </w:tc>
        <w:tc>
          <w:tcPr>
            <w:tcW w:type="dxa" w:w="1457"/>
          </w:tcPr>
          <w:p>
            <w:r>
              <w:rPr>
                <w:sz w:val="14"/>
              </w:rPr>
              <w:t>CON006</w:t>
            </w:r>
          </w:p>
        </w:tc>
        <w:tc>
          <w:tcPr>
            <w:tcW w:type="dxa" w:w="1457"/>
          </w:tcPr>
          <w:p>
            <w:r>
              <w:rPr>
                <w:sz w:val="14"/>
              </w:rPr>
              <w:t>Conduit Metro 20mm</w:t>
            </w:r>
          </w:p>
        </w:tc>
        <w:tc>
          <w:tcPr>
            <w:tcW w:type="dxa" w:w="1457"/>
          </w:tcPr>
          <w:p>
            <w:r>
              <w:rPr>
                <w:sz w:val="14"/>
              </w:rPr>
              <w:t>ELECTRICALS</w:t>
            </w:r>
          </w:p>
        </w:tc>
        <w:tc>
          <w:tcPr>
            <w:tcW w:type="dxa" w:w="1457"/>
          </w:tcPr>
          <w:p>
            <w:pPr>
              <w:jc w:val="right"/>
            </w:pPr>
            <w:r>
              <w:rPr>
                <w:sz w:val="14"/>
              </w:rPr>
              <w:t>1,586</w:t>
            </w:r>
          </w:p>
        </w:tc>
        <w:tc>
          <w:tcPr>
            <w:tcW w:type="dxa" w:w="1457"/>
          </w:tcPr>
          <w:p>
            <w:pPr>
              <w:jc w:val="right"/>
            </w:pPr>
            <w:r>
              <w:rPr>
                <w:sz w:val="14"/>
              </w:rPr>
              <w:t>33.0</w:t>
            </w:r>
          </w:p>
        </w:tc>
        <w:tc>
          <w:tcPr>
            <w:tcW w:type="dxa" w:w="1457"/>
          </w:tcPr>
          <w:p>
            <w:pPr>
              <w:jc w:val="right"/>
            </w:pPr>
            <w:r>
              <w:rPr>
                <w:sz w:val="14"/>
              </w:rPr>
              <w:t>199</w:t>
            </w:r>
          </w:p>
        </w:tc>
      </w:tr>
      <w:tr>
        <w:tc>
          <w:tcPr>
            <w:tcW w:type="dxa" w:w="1457"/>
            <w:shd w:fill="f2f6fa" w:val="clear"/>
          </w:tcPr>
          <w:p>
            <w:r>
              <w:rPr>
                <w:sz w:val="14"/>
              </w:rPr>
              <w:t>14</w:t>
            </w:r>
          </w:p>
        </w:tc>
        <w:tc>
          <w:tcPr>
            <w:tcW w:type="dxa" w:w="1457"/>
            <w:shd w:fill="f2f6fa" w:val="clear"/>
          </w:tcPr>
          <w:p>
            <w:r>
              <w:rPr>
                <w:sz w:val="14"/>
              </w:rPr>
              <w:t>MAR002</w:t>
            </w:r>
          </w:p>
        </w:tc>
        <w:tc>
          <w:tcPr>
            <w:tcW w:type="dxa" w:w="1457"/>
            <w:shd w:fill="f2f6fa" w:val="clear"/>
          </w:tcPr>
          <w:p>
            <w:r>
              <w:rPr>
                <w:sz w:val="14"/>
              </w:rPr>
              <w:t>Marine Board-Zurkit</w:t>
            </w:r>
          </w:p>
        </w:tc>
        <w:tc>
          <w:tcPr>
            <w:tcW w:type="dxa" w:w="1457"/>
            <w:shd w:fill="f2f6fa" w:val="clear"/>
          </w:tcPr>
          <w:p>
            <w:r>
              <w:rPr>
                <w:sz w:val="14"/>
              </w:rPr>
              <w:t>TIMBER</w:t>
            </w:r>
          </w:p>
        </w:tc>
        <w:tc>
          <w:tcPr>
            <w:tcW w:type="dxa" w:w="1457"/>
            <w:shd w:fill="f2f6fa" w:val="clear"/>
          </w:tcPr>
          <w:p>
            <w:pPr>
              <w:jc w:val="right"/>
            </w:pPr>
            <w:r>
              <w:rPr>
                <w:sz w:val="14"/>
              </w:rPr>
              <w:t>1,531</w:t>
            </w:r>
          </w:p>
        </w:tc>
        <w:tc>
          <w:tcPr>
            <w:tcW w:type="dxa" w:w="1457"/>
            <w:shd w:fill="f2f6fa" w:val="clear"/>
          </w:tcPr>
          <w:p>
            <w:pPr>
              <w:jc w:val="right"/>
            </w:pPr>
            <w:r>
              <w:rPr>
                <w:sz w:val="14"/>
              </w:rPr>
              <w:t>31.9</w:t>
            </w:r>
          </w:p>
        </w:tc>
        <w:tc>
          <w:tcPr>
            <w:tcW w:type="dxa" w:w="1457"/>
            <w:shd w:fill="f2f6fa" w:val="clear"/>
          </w:tcPr>
          <w:p>
            <w:pPr>
              <w:jc w:val="right"/>
            </w:pPr>
            <w:r>
              <w:rPr>
                <w:sz w:val="14"/>
              </w:rPr>
              <w:t>192</w:t>
            </w:r>
          </w:p>
        </w:tc>
      </w:tr>
      <w:tr>
        <w:tc>
          <w:tcPr>
            <w:tcW w:type="dxa" w:w="1457"/>
          </w:tcPr>
          <w:p>
            <w:r>
              <w:rPr>
                <w:sz w:val="14"/>
              </w:rPr>
              <w:t>15</w:t>
            </w:r>
          </w:p>
        </w:tc>
        <w:tc>
          <w:tcPr>
            <w:tcW w:type="dxa" w:w="1457"/>
          </w:tcPr>
          <w:p>
            <w:r>
              <w:rPr>
                <w:sz w:val="14"/>
              </w:rPr>
              <w:t>PPR016</w:t>
            </w:r>
          </w:p>
        </w:tc>
        <w:tc>
          <w:tcPr>
            <w:tcW w:type="dxa" w:w="1457"/>
          </w:tcPr>
          <w:p>
            <w:r>
              <w:rPr>
                <w:sz w:val="14"/>
              </w:rPr>
              <w:t>Ppr Elbow 25mm</w:t>
            </w:r>
          </w:p>
        </w:tc>
        <w:tc>
          <w:tcPr>
            <w:tcW w:type="dxa" w:w="1457"/>
          </w:tcPr>
          <w:p>
            <w:r>
              <w:rPr>
                <w:sz w:val="14"/>
              </w:rPr>
              <w:t>PLUMBING MATERIA</w:t>
            </w:r>
          </w:p>
        </w:tc>
        <w:tc>
          <w:tcPr>
            <w:tcW w:type="dxa" w:w="1457"/>
          </w:tcPr>
          <w:p>
            <w:pPr>
              <w:jc w:val="right"/>
            </w:pPr>
            <w:r>
              <w:rPr>
                <w:sz w:val="14"/>
              </w:rPr>
              <w:t>1,145</w:t>
            </w:r>
          </w:p>
        </w:tc>
        <w:tc>
          <w:tcPr>
            <w:tcW w:type="dxa" w:w="1457"/>
          </w:tcPr>
          <w:p>
            <w:pPr>
              <w:jc w:val="right"/>
            </w:pPr>
            <w:r>
              <w:rPr>
                <w:sz w:val="14"/>
              </w:rPr>
              <w:t>23.9</w:t>
            </w:r>
          </w:p>
        </w:tc>
        <w:tc>
          <w:tcPr>
            <w:tcW w:type="dxa" w:w="1457"/>
          </w:tcPr>
          <w:p>
            <w:pPr>
              <w:jc w:val="right"/>
            </w:pPr>
            <w:r>
              <w:rPr>
                <w:sz w:val="14"/>
              </w:rPr>
              <w:t>144</w:t>
            </w:r>
          </w:p>
        </w:tc>
      </w:tr>
      <w:tr>
        <w:tc>
          <w:tcPr>
            <w:tcW w:type="dxa" w:w="1457"/>
            <w:shd w:fill="f2f6fa" w:val="clear"/>
          </w:tcPr>
          <w:p>
            <w:r>
              <w:rPr>
                <w:sz w:val="14"/>
              </w:rPr>
              <w:t>16</w:t>
            </w:r>
          </w:p>
        </w:tc>
        <w:tc>
          <w:tcPr>
            <w:tcW w:type="dxa" w:w="1457"/>
            <w:shd w:fill="f2f6fa" w:val="clear"/>
          </w:tcPr>
          <w:p>
            <w:r>
              <w:rPr>
                <w:sz w:val="14"/>
              </w:rPr>
              <w:t>GYP012</w:t>
            </w:r>
          </w:p>
        </w:tc>
        <w:tc>
          <w:tcPr>
            <w:tcW w:type="dxa" w:w="1457"/>
            <w:shd w:fill="f2f6fa" w:val="clear"/>
          </w:tcPr>
          <w:p>
            <w:r>
              <w:rPr>
                <w:sz w:val="14"/>
              </w:rPr>
              <w:t>Gypsum Cornice-Plain</w:t>
            </w:r>
          </w:p>
        </w:tc>
        <w:tc>
          <w:tcPr>
            <w:tcW w:type="dxa" w:w="1457"/>
            <w:shd w:fill="f2f6fa" w:val="clear"/>
          </w:tcPr>
          <w:p>
            <w:r>
              <w:rPr>
                <w:sz w:val="14"/>
              </w:rPr>
              <w:t>TIMBER PRODUCTS</w:t>
            </w:r>
          </w:p>
        </w:tc>
        <w:tc>
          <w:tcPr>
            <w:tcW w:type="dxa" w:w="1457"/>
            <w:shd w:fill="f2f6fa" w:val="clear"/>
          </w:tcPr>
          <w:p>
            <w:pPr>
              <w:jc w:val="right"/>
            </w:pPr>
            <w:r>
              <w:rPr>
                <w:sz w:val="14"/>
              </w:rPr>
              <w:t>1,114</w:t>
            </w:r>
          </w:p>
        </w:tc>
        <w:tc>
          <w:tcPr>
            <w:tcW w:type="dxa" w:w="1457"/>
            <w:shd w:fill="f2f6fa" w:val="clear"/>
          </w:tcPr>
          <w:p>
            <w:pPr>
              <w:jc w:val="right"/>
            </w:pPr>
            <w:r>
              <w:rPr>
                <w:sz w:val="14"/>
              </w:rPr>
              <w:t>23.2</w:t>
            </w:r>
          </w:p>
        </w:tc>
        <w:tc>
          <w:tcPr>
            <w:tcW w:type="dxa" w:w="1457"/>
            <w:shd w:fill="f2f6fa" w:val="clear"/>
          </w:tcPr>
          <w:p>
            <w:pPr>
              <w:jc w:val="right"/>
            </w:pPr>
            <w:r>
              <w:rPr>
                <w:sz w:val="14"/>
              </w:rPr>
              <w:t>140</w:t>
            </w:r>
          </w:p>
        </w:tc>
      </w:tr>
      <w:tr>
        <w:tc>
          <w:tcPr>
            <w:tcW w:type="dxa" w:w="1457"/>
          </w:tcPr>
          <w:p>
            <w:r>
              <w:rPr>
                <w:sz w:val="14"/>
              </w:rPr>
              <w:t>17</w:t>
            </w:r>
          </w:p>
        </w:tc>
        <w:tc>
          <w:tcPr>
            <w:tcW w:type="dxa" w:w="1457"/>
          </w:tcPr>
          <w:p>
            <w:r>
              <w:rPr>
                <w:sz w:val="14"/>
              </w:rPr>
              <w:t>PPR126</w:t>
            </w:r>
          </w:p>
        </w:tc>
        <w:tc>
          <w:tcPr>
            <w:tcW w:type="dxa" w:w="1457"/>
          </w:tcPr>
          <w:p>
            <w:r>
              <w:rPr>
                <w:sz w:val="14"/>
              </w:rPr>
              <w:t>Ppr Socket 25mm</w:t>
            </w:r>
          </w:p>
        </w:tc>
        <w:tc>
          <w:tcPr>
            <w:tcW w:type="dxa" w:w="1457"/>
          </w:tcPr>
          <w:p>
            <w:r>
              <w:rPr>
                <w:sz w:val="14"/>
              </w:rPr>
              <w:t>PLUMBING MATERIA</w:t>
            </w:r>
          </w:p>
        </w:tc>
        <w:tc>
          <w:tcPr>
            <w:tcW w:type="dxa" w:w="1457"/>
          </w:tcPr>
          <w:p>
            <w:pPr>
              <w:jc w:val="right"/>
            </w:pPr>
            <w:r>
              <w:rPr>
                <w:sz w:val="14"/>
              </w:rPr>
              <w:t>1,051</w:t>
            </w:r>
          </w:p>
        </w:tc>
        <w:tc>
          <w:tcPr>
            <w:tcW w:type="dxa" w:w="1457"/>
          </w:tcPr>
          <w:p>
            <w:pPr>
              <w:jc w:val="right"/>
            </w:pPr>
            <w:r>
              <w:rPr>
                <w:sz w:val="14"/>
              </w:rPr>
              <w:t>21.9</w:t>
            </w:r>
          </w:p>
        </w:tc>
        <w:tc>
          <w:tcPr>
            <w:tcW w:type="dxa" w:w="1457"/>
          </w:tcPr>
          <w:p>
            <w:pPr>
              <w:jc w:val="right"/>
            </w:pPr>
            <w:r>
              <w:rPr>
                <w:sz w:val="14"/>
              </w:rPr>
              <w:t>132</w:t>
            </w:r>
          </w:p>
        </w:tc>
      </w:tr>
      <w:tr>
        <w:tc>
          <w:tcPr>
            <w:tcW w:type="dxa" w:w="1457"/>
            <w:shd w:fill="f2f6fa" w:val="clear"/>
          </w:tcPr>
          <w:p>
            <w:r>
              <w:rPr>
                <w:sz w:val="14"/>
              </w:rPr>
              <w:t>18</w:t>
            </w:r>
          </w:p>
        </w:tc>
        <w:tc>
          <w:tcPr>
            <w:tcW w:type="dxa" w:w="1457"/>
            <w:shd w:fill="f2f6fa" w:val="clear"/>
          </w:tcPr>
          <w:p>
            <w:r>
              <w:rPr>
                <w:sz w:val="14"/>
              </w:rPr>
              <w:t>HAC001</w:t>
            </w:r>
          </w:p>
        </w:tc>
        <w:tc>
          <w:tcPr>
            <w:tcW w:type="dxa" w:w="1457"/>
            <w:shd w:fill="f2f6fa" w:val="clear"/>
          </w:tcPr>
          <w:p>
            <w:r>
              <w:rPr>
                <w:sz w:val="14"/>
              </w:rPr>
              <w:t>Hacksaw Blade</w:t>
            </w:r>
          </w:p>
        </w:tc>
        <w:tc>
          <w:tcPr>
            <w:tcW w:type="dxa" w:w="1457"/>
            <w:shd w:fill="f2f6fa" w:val="clear"/>
          </w:tcPr>
          <w:p>
            <w:r>
              <w:rPr>
                <w:sz w:val="14"/>
              </w:rPr>
              <w:t>TOOLS &amp; MACHINER</w:t>
            </w:r>
          </w:p>
        </w:tc>
        <w:tc>
          <w:tcPr>
            <w:tcW w:type="dxa" w:w="1457"/>
            <w:shd w:fill="f2f6fa" w:val="clear"/>
          </w:tcPr>
          <w:p>
            <w:pPr>
              <w:jc w:val="right"/>
            </w:pPr>
            <w:r>
              <w:rPr>
                <w:sz w:val="14"/>
              </w:rPr>
              <w:t>960</w:t>
            </w:r>
          </w:p>
        </w:tc>
        <w:tc>
          <w:tcPr>
            <w:tcW w:type="dxa" w:w="1457"/>
            <w:shd w:fill="f2f6fa" w:val="clear"/>
          </w:tcPr>
          <w:p>
            <w:pPr>
              <w:jc w:val="right"/>
            </w:pPr>
            <w:r>
              <w:rPr>
                <w:sz w:val="14"/>
              </w:rPr>
              <w:t>20.0</w:t>
            </w:r>
          </w:p>
        </w:tc>
        <w:tc>
          <w:tcPr>
            <w:tcW w:type="dxa" w:w="1457"/>
            <w:shd w:fill="f2f6fa" w:val="clear"/>
          </w:tcPr>
          <w:p>
            <w:pPr>
              <w:jc w:val="right"/>
            </w:pPr>
            <w:r>
              <w:rPr>
                <w:sz w:val="14"/>
              </w:rPr>
              <w:t>120</w:t>
            </w:r>
          </w:p>
        </w:tc>
      </w:tr>
      <w:tr>
        <w:tc>
          <w:tcPr>
            <w:tcW w:type="dxa" w:w="1457"/>
          </w:tcPr>
          <w:p>
            <w:r>
              <w:rPr>
                <w:sz w:val="14"/>
              </w:rPr>
              <w:t>19</w:t>
            </w:r>
          </w:p>
        </w:tc>
        <w:tc>
          <w:tcPr>
            <w:tcW w:type="dxa" w:w="1457"/>
          </w:tcPr>
          <w:p>
            <w:r>
              <w:rPr>
                <w:sz w:val="14"/>
              </w:rPr>
              <w:t>D 2001</w:t>
            </w:r>
          </w:p>
        </w:tc>
        <w:tc>
          <w:tcPr>
            <w:tcW w:type="dxa" w:w="1457"/>
          </w:tcPr>
          <w:p>
            <w:r>
              <w:rPr>
                <w:sz w:val="14"/>
              </w:rPr>
              <w:t>D 20</w:t>
            </w:r>
          </w:p>
        </w:tc>
        <w:tc>
          <w:tcPr>
            <w:tcW w:type="dxa" w:w="1457"/>
          </w:tcPr>
          <w:p>
            <w:r>
              <w:rPr>
                <w:sz w:val="14"/>
              </w:rPr>
              <w:t>STEEL</w:t>
            </w:r>
          </w:p>
        </w:tc>
        <w:tc>
          <w:tcPr>
            <w:tcW w:type="dxa" w:w="1457"/>
          </w:tcPr>
          <w:p>
            <w:pPr>
              <w:jc w:val="right"/>
            </w:pPr>
            <w:r>
              <w:rPr>
                <w:sz w:val="14"/>
              </w:rPr>
              <w:t>888</w:t>
            </w:r>
          </w:p>
        </w:tc>
        <w:tc>
          <w:tcPr>
            <w:tcW w:type="dxa" w:w="1457"/>
          </w:tcPr>
          <w:p>
            <w:pPr>
              <w:jc w:val="right"/>
            </w:pPr>
            <w:r>
              <w:rPr>
                <w:sz w:val="14"/>
              </w:rPr>
              <w:t>18.5</w:t>
            </w:r>
          </w:p>
        </w:tc>
        <w:tc>
          <w:tcPr>
            <w:tcW w:type="dxa" w:w="1457"/>
          </w:tcPr>
          <w:p>
            <w:pPr>
              <w:jc w:val="right"/>
            </w:pPr>
            <w:r>
              <w:rPr>
                <w:sz w:val="14"/>
              </w:rPr>
              <w:t>111</w:t>
            </w:r>
          </w:p>
        </w:tc>
      </w:tr>
      <w:tr>
        <w:tc>
          <w:tcPr>
            <w:tcW w:type="dxa" w:w="1457"/>
            <w:shd w:fill="f2f6fa" w:val="clear"/>
          </w:tcPr>
          <w:p>
            <w:r>
              <w:rPr>
                <w:sz w:val="14"/>
              </w:rPr>
              <w:t>20</w:t>
            </w:r>
          </w:p>
        </w:tc>
        <w:tc>
          <w:tcPr>
            <w:tcW w:type="dxa" w:w="1457"/>
            <w:shd w:fill="f2f6fa" w:val="clear"/>
          </w:tcPr>
          <w:p>
            <w:r>
              <w:rPr>
                <w:sz w:val="14"/>
              </w:rPr>
              <w:t>NAI006</w:t>
            </w:r>
          </w:p>
        </w:tc>
        <w:tc>
          <w:tcPr>
            <w:tcW w:type="dxa" w:w="1457"/>
            <w:shd w:fill="f2f6fa" w:val="clear"/>
          </w:tcPr>
          <w:p>
            <w:r>
              <w:rPr>
                <w:sz w:val="14"/>
              </w:rPr>
              <w:t>Nails 4'- Kgs</w:t>
            </w:r>
          </w:p>
        </w:tc>
        <w:tc>
          <w:tcPr>
            <w:tcW w:type="dxa" w:w="1457"/>
            <w:shd w:fill="f2f6fa" w:val="clear"/>
          </w:tcPr>
          <w:p>
            <w:r>
              <w:rPr>
                <w:sz w:val="14"/>
              </w:rPr>
              <w:t>NAILS</w:t>
            </w:r>
          </w:p>
        </w:tc>
        <w:tc>
          <w:tcPr>
            <w:tcW w:type="dxa" w:w="1457"/>
            <w:shd w:fill="f2f6fa" w:val="clear"/>
          </w:tcPr>
          <w:p>
            <w:pPr>
              <w:jc w:val="right"/>
            </w:pPr>
            <w:r>
              <w:rPr>
                <w:sz w:val="14"/>
              </w:rPr>
              <w:t>886</w:t>
            </w:r>
          </w:p>
        </w:tc>
        <w:tc>
          <w:tcPr>
            <w:tcW w:type="dxa" w:w="1457"/>
            <w:shd w:fill="f2f6fa" w:val="clear"/>
          </w:tcPr>
          <w:p>
            <w:pPr>
              <w:jc w:val="right"/>
            </w:pPr>
            <w:r>
              <w:rPr>
                <w:sz w:val="14"/>
              </w:rPr>
              <w:t>18.5</w:t>
            </w:r>
          </w:p>
        </w:tc>
        <w:tc>
          <w:tcPr>
            <w:tcW w:type="dxa" w:w="1457"/>
            <w:shd w:fill="f2f6fa" w:val="clear"/>
          </w:tcPr>
          <w:p>
            <w:pPr>
              <w:jc w:val="right"/>
            </w:pPr>
            <w:r>
              <w:rPr>
                <w:sz w:val="14"/>
              </w:rPr>
              <w:t>111</w:t>
            </w:r>
          </w:p>
        </w:tc>
      </w:tr>
      <w:tr>
        <w:tc>
          <w:tcPr>
            <w:tcW w:type="dxa" w:w="1457"/>
          </w:tcPr>
          <w:p>
            <w:r>
              <w:rPr>
                <w:sz w:val="14"/>
              </w:rPr>
              <w:t>21</w:t>
            </w:r>
          </w:p>
        </w:tc>
        <w:tc>
          <w:tcPr>
            <w:tcW w:type="dxa" w:w="1457"/>
          </w:tcPr>
          <w:p>
            <w:r>
              <w:rPr>
                <w:sz w:val="14"/>
              </w:rPr>
              <w:t>COU010</w:t>
            </w:r>
          </w:p>
        </w:tc>
        <w:tc>
          <w:tcPr>
            <w:tcW w:type="dxa" w:w="1457"/>
          </w:tcPr>
          <w:p>
            <w:r>
              <w:rPr>
                <w:sz w:val="14"/>
              </w:rPr>
              <w:t>Couplers 25mm</w:t>
            </w:r>
          </w:p>
        </w:tc>
        <w:tc>
          <w:tcPr>
            <w:tcW w:type="dxa" w:w="1457"/>
          </w:tcPr>
          <w:p>
            <w:r>
              <w:rPr>
                <w:sz w:val="14"/>
              </w:rPr>
              <w:t>ELECTRICALS</w:t>
            </w:r>
          </w:p>
        </w:tc>
        <w:tc>
          <w:tcPr>
            <w:tcW w:type="dxa" w:w="1457"/>
          </w:tcPr>
          <w:p>
            <w:pPr>
              <w:jc w:val="right"/>
            </w:pPr>
            <w:r>
              <w:rPr>
                <w:sz w:val="14"/>
              </w:rPr>
              <w:t>808</w:t>
            </w:r>
          </w:p>
        </w:tc>
        <w:tc>
          <w:tcPr>
            <w:tcW w:type="dxa" w:w="1457"/>
          </w:tcPr>
          <w:p>
            <w:pPr>
              <w:jc w:val="right"/>
            </w:pPr>
            <w:r>
              <w:rPr>
                <w:sz w:val="14"/>
              </w:rPr>
              <w:t>16.8</w:t>
            </w:r>
          </w:p>
        </w:tc>
        <w:tc>
          <w:tcPr>
            <w:tcW w:type="dxa" w:w="1457"/>
          </w:tcPr>
          <w:p>
            <w:pPr>
              <w:jc w:val="right"/>
            </w:pPr>
            <w:r>
              <w:rPr>
                <w:sz w:val="14"/>
              </w:rPr>
              <w:t>101</w:t>
            </w:r>
          </w:p>
        </w:tc>
      </w:tr>
      <w:tr>
        <w:tc>
          <w:tcPr>
            <w:tcW w:type="dxa" w:w="1457"/>
            <w:shd w:fill="f2f6fa" w:val="clear"/>
          </w:tcPr>
          <w:p>
            <w:r>
              <w:rPr>
                <w:sz w:val="14"/>
              </w:rPr>
              <w:t>22</w:t>
            </w:r>
          </w:p>
        </w:tc>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r>
              <w:rPr>
                <w:sz w:val="14"/>
              </w:rPr>
              <w:t>NAILS</w:t>
            </w:r>
          </w:p>
        </w:tc>
        <w:tc>
          <w:tcPr>
            <w:tcW w:type="dxa" w:w="1457"/>
            <w:shd w:fill="f2f6fa" w:val="clear"/>
          </w:tcPr>
          <w:p>
            <w:pPr>
              <w:jc w:val="right"/>
            </w:pPr>
            <w:r>
              <w:rPr>
                <w:sz w:val="14"/>
              </w:rPr>
              <w:t>804</w:t>
            </w:r>
          </w:p>
        </w:tc>
        <w:tc>
          <w:tcPr>
            <w:tcW w:type="dxa" w:w="1457"/>
            <w:shd w:fill="f2f6fa" w:val="clear"/>
          </w:tcPr>
          <w:p>
            <w:pPr>
              <w:jc w:val="right"/>
            </w:pPr>
            <w:r>
              <w:rPr>
                <w:sz w:val="14"/>
              </w:rPr>
              <w:t>16.8</w:t>
            </w:r>
          </w:p>
        </w:tc>
        <w:tc>
          <w:tcPr>
            <w:tcW w:type="dxa" w:w="1457"/>
            <w:shd w:fill="f2f6fa" w:val="clear"/>
          </w:tcPr>
          <w:p>
            <w:pPr>
              <w:jc w:val="right"/>
            </w:pPr>
            <w:r>
              <w:rPr>
                <w:sz w:val="14"/>
              </w:rPr>
              <w:t>101</w:t>
            </w:r>
          </w:p>
        </w:tc>
      </w:tr>
      <w:tr>
        <w:tc>
          <w:tcPr>
            <w:tcW w:type="dxa" w:w="1457"/>
          </w:tcPr>
          <w:p>
            <w:r>
              <w:rPr>
                <w:sz w:val="14"/>
              </w:rPr>
              <w:t>23</w:t>
            </w:r>
          </w:p>
        </w:tc>
        <w:tc>
          <w:tcPr>
            <w:tcW w:type="dxa" w:w="1457"/>
          </w:tcPr>
          <w:p>
            <w:r>
              <w:rPr>
                <w:sz w:val="14"/>
              </w:rPr>
              <w:t>FLA007</w:t>
            </w:r>
          </w:p>
        </w:tc>
        <w:tc>
          <w:tcPr>
            <w:tcW w:type="dxa" w:w="1457"/>
          </w:tcPr>
          <w:p>
            <w:r>
              <w:rPr>
                <w:sz w:val="14"/>
              </w:rPr>
              <w:t>Flusher Plugs pcs</w:t>
            </w:r>
          </w:p>
        </w:tc>
        <w:tc>
          <w:tcPr>
            <w:tcW w:type="dxa" w:w="1457"/>
          </w:tcPr>
          <w:p>
            <w:r>
              <w:rPr>
                <w:sz w:val="14"/>
              </w:rPr>
              <w:t>GENERAL HARDWARE</w:t>
            </w:r>
          </w:p>
        </w:tc>
        <w:tc>
          <w:tcPr>
            <w:tcW w:type="dxa" w:w="1457"/>
          </w:tcPr>
          <w:p>
            <w:pPr>
              <w:jc w:val="right"/>
            </w:pPr>
            <w:r>
              <w:rPr>
                <w:sz w:val="14"/>
              </w:rPr>
              <w:t>800</w:t>
            </w:r>
          </w:p>
        </w:tc>
        <w:tc>
          <w:tcPr>
            <w:tcW w:type="dxa" w:w="1457"/>
          </w:tcPr>
          <w:p>
            <w:pPr>
              <w:jc w:val="right"/>
            </w:pPr>
            <w:r>
              <w:rPr>
                <w:sz w:val="14"/>
              </w:rPr>
              <w:t>16.7</w:t>
            </w:r>
          </w:p>
        </w:tc>
        <w:tc>
          <w:tcPr>
            <w:tcW w:type="dxa" w:w="1457"/>
          </w:tcPr>
          <w:p>
            <w:pPr>
              <w:jc w:val="right"/>
            </w:pPr>
            <w:r>
              <w:rPr>
                <w:sz w:val="14"/>
              </w:rPr>
              <w:t>100</w:t>
            </w:r>
          </w:p>
        </w:tc>
      </w:tr>
      <w:tr>
        <w:tc>
          <w:tcPr>
            <w:tcW w:type="dxa" w:w="1457"/>
            <w:shd w:fill="f2f6fa" w:val="clear"/>
          </w:tcPr>
          <w:p>
            <w:r>
              <w:rPr>
                <w:sz w:val="14"/>
              </w:rPr>
              <w:t>24</w:t>
            </w:r>
          </w:p>
        </w:tc>
        <w:tc>
          <w:tcPr>
            <w:tcW w:type="dxa" w:w="1457"/>
            <w:shd w:fill="f2f6fa" w:val="clear"/>
          </w:tcPr>
          <w:p>
            <w:r>
              <w:rPr>
                <w:sz w:val="14"/>
              </w:rPr>
              <w:t>R 6001</w:t>
            </w:r>
          </w:p>
        </w:tc>
        <w:tc>
          <w:tcPr>
            <w:tcW w:type="dxa" w:w="1457"/>
            <w:shd w:fill="f2f6fa" w:val="clear"/>
          </w:tcPr>
          <w:p>
            <w:r>
              <w:rPr>
                <w:sz w:val="14"/>
              </w:rPr>
              <w:t>R 6</w:t>
            </w:r>
          </w:p>
        </w:tc>
        <w:tc>
          <w:tcPr>
            <w:tcW w:type="dxa" w:w="1457"/>
            <w:shd w:fill="f2f6fa" w:val="clear"/>
          </w:tcPr>
          <w:p>
            <w:r>
              <w:rPr>
                <w:sz w:val="14"/>
              </w:rPr>
              <w:t>STEEL</w:t>
            </w:r>
          </w:p>
        </w:tc>
        <w:tc>
          <w:tcPr>
            <w:tcW w:type="dxa" w:w="1457"/>
            <w:shd w:fill="f2f6fa" w:val="clear"/>
          </w:tcPr>
          <w:p>
            <w:pPr>
              <w:jc w:val="right"/>
            </w:pPr>
            <w:r>
              <w:rPr>
                <w:sz w:val="14"/>
              </w:rPr>
              <w:t>680</w:t>
            </w:r>
          </w:p>
        </w:tc>
        <w:tc>
          <w:tcPr>
            <w:tcW w:type="dxa" w:w="1457"/>
            <w:shd w:fill="f2f6fa" w:val="clear"/>
          </w:tcPr>
          <w:p>
            <w:pPr>
              <w:jc w:val="right"/>
            </w:pPr>
            <w:r>
              <w:rPr>
                <w:sz w:val="14"/>
              </w:rPr>
              <w:t>14.2</w:t>
            </w:r>
          </w:p>
        </w:tc>
        <w:tc>
          <w:tcPr>
            <w:tcW w:type="dxa" w:w="1457"/>
            <w:shd w:fill="f2f6fa" w:val="clear"/>
          </w:tcPr>
          <w:p>
            <w:pPr>
              <w:jc w:val="right"/>
            </w:pPr>
            <w:r>
              <w:rPr>
                <w:sz w:val="14"/>
              </w:rPr>
              <w:t>85</w:t>
            </w:r>
          </w:p>
        </w:tc>
      </w:tr>
      <w:tr>
        <w:tc>
          <w:tcPr>
            <w:tcW w:type="dxa" w:w="1457"/>
          </w:tcPr>
          <w:p>
            <w:r>
              <w:rPr>
                <w:sz w:val="14"/>
              </w:rPr>
              <w:t>25</w:t>
            </w:r>
          </w:p>
        </w:tc>
        <w:tc>
          <w:tcPr>
            <w:tcW w:type="dxa" w:w="1457"/>
          </w:tcPr>
          <w:p>
            <w:r>
              <w:rPr>
                <w:sz w:val="14"/>
              </w:rPr>
              <w:t>DR 011</w:t>
            </w:r>
          </w:p>
        </w:tc>
        <w:tc>
          <w:tcPr>
            <w:tcW w:type="dxa" w:w="1457"/>
          </w:tcPr>
          <w:p>
            <w:r>
              <w:rPr>
                <w:sz w:val="14"/>
              </w:rPr>
              <w:t>Dr Fixit Modern Tile Adhesive 25kg</w:t>
            </w:r>
          </w:p>
        </w:tc>
        <w:tc>
          <w:tcPr>
            <w:tcW w:type="dxa" w:w="1457"/>
          </w:tcPr>
          <w:p>
            <w:r>
              <w:rPr>
                <w:sz w:val="14"/>
              </w:rPr>
              <w:t>MORTAR AND ADHES</w:t>
            </w:r>
          </w:p>
        </w:tc>
        <w:tc>
          <w:tcPr>
            <w:tcW w:type="dxa" w:w="1457"/>
          </w:tcPr>
          <w:p>
            <w:pPr>
              <w:jc w:val="right"/>
            </w:pPr>
            <w:r>
              <w:rPr>
                <w:sz w:val="14"/>
              </w:rPr>
              <w:t>668</w:t>
            </w:r>
          </w:p>
        </w:tc>
        <w:tc>
          <w:tcPr>
            <w:tcW w:type="dxa" w:w="1457"/>
          </w:tcPr>
          <w:p>
            <w:pPr>
              <w:jc w:val="right"/>
            </w:pPr>
            <w:r>
              <w:rPr>
                <w:sz w:val="14"/>
              </w:rPr>
              <w:t>13.9</w:t>
            </w:r>
          </w:p>
        </w:tc>
        <w:tc>
          <w:tcPr>
            <w:tcW w:type="dxa" w:w="1457"/>
          </w:tcPr>
          <w:p>
            <w:pPr>
              <w:jc w:val="right"/>
            </w:pPr>
            <w:r>
              <w:rPr>
                <w:sz w:val="14"/>
              </w:rPr>
              <w:t>84</w:t>
            </w:r>
          </w:p>
        </w:tc>
      </w:tr>
      <w:tr>
        <w:tc>
          <w:tcPr>
            <w:tcW w:type="dxa" w:w="1457"/>
            <w:shd w:fill="f2f6fa" w:val="clear"/>
          </w:tcPr>
          <w:p>
            <w:r>
              <w:rPr>
                <w:sz w:val="14"/>
              </w:rPr>
              <w:t>26</w:t>
            </w:r>
          </w:p>
        </w:tc>
        <w:tc>
          <w:tcPr>
            <w:tcW w:type="dxa" w:w="1457"/>
            <w:shd w:fill="f2f6fa" w:val="clear"/>
          </w:tcPr>
          <w:p>
            <w:r>
              <w:rPr>
                <w:sz w:val="14"/>
              </w:rPr>
              <w:t>PPR085</w:t>
            </w:r>
          </w:p>
        </w:tc>
        <w:tc>
          <w:tcPr>
            <w:tcW w:type="dxa" w:w="1457"/>
            <w:shd w:fill="f2f6fa" w:val="clear"/>
          </w:tcPr>
          <w:p>
            <w:r>
              <w:rPr>
                <w:sz w:val="14"/>
              </w:rPr>
              <w:t>Ppr Pipe Danco 25mm</w:t>
            </w:r>
          </w:p>
        </w:tc>
        <w:tc>
          <w:tcPr>
            <w:tcW w:type="dxa" w:w="1457"/>
            <w:shd w:fill="f2f6fa" w:val="clear"/>
          </w:tcPr>
          <w:p>
            <w:r>
              <w:rPr>
                <w:sz w:val="14"/>
              </w:rPr>
              <w:t>PLUMBING MATERIA</w:t>
            </w:r>
          </w:p>
        </w:tc>
        <w:tc>
          <w:tcPr>
            <w:tcW w:type="dxa" w:w="1457"/>
            <w:shd w:fill="f2f6fa" w:val="clear"/>
          </w:tcPr>
          <w:p>
            <w:pPr>
              <w:jc w:val="right"/>
            </w:pPr>
            <w:r>
              <w:rPr>
                <w:sz w:val="14"/>
              </w:rPr>
              <w:t>665</w:t>
            </w:r>
          </w:p>
        </w:tc>
        <w:tc>
          <w:tcPr>
            <w:tcW w:type="dxa" w:w="1457"/>
            <w:shd w:fill="f2f6fa" w:val="clear"/>
          </w:tcPr>
          <w:p>
            <w:pPr>
              <w:jc w:val="right"/>
            </w:pPr>
            <w:r>
              <w:rPr>
                <w:sz w:val="14"/>
              </w:rPr>
              <w:t>13.8</w:t>
            </w:r>
          </w:p>
        </w:tc>
        <w:tc>
          <w:tcPr>
            <w:tcW w:type="dxa" w:w="1457"/>
            <w:shd w:fill="f2f6fa" w:val="clear"/>
          </w:tcPr>
          <w:p>
            <w:pPr>
              <w:jc w:val="right"/>
            </w:pPr>
            <w:r>
              <w:rPr>
                <w:sz w:val="14"/>
              </w:rPr>
              <w:t>84</w:t>
            </w:r>
          </w:p>
        </w:tc>
      </w:tr>
      <w:tr>
        <w:tc>
          <w:tcPr>
            <w:tcW w:type="dxa" w:w="1457"/>
          </w:tcPr>
          <w:p>
            <w:r>
              <w:rPr>
                <w:sz w:val="14"/>
              </w:rPr>
              <w:t>27</w:t>
            </w:r>
          </w:p>
        </w:tc>
        <w:tc>
          <w:tcPr>
            <w:tcW w:type="dxa" w:w="1457"/>
          </w:tcPr>
          <w:p>
            <w:r>
              <w:rPr>
                <w:sz w:val="14"/>
              </w:rPr>
              <w:t>SAN019</w:t>
            </w:r>
          </w:p>
        </w:tc>
        <w:tc>
          <w:tcPr>
            <w:tcW w:type="dxa" w:w="1457"/>
          </w:tcPr>
          <w:p>
            <w:r>
              <w:rPr>
                <w:sz w:val="14"/>
              </w:rPr>
              <w:t>Sand Paper P120 Ft</w:t>
            </w:r>
          </w:p>
        </w:tc>
        <w:tc>
          <w:tcPr>
            <w:tcW w:type="dxa" w:w="1457"/>
          </w:tcPr>
          <w:p>
            <w:r>
              <w:rPr>
                <w:sz w:val="14"/>
              </w:rPr>
              <w:t>GENERAL HARDWARE</w:t>
            </w:r>
          </w:p>
        </w:tc>
        <w:tc>
          <w:tcPr>
            <w:tcW w:type="dxa" w:w="1457"/>
          </w:tcPr>
          <w:p>
            <w:pPr>
              <w:jc w:val="right"/>
            </w:pPr>
            <w:r>
              <w:rPr>
                <w:sz w:val="14"/>
              </w:rPr>
              <w:t>583</w:t>
            </w:r>
          </w:p>
        </w:tc>
        <w:tc>
          <w:tcPr>
            <w:tcW w:type="dxa" w:w="1457"/>
          </w:tcPr>
          <w:p>
            <w:pPr>
              <w:jc w:val="right"/>
            </w:pPr>
            <w:r>
              <w:rPr>
                <w:sz w:val="14"/>
              </w:rPr>
              <w:t>12.2</w:t>
            </w:r>
          </w:p>
        </w:tc>
        <w:tc>
          <w:tcPr>
            <w:tcW w:type="dxa" w:w="1457"/>
          </w:tcPr>
          <w:p>
            <w:pPr>
              <w:jc w:val="right"/>
            </w:pPr>
            <w:r>
              <w:rPr>
                <w:sz w:val="14"/>
              </w:rPr>
              <w:t>73</w:t>
            </w:r>
          </w:p>
        </w:tc>
      </w:tr>
      <w:tr>
        <w:tc>
          <w:tcPr>
            <w:tcW w:type="dxa" w:w="1457"/>
            <w:shd w:fill="f2f6fa" w:val="clear"/>
          </w:tcPr>
          <w:p>
            <w:r>
              <w:rPr>
                <w:sz w:val="14"/>
              </w:rPr>
              <w:t>28</w:t>
            </w:r>
          </w:p>
        </w:tc>
        <w:tc>
          <w:tcPr>
            <w:tcW w:type="dxa" w:w="1457"/>
            <w:shd w:fill="f2f6fa" w:val="clear"/>
          </w:tcPr>
          <w:p>
            <w:r>
              <w:rPr>
                <w:sz w:val="14"/>
              </w:rPr>
              <w:t>WEL009</w:t>
            </w:r>
          </w:p>
        </w:tc>
        <w:tc>
          <w:tcPr>
            <w:tcW w:type="dxa" w:w="1457"/>
            <w:shd w:fill="f2f6fa" w:val="clear"/>
          </w:tcPr>
          <w:p>
            <w:r>
              <w:rPr>
                <w:sz w:val="14"/>
              </w:rPr>
              <w:t>Welding Rods Simba</w:t>
            </w:r>
          </w:p>
        </w:tc>
        <w:tc>
          <w:tcPr>
            <w:tcW w:type="dxa" w:w="1457"/>
            <w:shd w:fill="f2f6fa" w:val="clear"/>
          </w:tcPr>
          <w:p>
            <w:r>
              <w:rPr>
                <w:sz w:val="14"/>
              </w:rPr>
              <w:t>WELDING MATERIAL</w:t>
            </w:r>
          </w:p>
        </w:tc>
        <w:tc>
          <w:tcPr>
            <w:tcW w:type="dxa" w:w="1457"/>
            <w:shd w:fill="f2f6fa" w:val="clear"/>
          </w:tcPr>
          <w:p>
            <w:pPr>
              <w:jc w:val="right"/>
            </w:pPr>
            <w:r>
              <w:rPr>
                <w:sz w:val="14"/>
              </w:rPr>
              <w:t>572</w:t>
            </w:r>
          </w:p>
        </w:tc>
        <w:tc>
          <w:tcPr>
            <w:tcW w:type="dxa" w:w="1457"/>
            <w:shd w:fill="f2f6fa" w:val="clear"/>
          </w:tcPr>
          <w:p>
            <w:pPr>
              <w:jc w:val="right"/>
            </w:pPr>
            <w:r>
              <w:rPr>
                <w:sz w:val="14"/>
              </w:rPr>
              <w:t>11.9</w:t>
            </w:r>
          </w:p>
        </w:tc>
        <w:tc>
          <w:tcPr>
            <w:tcW w:type="dxa" w:w="1457"/>
            <w:shd w:fill="f2f6fa" w:val="clear"/>
          </w:tcPr>
          <w:p>
            <w:pPr>
              <w:jc w:val="right"/>
            </w:pPr>
            <w:r>
              <w:rPr>
                <w:sz w:val="14"/>
              </w:rPr>
              <w:t>72</w:t>
            </w:r>
          </w:p>
        </w:tc>
      </w:tr>
      <w:tr>
        <w:tc>
          <w:tcPr>
            <w:tcW w:type="dxa" w:w="1457"/>
          </w:tcPr>
          <w:p>
            <w:r>
              <w:rPr>
                <w:sz w:val="14"/>
              </w:rPr>
              <w:t>29</w:t>
            </w:r>
          </w:p>
        </w:tc>
        <w:tc>
          <w:tcPr>
            <w:tcW w:type="dxa" w:w="1457"/>
          </w:tcPr>
          <w:p>
            <w:r>
              <w:rPr>
                <w:sz w:val="14"/>
              </w:rPr>
              <w:t>WOO008</w:t>
            </w:r>
          </w:p>
        </w:tc>
        <w:tc>
          <w:tcPr>
            <w:tcW w:type="dxa" w:w="1457"/>
          </w:tcPr>
          <w:p>
            <w:r>
              <w:rPr>
                <w:sz w:val="14"/>
              </w:rPr>
              <w:t>Wood Screw Assorted</w:t>
            </w:r>
          </w:p>
        </w:tc>
        <w:tc>
          <w:tcPr>
            <w:tcW w:type="dxa" w:w="1457"/>
          </w:tcPr>
          <w:p>
            <w:r>
              <w:rPr>
                <w:sz w:val="14"/>
              </w:rPr>
              <w:t>GENERAL HARDWARE</w:t>
            </w:r>
          </w:p>
        </w:tc>
        <w:tc>
          <w:tcPr>
            <w:tcW w:type="dxa" w:w="1457"/>
          </w:tcPr>
          <w:p>
            <w:pPr>
              <w:jc w:val="right"/>
            </w:pPr>
            <w:r>
              <w:rPr>
                <w:sz w:val="14"/>
              </w:rPr>
              <w:t>533</w:t>
            </w:r>
          </w:p>
        </w:tc>
        <w:tc>
          <w:tcPr>
            <w:tcW w:type="dxa" w:w="1457"/>
          </w:tcPr>
          <w:p>
            <w:pPr>
              <w:jc w:val="right"/>
            </w:pPr>
            <w:r>
              <w:rPr>
                <w:sz w:val="14"/>
              </w:rPr>
              <w:t>11.1</w:t>
            </w:r>
          </w:p>
        </w:tc>
        <w:tc>
          <w:tcPr>
            <w:tcW w:type="dxa" w:w="1457"/>
          </w:tcPr>
          <w:p>
            <w:pPr>
              <w:jc w:val="right"/>
            </w:pPr>
            <w:r>
              <w:rPr>
                <w:sz w:val="14"/>
              </w:rPr>
              <w:t>67</w:t>
            </w:r>
          </w:p>
        </w:tc>
      </w:tr>
      <w:tr>
        <w:tc>
          <w:tcPr>
            <w:tcW w:type="dxa" w:w="1457"/>
            <w:shd w:fill="f2f6fa" w:val="clear"/>
          </w:tcPr>
          <w:p>
            <w:r>
              <w:rPr>
                <w:sz w:val="14"/>
              </w:rPr>
              <w:t>30</w:t>
            </w:r>
          </w:p>
        </w:tc>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r>
              <w:rPr>
                <w:sz w:val="14"/>
              </w:rPr>
              <w:t>ELECTRICALS</w:t>
            </w:r>
          </w:p>
        </w:tc>
        <w:tc>
          <w:tcPr>
            <w:tcW w:type="dxa" w:w="1457"/>
            <w:shd w:fill="f2f6fa" w:val="clear"/>
          </w:tcPr>
          <w:p>
            <w:pPr>
              <w:jc w:val="right"/>
            </w:pPr>
            <w:r>
              <w:rPr>
                <w:sz w:val="14"/>
              </w:rPr>
              <w:t>523</w:t>
            </w:r>
          </w:p>
        </w:tc>
        <w:tc>
          <w:tcPr>
            <w:tcW w:type="dxa" w:w="1457"/>
            <w:shd w:fill="f2f6fa" w:val="clear"/>
          </w:tcPr>
          <w:p>
            <w:pPr>
              <w:jc w:val="right"/>
            </w:pPr>
            <w:r>
              <w:rPr>
                <w:sz w:val="14"/>
              </w:rPr>
              <w:t>10.9</w:t>
            </w:r>
          </w:p>
        </w:tc>
        <w:tc>
          <w:tcPr>
            <w:tcW w:type="dxa" w:w="1457"/>
            <w:shd w:fill="f2f6fa" w:val="clear"/>
          </w:tcPr>
          <w:p>
            <w:pPr>
              <w:jc w:val="right"/>
            </w:pPr>
            <w:r>
              <w:rPr>
                <w:sz w:val="14"/>
              </w:rPr>
              <w:t>66</w:t>
            </w:r>
          </w:p>
        </w:tc>
      </w:tr>
    </w:tbl>
    <w:p>
      <w:r>
        <w:br w:type="page"/>
      </w:r>
    </w:p>
    <w:p>
      <w:r>
        <w:rPr>
          <w:b/>
          <w:color w:val="1A3A5C"/>
          <w:sz w:val="24"/>
        </w:rPr>
        <w:t>SLOW MOVING ITEMS (486 items with ZERO sales)</w:t>
      </w:r>
    </w:p>
    <w:p>
      <w:r>
        <w:rPr>
          <w:i/>
          <w:color w:val="566573"/>
          <w:sz w:val="16"/>
        </w:rPr>
        <w:t>Items that received stock but recorded no outward movement during Jan-Feb.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AG1001</w:t>
            </w:r>
          </w:p>
        </w:tc>
        <w:tc>
          <w:tcPr>
            <w:tcW w:type="dxa" w:w="1700"/>
          </w:tcPr>
          <w:p>
            <w:r>
              <w:rPr>
                <w:sz w:val="14"/>
              </w:rPr>
              <w:t>AG 1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5</w:t>
            </w:r>
          </w:p>
        </w:tc>
      </w:tr>
      <w:tr>
        <w:tc>
          <w:tcPr>
            <w:tcW w:type="dxa" w:w="1700"/>
            <w:shd w:fill="f2f6fa" w:val="clear"/>
          </w:tcPr>
          <w:p>
            <w:r>
              <w:rPr>
                <w:sz w:val="14"/>
              </w:rPr>
              <w:t>2</w:t>
            </w:r>
          </w:p>
        </w:tc>
        <w:tc>
          <w:tcPr>
            <w:tcW w:type="dxa" w:w="1700"/>
            <w:shd w:fill="f2f6fa" w:val="clear"/>
          </w:tcPr>
          <w:p>
            <w:r>
              <w:rPr>
                <w:sz w:val="14"/>
              </w:rPr>
              <w:t>ALL003</w:t>
            </w:r>
          </w:p>
        </w:tc>
        <w:tc>
          <w:tcPr>
            <w:tcW w:type="dxa" w:w="1700"/>
            <w:shd w:fill="f2f6fa" w:val="clear"/>
          </w:tcPr>
          <w:p>
            <w:r>
              <w:rPr>
                <w:sz w:val="14"/>
              </w:rPr>
              <w:t>Stanley-Alluminium Level12'(300mm)BAOn</w:t>
            </w:r>
          </w:p>
        </w:tc>
        <w:tc>
          <w:tcPr>
            <w:tcW w:type="dxa" w:w="1700"/>
            <w:shd w:fill="f2f6fa" w:val="clear"/>
          </w:tcPr>
          <w:p>
            <w:r>
              <w:rPr>
                <w:sz w:val="14"/>
              </w:rPr>
              <w:t>TOOLS &amp; MACHINERY</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3</w:t>
            </w:r>
          </w:p>
        </w:tc>
        <w:tc>
          <w:tcPr>
            <w:tcW w:type="dxa" w:w="1700"/>
          </w:tcPr>
          <w:p>
            <w:r>
              <w:rPr>
                <w:sz w:val="14"/>
              </w:rPr>
              <w:t>ALL004</w:t>
            </w:r>
          </w:p>
        </w:tc>
        <w:tc>
          <w:tcPr>
            <w:tcW w:type="dxa" w:w="1700"/>
          </w:tcPr>
          <w:p>
            <w:r>
              <w:rPr>
                <w:sz w:val="14"/>
              </w:rPr>
              <w:t xml:space="preserve">Stanley-Alluminium Level 24''(600mmB) </w:t>
            </w:r>
          </w:p>
        </w:tc>
        <w:tc>
          <w:tcPr>
            <w:tcW w:type="dxa" w:w="1700"/>
          </w:tcPr>
          <w:p>
            <w:r>
              <w:rPr>
                <w:sz w:val="14"/>
              </w:rPr>
              <w:t>TOOLS &amp; MACHINERY</w:t>
            </w:r>
          </w:p>
        </w:tc>
        <w:tc>
          <w:tcPr>
            <w:tcW w:type="dxa" w:w="1700"/>
          </w:tcPr>
          <w:p>
            <w:pPr>
              <w:jc w:val="right"/>
            </w:pPr>
            <w:r>
              <w:rPr>
                <w:sz w:val="14"/>
              </w:rPr>
              <w:t>0</w:t>
            </w:r>
          </w:p>
        </w:tc>
        <w:tc>
          <w:tcPr>
            <w:tcW w:type="dxa" w:w="1700"/>
          </w:tcPr>
          <w:p>
            <w:pPr>
              <w:jc w:val="right"/>
            </w:pPr>
            <w:r>
              <w:rPr>
                <w:sz w:val="14"/>
              </w:rPr>
              <w:t>1</w:t>
            </w:r>
          </w:p>
        </w:tc>
      </w:tr>
      <w:tr>
        <w:tc>
          <w:tcPr>
            <w:tcW w:type="dxa" w:w="1700"/>
            <w:shd w:fill="f2f6fa" w:val="clear"/>
          </w:tcPr>
          <w:p>
            <w:r>
              <w:rPr>
                <w:sz w:val="14"/>
              </w:rPr>
              <w:t>4</w:t>
            </w:r>
          </w:p>
        </w:tc>
        <w:tc>
          <w:tcPr>
            <w:tcW w:type="dxa" w:w="1700"/>
            <w:shd w:fill="f2f6fa" w:val="clear"/>
          </w:tcPr>
          <w:p>
            <w:r>
              <w:rPr>
                <w:sz w:val="14"/>
              </w:rPr>
              <w:t>ANG009</w:t>
            </w:r>
          </w:p>
        </w:tc>
        <w:tc>
          <w:tcPr>
            <w:tcW w:type="dxa" w:w="1700"/>
            <w:shd w:fill="f2f6fa" w:val="clear"/>
          </w:tcPr>
          <w:p>
            <w:r>
              <w:rPr>
                <w:sz w:val="14"/>
              </w:rPr>
              <w:t>Angle Line 3/4x1/8</w:t>
            </w:r>
          </w:p>
        </w:tc>
        <w:tc>
          <w:tcPr>
            <w:tcW w:type="dxa" w:w="1700"/>
            <w:shd w:fill="f2f6fa" w:val="clear"/>
          </w:tcPr>
          <w:p>
            <w:r>
              <w:rPr>
                <w:sz w:val="14"/>
              </w:rPr>
              <w:t>STEEL</w:t>
            </w:r>
          </w:p>
        </w:tc>
        <w:tc>
          <w:tcPr>
            <w:tcW w:type="dxa" w:w="1700"/>
            <w:shd w:fill="f2f6fa" w:val="clear"/>
          </w:tcPr>
          <w:p>
            <w:pPr>
              <w:jc w:val="right"/>
            </w:pPr>
            <w:r>
              <w:rPr>
                <w:sz w:val="14"/>
              </w:rPr>
              <w:t>0</w:t>
            </w:r>
          </w:p>
        </w:tc>
        <w:tc>
          <w:tcPr>
            <w:tcW w:type="dxa" w:w="1700"/>
            <w:shd w:fill="f2f6fa" w:val="clear"/>
          </w:tcPr>
          <w:p>
            <w:pPr>
              <w:jc w:val="right"/>
            </w:pPr>
            <w:r>
              <w:rPr>
                <w:sz w:val="14"/>
              </w:rPr>
              <w:t>18</w:t>
            </w:r>
          </w:p>
        </w:tc>
      </w:tr>
      <w:tr>
        <w:tc>
          <w:tcPr>
            <w:tcW w:type="dxa" w:w="1700"/>
          </w:tcPr>
          <w:p>
            <w:r>
              <w:rPr>
                <w:sz w:val="14"/>
              </w:rPr>
              <w:t>5</w:t>
            </w:r>
          </w:p>
        </w:tc>
        <w:tc>
          <w:tcPr>
            <w:tcW w:type="dxa" w:w="1700"/>
          </w:tcPr>
          <w:p>
            <w:r>
              <w:rPr>
                <w:sz w:val="14"/>
              </w:rPr>
              <w:t>AQU001</w:t>
            </w:r>
          </w:p>
        </w:tc>
        <w:tc>
          <w:tcPr>
            <w:tcW w:type="dxa" w:w="1700"/>
          </w:tcPr>
          <w:p>
            <w:r>
              <w:rPr>
                <w:sz w:val="14"/>
              </w:rPr>
              <w:t>C/S/G Aqua Gloss Deep 4l</w:t>
            </w:r>
          </w:p>
        </w:tc>
        <w:tc>
          <w:tcPr>
            <w:tcW w:type="dxa" w:w="1700"/>
          </w:tcPr>
          <w:p>
            <w:r>
              <w:rPr>
                <w:sz w:val="14"/>
              </w:rPr>
              <w:t>PAINT ACCESSORIES</w:t>
            </w:r>
          </w:p>
        </w:tc>
        <w:tc>
          <w:tcPr>
            <w:tcW w:type="dxa" w:w="1700"/>
          </w:tcPr>
          <w:p>
            <w:pPr>
              <w:jc w:val="right"/>
            </w:pPr>
            <w:r>
              <w:rPr>
                <w:sz w:val="14"/>
              </w:rPr>
              <w:t>0</w:t>
            </w:r>
          </w:p>
        </w:tc>
        <w:tc>
          <w:tcPr>
            <w:tcW w:type="dxa" w:w="1700"/>
          </w:tcPr>
          <w:p>
            <w:pPr>
              <w:jc w:val="right"/>
            </w:pPr>
            <w:r>
              <w:rPr>
                <w:sz w:val="14"/>
              </w:rPr>
              <w:t>4</w:t>
            </w:r>
          </w:p>
        </w:tc>
      </w:tr>
      <w:tr>
        <w:tc>
          <w:tcPr>
            <w:tcW w:type="dxa" w:w="1700"/>
            <w:shd w:fill="f2f6fa" w:val="clear"/>
          </w:tcPr>
          <w:p>
            <w:r>
              <w:rPr>
                <w:sz w:val="14"/>
              </w:rPr>
              <w:t>6</w:t>
            </w:r>
          </w:p>
        </w:tc>
        <w:tc>
          <w:tcPr>
            <w:tcW w:type="dxa" w:w="1700"/>
            <w:shd w:fill="f2f6fa" w:val="clear"/>
          </w:tcPr>
          <w:p>
            <w:r>
              <w:rPr>
                <w:sz w:val="14"/>
              </w:rPr>
              <w:t>ASI002</w:t>
            </w:r>
          </w:p>
        </w:tc>
        <w:tc>
          <w:tcPr>
            <w:tcW w:type="dxa" w:w="1700"/>
            <w:shd w:fill="f2f6fa" w:val="clear"/>
          </w:tcPr>
          <w:p>
            <w:r>
              <w:rPr>
                <w:sz w:val="14"/>
              </w:rPr>
              <w:t>Asian Toilet</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7</w:t>
            </w:r>
          </w:p>
        </w:tc>
        <w:tc>
          <w:tcPr>
            <w:tcW w:type="dxa" w:w="1700"/>
          </w:tcPr>
          <w:p>
            <w:r>
              <w:rPr>
                <w:sz w:val="14"/>
              </w:rPr>
              <w:t>AUT001</w:t>
            </w:r>
          </w:p>
        </w:tc>
        <w:tc>
          <w:tcPr>
            <w:tcW w:type="dxa" w:w="1700"/>
          </w:tcPr>
          <w:p>
            <w:r>
              <w:rPr>
                <w:sz w:val="14"/>
              </w:rPr>
              <w:t>Automatic Voltage Regulator</w:t>
            </w:r>
          </w:p>
        </w:tc>
        <w:tc>
          <w:tcPr>
            <w:tcW w:type="dxa" w:w="1700"/>
          </w:tcPr>
          <w:p>
            <w:r>
              <w:rPr>
                <w:sz w:val="14"/>
              </w:rPr>
              <w:t>ELECTRICALS</w:t>
            </w:r>
          </w:p>
        </w:tc>
        <w:tc>
          <w:tcPr>
            <w:tcW w:type="dxa" w:w="1700"/>
          </w:tcPr>
          <w:p>
            <w:pPr>
              <w:jc w:val="right"/>
            </w:pPr>
            <w:r>
              <w:rPr>
                <w:sz w:val="14"/>
              </w:rPr>
              <w:t>1</w:t>
            </w:r>
          </w:p>
        </w:tc>
        <w:tc>
          <w:tcPr>
            <w:tcW w:type="dxa" w:w="1700"/>
          </w:tcPr>
          <w:p>
            <w:pPr>
              <w:jc w:val="right"/>
            </w:pPr>
            <w:r>
              <w:rPr>
                <w:sz w:val="14"/>
              </w:rPr>
              <w:t>1</w:t>
            </w:r>
          </w:p>
        </w:tc>
      </w:tr>
      <w:tr>
        <w:tc>
          <w:tcPr>
            <w:tcW w:type="dxa" w:w="1700"/>
            <w:shd w:fill="f2f6fa" w:val="clear"/>
          </w:tcPr>
          <w:p>
            <w:r>
              <w:rPr>
                <w:sz w:val="14"/>
              </w:rPr>
              <w:t>8</w:t>
            </w:r>
          </w:p>
        </w:tc>
        <w:tc>
          <w:tcPr>
            <w:tcW w:type="dxa" w:w="1700"/>
            <w:shd w:fill="f2f6fa" w:val="clear"/>
          </w:tcPr>
          <w:p>
            <w:r>
              <w:rPr>
                <w:sz w:val="14"/>
              </w:rPr>
              <w:t>AXE001</w:t>
            </w:r>
          </w:p>
        </w:tc>
        <w:tc>
          <w:tcPr>
            <w:tcW w:type="dxa" w:w="1700"/>
            <w:shd w:fill="f2f6fa" w:val="clear"/>
          </w:tcPr>
          <w:p>
            <w:r>
              <w:rPr>
                <w:sz w:val="14"/>
              </w:rPr>
              <w:t>Axe 2.5LB</w:t>
            </w:r>
          </w:p>
        </w:tc>
        <w:tc>
          <w:tcPr>
            <w:tcW w:type="dxa" w:w="1700"/>
            <w:shd w:fill="f2f6fa" w:val="clear"/>
          </w:tcPr>
          <w:p>
            <w:r>
              <w:rPr>
                <w:sz w:val="14"/>
              </w:rPr>
              <w:t>AGRICULTURAL TOOLS</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9</w:t>
            </w:r>
          </w:p>
        </w:tc>
        <w:tc>
          <w:tcPr>
            <w:tcW w:type="dxa" w:w="1700"/>
          </w:tcPr>
          <w:p>
            <w:r>
              <w:rPr>
                <w:sz w:val="14"/>
              </w:rPr>
              <w:t>B002</w:t>
            </w:r>
          </w:p>
        </w:tc>
        <w:tc>
          <w:tcPr>
            <w:tcW w:type="dxa" w:w="1700"/>
          </w:tcPr>
          <w:p>
            <w:r>
              <w:rPr>
                <w:sz w:val="14"/>
              </w:rPr>
              <w:t>J Boxes Big</w:t>
            </w:r>
          </w:p>
        </w:tc>
        <w:tc>
          <w:tcPr>
            <w:tcW w:type="dxa" w:w="1700"/>
          </w:tcPr>
          <w:p>
            <w:r>
              <w:rPr>
                <w:sz w:val="14"/>
              </w:rPr>
              <w:t>UNCATEGORIZED</w:t>
            </w:r>
          </w:p>
        </w:tc>
        <w:tc>
          <w:tcPr>
            <w:tcW w:type="dxa" w:w="1700"/>
          </w:tcPr>
          <w:p>
            <w:pPr>
              <w:jc w:val="right"/>
            </w:pPr>
            <w:r>
              <w:rPr>
                <w:sz w:val="14"/>
              </w:rPr>
              <w:t>0</w:t>
            </w:r>
          </w:p>
        </w:tc>
        <w:tc>
          <w:tcPr>
            <w:tcW w:type="dxa" w:w="1700"/>
          </w:tcPr>
          <w:p>
            <w:pPr>
              <w:jc w:val="right"/>
            </w:pPr>
            <w:r>
              <w:rPr>
                <w:sz w:val="14"/>
              </w:rPr>
              <w:t>11</w:t>
            </w:r>
          </w:p>
        </w:tc>
      </w:tr>
      <w:tr>
        <w:tc>
          <w:tcPr>
            <w:tcW w:type="dxa" w:w="1700"/>
            <w:shd w:fill="f2f6fa" w:val="clear"/>
          </w:tcPr>
          <w:p>
            <w:r>
              <w:rPr>
                <w:sz w:val="14"/>
              </w:rPr>
              <w:t>10</w:t>
            </w:r>
          </w:p>
        </w:tc>
        <w:tc>
          <w:tcPr>
            <w:tcW w:type="dxa" w:w="1700"/>
            <w:shd w:fill="f2f6fa" w:val="clear"/>
          </w:tcPr>
          <w:p>
            <w:r>
              <w:rPr>
                <w:sz w:val="14"/>
              </w:rPr>
              <w:t>B003</w:t>
            </w:r>
          </w:p>
        </w:tc>
        <w:tc>
          <w:tcPr>
            <w:tcW w:type="dxa" w:w="1700"/>
            <w:shd w:fill="f2f6fa" w:val="clear"/>
          </w:tcPr>
          <w:p>
            <w:r>
              <w:rPr>
                <w:sz w:val="14"/>
              </w:rPr>
              <w:t>J Boxes Small</w:t>
            </w:r>
          </w:p>
        </w:tc>
        <w:tc>
          <w:tcPr>
            <w:tcW w:type="dxa" w:w="1700"/>
            <w:shd w:fill="f2f6fa" w:val="clear"/>
          </w:tcPr>
          <w:p>
            <w:r>
              <w:rPr>
                <w:sz w:val="14"/>
              </w:rPr>
              <w:t>UNCATEGORIZED</w:t>
            </w:r>
          </w:p>
        </w:tc>
        <w:tc>
          <w:tcPr>
            <w:tcW w:type="dxa" w:w="1700"/>
            <w:shd w:fill="f2f6fa" w:val="clear"/>
          </w:tcPr>
          <w:p>
            <w:pPr>
              <w:jc w:val="right"/>
            </w:pPr>
            <w:r>
              <w:rPr>
                <w:sz w:val="14"/>
              </w:rPr>
              <w:t>0</w:t>
            </w:r>
          </w:p>
        </w:tc>
        <w:tc>
          <w:tcPr>
            <w:tcW w:type="dxa" w:w="1700"/>
            <w:shd w:fill="f2f6fa" w:val="clear"/>
          </w:tcPr>
          <w:p>
            <w:pPr>
              <w:jc w:val="right"/>
            </w:pPr>
            <w:r>
              <w:rPr>
                <w:sz w:val="14"/>
              </w:rPr>
              <w:t>21</w:t>
            </w:r>
          </w:p>
        </w:tc>
      </w:tr>
      <w:tr>
        <w:tc>
          <w:tcPr>
            <w:tcW w:type="dxa" w:w="1700"/>
          </w:tcPr>
          <w:p>
            <w:r>
              <w:rPr>
                <w:sz w:val="14"/>
              </w:rPr>
              <w:t>11</w:t>
            </w:r>
          </w:p>
        </w:tc>
        <w:tc>
          <w:tcPr>
            <w:tcW w:type="dxa" w:w="1700"/>
          </w:tcPr>
          <w:p>
            <w:r>
              <w:rPr>
                <w:sz w:val="14"/>
              </w:rPr>
              <w:t>BAL005</w:t>
            </w:r>
          </w:p>
        </w:tc>
        <w:tc>
          <w:tcPr>
            <w:tcW w:type="dxa" w:w="1700"/>
          </w:tcPr>
          <w:p>
            <w:r>
              <w:rPr>
                <w:sz w:val="14"/>
              </w:rPr>
              <w:t>Ball Cork 1/2</w:t>
            </w:r>
          </w:p>
        </w:tc>
        <w:tc>
          <w:tcPr>
            <w:tcW w:type="dxa" w:w="1700"/>
          </w:tcPr>
          <w:p>
            <w:r>
              <w:rPr>
                <w:sz w:val="14"/>
              </w:rPr>
              <w:t>PLUMBING MATERIALS</w:t>
            </w:r>
          </w:p>
        </w:tc>
        <w:tc>
          <w:tcPr>
            <w:tcW w:type="dxa" w:w="1700"/>
          </w:tcPr>
          <w:p>
            <w:pPr>
              <w:jc w:val="right"/>
            </w:pPr>
            <w:r>
              <w:rPr>
                <w:sz w:val="14"/>
              </w:rPr>
              <w:t>4</w:t>
            </w:r>
          </w:p>
        </w:tc>
        <w:tc>
          <w:tcPr>
            <w:tcW w:type="dxa" w:w="1700"/>
          </w:tcPr>
          <w:p>
            <w:pPr>
              <w:jc w:val="right"/>
            </w:pPr>
            <w:r>
              <w:rPr>
                <w:sz w:val="14"/>
              </w:rPr>
              <w:t>4</w:t>
            </w:r>
          </w:p>
        </w:tc>
      </w:tr>
      <w:tr>
        <w:tc>
          <w:tcPr>
            <w:tcW w:type="dxa" w:w="1700"/>
            <w:shd w:fill="f2f6fa" w:val="clear"/>
          </w:tcPr>
          <w:p>
            <w:r>
              <w:rPr>
                <w:sz w:val="14"/>
              </w:rPr>
              <w:t>12</w:t>
            </w:r>
          </w:p>
        </w:tc>
        <w:tc>
          <w:tcPr>
            <w:tcW w:type="dxa" w:w="1700"/>
            <w:shd w:fill="f2f6fa" w:val="clear"/>
          </w:tcPr>
          <w:p>
            <w:r>
              <w:rPr>
                <w:sz w:val="14"/>
              </w:rPr>
              <w:t>BAL013</w:t>
            </w:r>
          </w:p>
        </w:tc>
        <w:tc>
          <w:tcPr>
            <w:tcW w:type="dxa" w:w="1700"/>
            <w:shd w:fill="f2f6fa" w:val="clear"/>
          </w:tcPr>
          <w:p>
            <w:r>
              <w:rPr>
                <w:sz w:val="14"/>
              </w:rPr>
              <w:t>Ball Valve 11/2 pegler</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6</w:t>
            </w:r>
          </w:p>
        </w:tc>
      </w:tr>
      <w:tr>
        <w:tc>
          <w:tcPr>
            <w:tcW w:type="dxa" w:w="1700"/>
          </w:tcPr>
          <w:p>
            <w:r>
              <w:rPr>
                <w:sz w:val="14"/>
              </w:rPr>
              <w:t>13</w:t>
            </w:r>
          </w:p>
        </w:tc>
        <w:tc>
          <w:tcPr>
            <w:tcW w:type="dxa" w:w="1700"/>
          </w:tcPr>
          <w:p>
            <w:r>
              <w:rPr>
                <w:sz w:val="14"/>
              </w:rPr>
              <w:t>BAL017</w:t>
            </w:r>
          </w:p>
        </w:tc>
        <w:tc>
          <w:tcPr>
            <w:tcW w:type="dxa" w:w="1700"/>
          </w:tcPr>
          <w:p>
            <w:r>
              <w:rPr>
                <w:sz w:val="14"/>
              </w:rPr>
              <w:t>Ballast Dust Wheelbarrow</w:t>
            </w:r>
          </w:p>
        </w:tc>
        <w:tc>
          <w:tcPr>
            <w:tcW w:type="dxa" w:w="1700"/>
          </w:tcPr>
          <w:p>
            <w:r>
              <w:rPr>
                <w:sz w:val="14"/>
              </w:rPr>
              <w:t>CONCRETE &amp; YARD</w:t>
            </w:r>
          </w:p>
        </w:tc>
        <w:tc>
          <w:tcPr>
            <w:tcW w:type="dxa" w:w="1700"/>
          </w:tcPr>
          <w:p>
            <w:pPr>
              <w:jc w:val="right"/>
            </w:pPr>
            <w:r>
              <w:rPr>
                <w:sz w:val="14"/>
              </w:rPr>
              <w:t>0</w:t>
            </w:r>
          </w:p>
        </w:tc>
        <w:tc>
          <w:tcPr>
            <w:tcW w:type="dxa" w:w="1700"/>
          </w:tcPr>
          <w:p>
            <w:pPr>
              <w:jc w:val="right"/>
            </w:pPr>
            <w:r>
              <w:rPr>
                <w:sz w:val="14"/>
              </w:rPr>
              <w:t>2</w:t>
            </w:r>
          </w:p>
        </w:tc>
      </w:tr>
      <w:tr>
        <w:tc>
          <w:tcPr>
            <w:tcW w:type="dxa" w:w="1700"/>
            <w:shd w:fill="f2f6fa" w:val="clear"/>
          </w:tcPr>
          <w:p>
            <w:r>
              <w:rPr>
                <w:sz w:val="14"/>
              </w:rPr>
              <w:t>14</w:t>
            </w:r>
          </w:p>
        </w:tc>
        <w:tc>
          <w:tcPr>
            <w:tcW w:type="dxa" w:w="1700"/>
            <w:shd w:fill="f2f6fa" w:val="clear"/>
          </w:tcPr>
          <w:p>
            <w:r>
              <w:rPr>
                <w:sz w:val="14"/>
              </w:rPr>
              <w:t>BAL018</w:t>
            </w:r>
          </w:p>
        </w:tc>
        <w:tc>
          <w:tcPr>
            <w:tcW w:type="dxa" w:w="1700"/>
            <w:shd w:fill="f2f6fa" w:val="clear"/>
          </w:tcPr>
          <w:p>
            <w:r>
              <w:rPr>
                <w:sz w:val="14"/>
              </w:rPr>
              <w:t>Ballast Mchele Tonnes</w:t>
            </w:r>
          </w:p>
        </w:tc>
        <w:tc>
          <w:tcPr>
            <w:tcW w:type="dxa" w:w="1700"/>
            <w:shd w:fill="f2f6fa" w:val="clear"/>
          </w:tcPr>
          <w:p>
            <w:r>
              <w:rPr>
                <w:sz w:val="14"/>
              </w:rPr>
              <w:t>CONCRETE &amp; YARD</w:t>
            </w:r>
          </w:p>
        </w:tc>
        <w:tc>
          <w:tcPr>
            <w:tcW w:type="dxa" w:w="1700"/>
            <w:shd w:fill="f2f6fa" w:val="clear"/>
          </w:tcPr>
          <w:p>
            <w:pPr>
              <w:jc w:val="right"/>
            </w:pPr>
            <w:r>
              <w:rPr>
                <w:sz w:val="14"/>
              </w:rPr>
              <w:t>2</w:t>
            </w:r>
          </w:p>
        </w:tc>
        <w:tc>
          <w:tcPr>
            <w:tcW w:type="dxa" w:w="1700"/>
            <w:shd w:fill="f2f6fa" w:val="clear"/>
          </w:tcPr>
          <w:p>
            <w:pPr>
              <w:jc w:val="right"/>
            </w:pPr>
            <w:r>
              <w:rPr>
                <w:sz w:val="14"/>
              </w:rPr>
              <w:t>2</w:t>
            </w:r>
          </w:p>
        </w:tc>
      </w:tr>
      <w:tr>
        <w:tc>
          <w:tcPr>
            <w:tcW w:type="dxa" w:w="1700"/>
          </w:tcPr>
          <w:p>
            <w:r>
              <w:rPr>
                <w:sz w:val="14"/>
              </w:rPr>
              <w:t>15</w:t>
            </w:r>
          </w:p>
        </w:tc>
        <w:tc>
          <w:tcPr>
            <w:tcW w:type="dxa" w:w="1700"/>
          </w:tcPr>
          <w:p>
            <w:r>
              <w:rPr>
                <w:sz w:val="14"/>
              </w:rPr>
              <w:t>BAL024</w:t>
            </w:r>
          </w:p>
        </w:tc>
        <w:tc>
          <w:tcPr>
            <w:tcW w:type="dxa" w:w="1700"/>
          </w:tcPr>
          <w:p>
            <w:r>
              <w:rPr>
                <w:sz w:val="14"/>
              </w:rPr>
              <w:t>Ball Valve 11/4 pegler</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3</w:t>
            </w:r>
          </w:p>
        </w:tc>
      </w:tr>
      <w:tr>
        <w:tc>
          <w:tcPr>
            <w:tcW w:type="dxa" w:w="1700"/>
            <w:shd w:fill="f2f6fa" w:val="clear"/>
          </w:tcPr>
          <w:p>
            <w:r>
              <w:rPr>
                <w:sz w:val="14"/>
              </w:rPr>
              <w:t>16</w:t>
            </w:r>
          </w:p>
        </w:tc>
        <w:tc>
          <w:tcPr>
            <w:tcW w:type="dxa" w:w="1700"/>
            <w:shd w:fill="f2f6fa" w:val="clear"/>
          </w:tcPr>
          <w:p>
            <w:r>
              <w:rPr>
                <w:sz w:val="14"/>
              </w:rPr>
              <w:t>BAR003</w:t>
            </w:r>
          </w:p>
        </w:tc>
        <w:tc>
          <w:tcPr>
            <w:tcW w:type="dxa" w:w="1700"/>
            <w:shd w:fill="f2f6fa" w:val="clear"/>
          </w:tcPr>
          <w:p>
            <w:r>
              <w:rPr>
                <w:sz w:val="14"/>
              </w:rPr>
              <w:t>Barbed Wire 610m-Tej</w:t>
            </w:r>
          </w:p>
        </w:tc>
        <w:tc>
          <w:tcPr>
            <w:tcW w:type="dxa" w:w="1700"/>
            <w:shd w:fill="f2f6fa" w:val="clear"/>
          </w:tcPr>
          <w:p>
            <w:r>
              <w:rPr>
                <w:sz w:val="14"/>
              </w:rPr>
              <w:t>WIRE PRODUCTS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17</w:t>
            </w:r>
          </w:p>
        </w:tc>
        <w:tc>
          <w:tcPr>
            <w:tcW w:type="dxa" w:w="1700"/>
          </w:tcPr>
          <w:p>
            <w:r>
              <w:rPr>
                <w:sz w:val="14"/>
              </w:rPr>
              <w:t>BAS005</w:t>
            </w:r>
          </w:p>
        </w:tc>
        <w:tc>
          <w:tcPr>
            <w:tcW w:type="dxa" w:w="1700"/>
          </w:tcPr>
          <w:p>
            <w:r>
              <w:rPr>
                <w:sz w:val="14"/>
              </w:rPr>
              <w:t>Basco Red Oxide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8</w:t>
            </w:r>
          </w:p>
        </w:tc>
      </w:tr>
      <w:tr>
        <w:tc>
          <w:tcPr>
            <w:tcW w:type="dxa" w:w="1700"/>
            <w:shd w:fill="f2f6fa" w:val="clear"/>
          </w:tcPr>
          <w:p>
            <w:r>
              <w:rPr>
                <w:sz w:val="14"/>
              </w:rPr>
              <w:t>18</w:t>
            </w:r>
          </w:p>
        </w:tc>
        <w:tc>
          <w:tcPr>
            <w:tcW w:type="dxa" w:w="1700"/>
            <w:shd w:fill="f2f6fa" w:val="clear"/>
          </w:tcPr>
          <w:p>
            <w:r>
              <w:rPr>
                <w:sz w:val="14"/>
              </w:rPr>
              <w:t>BAS006</w:t>
            </w:r>
          </w:p>
        </w:tc>
        <w:tc>
          <w:tcPr>
            <w:tcW w:type="dxa" w:w="1700"/>
            <w:shd w:fill="f2f6fa" w:val="clear"/>
          </w:tcPr>
          <w:p>
            <w:r>
              <w:rPr>
                <w:sz w:val="14"/>
              </w:rPr>
              <w:t>Basco Red Oxide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2</w:t>
            </w:r>
          </w:p>
        </w:tc>
      </w:tr>
      <w:tr>
        <w:tc>
          <w:tcPr>
            <w:tcW w:type="dxa" w:w="1700"/>
          </w:tcPr>
          <w:p>
            <w:r>
              <w:rPr>
                <w:sz w:val="14"/>
              </w:rPr>
              <w:t>19</w:t>
            </w:r>
          </w:p>
        </w:tc>
        <w:tc>
          <w:tcPr>
            <w:tcW w:type="dxa" w:w="1700"/>
          </w:tcPr>
          <w:p>
            <w:r>
              <w:rPr>
                <w:sz w:val="14"/>
              </w:rPr>
              <w:t>BAS010</w:t>
            </w:r>
          </w:p>
        </w:tc>
        <w:tc>
          <w:tcPr>
            <w:tcW w:type="dxa" w:w="1700"/>
          </w:tcPr>
          <w:p>
            <w:r>
              <w:rPr>
                <w:sz w:val="14"/>
              </w:rPr>
              <w:t>Basco Silver Almn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1</w:t>
            </w:r>
          </w:p>
        </w:tc>
      </w:tr>
      <w:tr>
        <w:tc>
          <w:tcPr>
            <w:tcW w:type="dxa" w:w="1700"/>
            <w:shd w:fill="f2f6fa" w:val="clear"/>
          </w:tcPr>
          <w:p>
            <w:r>
              <w:rPr>
                <w:sz w:val="14"/>
              </w:rPr>
              <w:t>20</w:t>
            </w:r>
          </w:p>
        </w:tc>
        <w:tc>
          <w:tcPr>
            <w:tcW w:type="dxa" w:w="1700"/>
            <w:shd w:fill="f2f6fa" w:val="clear"/>
          </w:tcPr>
          <w:p>
            <w:r>
              <w:rPr>
                <w:sz w:val="14"/>
              </w:rPr>
              <w:t>BAS011</w:t>
            </w:r>
          </w:p>
        </w:tc>
        <w:tc>
          <w:tcPr>
            <w:tcW w:type="dxa" w:w="1700"/>
            <w:shd w:fill="f2f6fa" w:val="clear"/>
          </w:tcPr>
          <w:p>
            <w:r>
              <w:rPr>
                <w:sz w:val="14"/>
              </w:rPr>
              <w:t>Base Aquagloss 1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3</w:t>
            </w:r>
          </w:p>
        </w:tc>
      </w:tr>
      <w:tr>
        <w:tc>
          <w:tcPr>
            <w:tcW w:type="dxa" w:w="1700"/>
          </w:tcPr>
          <w:p>
            <w:r>
              <w:rPr>
                <w:sz w:val="14"/>
              </w:rPr>
              <w:t>21</w:t>
            </w:r>
          </w:p>
        </w:tc>
        <w:tc>
          <w:tcPr>
            <w:tcW w:type="dxa" w:w="1700"/>
          </w:tcPr>
          <w:p>
            <w:r>
              <w:rPr>
                <w:sz w:val="14"/>
              </w:rPr>
              <w:t>BAS012</w:t>
            </w:r>
          </w:p>
        </w:tc>
        <w:tc>
          <w:tcPr>
            <w:tcW w:type="dxa" w:w="1700"/>
          </w:tcPr>
          <w:p>
            <w:r>
              <w:rPr>
                <w:sz w:val="14"/>
              </w:rPr>
              <w:t>Base Aquagloss 2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4</w:t>
            </w:r>
          </w:p>
        </w:tc>
      </w:tr>
      <w:tr>
        <w:tc>
          <w:tcPr>
            <w:tcW w:type="dxa" w:w="1700"/>
            <w:shd w:fill="f2f6fa" w:val="clear"/>
          </w:tcPr>
          <w:p>
            <w:r>
              <w:rPr>
                <w:sz w:val="14"/>
              </w:rPr>
              <w:t>22</w:t>
            </w:r>
          </w:p>
        </w:tc>
        <w:tc>
          <w:tcPr>
            <w:tcW w:type="dxa" w:w="1700"/>
            <w:shd w:fill="f2f6fa" w:val="clear"/>
          </w:tcPr>
          <w:p>
            <w:r>
              <w:rPr>
                <w:sz w:val="14"/>
              </w:rPr>
              <w:t>BAS013</w:t>
            </w:r>
          </w:p>
        </w:tc>
        <w:tc>
          <w:tcPr>
            <w:tcW w:type="dxa" w:w="1700"/>
            <w:shd w:fill="f2f6fa" w:val="clear"/>
          </w:tcPr>
          <w:p>
            <w:r>
              <w:rPr>
                <w:sz w:val="14"/>
              </w:rPr>
              <w:t>Base Aquagloss 2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4</w:t>
            </w:r>
          </w:p>
        </w:tc>
      </w:tr>
      <w:tr>
        <w:tc>
          <w:tcPr>
            <w:tcW w:type="dxa" w:w="1700"/>
          </w:tcPr>
          <w:p>
            <w:r>
              <w:rPr>
                <w:sz w:val="14"/>
              </w:rPr>
              <w:t>23</w:t>
            </w:r>
          </w:p>
        </w:tc>
        <w:tc>
          <w:tcPr>
            <w:tcW w:type="dxa" w:w="1700"/>
          </w:tcPr>
          <w:p>
            <w:r>
              <w:rPr>
                <w:sz w:val="14"/>
              </w:rPr>
              <w:t>BAS017</w:t>
            </w:r>
          </w:p>
        </w:tc>
        <w:tc>
          <w:tcPr>
            <w:tcW w:type="dxa" w:w="1700"/>
          </w:tcPr>
          <w:p>
            <w:r>
              <w:rPr>
                <w:sz w:val="14"/>
              </w:rPr>
              <w:t>Base Sg Red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5</w:t>
            </w:r>
          </w:p>
        </w:tc>
      </w:tr>
      <w:tr>
        <w:tc>
          <w:tcPr>
            <w:tcW w:type="dxa" w:w="1700"/>
            <w:shd w:fill="f2f6fa" w:val="clear"/>
          </w:tcPr>
          <w:p>
            <w:r>
              <w:rPr>
                <w:sz w:val="14"/>
              </w:rPr>
              <w:t>24</w:t>
            </w:r>
          </w:p>
        </w:tc>
        <w:tc>
          <w:tcPr>
            <w:tcW w:type="dxa" w:w="1700"/>
            <w:shd w:fill="f2f6fa" w:val="clear"/>
          </w:tcPr>
          <w:p>
            <w:r>
              <w:rPr>
                <w:sz w:val="14"/>
              </w:rPr>
              <w:t>BAS021</w:t>
            </w:r>
          </w:p>
        </w:tc>
        <w:tc>
          <w:tcPr>
            <w:tcW w:type="dxa" w:w="1700"/>
            <w:shd w:fill="f2f6fa" w:val="clear"/>
          </w:tcPr>
          <w:p>
            <w:r>
              <w:rPr>
                <w:sz w:val="14"/>
              </w:rPr>
              <w:t>Base Sg2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7</w:t>
            </w:r>
          </w:p>
        </w:tc>
      </w:tr>
      <w:tr>
        <w:tc>
          <w:tcPr>
            <w:tcW w:type="dxa" w:w="1700"/>
          </w:tcPr>
          <w:p>
            <w:r>
              <w:rPr>
                <w:sz w:val="14"/>
              </w:rPr>
              <w:t>25</w:t>
            </w:r>
          </w:p>
        </w:tc>
        <w:tc>
          <w:tcPr>
            <w:tcW w:type="dxa" w:w="1700"/>
          </w:tcPr>
          <w:p>
            <w:r>
              <w:rPr>
                <w:sz w:val="14"/>
              </w:rPr>
              <w:t>BAS022</w:t>
            </w:r>
          </w:p>
        </w:tc>
        <w:tc>
          <w:tcPr>
            <w:tcW w:type="dxa" w:w="1700"/>
          </w:tcPr>
          <w:p>
            <w:r>
              <w:rPr>
                <w:sz w:val="14"/>
              </w:rPr>
              <w:t>Base Sg2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6</w:t>
            </w:r>
          </w:p>
        </w:tc>
      </w:tr>
      <w:tr>
        <w:tc>
          <w:tcPr>
            <w:tcW w:type="dxa" w:w="1700"/>
            <w:shd w:fill="f2f6fa" w:val="clear"/>
          </w:tcPr>
          <w:p>
            <w:r>
              <w:rPr>
                <w:sz w:val="14"/>
              </w:rPr>
              <w:t>26</w:t>
            </w:r>
          </w:p>
        </w:tc>
        <w:tc>
          <w:tcPr>
            <w:tcW w:type="dxa" w:w="1700"/>
            <w:shd w:fill="f2f6fa" w:val="clear"/>
          </w:tcPr>
          <w:p>
            <w:r>
              <w:rPr>
                <w:sz w:val="14"/>
              </w:rPr>
              <w:t>BAS023</w:t>
            </w:r>
          </w:p>
        </w:tc>
        <w:tc>
          <w:tcPr>
            <w:tcW w:type="dxa" w:w="1700"/>
            <w:shd w:fill="f2f6fa" w:val="clear"/>
          </w:tcPr>
          <w:p>
            <w:r>
              <w:rPr>
                <w:sz w:val="14"/>
              </w:rPr>
              <w:t>Base Sg3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7</w:t>
            </w:r>
          </w:p>
        </w:tc>
      </w:tr>
      <w:tr>
        <w:tc>
          <w:tcPr>
            <w:tcW w:type="dxa" w:w="1700"/>
          </w:tcPr>
          <w:p>
            <w:r>
              <w:rPr>
                <w:sz w:val="14"/>
              </w:rPr>
              <w:t>27</w:t>
            </w:r>
          </w:p>
        </w:tc>
        <w:tc>
          <w:tcPr>
            <w:tcW w:type="dxa" w:w="1700"/>
          </w:tcPr>
          <w:p>
            <w:r>
              <w:rPr>
                <w:sz w:val="14"/>
              </w:rPr>
              <w:t>BAS025</w:t>
            </w:r>
          </w:p>
        </w:tc>
        <w:tc>
          <w:tcPr>
            <w:tcW w:type="dxa" w:w="1700"/>
          </w:tcPr>
          <w:p>
            <w:r>
              <w:rPr>
                <w:sz w:val="14"/>
              </w:rPr>
              <w:t>Base Sg4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6</w:t>
            </w:r>
          </w:p>
        </w:tc>
      </w:tr>
      <w:tr>
        <w:tc>
          <w:tcPr>
            <w:tcW w:type="dxa" w:w="1700"/>
            <w:shd w:fill="f2f6fa" w:val="clear"/>
          </w:tcPr>
          <w:p>
            <w:r>
              <w:rPr>
                <w:sz w:val="14"/>
              </w:rPr>
              <w:t>28</w:t>
            </w:r>
          </w:p>
        </w:tc>
        <w:tc>
          <w:tcPr>
            <w:tcW w:type="dxa" w:w="1700"/>
            <w:shd w:fill="f2f6fa" w:val="clear"/>
          </w:tcPr>
          <w:p>
            <w:r>
              <w:rPr>
                <w:sz w:val="14"/>
              </w:rPr>
              <w:t>BAS028</w:t>
            </w:r>
          </w:p>
        </w:tc>
        <w:tc>
          <w:tcPr>
            <w:tcW w:type="dxa" w:w="1700"/>
            <w:shd w:fill="f2f6fa" w:val="clear"/>
          </w:tcPr>
          <w:p>
            <w:r>
              <w:rPr>
                <w:sz w:val="14"/>
              </w:rPr>
              <w:t>Base Sg5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29</w:t>
            </w:r>
          </w:p>
        </w:tc>
        <w:tc>
          <w:tcPr>
            <w:tcW w:type="dxa" w:w="1700"/>
          </w:tcPr>
          <w:p>
            <w:r>
              <w:rPr>
                <w:sz w:val="14"/>
              </w:rPr>
              <w:t>BAS030</w:t>
            </w:r>
          </w:p>
        </w:tc>
        <w:tc>
          <w:tcPr>
            <w:tcW w:type="dxa" w:w="1700"/>
          </w:tcPr>
          <w:p>
            <w:r>
              <w:rPr>
                <w:sz w:val="14"/>
              </w:rPr>
              <w:t>Base Sg6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6</w:t>
            </w:r>
          </w:p>
        </w:tc>
      </w:tr>
      <w:tr>
        <w:tc>
          <w:tcPr>
            <w:tcW w:type="dxa" w:w="1700"/>
            <w:shd w:fill="f2f6fa" w:val="clear"/>
          </w:tcPr>
          <w:p>
            <w:r>
              <w:rPr>
                <w:sz w:val="14"/>
              </w:rPr>
              <w:t>30</w:t>
            </w:r>
          </w:p>
        </w:tc>
        <w:tc>
          <w:tcPr>
            <w:tcW w:type="dxa" w:w="1700"/>
            <w:shd w:fill="f2f6fa" w:val="clear"/>
          </w:tcPr>
          <w:p>
            <w:r>
              <w:rPr>
                <w:sz w:val="14"/>
              </w:rPr>
              <w:t>BAS035</w:t>
            </w:r>
          </w:p>
        </w:tc>
        <w:tc>
          <w:tcPr>
            <w:tcW w:type="dxa" w:w="1700"/>
            <w:shd w:fill="f2f6fa" w:val="clear"/>
          </w:tcPr>
          <w:p>
            <w:r>
              <w:rPr>
                <w:sz w:val="14"/>
              </w:rPr>
              <w:t>Base Silicon Ext 1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8</w:t>
            </w:r>
          </w:p>
        </w:tc>
      </w:tr>
    </w:tbl>
    <w:p>
      <w:r>
        <w:rPr>
          <w:color w:val="7F8C8D"/>
          <w:sz w:val="14"/>
        </w:rPr>
        <w:t>+ 456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8 Items  |  Fast: 8  |  Slow: 0  |  Wkly MOQ: 7,894  |  Wkly Value: KES 5,790,765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SIM001</w:t>
            </w:r>
          </w:p>
        </w:tc>
        <w:tc>
          <w:tcPr>
            <w:tcW w:type="dxa" w:w="1457"/>
          </w:tcPr>
          <w:p>
            <w:r>
              <w:rPr>
                <w:sz w:val="14"/>
              </w:rPr>
              <w:t>Simba Cement</w:t>
            </w:r>
          </w:p>
        </w:tc>
        <w:tc>
          <w:tcPr>
            <w:tcW w:type="dxa" w:w="1457"/>
          </w:tcPr>
          <w:p>
            <w:pPr>
              <w:jc w:val="right"/>
            </w:pPr>
            <w:r>
              <w:rPr>
                <w:sz w:val="14"/>
              </w:rPr>
              <w:t>50,495</w:t>
            </w:r>
          </w:p>
        </w:tc>
        <w:tc>
          <w:tcPr>
            <w:tcW w:type="dxa" w:w="1457"/>
          </w:tcPr>
          <w:p>
            <w:pPr>
              <w:jc w:val="right"/>
            </w:pPr>
            <w:r>
              <w:rPr>
                <w:sz w:val="14"/>
              </w:rPr>
              <w:t>49,803</w:t>
            </w:r>
          </w:p>
        </w:tc>
        <w:tc>
          <w:tcPr>
            <w:tcW w:type="dxa" w:w="1457"/>
          </w:tcPr>
          <w:p>
            <w:pPr>
              <w:jc w:val="right"/>
            </w:pPr>
            <w:r>
              <w:rPr>
                <w:sz w:val="14"/>
              </w:rPr>
              <w:t>743</w:t>
            </w:r>
          </w:p>
        </w:tc>
        <w:tc>
          <w:tcPr>
            <w:tcW w:type="dxa" w:w="1457"/>
          </w:tcPr>
          <w:p>
            <w:pPr>
              <w:jc w:val="right"/>
            </w:pPr>
            <w:r>
              <w:rPr>
                <w:sz w:val="14"/>
              </w:rPr>
              <w:t>1037.6</w:t>
            </w:r>
          </w:p>
        </w:tc>
        <w:tc>
          <w:tcPr>
            <w:tcW w:type="dxa" w:w="1457"/>
          </w:tcPr>
          <w:p>
            <w:pPr>
              <w:jc w:val="right"/>
            </w:pPr>
            <w:r>
              <w:rPr>
                <w:sz w:val="14"/>
              </w:rPr>
              <w:t>6,226</w:t>
            </w:r>
          </w:p>
        </w:tc>
      </w:tr>
      <w:tr>
        <w:tc>
          <w:tcPr>
            <w:tcW w:type="dxa" w:w="1457"/>
            <w:shd w:fill="f2f6fa" w:val="clear"/>
          </w:tcPr>
          <w:p>
            <w:r>
              <w:rPr>
                <w:sz w:val="14"/>
              </w:rPr>
              <w:t>BAM005</w:t>
            </w:r>
          </w:p>
        </w:tc>
        <w:tc>
          <w:tcPr>
            <w:tcW w:type="dxa" w:w="1457"/>
            <w:shd w:fill="f2f6fa" w:val="clear"/>
          </w:tcPr>
          <w:p>
            <w:r>
              <w:rPr>
                <w:sz w:val="14"/>
              </w:rPr>
              <w:t>Bamburi Tembo</w:t>
            </w:r>
          </w:p>
        </w:tc>
        <w:tc>
          <w:tcPr>
            <w:tcW w:type="dxa" w:w="1457"/>
            <w:shd w:fill="f2f6fa" w:val="clear"/>
          </w:tcPr>
          <w:p>
            <w:pPr>
              <w:jc w:val="right"/>
            </w:pPr>
            <w:r>
              <w:rPr>
                <w:sz w:val="14"/>
              </w:rPr>
              <w:t>8,437</w:t>
            </w:r>
          </w:p>
        </w:tc>
        <w:tc>
          <w:tcPr>
            <w:tcW w:type="dxa" w:w="1457"/>
            <w:shd w:fill="f2f6fa" w:val="clear"/>
          </w:tcPr>
          <w:p>
            <w:pPr>
              <w:jc w:val="right"/>
            </w:pPr>
            <w:r>
              <w:rPr>
                <w:sz w:val="14"/>
              </w:rPr>
              <w:t>8,621</w:t>
            </w:r>
          </w:p>
        </w:tc>
        <w:tc>
          <w:tcPr>
            <w:tcW w:type="dxa" w:w="1457"/>
            <w:shd w:fill="f2f6fa" w:val="clear"/>
          </w:tcPr>
          <w:p>
            <w:pPr>
              <w:jc w:val="right"/>
            </w:pPr>
            <w:r>
              <w:rPr>
                <w:sz w:val="14"/>
              </w:rPr>
              <w:t>40</w:t>
            </w:r>
          </w:p>
        </w:tc>
        <w:tc>
          <w:tcPr>
            <w:tcW w:type="dxa" w:w="1457"/>
            <w:shd w:fill="f2f6fa" w:val="clear"/>
          </w:tcPr>
          <w:p>
            <w:pPr>
              <w:jc w:val="right"/>
            </w:pPr>
            <w:r>
              <w:rPr>
                <w:sz w:val="14"/>
              </w:rPr>
              <w:t>179.6</w:t>
            </w:r>
          </w:p>
        </w:tc>
        <w:tc>
          <w:tcPr>
            <w:tcW w:type="dxa" w:w="1457"/>
            <w:shd w:fill="f2f6fa" w:val="clear"/>
          </w:tcPr>
          <w:p>
            <w:pPr>
              <w:jc w:val="right"/>
            </w:pPr>
            <w:r>
              <w:rPr>
                <w:sz w:val="14"/>
              </w:rPr>
              <w:t>1,078</w:t>
            </w:r>
          </w:p>
        </w:tc>
      </w:tr>
      <w:tr>
        <w:tc>
          <w:tcPr>
            <w:tcW w:type="dxa" w:w="1457"/>
          </w:tcPr>
          <w:p>
            <w:r>
              <w:rPr>
                <w:sz w:val="14"/>
              </w:rPr>
              <w:t>NYU001</w:t>
            </w:r>
          </w:p>
        </w:tc>
        <w:tc>
          <w:tcPr>
            <w:tcW w:type="dxa" w:w="1457"/>
          </w:tcPr>
          <w:p>
            <w:r>
              <w:rPr>
                <w:sz w:val="14"/>
              </w:rPr>
              <w:t>Nyumba Cement</w:t>
            </w:r>
          </w:p>
        </w:tc>
        <w:tc>
          <w:tcPr>
            <w:tcW w:type="dxa" w:w="1457"/>
          </w:tcPr>
          <w:p>
            <w:pPr>
              <w:jc w:val="right"/>
            </w:pPr>
            <w:r>
              <w:rPr>
                <w:sz w:val="14"/>
              </w:rPr>
              <w:t>4,060</w:t>
            </w:r>
          </w:p>
        </w:tc>
        <w:tc>
          <w:tcPr>
            <w:tcW w:type="dxa" w:w="1457"/>
          </w:tcPr>
          <w:p>
            <w:pPr>
              <w:jc w:val="right"/>
            </w:pPr>
            <w:r>
              <w:rPr>
                <w:sz w:val="14"/>
              </w:rPr>
              <w:t>3,960</w:t>
            </w:r>
          </w:p>
        </w:tc>
        <w:tc>
          <w:tcPr>
            <w:tcW w:type="dxa" w:w="1457"/>
          </w:tcPr>
          <w:p>
            <w:pPr>
              <w:jc w:val="right"/>
            </w:pPr>
            <w:r>
              <w:rPr>
                <w:sz w:val="14"/>
              </w:rPr>
              <w:t>100</w:t>
            </w:r>
          </w:p>
        </w:tc>
        <w:tc>
          <w:tcPr>
            <w:tcW w:type="dxa" w:w="1457"/>
          </w:tcPr>
          <w:p>
            <w:pPr>
              <w:jc w:val="right"/>
            </w:pPr>
            <w:r>
              <w:rPr>
                <w:sz w:val="14"/>
              </w:rPr>
              <w:t>82.5</w:t>
            </w:r>
          </w:p>
        </w:tc>
        <w:tc>
          <w:tcPr>
            <w:tcW w:type="dxa" w:w="1457"/>
          </w:tcPr>
          <w:p>
            <w:pPr>
              <w:jc w:val="right"/>
            </w:pPr>
            <w:r>
              <w:rPr>
                <w:sz w:val="14"/>
              </w:rPr>
              <w:t>495</w:t>
            </w:r>
          </w:p>
        </w:tc>
      </w:tr>
      <w:tr>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pPr>
              <w:jc w:val="right"/>
            </w:pPr>
            <w:r>
              <w:rPr>
                <w:sz w:val="14"/>
              </w:rPr>
              <w:t>475</w:t>
            </w:r>
          </w:p>
        </w:tc>
        <w:tc>
          <w:tcPr>
            <w:tcW w:type="dxa" w:w="1457"/>
            <w:shd w:fill="f2f6fa" w:val="clear"/>
          </w:tcPr>
          <w:p>
            <w:pPr>
              <w:jc w:val="right"/>
            </w:pPr>
            <w:r>
              <w:rPr>
                <w:sz w:val="14"/>
              </w:rPr>
              <w:t>475</w:t>
            </w:r>
          </w:p>
        </w:tc>
        <w:tc>
          <w:tcPr>
            <w:tcW w:type="dxa" w:w="1457"/>
            <w:shd w:fill="f2f6fa" w:val="clear"/>
          </w:tcPr>
          <w:p>
            <w:pPr>
              <w:jc w:val="right"/>
            </w:pPr>
            <w:r>
              <w:rPr>
                <w:sz w:val="14"/>
              </w:rPr>
              <w:t>0</w:t>
            </w:r>
          </w:p>
        </w:tc>
        <w:tc>
          <w:tcPr>
            <w:tcW w:type="dxa" w:w="1457"/>
            <w:shd w:fill="f2f6fa" w:val="clear"/>
          </w:tcPr>
          <w:p>
            <w:pPr>
              <w:jc w:val="right"/>
            </w:pPr>
            <w:r>
              <w:rPr>
                <w:sz w:val="14"/>
              </w:rPr>
              <w:t>9.9</w:t>
            </w:r>
          </w:p>
        </w:tc>
        <w:tc>
          <w:tcPr>
            <w:tcW w:type="dxa" w:w="1457"/>
            <w:shd w:fill="f2f6fa" w:val="clear"/>
          </w:tcPr>
          <w:p>
            <w:pPr>
              <w:jc w:val="right"/>
            </w:pPr>
            <w:r>
              <w:rPr>
                <w:sz w:val="14"/>
              </w:rPr>
              <w:t>60</w:t>
            </w:r>
          </w:p>
        </w:tc>
      </w:tr>
      <w:tr>
        <w:tc>
          <w:tcPr>
            <w:tcW w:type="dxa" w:w="1457"/>
          </w:tcPr>
          <w:p>
            <w:r>
              <w:rPr>
                <w:sz w:val="14"/>
              </w:rPr>
              <w:t>BAM004</w:t>
            </w:r>
          </w:p>
        </w:tc>
        <w:tc>
          <w:tcPr>
            <w:tcW w:type="dxa" w:w="1457"/>
          </w:tcPr>
          <w:p>
            <w:r>
              <w:rPr>
                <w:sz w:val="14"/>
              </w:rPr>
              <w:t>Bamburi Powermax</w:t>
            </w:r>
          </w:p>
        </w:tc>
        <w:tc>
          <w:tcPr>
            <w:tcW w:type="dxa" w:w="1457"/>
          </w:tcPr>
          <w:p>
            <w:pPr>
              <w:jc w:val="right"/>
            </w:pPr>
            <w:r>
              <w:rPr>
                <w:sz w:val="14"/>
              </w:rPr>
              <w:t>200</w:t>
            </w:r>
          </w:p>
        </w:tc>
        <w:tc>
          <w:tcPr>
            <w:tcW w:type="dxa" w:w="1457"/>
          </w:tcPr>
          <w:p>
            <w:pPr>
              <w:jc w:val="right"/>
            </w:pPr>
            <w:r>
              <w:rPr>
                <w:sz w:val="14"/>
              </w:rPr>
              <w:t>200</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25</w:t>
            </w:r>
          </w:p>
        </w:tc>
      </w:tr>
    </w:tbl>
    <w:p>
      <w:r>
        <w:rPr>
          <w:color w:val="7F8C8D"/>
          <w:sz w:val="14"/>
        </w:rPr>
        <w:t>+ 3 more items with movement</w:t>
      </w:r>
    </w:p>
    <w:p/>
    <w:p>
      <w:pPr>
        <w:shd w:fill="1a3a5c" w:val="clear"/>
      </w:pPr>
      <w:r>
        <w:rPr>
          <w:b/>
          <w:color w:val="FFFFFF"/>
          <w:sz w:val="18"/>
        </w:rPr>
        <w:t>STEEL  |  83 Items  |  Fast: 73  |  Slow: 10  |  Wkly MOQ: 4,990  |  Wkly Value: KES 4,747,205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 1001</w:t>
            </w:r>
          </w:p>
        </w:tc>
        <w:tc>
          <w:tcPr>
            <w:tcW w:type="dxa" w:w="1457"/>
          </w:tcPr>
          <w:p>
            <w:r>
              <w:rPr>
                <w:sz w:val="14"/>
              </w:rPr>
              <w:t>D 10</w:t>
            </w:r>
          </w:p>
        </w:tc>
        <w:tc>
          <w:tcPr>
            <w:tcW w:type="dxa" w:w="1457"/>
          </w:tcPr>
          <w:p>
            <w:pPr>
              <w:jc w:val="right"/>
            </w:pPr>
            <w:r>
              <w:rPr>
                <w:sz w:val="14"/>
              </w:rPr>
              <w:t>16,856</w:t>
            </w:r>
          </w:p>
        </w:tc>
        <w:tc>
          <w:tcPr>
            <w:tcW w:type="dxa" w:w="1457"/>
          </w:tcPr>
          <w:p>
            <w:pPr>
              <w:jc w:val="right"/>
            </w:pPr>
            <w:r>
              <w:rPr>
                <w:sz w:val="14"/>
              </w:rPr>
              <w:t>16,935</w:t>
            </w:r>
          </w:p>
        </w:tc>
        <w:tc>
          <w:tcPr>
            <w:tcW w:type="dxa" w:w="1457"/>
          </w:tcPr>
          <w:p>
            <w:pPr>
              <w:jc w:val="right"/>
            </w:pPr>
            <w:r>
              <w:rPr>
                <w:sz w:val="14"/>
              </w:rPr>
              <w:t>442</w:t>
            </w:r>
          </w:p>
        </w:tc>
        <w:tc>
          <w:tcPr>
            <w:tcW w:type="dxa" w:w="1457"/>
          </w:tcPr>
          <w:p>
            <w:pPr>
              <w:jc w:val="right"/>
            </w:pPr>
            <w:r>
              <w:rPr>
                <w:sz w:val="14"/>
              </w:rPr>
              <w:t>352.8</w:t>
            </w:r>
          </w:p>
        </w:tc>
        <w:tc>
          <w:tcPr>
            <w:tcW w:type="dxa" w:w="1457"/>
          </w:tcPr>
          <w:p>
            <w:pPr>
              <w:jc w:val="right"/>
            </w:pPr>
            <w:r>
              <w:rPr>
                <w:sz w:val="14"/>
              </w:rPr>
              <w:t>2,117</w:t>
            </w:r>
          </w:p>
        </w:tc>
      </w:tr>
      <w:tr>
        <w:tc>
          <w:tcPr>
            <w:tcW w:type="dxa" w:w="1457"/>
            <w:shd w:fill="f2f6fa" w:val="clear"/>
          </w:tcPr>
          <w:p>
            <w:r>
              <w:rPr>
                <w:sz w:val="14"/>
              </w:rPr>
              <w:t>D 8001</w:t>
            </w:r>
          </w:p>
        </w:tc>
        <w:tc>
          <w:tcPr>
            <w:tcW w:type="dxa" w:w="1457"/>
            <w:shd w:fill="f2f6fa" w:val="clear"/>
          </w:tcPr>
          <w:p>
            <w:r>
              <w:rPr>
                <w:sz w:val="14"/>
              </w:rPr>
              <w:t>D 8</w:t>
            </w:r>
          </w:p>
        </w:tc>
        <w:tc>
          <w:tcPr>
            <w:tcW w:type="dxa" w:w="1457"/>
            <w:shd w:fill="f2f6fa" w:val="clear"/>
          </w:tcPr>
          <w:p>
            <w:pPr>
              <w:jc w:val="right"/>
            </w:pPr>
            <w:r>
              <w:rPr>
                <w:sz w:val="14"/>
              </w:rPr>
              <w:t>9,719</w:t>
            </w:r>
          </w:p>
        </w:tc>
        <w:tc>
          <w:tcPr>
            <w:tcW w:type="dxa" w:w="1457"/>
            <w:shd w:fill="f2f6fa" w:val="clear"/>
          </w:tcPr>
          <w:p>
            <w:pPr>
              <w:jc w:val="right"/>
            </w:pPr>
            <w:r>
              <w:rPr>
                <w:sz w:val="14"/>
              </w:rPr>
              <w:t>9,593</w:t>
            </w:r>
          </w:p>
        </w:tc>
        <w:tc>
          <w:tcPr>
            <w:tcW w:type="dxa" w:w="1457"/>
            <w:shd w:fill="f2f6fa" w:val="clear"/>
          </w:tcPr>
          <w:p>
            <w:pPr>
              <w:jc w:val="right"/>
            </w:pPr>
            <w:r>
              <w:rPr>
                <w:sz w:val="14"/>
              </w:rPr>
              <w:t>261</w:t>
            </w:r>
          </w:p>
        </w:tc>
        <w:tc>
          <w:tcPr>
            <w:tcW w:type="dxa" w:w="1457"/>
            <w:shd w:fill="f2f6fa" w:val="clear"/>
          </w:tcPr>
          <w:p>
            <w:pPr>
              <w:jc w:val="right"/>
            </w:pPr>
            <w:r>
              <w:rPr>
                <w:sz w:val="14"/>
              </w:rPr>
              <w:t>199.8</w:t>
            </w:r>
          </w:p>
        </w:tc>
        <w:tc>
          <w:tcPr>
            <w:tcW w:type="dxa" w:w="1457"/>
            <w:shd w:fill="f2f6fa" w:val="clear"/>
          </w:tcPr>
          <w:p>
            <w:pPr>
              <w:jc w:val="right"/>
            </w:pPr>
            <w:r>
              <w:rPr>
                <w:sz w:val="14"/>
              </w:rPr>
              <w:t>1,200</w:t>
            </w:r>
          </w:p>
        </w:tc>
      </w:tr>
      <w:tr>
        <w:tc>
          <w:tcPr>
            <w:tcW w:type="dxa" w:w="1457"/>
          </w:tcPr>
          <w:p>
            <w:r>
              <w:rPr>
                <w:sz w:val="14"/>
              </w:rPr>
              <w:t>D 1002</w:t>
            </w:r>
          </w:p>
        </w:tc>
        <w:tc>
          <w:tcPr>
            <w:tcW w:type="dxa" w:w="1457"/>
          </w:tcPr>
          <w:p>
            <w:r>
              <w:rPr>
                <w:sz w:val="14"/>
              </w:rPr>
              <w:t>D 12</w:t>
            </w:r>
          </w:p>
        </w:tc>
        <w:tc>
          <w:tcPr>
            <w:tcW w:type="dxa" w:w="1457"/>
          </w:tcPr>
          <w:p>
            <w:pPr>
              <w:jc w:val="right"/>
            </w:pPr>
            <w:r>
              <w:rPr>
                <w:sz w:val="14"/>
              </w:rPr>
              <w:t>6,689</w:t>
            </w:r>
          </w:p>
        </w:tc>
        <w:tc>
          <w:tcPr>
            <w:tcW w:type="dxa" w:w="1457"/>
          </w:tcPr>
          <w:p>
            <w:pPr>
              <w:jc w:val="right"/>
            </w:pPr>
            <w:r>
              <w:rPr>
                <w:sz w:val="14"/>
              </w:rPr>
              <w:t>6,210</w:t>
            </w:r>
          </w:p>
        </w:tc>
        <w:tc>
          <w:tcPr>
            <w:tcW w:type="dxa" w:w="1457"/>
          </w:tcPr>
          <w:p>
            <w:pPr>
              <w:jc w:val="right"/>
            </w:pPr>
            <w:r>
              <w:rPr>
                <w:sz w:val="14"/>
              </w:rPr>
              <w:t>803</w:t>
            </w:r>
          </w:p>
        </w:tc>
        <w:tc>
          <w:tcPr>
            <w:tcW w:type="dxa" w:w="1457"/>
          </w:tcPr>
          <w:p>
            <w:pPr>
              <w:jc w:val="right"/>
            </w:pPr>
            <w:r>
              <w:rPr>
                <w:sz w:val="14"/>
              </w:rPr>
              <w:t>129.4</w:t>
            </w:r>
          </w:p>
        </w:tc>
        <w:tc>
          <w:tcPr>
            <w:tcW w:type="dxa" w:w="1457"/>
          </w:tcPr>
          <w:p>
            <w:pPr>
              <w:jc w:val="right"/>
            </w:pPr>
            <w:r>
              <w:rPr>
                <w:sz w:val="14"/>
              </w:rPr>
              <w:t>777</w:t>
            </w:r>
          </w:p>
        </w:tc>
      </w:tr>
      <w:tr>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pPr>
              <w:jc w:val="right"/>
            </w:pPr>
            <w:r>
              <w:rPr>
                <w:sz w:val="14"/>
              </w:rPr>
              <w:t>2,637</w:t>
            </w:r>
          </w:p>
        </w:tc>
        <w:tc>
          <w:tcPr>
            <w:tcW w:type="dxa" w:w="1457"/>
            <w:shd w:fill="f2f6fa" w:val="clear"/>
          </w:tcPr>
          <w:p>
            <w:pPr>
              <w:jc w:val="right"/>
            </w:pPr>
            <w:r>
              <w:rPr>
                <w:sz w:val="14"/>
              </w:rPr>
              <w:t>2,738</w:t>
            </w:r>
          </w:p>
        </w:tc>
        <w:tc>
          <w:tcPr>
            <w:tcW w:type="dxa" w:w="1457"/>
            <w:shd w:fill="f2f6fa" w:val="clear"/>
          </w:tcPr>
          <w:p>
            <w:pPr>
              <w:jc w:val="right"/>
            </w:pPr>
            <w:r>
              <w:rPr>
                <w:sz w:val="14"/>
              </w:rPr>
              <w:t>0</w:t>
            </w:r>
          </w:p>
        </w:tc>
        <w:tc>
          <w:tcPr>
            <w:tcW w:type="dxa" w:w="1457"/>
            <w:shd w:fill="f2f6fa" w:val="clear"/>
          </w:tcPr>
          <w:p>
            <w:pPr>
              <w:jc w:val="right"/>
            </w:pPr>
            <w:r>
              <w:rPr>
                <w:sz w:val="14"/>
              </w:rPr>
              <w:t>57.0</w:t>
            </w:r>
          </w:p>
        </w:tc>
        <w:tc>
          <w:tcPr>
            <w:tcW w:type="dxa" w:w="1457"/>
            <w:shd w:fill="f2f6fa" w:val="clear"/>
          </w:tcPr>
          <w:p>
            <w:pPr>
              <w:jc w:val="right"/>
            </w:pPr>
            <w:r>
              <w:rPr>
                <w:sz w:val="14"/>
              </w:rPr>
              <w:t>343</w:t>
            </w:r>
          </w:p>
        </w:tc>
      </w:tr>
      <w:tr>
        <w:tc>
          <w:tcPr>
            <w:tcW w:type="dxa" w:w="1457"/>
          </w:tcPr>
          <w:p>
            <w:r>
              <w:rPr>
                <w:sz w:val="14"/>
              </w:rPr>
              <w:t>D 2001</w:t>
            </w:r>
          </w:p>
        </w:tc>
        <w:tc>
          <w:tcPr>
            <w:tcW w:type="dxa" w:w="1457"/>
          </w:tcPr>
          <w:p>
            <w:r>
              <w:rPr>
                <w:sz w:val="14"/>
              </w:rPr>
              <w:t>D 20</w:t>
            </w:r>
          </w:p>
        </w:tc>
        <w:tc>
          <w:tcPr>
            <w:tcW w:type="dxa" w:w="1457"/>
          </w:tcPr>
          <w:p>
            <w:pPr>
              <w:jc w:val="right"/>
            </w:pPr>
            <w:r>
              <w:rPr>
                <w:sz w:val="14"/>
              </w:rPr>
              <w:t>805</w:t>
            </w:r>
          </w:p>
        </w:tc>
        <w:tc>
          <w:tcPr>
            <w:tcW w:type="dxa" w:w="1457"/>
          </w:tcPr>
          <w:p>
            <w:pPr>
              <w:jc w:val="right"/>
            </w:pPr>
            <w:r>
              <w:rPr>
                <w:sz w:val="14"/>
              </w:rPr>
              <w:t>888</w:t>
            </w:r>
          </w:p>
        </w:tc>
        <w:tc>
          <w:tcPr>
            <w:tcW w:type="dxa" w:w="1457"/>
          </w:tcPr>
          <w:p>
            <w:pPr>
              <w:jc w:val="right"/>
            </w:pPr>
            <w:r>
              <w:rPr>
                <w:sz w:val="14"/>
              </w:rPr>
              <w:t>35</w:t>
            </w:r>
          </w:p>
        </w:tc>
        <w:tc>
          <w:tcPr>
            <w:tcW w:type="dxa" w:w="1457"/>
          </w:tcPr>
          <w:p>
            <w:pPr>
              <w:jc w:val="right"/>
            </w:pPr>
            <w:r>
              <w:rPr>
                <w:sz w:val="14"/>
              </w:rPr>
              <w:t>18.5</w:t>
            </w:r>
          </w:p>
        </w:tc>
        <w:tc>
          <w:tcPr>
            <w:tcW w:type="dxa" w:w="1457"/>
          </w:tcPr>
          <w:p>
            <w:pPr>
              <w:jc w:val="right"/>
            </w:pPr>
            <w:r>
              <w:rPr>
                <w:sz w:val="14"/>
              </w:rPr>
              <w:t>111</w:t>
            </w:r>
          </w:p>
        </w:tc>
      </w:tr>
    </w:tbl>
    <w:p>
      <w:r>
        <w:rPr>
          <w:color w:val="7F8C8D"/>
          <w:sz w:val="14"/>
        </w:rPr>
        <w:t>+ 68 more items with movement</w:t>
      </w:r>
    </w:p>
    <w:p/>
    <w:p>
      <w:pPr>
        <w:shd w:fill="1a3a5c" w:val="clear"/>
      </w:pPr>
      <w:r>
        <w:rPr>
          <w:b/>
          <w:color w:val="FFFFFF"/>
          <w:sz w:val="18"/>
        </w:rPr>
        <w:t>GENERAL HARDWARE  |  266 Items  |  Fast: 234  |  Slow: 32  |  Wkly MOQ: 2,610  |  Wkly Value: KES 591,522</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GYP011</w:t>
            </w:r>
          </w:p>
        </w:tc>
        <w:tc>
          <w:tcPr>
            <w:tcW w:type="dxa" w:w="1457"/>
          </w:tcPr>
          <w:p>
            <w:r>
              <w:rPr>
                <w:sz w:val="14"/>
              </w:rPr>
              <w:t>Gypsum Channel</w:t>
            </w:r>
          </w:p>
        </w:tc>
        <w:tc>
          <w:tcPr>
            <w:tcW w:type="dxa" w:w="1457"/>
          </w:tcPr>
          <w:p>
            <w:pPr>
              <w:jc w:val="right"/>
            </w:pPr>
            <w:r>
              <w:rPr>
                <w:sz w:val="14"/>
              </w:rPr>
              <w:t>3,993</w:t>
            </w:r>
          </w:p>
        </w:tc>
        <w:tc>
          <w:tcPr>
            <w:tcW w:type="dxa" w:w="1457"/>
          </w:tcPr>
          <w:p>
            <w:pPr>
              <w:jc w:val="right"/>
            </w:pPr>
            <w:r>
              <w:rPr>
                <w:sz w:val="14"/>
              </w:rPr>
              <w:t>4,463</w:t>
            </w:r>
          </w:p>
        </w:tc>
        <w:tc>
          <w:tcPr>
            <w:tcW w:type="dxa" w:w="1457"/>
          </w:tcPr>
          <w:p>
            <w:pPr>
              <w:jc w:val="right"/>
            </w:pPr>
            <w:r>
              <w:rPr>
                <w:sz w:val="14"/>
              </w:rPr>
              <w:t>198</w:t>
            </w:r>
          </w:p>
        </w:tc>
        <w:tc>
          <w:tcPr>
            <w:tcW w:type="dxa" w:w="1457"/>
          </w:tcPr>
          <w:p>
            <w:pPr>
              <w:jc w:val="right"/>
            </w:pPr>
            <w:r>
              <w:rPr>
                <w:sz w:val="14"/>
              </w:rPr>
              <w:t>93.0</w:t>
            </w:r>
          </w:p>
        </w:tc>
        <w:tc>
          <w:tcPr>
            <w:tcW w:type="dxa" w:w="1457"/>
          </w:tcPr>
          <w:p>
            <w:pPr>
              <w:jc w:val="right"/>
            </w:pPr>
            <w:r>
              <w:rPr>
                <w:sz w:val="14"/>
              </w:rPr>
              <w:t>558</w:t>
            </w:r>
          </w:p>
        </w:tc>
      </w:tr>
      <w:tr>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pPr>
              <w:jc w:val="right"/>
            </w:pPr>
            <w:r>
              <w:rPr>
                <w:sz w:val="14"/>
              </w:rPr>
              <w:t>4,877</w:t>
            </w:r>
          </w:p>
        </w:tc>
        <w:tc>
          <w:tcPr>
            <w:tcW w:type="dxa" w:w="1457"/>
            <w:shd w:fill="f2f6fa" w:val="clear"/>
          </w:tcPr>
          <w:p>
            <w:pPr>
              <w:jc w:val="right"/>
            </w:pPr>
            <w:r>
              <w:rPr>
                <w:sz w:val="14"/>
              </w:rPr>
              <w:t>4,422</w:t>
            </w:r>
          </w:p>
        </w:tc>
        <w:tc>
          <w:tcPr>
            <w:tcW w:type="dxa" w:w="1457"/>
            <w:shd w:fill="f2f6fa" w:val="clear"/>
          </w:tcPr>
          <w:p>
            <w:pPr>
              <w:jc w:val="right"/>
            </w:pPr>
            <w:r>
              <w:rPr>
                <w:sz w:val="14"/>
              </w:rPr>
              <w:t>530</w:t>
            </w:r>
          </w:p>
        </w:tc>
        <w:tc>
          <w:tcPr>
            <w:tcW w:type="dxa" w:w="1457"/>
            <w:shd w:fill="f2f6fa" w:val="clear"/>
          </w:tcPr>
          <w:p>
            <w:pPr>
              <w:jc w:val="right"/>
            </w:pPr>
            <w:r>
              <w:rPr>
                <w:sz w:val="14"/>
              </w:rPr>
              <w:t>92.1</w:t>
            </w:r>
          </w:p>
        </w:tc>
        <w:tc>
          <w:tcPr>
            <w:tcW w:type="dxa" w:w="1457"/>
            <w:shd w:fill="f2f6fa" w:val="clear"/>
          </w:tcPr>
          <w:p>
            <w:pPr>
              <w:jc w:val="right"/>
            </w:pPr>
            <w:r>
              <w:rPr>
                <w:sz w:val="14"/>
              </w:rPr>
              <w:t>553</w:t>
            </w:r>
          </w:p>
        </w:tc>
      </w:tr>
      <w:tr>
        <w:tc>
          <w:tcPr>
            <w:tcW w:type="dxa" w:w="1457"/>
          </w:tcPr>
          <w:p>
            <w:r>
              <w:rPr>
                <w:sz w:val="14"/>
              </w:rPr>
              <w:t>FLA007</w:t>
            </w:r>
          </w:p>
        </w:tc>
        <w:tc>
          <w:tcPr>
            <w:tcW w:type="dxa" w:w="1457"/>
          </w:tcPr>
          <w:p>
            <w:r>
              <w:rPr>
                <w:sz w:val="14"/>
              </w:rPr>
              <w:t>Flusher Plugs pcs</w:t>
            </w:r>
          </w:p>
        </w:tc>
        <w:tc>
          <w:tcPr>
            <w:tcW w:type="dxa" w:w="1457"/>
          </w:tcPr>
          <w:p>
            <w:pPr>
              <w:jc w:val="right"/>
            </w:pPr>
            <w:r>
              <w:rPr>
                <w:sz w:val="14"/>
              </w:rPr>
              <w:t>0</w:t>
            </w:r>
          </w:p>
        </w:tc>
        <w:tc>
          <w:tcPr>
            <w:tcW w:type="dxa" w:w="1457"/>
          </w:tcPr>
          <w:p>
            <w:pPr>
              <w:jc w:val="right"/>
            </w:pPr>
            <w:r>
              <w:rPr>
                <w:sz w:val="14"/>
              </w:rPr>
              <w:t>800</w:t>
            </w:r>
          </w:p>
        </w:tc>
        <w:tc>
          <w:tcPr>
            <w:tcW w:type="dxa" w:w="1457"/>
          </w:tcPr>
          <w:p>
            <w:pPr>
              <w:jc w:val="right"/>
            </w:pPr>
            <w:r>
              <w:rPr>
                <w:sz w:val="14"/>
              </w:rPr>
              <w:t>0</w:t>
            </w:r>
          </w:p>
        </w:tc>
        <w:tc>
          <w:tcPr>
            <w:tcW w:type="dxa" w:w="1457"/>
          </w:tcPr>
          <w:p>
            <w:pPr>
              <w:jc w:val="right"/>
            </w:pPr>
            <w:r>
              <w:rPr>
                <w:sz w:val="14"/>
              </w:rPr>
              <w:t>16.7</w:t>
            </w:r>
          </w:p>
        </w:tc>
        <w:tc>
          <w:tcPr>
            <w:tcW w:type="dxa" w:w="1457"/>
          </w:tcPr>
          <w:p>
            <w:pPr>
              <w:jc w:val="right"/>
            </w:pPr>
            <w:r>
              <w:rPr>
                <w:sz w:val="14"/>
              </w:rPr>
              <w:t>100</w:t>
            </w:r>
          </w:p>
        </w:tc>
      </w:tr>
      <w:tr>
        <w:tc>
          <w:tcPr>
            <w:tcW w:type="dxa" w:w="1457"/>
            <w:shd w:fill="f2f6fa" w:val="clear"/>
          </w:tcPr>
          <w:p>
            <w:r>
              <w:rPr>
                <w:sz w:val="14"/>
              </w:rPr>
              <w:t>SAN019</w:t>
            </w:r>
          </w:p>
        </w:tc>
        <w:tc>
          <w:tcPr>
            <w:tcW w:type="dxa" w:w="1457"/>
            <w:shd w:fill="f2f6fa" w:val="clear"/>
          </w:tcPr>
          <w:p>
            <w:r>
              <w:rPr>
                <w:sz w:val="14"/>
              </w:rPr>
              <w:t>Sand Paper P120 Ft</w:t>
            </w:r>
          </w:p>
        </w:tc>
        <w:tc>
          <w:tcPr>
            <w:tcW w:type="dxa" w:w="1457"/>
            <w:shd w:fill="f2f6fa" w:val="clear"/>
          </w:tcPr>
          <w:p>
            <w:pPr>
              <w:jc w:val="right"/>
            </w:pPr>
            <w:r>
              <w:rPr>
                <w:sz w:val="14"/>
              </w:rPr>
              <w:t>525</w:t>
            </w:r>
          </w:p>
        </w:tc>
        <w:tc>
          <w:tcPr>
            <w:tcW w:type="dxa" w:w="1457"/>
            <w:shd w:fill="f2f6fa" w:val="clear"/>
          </w:tcPr>
          <w:p>
            <w:pPr>
              <w:jc w:val="right"/>
            </w:pPr>
            <w:r>
              <w:rPr>
                <w:sz w:val="14"/>
              </w:rPr>
              <w:t>583</w:t>
            </w:r>
          </w:p>
        </w:tc>
        <w:tc>
          <w:tcPr>
            <w:tcW w:type="dxa" w:w="1457"/>
            <w:shd w:fill="f2f6fa" w:val="clear"/>
          </w:tcPr>
          <w:p>
            <w:pPr>
              <w:jc w:val="right"/>
            </w:pPr>
            <w:r>
              <w:rPr>
                <w:sz w:val="14"/>
              </w:rPr>
              <w:t>0</w:t>
            </w:r>
          </w:p>
        </w:tc>
        <w:tc>
          <w:tcPr>
            <w:tcW w:type="dxa" w:w="1457"/>
            <w:shd w:fill="f2f6fa" w:val="clear"/>
          </w:tcPr>
          <w:p>
            <w:pPr>
              <w:jc w:val="right"/>
            </w:pPr>
            <w:r>
              <w:rPr>
                <w:sz w:val="14"/>
              </w:rPr>
              <w:t>12.2</w:t>
            </w:r>
          </w:p>
        </w:tc>
        <w:tc>
          <w:tcPr>
            <w:tcW w:type="dxa" w:w="1457"/>
            <w:shd w:fill="f2f6fa" w:val="clear"/>
          </w:tcPr>
          <w:p>
            <w:pPr>
              <w:jc w:val="right"/>
            </w:pPr>
            <w:r>
              <w:rPr>
                <w:sz w:val="14"/>
              </w:rPr>
              <w:t>73</w:t>
            </w:r>
          </w:p>
        </w:tc>
      </w:tr>
      <w:tr>
        <w:tc>
          <w:tcPr>
            <w:tcW w:type="dxa" w:w="1457"/>
          </w:tcPr>
          <w:p>
            <w:r>
              <w:rPr>
                <w:sz w:val="14"/>
              </w:rPr>
              <w:t>WOO008</w:t>
            </w:r>
          </w:p>
        </w:tc>
        <w:tc>
          <w:tcPr>
            <w:tcW w:type="dxa" w:w="1457"/>
          </w:tcPr>
          <w:p>
            <w:r>
              <w:rPr>
                <w:sz w:val="14"/>
              </w:rPr>
              <w:t>Wood Screw Assorted</w:t>
            </w:r>
          </w:p>
        </w:tc>
        <w:tc>
          <w:tcPr>
            <w:tcW w:type="dxa" w:w="1457"/>
          </w:tcPr>
          <w:p>
            <w:pPr>
              <w:jc w:val="right"/>
            </w:pPr>
            <w:r>
              <w:rPr>
                <w:sz w:val="14"/>
              </w:rPr>
              <w:t>250</w:t>
            </w:r>
          </w:p>
        </w:tc>
        <w:tc>
          <w:tcPr>
            <w:tcW w:type="dxa" w:w="1457"/>
          </w:tcPr>
          <w:p>
            <w:pPr>
              <w:jc w:val="right"/>
            </w:pPr>
            <w:r>
              <w:rPr>
                <w:sz w:val="14"/>
              </w:rPr>
              <w:t>533</w:t>
            </w:r>
          </w:p>
        </w:tc>
        <w:tc>
          <w:tcPr>
            <w:tcW w:type="dxa" w:w="1457"/>
          </w:tcPr>
          <w:p>
            <w:pPr>
              <w:jc w:val="right"/>
            </w:pPr>
            <w:r>
              <w:rPr>
                <w:sz w:val="14"/>
              </w:rPr>
              <w:t>195</w:t>
            </w:r>
          </w:p>
        </w:tc>
        <w:tc>
          <w:tcPr>
            <w:tcW w:type="dxa" w:w="1457"/>
          </w:tcPr>
          <w:p>
            <w:pPr>
              <w:jc w:val="right"/>
            </w:pPr>
            <w:r>
              <w:rPr>
                <w:sz w:val="14"/>
              </w:rPr>
              <w:t>11.1</w:t>
            </w:r>
          </w:p>
        </w:tc>
        <w:tc>
          <w:tcPr>
            <w:tcW w:type="dxa" w:w="1457"/>
          </w:tcPr>
          <w:p>
            <w:pPr>
              <w:jc w:val="right"/>
            </w:pPr>
            <w:r>
              <w:rPr>
                <w:sz w:val="14"/>
              </w:rPr>
              <w:t>67</w:t>
            </w:r>
          </w:p>
        </w:tc>
      </w:tr>
    </w:tbl>
    <w:p>
      <w:r>
        <w:rPr>
          <w:color w:val="7F8C8D"/>
          <w:sz w:val="14"/>
        </w:rPr>
        <w:t>+ 229 more items with movement</w:t>
      </w:r>
    </w:p>
    <w:p/>
    <w:p>
      <w:pPr>
        <w:shd w:fill="1a3a5c" w:val="clear"/>
      </w:pPr>
      <w:r>
        <w:rPr>
          <w:b/>
          <w:color w:val="FFFFFF"/>
          <w:sz w:val="18"/>
        </w:rPr>
        <w:t>PLUMBING MATERIALS  |  480 Items  |  Fast: 344  |  Slow: 136  |  Wkly MOQ: 1,762  |  Wkly Value: KES 495,030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PPR016</w:t>
            </w:r>
          </w:p>
        </w:tc>
        <w:tc>
          <w:tcPr>
            <w:tcW w:type="dxa" w:w="1457"/>
          </w:tcPr>
          <w:p>
            <w:r>
              <w:rPr>
                <w:sz w:val="14"/>
              </w:rPr>
              <w:t>Ppr Elbow 25mm</w:t>
            </w:r>
          </w:p>
        </w:tc>
        <w:tc>
          <w:tcPr>
            <w:tcW w:type="dxa" w:w="1457"/>
          </w:tcPr>
          <w:p>
            <w:pPr>
              <w:jc w:val="right"/>
            </w:pPr>
            <w:r>
              <w:rPr>
                <w:sz w:val="14"/>
              </w:rPr>
              <w:t>1,207</w:t>
            </w:r>
          </w:p>
        </w:tc>
        <w:tc>
          <w:tcPr>
            <w:tcW w:type="dxa" w:w="1457"/>
          </w:tcPr>
          <w:p>
            <w:pPr>
              <w:jc w:val="right"/>
            </w:pPr>
            <w:r>
              <w:rPr>
                <w:sz w:val="14"/>
              </w:rPr>
              <w:t>1,145</w:t>
            </w:r>
          </w:p>
        </w:tc>
        <w:tc>
          <w:tcPr>
            <w:tcW w:type="dxa" w:w="1457"/>
          </w:tcPr>
          <w:p>
            <w:pPr>
              <w:jc w:val="right"/>
            </w:pPr>
            <w:r>
              <w:rPr>
                <w:sz w:val="14"/>
              </w:rPr>
              <w:t>215</w:t>
            </w:r>
          </w:p>
        </w:tc>
        <w:tc>
          <w:tcPr>
            <w:tcW w:type="dxa" w:w="1457"/>
          </w:tcPr>
          <w:p>
            <w:pPr>
              <w:jc w:val="right"/>
            </w:pPr>
            <w:r>
              <w:rPr>
                <w:sz w:val="14"/>
              </w:rPr>
              <w:t>23.9</w:t>
            </w:r>
          </w:p>
        </w:tc>
        <w:tc>
          <w:tcPr>
            <w:tcW w:type="dxa" w:w="1457"/>
          </w:tcPr>
          <w:p>
            <w:pPr>
              <w:jc w:val="right"/>
            </w:pPr>
            <w:r>
              <w:rPr>
                <w:sz w:val="14"/>
              </w:rPr>
              <w:t>144</w:t>
            </w:r>
          </w:p>
        </w:tc>
      </w:tr>
      <w:tr>
        <w:tc>
          <w:tcPr>
            <w:tcW w:type="dxa" w:w="1457"/>
            <w:shd w:fill="f2f6fa" w:val="clear"/>
          </w:tcPr>
          <w:p>
            <w:r>
              <w:rPr>
                <w:sz w:val="14"/>
              </w:rPr>
              <w:t>PPR126</w:t>
            </w:r>
          </w:p>
        </w:tc>
        <w:tc>
          <w:tcPr>
            <w:tcW w:type="dxa" w:w="1457"/>
            <w:shd w:fill="f2f6fa" w:val="clear"/>
          </w:tcPr>
          <w:p>
            <w:r>
              <w:rPr>
                <w:sz w:val="14"/>
              </w:rPr>
              <w:t>Ppr Socket 25mm</w:t>
            </w:r>
          </w:p>
        </w:tc>
        <w:tc>
          <w:tcPr>
            <w:tcW w:type="dxa" w:w="1457"/>
            <w:shd w:fill="f2f6fa" w:val="clear"/>
          </w:tcPr>
          <w:p>
            <w:pPr>
              <w:jc w:val="right"/>
            </w:pPr>
            <w:r>
              <w:rPr>
                <w:sz w:val="14"/>
              </w:rPr>
              <w:t>1,006</w:t>
            </w:r>
          </w:p>
        </w:tc>
        <w:tc>
          <w:tcPr>
            <w:tcW w:type="dxa" w:w="1457"/>
            <w:shd w:fill="f2f6fa" w:val="clear"/>
          </w:tcPr>
          <w:p>
            <w:pPr>
              <w:jc w:val="right"/>
            </w:pPr>
            <w:r>
              <w:rPr>
                <w:sz w:val="14"/>
              </w:rPr>
              <w:t>1,051</w:t>
            </w:r>
          </w:p>
        </w:tc>
        <w:tc>
          <w:tcPr>
            <w:tcW w:type="dxa" w:w="1457"/>
            <w:shd w:fill="f2f6fa" w:val="clear"/>
          </w:tcPr>
          <w:p>
            <w:pPr>
              <w:jc w:val="right"/>
            </w:pPr>
            <w:r>
              <w:rPr>
                <w:sz w:val="14"/>
              </w:rPr>
              <w:t>141</w:t>
            </w:r>
          </w:p>
        </w:tc>
        <w:tc>
          <w:tcPr>
            <w:tcW w:type="dxa" w:w="1457"/>
            <w:shd w:fill="f2f6fa" w:val="clear"/>
          </w:tcPr>
          <w:p>
            <w:pPr>
              <w:jc w:val="right"/>
            </w:pPr>
            <w:r>
              <w:rPr>
                <w:sz w:val="14"/>
              </w:rPr>
              <w:t>21.9</w:t>
            </w:r>
          </w:p>
        </w:tc>
        <w:tc>
          <w:tcPr>
            <w:tcW w:type="dxa" w:w="1457"/>
            <w:shd w:fill="f2f6fa" w:val="clear"/>
          </w:tcPr>
          <w:p>
            <w:pPr>
              <w:jc w:val="right"/>
            </w:pPr>
            <w:r>
              <w:rPr>
                <w:sz w:val="14"/>
              </w:rPr>
              <w:t>132</w:t>
            </w:r>
          </w:p>
        </w:tc>
      </w:tr>
      <w:tr>
        <w:tc>
          <w:tcPr>
            <w:tcW w:type="dxa" w:w="1457"/>
          </w:tcPr>
          <w:p>
            <w:r>
              <w:rPr>
                <w:sz w:val="14"/>
              </w:rPr>
              <w:t>PPR085</w:t>
            </w:r>
          </w:p>
        </w:tc>
        <w:tc>
          <w:tcPr>
            <w:tcW w:type="dxa" w:w="1457"/>
          </w:tcPr>
          <w:p>
            <w:r>
              <w:rPr>
                <w:sz w:val="14"/>
              </w:rPr>
              <w:t>Ppr Pipe Danco 25mm</w:t>
            </w:r>
          </w:p>
        </w:tc>
        <w:tc>
          <w:tcPr>
            <w:tcW w:type="dxa" w:w="1457"/>
          </w:tcPr>
          <w:p>
            <w:pPr>
              <w:jc w:val="right"/>
            </w:pPr>
            <w:r>
              <w:rPr>
                <w:sz w:val="14"/>
              </w:rPr>
              <w:t>632</w:t>
            </w:r>
          </w:p>
        </w:tc>
        <w:tc>
          <w:tcPr>
            <w:tcW w:type="dxa" w:w="1457"/>
          </w:tcPr>
          <w:p>
            <w:pPr>
              <w:jc w:val="right"/>
            </w:pPr>
            <w:r>
              <w:rPr>
                <w:sz w:val="14"/>
              </w:rPr>
              <w:t>665</w:t>
            </w:r>
          </w:p>
        </w:tc>
        <w:tc>
          <w:tcPr>
            <w:tcW w:type="dxa" w:w="1457"/>
          </w:tcPr>
          <w:p>
            <w:pPr>
              <w:jc w:val="right"/>
            </w:pPr>
            <w:r>
              <w:rPr>
                <w:sz w:val="14"/>
              </w:rPr>
              <w:t>155</w:t>
            </w:r>
          </w:p>
        </w:tc>
        <w:tc>
          <w:tcPr>
            <w:tcW w:type="dxa" w:w="1457"/>
          </w:tcPr>
          <w:p>
            <w:pPr>
              <w:jc w:val="right"/>
            </w:pPr>
            <w:r>
              <w:rPr>
                <w:sz w:val="14"/>
              </w:rPr>
              <w:t>13.8</w:t>
            </w:r>
          </w:p>
        </w:tc>
        <w:tc>
          <w:tcPr>
            <w:tcW w:type="dxa" w:w="1457"/>
          </w:tcPr>
          <w:p>
            <w:pPr>
              <w:jc w:val="right"/>
            </w:pPr>
            <w:r>
              <w:rPr>
                <w:sz w:val="14"/>
              </w:rPr>
              <w:t>84</w:t>
            </w:r>
          </w:p>
        </w:tc>
      </w:tr>
      <w:tr>
        <w:tc>
          <w:tcPr>
            <w:tcW w:type="dxa" w:w="1457"/>
            <w:shd w:fill="f2f6fa" w:val="clear"/>
          </w:tcPr>
          <w:p>
            <w:r>
              <w:rPr>
                <w:sz w:val="14"/>
              </w:rPr>
              <w:t>PPR018</w:t>
            </w:r>
          </w:p>
        </w:tc>
        <w:tc>
          <w:tcPr>
            <w:tcW w:type="dxa" w:w="1457"/>
            <w:shd w:fill="f2f6fa" w:val="clear"/>
          </w:tcPr>
          <w:p>
            <w:r>
              <w:rPr>
                <w:sz w:val="14"/>
              </w:rPr>
              <w:t>Ppr Elbow 32mm</w:t>
            </w:r>
          </w:p>
        </w:tc>
        <w:tc>
          <w:tcPr>
            <w:tcW w:type="dxa" w:w="1457"/>
            <w:shd w:fill="f2f6fa" w:val="clear"/>
          </w:tcPr>
          <w:p>
            <w:pPr>
              <w:jc w:val="right"/>
            </w:pPr>
            <w:r>
              <w:rPr>
                <w:sz w:val="14"/>
              </w:rPr>
              <w:t>542</w:t>
            </w:r>
          </w:p>
        </w:tc>
        <w:tc>
          <w:tcPr>
            <w:tcW w:type="dxa" w:w="1457"/>
            <w:shd w:fill="f2f6fa" w:val="clear"/>
          </w:tcPr>
          <w:p>
            <w:pPr>
              <w:jc w:val="right"/>
            </w:pPr>
            <w:r>
              <w:rPr>
                <w:sz w:val="14"/>
              </w:rPr>
              <w:t>462</w:t>
            </w:r>
          </w:p>
        </w:tc>
        <w:tc>
          <w:tcPr>
            <w:tcW w:type="dxa" w:w="1457"/>
            <w:shd w:fill="f2f6fa" w:val="clear"/>
          </w:tcPr>
          <w:p>
            <w:pPr>
              <w:jc w:val="right"/>
            </w:pPr>
            <w:r>
              <w:rPr>
                <w:sz w:val="14"/>
              </w:rPr>
              <w:t>161</w:t>
            </w:r>
          </w:p>
        </w:tc>
        <w:tc>
          <w:tcPr>
            <w:tcW w:type="dxa" w:w="1457"/>
            <w:shd w:fill="f2f6fa" w:val="clear"/>
          </w:tcPr>
          <w:p>
            <w:pPr>
              <w:jc w:val="right"/>
            </w:pPr>
            <w:r>
              <w:rPr>
                <w:sz w:val="14"/>
              </w:rPr>
              <w:t>9.6</w:t>
            </w:r>
          </w:p>
        </w:tc>
        <w:tc>
          <w:tcPr>
            <w:tcW w:type="dxa" w:w="1457"/>
            <w:shd w:fill="f2f6fa" w:val="clear"/>
          </w:tcPr>
          <w:p>
            <w:pPr>
              <w:jc w:val="right"/>
            </w:pPr>
            <w:r>
              <w:rPr>
                <w:sz w:val="14"/>
              </w:rPr>
              <w:t>58</w:t>
            </w:r>
          </w:p>
        </w:tc>
      </w:tr>
      <w:tr>
        <w:tc>
          <w:tcPr>
            <w:tcW w:type="dxa" w:w="1457"/>
          </w:tcPr>
          <w:p>
            <w:r>
              <w:rPr>
                <w:sz w:val="14"/>
              </w:rPr>
              <w:t>PPR127</w:t>
            </w:r>
          </w:p>
        </w:tc>
        <w:tc>
          <w:tcPr>
            <w:tcW w:type="dxa" w:w="1457"/>
          </w:tcPr>
          <w:p>
            <w:r>
              <w:rPr>
                <w:sz w:val="14"/>
              </w:rPr>
              <w:t>Ppr Socket 32mm</w:t>
            </w:r>
          </w:p>
        </w:tc>
        <w:tc>
          <w:tcPr>
            <w:tcW w:type="dxa" w:w="1457"/>
          </w:tcPr>
          <w:p>
            <w:pPr>
              <w:jc w:val="right"/>
            </w:pPr>
            <w:r>
              <w:rPr>
                <w:sz w:val="14"/>
              </w:rPr>
              <w:t>226</w:t>
            </w:r>
          </w:p>
        </w:tc>
        <w:tc>
          <w:tcPr>
            <w:tcW w:type="dxa" w:w="1457"/>
          </w:tcPr>
          <w:p>
            <w:pPr>
              <w:jc w:val="right"/>
            </w:pPr>
            <w:r>
              <w:rPr>
                <w:sz w:val="14"/>
              </w:rPr>
              <w:t>383</w:t>
            </w:r>
          </w:p>
        </w:tc>
        <w:tc>
          <w:tcPr>
            <w:tcW w:type="dxa" w:w="1457"/>
          </w:tcPr>
          <w:p>
            <w:pPr>
              <w:jc w:val="right"/>
            </w:pPr>
            <w:r>
              <w:rPr>
                <w:sz w:val="14"/>
              </w:rPr>
              <w:t>106</w:t>
            </w:r>
          </w:p>
        </w:tc>
        <w:tc>
          <w:tcPr>
            <w:tcW w:type="dxa" w:w="1457"/>
          </w:tcPr>
          <w:p>
            <w:pPr>
              <w:jc w:val="right"/>
            </w:pPr>
            <w:r>
              <w:rPr>
                <w:sz w:val="14"/>
              </w:rPr>
              <w:t>8.0</w:t>
            </w:r>
          </w:p>
        </w:tc>
        <w:tc>
          <w:tcPr>
            <w:tcW w:type="dxa" w:w="1457"/>
          </w:tcPr>
          <w:p>
            <w:pPr>
              <w:jc w:val="right"/>
            </w:pPr>
            <w:r>
              <w:rPr>
                <w:sz w:val="14"/>
              </w:rPr>
              <w:t>48</w:t>
            </w:r>
          </w:p>
        </w:tc>
      </w:tr>
    </w:tbl>
    <w:p>
      <w:r>
        <w:rPr>
          <w:color w:val="7F8C8D"/>
          <w:sz w:val="14"/>
        </w:rPr>
        <w:t>+ 339 more items with movement</w:t>
      </w:r>
    </w:p>
    <w:p/>
    <w:p>
      <w:pPr>
        <w:shd w:fill="1a3a5c" w:val="clear"/>
      </w:pPr>
      <w:r>
        <w:rPr>
          <w:b/>
          <w:color w:val="FFFFFF"/>
          <w:sz w:val="18"/>
        </w:rPr>
        <w:t>ELECTRICALS  |  209 Items  |  Fast: 137  |  Slow: 72  |  Wkly MOQ: 1,521  |  Wkly Value: KES 186,758</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COU009</w:t>
            </w:r>
          </w:p>
        </w:tc>
        <w:tc>
          <w:tcPr>
            <w:tcW w:type="dxa" w:w="1457"/>
          </w:tcPr>
          <w:p>
            <w:r>
              <w:rPr>
                <w:sz w:val="14"/>
              </w:rPr>
              <w:t>Couplers 20mm</w:t>
            </w:r>
          </w:p>
        </w:tc>
        <w:tc>
          <w:tcPr>
            <w:tcW w:type="dxa" w:w="1457"/>
          </w:tcPr>
          <w:p>
            <w:pPr>
              <w:jc w:val="right"/>
            </w:pPr>
            <w:r>
              <w:rPr>
                <w:sz w:val="14"/>
              </w:rPr>
              <w:t>3,010</w:t>
            </w:r>
          </w:p>
        </w:tc>
        <w:tc>
          <w:tcPr>
            <w:tcW w:type="dxa" w:w="1457"/>
          </w:tcPr>
          <w:p>
            <w:pPr>
              <w:jc w:val="right"/>
            </w:pPr>
            <w:r>
              <w:rPr>
                <w:sz w:val="14"/>
              </w:rPr>
              <w:t>3,968</w:t>
            </w:r>
          </w:p>
        </w:tc>
        <w:tc>
          <w:tcPr>
            <w:tcW w:type="dxa" w:w="1457"/>
          </w:tcPr>
          <w:p>
            <w:pPr>
              <w:jc w:val="right"/>
            </w:pPr>
            <w:r>
              <w:rPr>
                <w:sz w:val="14"/>
              </w:rPr>
              <w:t>0</w:t>
            </w:r>
          </w:p>
        </w:tc>
        <w:tc>
          <w:tcPr>
            <w:tcW w:type="dxa" w:w="1457"/>
          </w:tcPr>
          <w:p>
            <w:pPr>
              <w:jc w:val="right"/>
            </w:pPr>
            <w:r>
              <w:rPr>
                <w:sz w:val="14"/>
              </w:rPr>
              <w:t>82.7</w:t>
            </w:r>
          </w:p>
        </w:tc>
        <w:tc>
          <w:tcPr>
            <w:tcW w:type="dxa" w:w="1457"/>
          </w:tcPr>
          <w:p>
            <w:pPr>
              <w:jc w:val="right"/>
            </w:pPr>
            <w:r>
              <w:rPr>
                <w:sz w:val="14"/>
              </w:rPr>
              <w:t>496</w:t>
            </w:r>
          </w:p>
        </w:tc>
      </w:tr>
      <w:tr>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pPr>
              <w:jc w:val="right"/>
            </w:pPr>
            <w:r>
              <w:rPr>
                <w:sz w:val="14"/>
              </w:rPr>
              <w:t>1,319</w:t>
            </w:r>
          </w:p>
        </w:tc>
        <w:tc>
          <w:tcPr>
            <w:tcW w:type="dxa" w:w="1457"/>
            <w:shd w:fill="f2f6fa" w:val="clear"/>
          </w:tcPr>
          <w:p>
            <w:pPr>
              <w:jc w:val="right"/>
            </w:pPr>
            <w:r>
              <w:rPr>
                <w:sz w:val="14"/>
              </w:rPr>
              <w:t>1,586</w:t>
            </w:r>
          </w:p>
        </w:tc>
        <w:tc>
          <w:tcPr>
            <w:tcW w:type="dxa" w:w="1457"/>
            <w:shd w:fill="f2f6fa" w:val="clear"/>
          </w:tcPr>
          <w:p>
            <w:pPr>
              <w:jc w:val="right"/>
            </w:pPr>
            <w:r>
              <w:rPr>
                <w:sz w:val="14"/>
              </w:rPr>
              <w:t>80</w:t>
            </w:r>
          </w:p>
        </w:tc>
        <w:tc>
          <w:tcPr>
            <w:tcW w:type="dxa" w:w="1457"/>
            <w:shd w:fill="f2f6fa" w:val="clear"/>
          </w:tcPr>
          <w:p>
            <w:pPr>
              <w:jc w:val="right"/>
            </w:pPr>
            <w:r>
              <w:rPr>
                <w:sz w:val="14"/>
              </w:rPr>
              <w:t>33.0</w:t>
            </w:r>
          </w:p>
        </w:tc>
        <w:tc>
          <w:tcPr>
            <w:tcW w:type="dxa" w:w="1457"/>
            <w:shd w:fill="f2f6fa" w:val="clear"/>
          </w:tcPr>
          <w:p>
            <w:pPr>
              <w:jc w:val="right"/>
            </w:pPr>
            <w:r>
              <w:rPr>
                <w:sz w:val="14"/>
              </w:rPr>
              <w:t>199</w:t>
            </w:r>
          </w:p>
        </w:tc>
      </w:tr>
      <w:tr>
        <w:tc>
          <w:tcPr>
            <w:tcW w:type="dxa" w:w="1457"/>
          </w:tcPr>
          <w:p>
            <w:r>
              <w:rPr>
                <w:sz w:val="14"/>
              </w:rPr>
              <w:t>COU010</w:t>
            </w:r>
          </w:p>
        </w:tc>
        <w:tc>
          <w:tcPr>
            <w:tcW w:type="dxa" w:w="1457"/>
          </w:tcPr>
          <w:p>
            <w:r>
              <w:rPr>
                <w:sz w:val="14"/>
              </w:rPr>
              <w:t>Couplers 25mm</w:t>
            </w:r>
          </w:p>
        </w:tc>
        <w:tc>
          <w:tcPr>
            <w:tcW w:type="dxa" w:w="1457"/>
          </w:tcPr>
          <w:p>
            <w:pPr>
              <w:jc w:val="right"/>
            </w:pPr>
            <w:r>
              <w:rPr>
                <w:sz w:val="14"/>
              </w:rPr>
              <w:t>1,240</w:t>
            </w:r>
          </w:p>
        </w:tc>
        <w:tc>
          <w:tcPr>
            <w:tcW w:type="dxa" w:w="1457"/>
          </w:tcPr>
          <w:p>
            <w:pPr>
              <w:jc w:val="right"/>
            </w:pPr>
            <w:r>
              <w:rPr>
                <w:sz w:val="14"/>
              </w:rPr>
              <w:t>808</w:t>
            </w:r>
          </w:p>
        </w:tc>
        <w:tc>
          <w:tcPr>
            <w:tcW w:type="dxa" w:w="1457"/>
          </w:tcPr>
          <w:p>
            <w:pPr>
              <w:jc w:val="right"/>
            </w:pPr>
            <w:r>
              <w:rPr>
                <w:sz w:val="14"/>
              </w:rPr>
              <w:t>432</w:t>
            </w:r>
          </w:p>
        </w:tc>
        <w:tc>
          <w:tcPr>
            <w:tcW w:type="dxa" w:w="1457"/>
          </w:tcPr>
          <w:p>
            <w:pPr>
              <w:jc w:val="right"/>
            </w:pPr>
            <w:r>
              <w:rPr>
                <w:sz w:val="14"/>
              </w:rPr>
              <w:t>16.8</w:t>
            </w:r>
          </w:p>
        </w:tc>
        <w:tc>
          <w:tcPr>
            <w:tcW w:type="dxa" w:w="1457"/>
          </w:tcPr>
          <w:p>
            <w:pPr>
              <w:jc w:val="right"/>
            </w:pPr>
            <w:r>
              <w:rPr>
                <w:sz w:val="14"/>
              </w:rPr>
              <w:t>101</w:t>
            </w:r>
          </w:p>
        </w:tc>
      </w:tr>
      <w:tr>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pPr>
              <w:jc w:val="right"/>
            </w:pPr>
            <w:r>
              <w:rPr>
                <w:sz w:val="14"/>
              </w:rPr>
              <w:t>615</w:t>
            </w:r>
          </w:p>
        </w:tc>
        <w:tc>
          <w:tcPr>
            <w:tcW w:type="dxa" w:w="1457"/>
            <w:shd w:fill="f2f6fa" w:val="clear"/>
          </w:tcPr>
          <w:p>
            <w:pPr>
              <w:jc w:val="right"/>
            </w:pPr>
            <w:r>
              <w:rPr>
                <w:sz w:val="14"/>
              </w:rPr>
              <w:t>523</w:t>
            </w:r>
          </w:p>
        </w:tc>
        <w:tc>
          <w:tcPr>
            <w:tcW w:type="dxa" w:w="1457"/>
            <w:shd w:fill="f2f6fa" w:val="clear"/>
          </w:tcPr>
          <w:p>
            <w:pPr>
              <w:jc w:val="right"/>
            </w:pPr>
            <w:r>
              <w:rPr>
                <w:sz w:val="14"/>
              </w:rPr>
              <w:t>197</w:t>
            </w:r>
          </w:p>
        </w:tc>
        <w:tc>
          <w:tcPr>
            <w:tcW w:type="dxa" w:w="1457"/>
            <w:shd w:fill="f2f6fa" w:val="clear"/>
          </w:tcPr>
          <w:p>
            <w:pPr>
              <w:jc w:val="right"/>
            </w:pPr>
            <w:r>
              <w:rPr>
                <w:sz w:val="14"/>
              </w:rPr>
              <w:t>10.9</w:t>
            </w:r>
          </w:p>
        </w:tc>
        <w:tc>
          <w:tcPr>
            <w:tcW w:type="dxa" w:w="1457"/>
            <w:shd w:fill="f2f6fa" w:val="clear"/>
          </w:tcPr>
          <w:p>
            <w:pPr>
              <w:jc w:val="right"/>
            </w:pPr>
            <w:r>
              <w:rPr>
                <w:sz w:val="14"/>
              </w:rPr>
              <w:t>66</w:t>
            </w:r>
          </w:p>
        </w:tc>
      </w:tr>
      <w:tr>
        <w:tc>
          <w:tcPr>
            <w:tcW w:type="dxa" w:w="1457"/>
          </w:tcPr>
          <w:p>
            <w:r>
              <w:rPr>
                <w:sz w:val="14"/>
              </w:rPr>
              <w:t>CON007</w:t>
            </w:r>
          </w:p>
        </w:tc>
        <w:tc>
          <w:tcPr>
            <w:tcW w:type="dxa" w:w="1457"/>
          </w:tcPr>
          <w:p>
            <w:r>
              <w:rPr>
                <w:sz w:val="14"/>
              </w:rPr>
              <w:t>Conduit Metro 25mm</w:t>
            </w:r>
          </w:p>
        </w:tc>
        <w:tc>
          <w:tcPr>
            <w:tcW w:type="dxa" w:w="1457"/>
          </w:tcPr>
          <w:p>
            <w:pPr>
              <w:jc w:val="right"/>
            </w:pPr>
            <w:r>
              <w:rPr>
                <w:sz w:val="14"/>
              </w:rPr>
              <w:t>673</w:t>
            </w:r>
          </w:p>
        </w:tc>
        <w:tc>
          <w:tcPr>
            <w:tcW w:type="dxa" w:w="1457"/>
          </w:tcPr>
          <w:p>
            <w:pPr>
              <w:jc w:val="right"/>
            </w:pPr>
            <w:r>
              <w:rPr>
                <w:sz w:val="14"/>
              </w:rPr>
              <w:t>485</w:t>
            </w:r>
          </w:p>
        </w:tc>
        <w:tc>
          <w:tcPr>
            <w:tcW w:type="dxa" w:w="1457"/>
          </w:tcPr>
          <w:p>
            <w:pPr>
              <w:jc w:val="right"/>
            </w:pPr>
            <w:r>
              <w:rPr>
                <w:sz w:val="14"/>
              </w:rPr>
              <w:t>417</w:t>
            </w:r>
          </w:p>
        </w:tc>
        <w:tc>
          <w:tcPr>
            <w:tcW w:type="dxa" w:w="1457"/>
          </w:tcPr>
          <w:p>
            <w:pPr>
              <w:jc w:val="right"/>
            </w:pPr>
            <w:r>
              <w:rPr>
                <w:sz w:val="14"/>
              </w:rPr>
              <w:t>10.1</w:t>
            </w:r>
          </w:p>
        </w:tc>
        <w:tc>
          <w:tcPr>
            <w:tcW w:type="dxa" w:w="1457"/>
          </w:tcPr>
          <w:p>
            <w:pPr>
              <w:jc w:val="right"/>
            </w:pPr>
            <w:r>
              <w:rPr>
                <w:sz w:val="14"/>
              </w:rPr>
              <w:t>61</w:t>
            </w:r>
          </w:p>
        </w:tc>
      </w:tr>
    </w:tbl>
    <w:p>
      <w:r>
        <w:rPr>
          <w:color w:val="7F8C8D"/>
          <w:sz w:val="14"/>
        </w:rPr>
        <w:t>+ 132 more items with movement</w:t>
      </w:r>
    </w:p>
    <w:p/>
    <w:p>
      <w:pPr>
        <w:shd w:fill="1a3a5c" w:val="clear"/>
      </w:pPr>
      <w:r>
        <w:rPr>
          <w:b/>
          <w:color w:val="FFFFFF"/>
          <w:sz w:val="18"/>
        </w:rPr>
        <w:t>TIMBER PRODUCTS  |  37 Items  |  Fast: 31  |  Slow: 6  |  Wkly MOQ: 866  |  Wkly Value: KES 1,036,505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MAR001</w:t>
            </w:r>
          </w:p>
        </w:tc>
        <w:tc>
          <w:tcPr>
            <w:tcW w:type="dxa" w:w="1457"/>
          </w:tcPr>
          <w:p>
            <w:r>
              <w:rPr>
                <w:sz w:val="14"/>
              </w:rPr>
              <w:t>Marine Board</w:t>
            </w:r>
          </w:p>
        </w:tc>
        <w:tc>
          <w:tcPr>
            <w:tcW w:type="dxa" w:w="1457"/>
          </w:tcPr>
          <w:p>
            <w:pPr>
              <w:jc w:val="right"/>
            </w:pPr>
            <w:r>
              <w:rPr>
                <w:sz w:val="14"/>
              </w:rPr>
              <w:t>2,432</w:t>
            </w:r>
          </w:p>
        </w:tc>
        <w:tc>
          <w:tcPr>
            <w:tcW w:type="dxa" w:w="1457"/>
          </w:tcPr>
          <w:p>
            <w:pPr>
              <w:jc w:val="right"/>
            </w:pPr>
            <w:r>
              <w:rPr>
                <w:sz w:val="14"/>
              </w:rPr>
              <w:t>2,466</w:t>
            </w:r>
          </w:p>
        </w:tc>
        <w:tc>
          <w:tcPr>
            <w:tcW w:type="dxa" w:w="1457"/>
          </w:tcPr>
          <w:p>
            <w:pPr>
              <w:jc w:val="right"/>
            </w:pPr>
            <w:r>
              <w:rPr>
                <w:sz w:val="14"/>
              </w:rPr>
              <w:t>6</w:t>
            </w:r>
          </w:p>
        </w:tc>
        <w:tc>
          <w:tcPr>
            <w:tcW w:type="dxa" w:w="1457"/>
          </w:tcPr>
          <w:p>
            <w:pPr>
              <w:jc w:val="right"/>
            </w:pPr>
            <w:r>
              <w:rPr>
                <w:sz w:val="14"/>
              </w:rPr>
              <w:t>51.4</w:t>
            </w:r>
          </w:p>
        </w:tc>
        <w:tc>
          <w:tcPr>
            <w:tcW w:type="dxa" w:w="1457"/>
          </w:tcPr>
          <w:p>
            <w:pPr>
              <w:jc w:val="right"/>
            </w:pPr>
            <w:r>
              <w:rPr>
                <w:sz w:val="14"/>
              </w:rPr>
              <w:t>309</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2,063</w:t>
            </w:r>
          </w:p>
        </w:tc>
        <w:tc>
          <w:tcPr>
            <w:tcW w:type="dxa" w:w="1457"/>
            <w:shd w:fill="f2f6fa" w:val="clear"/>
          </w:tcPr>
          <w:p>
            <w:pPr>
              <w:jc w:val="right"/>
            </w:pPr>
            <w:r>
              <w:rPr>
                <w:sz w:val="14"/>
              </w:rPr>
              <w:t>1,679</w:t>
            </w:r>
          </w:p>
        </w:tc>
        <w:tc>
          <w:tcPr>
            <w:tcW w:type="dxa" w:w="1457"/>
            <w:shd w:fill="f2f6fa" w:val="clear"/>
          </w:tcPr>
          <w:p>
            <w:pPr>
              <w:jc w:val="right"/>
            </w:pPr>
            <w:r>
              <w:rPr>
                <w:sz w:val="14"/>
              </w:rPr>
              <w:t>811</w:t>
            </w:r>
          </w:p>
        </w:tc>
        <w:tc>
          <w:tcPr>
            <w:tcW w:type="dxa" w:w="1457"/>
            <w:shd w:fill="f2f6fa" w:val="clear"/>
          </w:tcPr>
          <w:p>
            <w:pPr>
              <w:jc w:val="right"/>
            </w:pPr>
            <w:r>
              <w:rPr>
                <w:sz w:val="14"/>
              </w:rPr>
              <w:t>35.0</w:t>
            </w:r>
          </w:p>
        </w:tc>
        <w:tc>
          <w:tcPr>
            <w:tcW w:type="dxa" w:w="1457"/>
            <w:shd w:fill="f2f6fa" w:val="clear"/>
          </w:tcPr>
          <w:p>
            <w:pPr>
              <w:jc w:val="right"/>
            </w:pPr>
            <w:r>
              <w:rPr>
                <w:sz w:val="14"/>
              </w:rPr>
              <w:t>210</w:t>
            </w:r>
          </w:p>
        </w:tc>
      </w:tr>
      <w:tr>
        <w:tc>
          <w:tcPr>
            <w:tcW w:type="dxa" w:w="1457"/>
          </w:tcPr>
          <w:p>
            <w:r>
              <w:rPr>
                <w:sz w:val="14"/>
              </w:rPr>
              <w:t>GYP012</w:t>
            </w:r>
          </w:p>
        </w:tc>
        <w:tc>
          <w:tcPr>
            <w:tcW w:type="dxa" w:w="1457"/>
          </w:tcPr>
          <w:p>
            <w:r>
              <w:rPr>
                <w:sz w:val="14"/>
              </w:rPr>
              <w:t>Gypsum Cornice-Plain</w:t>
            </w:r>
          </w:p>
        </w:tc>
        <w:tc>
          <w:tcPr>
            <w:tcW w:type="dxa" w:w="1457"/>
          </w:tcPr>
          <w:p>
            <w:pPr>
              <w:jc w:val="right"/>
            </w:pPr>
            <w:r>
              <w:rPr>
                <w:sz w:val="14"/>
              </w:rPr>
              <w:t>975</w:t>
            </w:r>
          </w:p>
        </w:tc>
        <w:tc>
          <w:tcPr>
            <w:tcW w:type="dxa" w:w="1457"/>
          </w:tcPr>
          <w:p>
            <w:pPr>
              <w:jc w:val="right"/>
            </w:pPr>
            <w:r>
              <w:rPr>
                <w:sz w:val="14"/>
              </w:rPr>
              <w:t>1,114</w:t>
            </w:r>
          </w:p>
        </w:tc>
        <w:tc>
          <w:tcPr>
            <w:tcW w:type="dxa" w:w="1457"/>
          </w:tcPr>
          <w:p>
            <w:pPr>
              <w:jc w:val="right"/>
            </w:pPr>
            <w:r>
              <w:rPr>
                <w:sz w:val="14"/>
              </w:rPr>
              <w:t>0</w:t>
            </w:r>
          </w:p>
        </w:tc>
        <w:tc>
          <w:tcPr>
            <w:tcW w:type="dxa" w:w="1457"/>
          </w:tcPr>
          <w:p>
            <w:pPr>
              <w:jc w:val="right"/>
            </w:pPr>
            <w:r>
              <w:rPr>
                <w:sz w:val="14"/>
              </w:rPr>
              <w:t>23.2</w:t>
            </w:r>
          </w:p>
        </w:tc>
        <w:tc>
          <w:tcPr>
            <w:tcW w:type="dxa" w:w="1457"/>
          </w:tcPr>
          <w:p>
            <w:pPr>
              <w:jc w:val="right"/>
            </w:pPr>
            <w:r>
              <w:rPr>
                <w:sz w:val="14"/>
              </w:rPr>
              <w:t>140</w:t>
            </w:r>
          </w:p>
        </w:tc>
      </w:tr>
      <w:tr>
        <w:tc>
          <w:tcPr>
            <w:tcW w:type="dxa" w:w="1457"/>
            <w:shd w:fill="f2f6fa" w:val="clear"/>
          </w:tcPr>
          <w:p>
            <w:r>
              <w:rPr>
                <w:sz w:val="14"/>
              </w:rPr>
              <w:t>GYP036</w:t>
            </w:r>
          </w:p>
        </w:tc>
        <w:tc>
          <w:tcPr>
            <w:tcW w:type="dxa" w:w="1457"/>
            <w:shd w:fill="f2f6fa" w:val="clear"/>
          </w:tcPr>
          <w:p>
            <w:r>
              <w:rPr>
                <w:sz w:val="14"/>
              </w:rPr>
              <w:t>Gypsum Board Thumb 9mm</w:t>
            </w:r>
          </w:p>
        </w:tc>
        <w:tc>
          <w:tcPr>
            <w:tcW w:type="dxa" w:w="1457"/>
            <w:shd w:fill="f2f6fa" w:val="clear"/>
          </w:tcPr>
          <w:p>
            <w:pPr>
              <w:jc w:val="right"/>
            </w:pPr>
            <w:r>
              <w:rPr>
                <w:sz w:val="14"/>
              </w:rPr>
              <w:t>0</w:t>
            </w:r>
          </w:p>
        </w:tc>
        <w:tc>
          <w:tcPr>
            <w:tcW w:type="dxa" w:w="1457"/>
            <w:shd w:fill="f2f6fa" w:val="clear"/>
          </w:tcPr>
          <w:p>
            <w:pPr>
              <w:jc w:val="right"/>
            </w:pPr>
            <w:r>
              <w:rPr>
                <w:sz w:val="14"/>
              </w:rPr>
              <w:t>373</w:t>
            </w:r>
          </w:p>
        </w:tc>
        <w:tc>
          <w:tcPr>
            <w:tcW w:type="dxa" w:w="1457"/>
            <w:shd w:fill="f2f6fa" w:val="clear"/>
          </w:tcPr>
          <w:p>
            <w:pPr>
              <w:jc w:val="right"/>
            </w:pPr>
            <w:r>
              <w:rPr>
                <w:sz w:val="14"/>
              </w:rPr>
              <w:t>0</w:t>
            </w:r>
          </w:p>
        </w:tc>
        <w:tc>
          <w:tcPr>
            <w:tcW w:type="dxa" w:w="1457"/>
            <w:shd w:fill="f2f6fa" w:val="clear"/>
          </w:tcPr>
          <w:p>
            <w:pPr>
              <w:jc w:val="right"/>
            </w:pPr>
            <w:r>
              <w:rPr>
                <w:sz w:val="14"/>
              </w:rPr>
              <w:t>7.8</w:t>
            </w:r>
          </w:p>
        </w:tc>
        <w:tc>
          <w:tcPr>
            <w:tcW w:type="dxa" w:w="1457"/>
            <w:shd w:fill="f2f6fa" w:val="clear"/>
          </w:tcPr>
          <w:p>
            <w:pPr>
              <w:jc w:val="right"/>
            </w:pPr>
            <w:r>
              <w:rPr>
                <w:sz w:val="14"/>
              </w:rPr>
              <w:t>47</w:t>
            </w:r>
          </w:p>
        </w:tc>
      </w:tr>
      <w:tr>
        <w:tc>
          <w:tcPr>
            <w:tcW w:type="dxa" w:w="1457"/>
          </w:tcPr>
          <w:p>
            <w:r>
              <w:rPr>
                <w:sz w:val="14"/>
              </w:rPr>
              <w:t>GYP038</w:t>
            </w:r>
          </w:p>
        </w:tc>
        <w:tc>
          <w:tcPr>
            <w:tcW w:type="dxa" w:w="1457"/>
          </w:tcPr>
          <w:p>
            <w:r>
              <w:rPr>
                <w:sz w:val="14"/>
              </w:rPr>
              <w:t>Gypsum Cornice-Flowered</w:t>
            </w:r>
          </w:p>
        </w:tc>
        <w:tc>
          <w:tcPr>
            <w:tcW w:type="dxa" w:w="1457"/>
          </w:tcPr>
          <w:p>
            <w:pPr>
              <w:jc w:val="right"/>
            </w:pPr>
            <w:r>
              <w:rPr>
                <w:sz w:val="14"/>
              </w:rPr>
              <w:t>503</w:t>
            </w:r>
          </w:p>
        </w:tc>
        <w:tc>
          <w:tcPr>
            <w:tcW w:type="dxa" w:w="1457"/>
          </w:tcPr>
          <w:p>
            <w:pPr>
              <w:jc w:val="right"/>
            </w:pPr>
            <w:r>
              <w:rPr>
                <w:sz w:val="14"/>
              </w:rPr>
              <w:t>257</w:t>
            </w:r>
          </w:p>
        </w:tc>
        <w:tc>
          <w:tcPr>
            <w:tcW w:type="dxa" w:w="1457"/>
          </w:tcPr>
          <w:p>
            <w:pPr>
              <w:jc w:val="right"/>
            </w:pPr>
            <w:r>
              <w:rPr>
                <w:sz w:val="14"/>
              </w:rPr>
              <w:t>246</w:t>
            </w:r>
          </w:p>
        </w:tc>
        <w:tc>
          <w:tcPr>
            <w:tcW w:type="dxa" w:w="1457"/>
          </w:tcPr>
          <w:p>
            <w:pPr>
              <w:jc w:val="right"/>
            </w:pPr>
            <w:r>
              <w:rPr>
                <w:sz w:val="14"/>
              </w:rPr>
              <w:t>5.3</w:t>
            </w:r>
          </w:p>
        </w:tc>
        <w:tc>
          <w:tcPr>
            <w:tcW w:type="dxa" w:w="1457"/>
          </w:tcPr>
          <w:p>
            <w:pPr>
              <w:jc w:val="right"/>
            </w:pPr>
            <w:r>
              <w:rPr>
                <w:sz w:val="14"/>
              </w:rPr>
              <w:t>33</w:t>
            </w:r>
          </w:p>
        </w:tc>
      </w:tr>
    </w:tbl>
    <w:p>
      <w:r>
        <w:rPr>
          <w:color w:val="7F8C8D"/>
          <w:sz w:val="14"/>
        </w:rPr>
        <w:t>+ 26 more items with movement</w:t>
      </w:r>
    </w:p>
    <w:p/>
    <w:p>
      <w:pPr>
        <w:shd w:fill="1a3a5c" w:val="clear"/>
      </w:pPr>
      <w:r>
        <w:rPr>
          <w:b/>
          <w:color w:val="FFFFFF"/>
          <w:sz w:val="18"/>
        </w:rPr>
        <w:t>TOOLS &amp; MACHINERY  |  267 Items  |  Fast: 185  |  Slow: 82  |  Wkly MOQ: 592  |  Wkly Value: KES 308,486</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HAC001</w:t>
            </w:r>
          </w:p>
        </w:tc>
        <w:tc>
          <w:tcPr>
            <w:tcW w:type="dxa" w:w="1457"/>
          </w:tcPr>
          <w:p>
            <w:r>
              <w:rPr>
                <w:sz w:val="14"/>
              </w:rPr>
              <w:t>Hacksaw Blade</w:t>
            </w:r>
          </w:p>
        </w:tc>
        <w:tc>
          <w:tcPr>
            <w:tcW w:type="dxa" w:w="1457"/>
          </w:tcPr>
          <w:p>
            <w:pPr>
              <w:jc w:val="right"/>
            </w:pPr>
            <w:r>
              <w:rPr>
                <w:sz w:val="14"/>
              </w:rPr>
              <w:t>1,111</w:t>
            </w:r>
          </w:p>
        </w:tc>
        <w:tc>
          <w:tcPr>
            <w:tcW w:type="dxa" w:w="1457"/>
          </w:tcPr>
          <w:p>
            <w:pPr>
              <w:jc w:val="right"/>
            </w:pPr>
            <w:r>
              <w:rPr>
                <w:sz w:val="14"/>
              </w:rPr>
              <w:t>960</w:t>
            </w:r>
          </w:p>
        </w:tc>
        <w:tc>
          <w:tcPr>
            <w:tcW w:type="dxa" w:w="1457"/>
          </w:tcPr>
          <w:p>
            <w:pPr>
              <w:jc w:val="right"/>
            </w:pPr>
            <w:r>
              <w:rPr>
                <w:sz w:val="14"/>
              </w:rPr>
              <w:t>223</w:t>
            </w:r>
          </w:p>
        </w:tc>
        <w:tc>
          <w:tcPr>
            <w:tcW w:type="dxa" w:w="1457"/>
          </w:tcPr>
          <w:p>
            <w:pPr>
              <w:jc w:val="right"/>
            </w:pPr>
            <w:r>
              <w:rPr>
                <w:sz w:val="14"/>
              </w:rPr>
              <w:t>20.0</w:t>
            </w:r>
          </w:p>
        </w:tc>
        <w:tc>
          <w:tcPr>
            <w:tcW w:type="dxa" w:w="1457"/>
          </w:tcPr>
          <w:p>
            <w:pPr>
              <w:jc w:val="right"/>
            </w:pPr>
            <w:r>
              <w:rPr>
                <w:sz w:val="14"/>
              </w:rPr>
              <w:t>120</w:t>
            </w:r>
          </w:p>
        </w:tc>
      </w:tr>
      <w:tr>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pPr>
              <w:jc w:val="right"/>
            </w:pPr>
            <w:r>
              <w:rPr>
                <w:sz w:val="14"/>
              </w:rPr>
              <w:t>504</w:t>
            </w:r>
          </w:p>
        </w:tc>
        <w:tc>
          <w:tcPr>
            <w:tcW w:type="dxa" w:w="1457"/>
            <w:shd w:fill="f2f6fa" w:val="clear"/>
          </w:tcPr>
          <w:p>
            <w:pPr>
              <w:jc w:val="right"/>
            </w:pPr>
            <w:r>
              <w:rPr>
                <w:sz w:val="14"/>
              </w:rPr>
              <w:t>502</w:t>
            </w:r>
          </w:p>
        </w:tc>
        <w:tc>
          <w:tcPr>
            <w:tcW w:type="dxa" w:w="1457"/>
            <w:shd w:fill="f2f6fa" w:val="clear"/>
          </w:tcPr>
          <w:p>
            <w:pPr>
              <w:jc w:val="right"/>
            </w:pPr>
            <w:r>
              <w:rPr>
                <w:sz w:val="14"/>
              </w:rPr>
              <w:t>2</w:t>
            </w:r>
          </w:p>
        </w:tc>
        <w:tc>
          <w:tcPr>
            <w:tcW w:type="dxa" w:w="1457"/>
            <w:shd w:fill="f2f6fa" w:val="clear"/>
          </w:tcPr>
          <w:p>
            <w:pPr>
              <w:jc w:val="right"/>
            </w:pPr>
            <w:r>
              <w:rPr>
                <w:sz w:val="14"/>
              </w:rPr>
              <w:t>10.5</w:t>
            </w:r>
          </w:p>
        </w:tc>
        <w:tc>
          <w:tcPr>
            <w:tcW w:type="dxa" w:w="1457"/>
            <w:shd w:fill="f2f6fa" w:val="clear"/>
          </w:tcPr>
          <w:p>
            <w:pPr>
              <w:jc w:val="right"/>
            </w:pPr>
            <w:r>
              <w:rPr>
                <w:sz w:val="14"/>
              </w:rPr>
              <w:t>63</w:t>
            </w:r>
          </w:p>
        </w:tc>
      </w:tr>
      <w:tr>
        <w:tc>
          <w:tcPr>
            <w:tcW w:type="dxa" w:w="1457"/>
          </w:tcPr>
          <w:p>
            <w:r>
              <w:rPr>
                <w:sz w:val="14"/>
              </w:rPr>
              <w:t>SPA001</w:t>
            </w:r>
          </w:p>
        </w:tc>
        <w:tc>
          <w:tcPr>
            <w:tcW w:type="dxa" w:w="1457"/>
          </w:tcPr>
          <w:p>
            <w:r>
              <w:rPr>
                <w:sz w:val="14"/>
              </w:rPr>
              <w:t>Spade Imported</w:t>
            </w:r>
          </w:p>
        </w:tc>
        <w:tc>
          <w:tcPr>
            <w:tcW w:type="dxa" w:w="1457"/>
          </w:tcPr>
          <w:p>
            <w:pPr>
              <w:jc w:val="right"/>
            </w:pPr>
            <w:r>
              <w:rPr>
                <w:sz w:val="14"/>
              </w:rPr>
              <w:t>159</w:t>
            </w:r>
          </w:p>
        </w:tc>
        <w:tc>
          <w:tcPr>
            <w:tcW w:type="dxa" w:w="1457"/>
          </w:tcPr>
          <w:p>
            <w:pPr>
              <w:jc w:val="right"/>
            </w:pPr>
            <w:r>
              <w:rPr>
                <w:sz w:val="14"/>
              </w:rPr>
              <w:t>174</w:t>
            </w:r>
          </w:p>
        </w:tc>
        <w:tc>
          <w:tcPr>
            <w:tcW w:type="dxa" w:w="1457"/>
          </w:tcPr>
          <w:p>
            <w:pPr>
              <w:jc w:val="right"/>
            </w:pPr>
            <w:r>
              <w:rPr>
                <w:sz w:val="14"/>
              </w:rPr>
              <w:t>18</w:t>
            </w:r>
          </w:p>
        </w:tc>
        <w:tc>
          <w:tcPr>
            <w:tcW w:type="dxa" w:w="1457"/>
          </w:tcPr>
          <w:p>
            <w:pPr>
              <w:jc w:val="right"/>
            </w:pPr>
            <w:r>
              <w:rPr>
                <w:sz w:val="14"/>
              </w:rPr>
              <w:t>3.6</w:t>
            </w:r>
          </w:p>
        </w:tc>
        <w:tc>
          <w:tcPr>
            <w:tcW w:type="dxa" w:w="1457"/>
          </w:tcPr>
          <w:p>
            <w:pPr>
              <w:jc w:val="right"/>
            </w:pPr>
            <w:r>
              <w:rPr>
                <w:sz w:val="14"/>
              </w:rPr>
              <w:t>22</w:t>
            </w:r>
          </w:p>
        </w:tc>
      </w:tr>
      <w:tr>
        <w:tc>
          <w:tcPr>
            <w:tcW w:type="dxa" w:w="1457"/>
            <w:shd w:fill="f2f6fa" w:val="clear"/>
          </w:tcPr>
          <w:p>
            <w:r>
              <w:rPr>
                <w:sz w:val="14"/>
              </w:rPr>
              <w:t>CUT012</w:t>
            </w:r>
          </w:p>
        </w:tc>
        <w:tc>
          <w:tcPr>
            <w:tcW w:type="dxa" w:w="1457"/>
            <w:shd w:fill="f2f6fa" w:val="clear"/>
          </w:tcPr>
          <w:p>
            <w:r>
              <w:rPr>
                <w:sz w:val="14"/>
              </w:rPr>
              <w:t>Cutting Disk Slim 4</w:t>
            </w:r>
          </w:p>
        </w:tc>
        <w:tc>
          <w:tcPr>
            <w:tcW w:type="dxa" w:w="1457"/>
            <w:shd w:fill="f2f6fa" w:val="clear"/>
          </w:tcPr>
          <w:p>
            <w:pPr>
              <w:jc w:val="right"/>
            </w:pPr>
            <w:r>
              <w:rPr>
                <w:sz w:val="14"/>
              </w:rPr>
              <w:t>201</w:t>
            </w:r>
          </w:p>
        </w:tc>
        <w:tc>
          <w:tcPr>
            <w:tcW w:type="dxa" w:w="1457"/>
            <w:shd w:fill="f2f6fa" w:val="clear"/>
          </w:tcPr>
          <w:p>
            <w:pPr>
              <w:jc w:val="right"/>
            </w:pPr>
            <w:r>
              <w:rPr>
                <w:sz w:val="14"/>
              </w:rPr>
              <w:t>127</w:t>
            </w:r>
          </w:p>
        </w:tc>
        <w:tc>
          <w:tcPr>
            <w:tcW w:type="dxa" w:w="1457"/>
            <w:shd w:fill="f2f6fa" w:val="clear"/>
          </w:tcPr>
          <w:p>
            <w:pPr>
              <w:jc w:val="right"/>
            </w:pPr>
            <w:r>
              <w:rPr>
                <w:sz w:val="14"/>
              </w:rPr>
              <w:t>74</w:t>
            </w:r>
          </w:p>
        </w:tc>
        <w:tc>
          <w:tcPr>
            <w:tcW w:type="dxa" w:w="1457"/>
            <w:shd w:fill="f2f6fa" w:val="clear"/>
          </w:tcPr>
          <w:p>
            <w:pPr>
              <w:jc w:val="right"/>
            </w:pPr>
            <w:r>
              <w:rPr>
                <w:sz w:val="14"/>
              </w:rPr>
              <w:t>2.6</w:t>
            </w:r>
          </w:p>
        </w:tc>
        <w:tc>
          <w:tcPr>
            <w:tcW w:type="dxa" w:w="1457"/>
            <w:shd w:fill="f2f6fa" w:val="clear"/>
          </w:tcPr>
          <w:p>
            <w:pPr>
              <w:jc w:val="right"/>
            </w:pPr>
            <w:r>
              <w:rPr>
                <w:sz w:val="14"/>
              </w:rPr>
              <w:t>16</w:t>
            </w:r>
          </w:p>
        </w:tc>
      </w:tr>
      <w:tr>
        <w:tc>
          <w:tcPr>
            <w:tcW w:type="dxa" w:w="1457"/>
          </w:tcPr>
          <w:p>
            <w:r>
              <w:rPr>
                <w:sz w:val="14"/>
              </w:rPr>
              <w:t>BRU005</w:t>
            </w:r>
          </w:p>
        </w:tc>
        <w:tc>
          <w:tcPr>
            <w:tcW w:type="dxa" w:w="1457"/>
          </w:tcPr>
          <w:p>
            <w:r>
              <w:rPr>
                <w:sz w:val="14"/>
              </w:rPr>
              <w:t>Brush Fixtec 6</w:t>
            </w:r>
          </w:p>
        </w:tc>
        <w:tc>
          <w:tcPr>
            <w:tcW w:type="dxa" w:w="1457"/>
          </w:tcPr>
          <w:p>
            <w:pPr>
              <w:jc w:val="right"/>
            </w:pPr>
            <w:r>
              <w:rPr>
                <w:sz w:val="14"/>
              </w:rPr>
              <w:t>140</w:t>
            </w:r>
          </w:p>
        </w:tc>
        <w:tc>
          <w:tcPr>
            <w:tcW w:type="dxa" w:w="1457"/>
          </w:tcPr>
          <w:p>
            <w:pPr>
              <w:jc w:val="right"/>
            </w:pPr>
            <w:r>
              <w:rPr>
                <w:sz w:val="14"/>
              </w:rPr>
              <w:t>122</w:t>
            </w:r>
          </w:p>
        </w:tc>
        <w:tc>
          <w:tcPr>
            <w:tcW w:type="dxa" w:w="1457"/>
          </w:tcPr>
          <w:p>
            <w:pPr>
              <w:jc w:val="right"/>
            </w:pPr>
            <w:r>
              <w:rPr>
                <w:sz w:val="14"/>
              </w:rPr>
              <w:t>39</w:t>
            </w:r>
          </w:p>
        </w:tc>
        <w:tc>
          <w:tcPr>
            <w:tcW w:type="dxa" w:w="1457"/>
          </w:tcPr>
          <w:p>
            <w:pPr>
              <w:jc w:val="right"/>
            </w:pPr>
            <w:r>
              <w:rPr>
                <w:sz w:val="14"/>
              </w:rPr>
              <w:t>2.5</w:t>
            </w:r>
          </w:p>
        </w:tc>
        <w:tc>
          <w:tcPr>
            <w:tcW w:type="dxa" w:w="1457"/>
          </w:tcPr>
          <w:p>
            <w:pPr>
              <w:jc w:val="right"/>
            </w:pPr>
            <w:r>
              <w:rPr>
                <w:sz w:val="14"/>
              </w:rPr>
              <w:t>16</w:t>
            </w:r>
          </w:p>
        </w:tc>
      </w:tr>
    </w:tbl>
    <w:p>
      <w:r>
        <w:rPr>
          <w:color w:val="7F8C8D"/>
          <w:sz w:val="14"/>
        </w:rPr>
        <w:t>+ 180 more items with movement</w:t>
      </w:r>
    </w:p>
    <w:p/>
    <w:p>
      <w:pPr>
        <w:shd w:fill="1a3a5c" w:val="clear"/>
      </w:pPr>
      <w:r>
        <w:rPr>
          <w:b/>
          <w:color w:val="FFFFFF"/>
          <w:sz w:val="18"/>
        </w:rPr>
        <w:t>NAILS  |  40 Items  |  Fast: 32  |  Slow: 8  |  Wkly MOQ: 437  |  Wkly Value: KES 237,910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NAI006</w:t>
            </w:r>
          </w:p>
        </w:tc>
        <w:tc>
          <w:tcPr>
            <w:tcW w:type="dxa" w:w="1457"/>
          </w:tcPr>
          <w:p>
            <w:r>
              <w:rPr>
                <w:sz w:val="14"/>
              </w:rPr>
              <w:t>Nails 4'- Kgs</w:t>
            </w:r>
          </w:p>
        </w:tc>
        <w:tc>
          <w:tcPr>
            <w:tcW w:type="dxa" w:w="1457"/>
          </w:tcPr>
          <w:p>
            <w:pPr>
              <w:jc w:val="right"/>
            </w:pPr>
            <w:r>
              <w:rPr>
                <w:sz w:val="14"/>
              </w:rPr>
              <w:t>884</w:t>
            </w:r>
          </w:p>
        </w:tc>
        <w:tc>
          <w:tcPr>
            <w:tcW w:type="dxa" w:w="1457"/>
          </w:tcPr>
          <w:p>
            <w:pPr>
              <w:jc w:val="right"/>
            </w:pPr>
            <w:r>
              <w:rPr>
                <w:sz w:val="14"/>
              </w:rPr>
              <w:t>886</w:t>
            </w:r>
          </w:p>
        </w:tc>
        <w:tc>
          <w:tcPr>
            <w:tcW w:type="dxa" w:w="1457"/>
          </w:tcPr>
          <w:p>
            <w:pPr>
              <w:jc w:val="right"/>
            </w:pPr>
            <w:r>
              <w:rPr>
                <w:sz w:val="14"/>
              </w:rPr>
              <w:t>4</w:t>
            </w:r>
          </w:p>
        </w:tc>
        <w:tc>
          <w:tcPr>
            <w:tcW w:type="dxa" w:w="1457"/>
          </w:tcPr>
          <w:p>
            <w:pPr>
              <w:jc w:val="right"/>
            </w:pPr>
            <w:r>
              <w:rPr>
                <w:sz w:val="14"/>
              </w:rPr>
              <w:t>18.5</w:t>
            </w:r>
          </w:p>
        </w:tc>
        <w:tc>
          <w:tcPr>
            <w:tcW w:type="dxa" w:w="1457"/>
          </w:tcPr>
          <w:p>
            <w:pPr>
              <w:jc w:val="right"/>
            </w:pPr>
            <w:r>
              <w:rPr>
                <w:sz w:val="14"/>
              </w:rPr>
              <w:t>111</w:t>
            </w:r>
          </w:p>
        </w:tc>
      </w:tr>
      <w:tr>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pPr>
              <w:jc w:val="right"/>
            </w:pPr>
            <w:r>
              <w:rPr>
                <w:sz w:val="14"/>
              </w:rPr>
              <w:t>798</w:t>
            </w:r>
          </w:p>
        </w:tc>
        <w:tc>
          <w:tcPr>
            <w:tcW w:type="dxa" w:w="1457"/>
            <w:shd w:fill="f2f6fa" w:val="clear"/>
          </w:tcPr>
          <w:p>
            <w:pPr>
              <w:jc w:val="right"/>
            </w:pPr>
            <w:r>
              <w:rPr>
                <w:sz w:val="14"/>
              </w:rPr>
              <w:t>804</w:t>
            </w:r>
          </w:p>
        </w:tc>
        <w:tc>
          <w:tcPr>
            <w:tcW w:type="dxa" w:w="1457"/>
            <w:shd w:fill="f2f6fa" w:val="clear"/>
          </w:tcPr>
          <w:p>
            <w:pPr>
              <w:jc w:val="right"/>
            </w:pPr>
            <w:r>
              <w:rPr>
                <w:sz w:val="14"/>
              </w:rPr>
              <w:t>2</w:t>
            </w:r>
          </w:p>
        </w:tc>
        <w:tc>
          <w:tcPr>
            <w:tcW w:type="dxa" w:w="1457"/>
            <w:shd w:fill="f2f6fa" w:val="clear"/>
          </w:tcPr>
          <w:p>
            <w:pPr>
              <w:jc w:val="right"/>
            </w:pPr>
            <w:r>
              <w:rPr>
                <w:sz w:val="14"/>
              </w:rPr>
              <w:t>16.8</w:t>
            </w:r>
          </w:p>
        </w:tc>
        <w:tc>
          <w:tcPr>
            <w:tcW w:type="dxa" w:w="1457"/>
            <w:shd w:fill="f2f6fa" w:val="clear"/>
          </w:tcPr>
          <w:p>
            <w:pPr>
              <w:jc w:val="right"/>
            </w:pPr>
            <w:r>
              <w:rPr>
                <w:sz w:val="14"/>
              </w:rPr>
              <w:t>101</w:t>
            </w:r>
          </w:p>
        </w:tc>
      </w:tr>
      <w:tr>
        <w:tc>
          <w:tcPr>
            <w:tcW w:type="dxa" w:w="1457"/>
          </w:tcPr>
          <w:p>
            <w:r>
              <w:rPr>
                <w:sz w:val="14"/>
              </w:rPr>
              <w:t>STE002</w:t>
            </w:r>
          </w:p>
        </w:tc>
        <w:tc>
          <w:tcPr>
            <w:tcW w:type="dxa" w:w="1457"/>
          </w:tcPr>
          <w:p>
            <w:r>
              <w:rPr>
                <w:sz w:val="14"/>
              </w:rPr>
              <w:t>Steel Nails Pcs</w:t>
            </w:r>
          </w:p>
        </w:tc>
        <w:tc>
          <w:tcPr>
            <w:tcW w:type="dxa" w:w="1457"/>
          </w:tcPr>
          <w:p>
            <w:pPr>
              <w:jc w:val="right"/>
            </w:pPr>
            <w:r>
              <w:rPr>
                <w:sz w:val="14"/>
              </w:rPr>
              <w:t>0</w:t>
            </w:r>
          </w:p>
        </w:tc>
        <w:tc>
          <w:tcPr>
            <w:tcW w:type="dxa" w:w="1457"/>
          </w:tcPr>
          <w:p>
            <w:pPr>
              <w:jc w:val="right"/>
            </w:pPr>
            <w:r>
              <w:rPr>
                <w:sz w:val="14"/>
              </w:rPr>
              <w:t>241</w:t>
            </w:r>
          </w:p>
        </w:tc>
        <w:tc>
          <w:tcPr>
            <w:tcW w:type="dxa" w:w="1457"/>
          </w:tcPr>
          <w:p>
            <w:pPr>
              <w:jc w:val="right"/>
            </w:pPr>
            <w:r>
              <w:rPr>
                <w:sz w:val="14"/>
              </w:rPr>
              <w:t>309</w:t>
            </w:r>
          </w:p>
        </w:tc>
        <w:tc>
          <w:tcPr>
            <w:tcW w:type="dxa" w:w="1457"/>
          </w:tcPr>
          <w:p>
            <w:pPr>
              <w:jc w:val="right"/>
            </w:pPr>
            <w:r>
              <w:rPr>
                <w:sz w:val="14"/>
              </w:rPr>
              <w:t>5.0</w:t>
            </w:r>
          </w:p>
        </w:tc>
        <w:tc>
          <w:tcPr>
            <w:tcW w:type="dxa" w:w="1457"/>
          </w:tcPr>
          <w:p>
            <w:pPr>
              <w:jc w:val="right"/>
            </w:pPr>
            <w:r>
              <w:rPr>
                <w:sz w:val="14"/>
              </w:rPr>
              <w:t>31</w:t>
            </w:r>
          </w:p>
        </w:tc>
      </w:tr>
      <w:tr>
        <w:tc>
          <w:tcPr>
            <w:tcW w:type="dxa" w:w="1457"/>
            <w:shd w:fill="f2f6fa" w:val="clear"/>
          </w:tcPr>
          <w:p>
            <w:r>
              <w:rPr>
                <w:sz w:val="14"/>
              </w:rPr>
              <w:t>STE007</w:t>
            </w:r>
          </w:p>
        </w:tc>
        <w:tc>
          <w:tcPr>
            <w:tcW w:type="dxa" w:w="1457"/>
            <w:shd w:fill="f2f6fa" w:val="clear"/>
          </w:tcPr>
          <w:p>
            <w:r>
              <w:rPr>
                <w:sz w:val="14"/>
              </w:rPr>
              <w:t>Steel Nails Pkt 3</w:t>
            </w:r>
          </w:p>
        </w:tc>
        <w:tc>
          <w:tcPr>
            <w:tcW w:type="dxa" w:w="1457"/>
            <w:shd w:fill="f2f6fa" w:val="clear"/>
          </w:tcPr>
          <w:p>
            <w:pPr>
              <w:jc w:val="right"/>
            </w:pPr>
            <w:r>
              <w:rPr>
                <w:sz w:val="14"/>
              </w:rPr>
              <w:t>179</w:t>
            </w:r>
          </w:p>
        </w:tc>
        <w:tc>
          <w:tcPr>
            <w:tcW w:type="dxa" w:w="1457"/>
            <w:shd w:fill="f2f6fa" w:val="clear"/>
          </w:tcPr>
          <w:p>
            <w:pPr>
              <w:jc w:val="right"/>
            </w:pPr>
            <w:r>
              <w:rPr>
                <w:sz w:val="14"/>
              </w:rPr>
              <w:t>229</w:t>
            </w:r>
          </w:p>
        </w:tc>
        <w:tc>
          <w:tcPr>
            <w:tcW w:type="dxa" w:w="1457"/>
            <w:shd w:fill="f2f6fa" w:val="clear"/>
          </w:tcPr>
          <w:p>
            <w:pPr>
              <w:jc w:val="right"/>
            </w:pPr>
            <w:r>
              <w:rPr>
                <w:sz w:val="14"/>
              </w:rPr>
              <w:t>6</w:t>
            </w:r>
          </w:p>
        </w:tc>
        <w:tc>
          <w:tcPr>
            <w:tcW w:type="dxa" w:w="1457"/>
            <w:shd w:fill="f2f6fa" w:val="clear"/>
          </w:tcPr>
          <w:p>
            <w:pPr>
              <w:jc w:val="right"/>
            </w:pPr>
            <w:r>
              <w:rPr>
                <w:sz w:val="14"/>
              </w:rPr>
              <w:t>4.8</w:t>
            </w:r>
          </w:p>
        </w:tc>
        <w:tc>
          <w:tcPr>
            <w:tcW w:type="dxa" w:w="1457"/>
            <w:shd w:fill="f2f6fa" w:val="clear"/>
          </w:tcPr>
          <w:p>
            <w:pPr>
              <w:jc w:val="right"/>
            </w:pPr>
            <w:r>
              <w:rPr>
                <w:sz w:val="14"/>
              </w:rPr>
              <w:t>29</w:t>
            </w:r>
          </w:p>
        </w:tc>
      </w:tr>
      <w:tr>
        <w:tc>
          <w:tcPr>
            <w:tcW w:type="dxa" w:w="1457"/>
          </w:tcPr>
          <w:p>
            <w:r>
              <w:rPr>
                <w:sz w:val="14"/>
              </w:rPr>
              <w:t>NAI003</w:t>
            </w:r>
          </w:p>
        </w:tc>
        <w:tc>
          <w:tcPr>
            <w:tcW w:type="dxa" w:w="1457"/>
          </w:tcPr>
          <w:p>
            <w:r>
              <w:rPr>
                <w:sz w:val="14"/>
              </w:rPr>
              <w:t>Nails 2'- Kgs</w:t>
            </w:r>
          </w:p>
        </w:tc>
        <w:tc>
          <w:tcPr>
            <w:tcW w:type="dxa" w:w="1457"/>
          </w:tcPr>
          <w:p>
            <w:pPr>
              <w:jc w:val="right"/>
            </w:pPr>
            <w:r>
              <w:rPr>
                <w:sz w:val="14"/>
              </w:rPr>
              <w:t>203</w:t>
            </w:r>
          </w:p>
        </w:tc>
        <w:tc>
          <w:tcPr>
            <w:tcW w:type="dxa" w:w="1457"/>
          </w:tcPr>
          <w:p>
            <w:pPr>
              <w:jc w:val="right"/>
            </w:pPr>
            <w:r>
              <w:rPr>
                <w:sz w:val="14"/>
              </w:rPr>
              <w:t>216</w:t>
            </w:r>
          </w:p>
        </w:tc>
        <w:tc>
          <w:tcPr>
            <w:tcW w:type="dxa" w:w="1457"/>
          </w:tcPr>
          <w:p>
            <w:pPr>
              <w:jc w:val="right"/>
            </w:pPr>
            <w:r>
              <w:rPr>
                <w:sz w:val="14"/>
              </w:rPr>
              <w:t>2</w:t>
            </w:r>
          </w:p>
        </w:tc>
        <w:tc>
          <w:tcPr>
            <w:tcW w:type="dxa" w:w="1457"/>
          </w:tcPr>
          <w:p>
            <w:pPr>
              <w:jc w:val="right"/>
            </w:pPr>
            <w:r>
              <w:rPr>
                <w:sz w:val="14"/>
              </w:rPr>
              <w:t>4.5</w:t>
            </w:r>
          </w:p>
        </w:tc>
        <w:tc>
          <w:tcPr>
            <w:tcW w:type="dxa" w:w="1457"/>
          </w:tcPr>
          <w:p>
            <w:pPr>
              <w:jc w:val="right"/>
            </w:pPr>
            <w:r>
              <w:rPr>
                <w:sz w:val="14"/>
              </w:rPr>
              <w:t>28</w:t>
            </w:r>
          </w:p>
        </w:tc>
      </w:tr>
    </w:tbl>
    <w:p>
      <w:r>
        <w:rPr>
          <w:color w:val="7F8C8D"/>
          <w:sz w:val="14"/>
        </w:rPr>
        <w:t>+ 27 more items with movement</w:t>
      </w:r>
    </w:p>
    <w:p/>
    <w:p>
      <w:pPr>
        <w:shd w:fill="1a3a5c" w:val="clear"/>
      </w:pPr>
      <w:r>
        <w:rPr>
          <w:b/>
          <w:color w:val="FFFFFF"/>
          <w:sz w:val="18"/>
        </w:rPr>
        <w:t>PAINTS  |  216 Items  |  Fast: 151  |  Slow: 65  |  Wkly MOQ: 426  |  Wkly Value: KES 1,214,965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CRO024</w:t>
            </w:r>
          </w:p>
        </w:tc>
        <w:tc>
          <w:tcPr>
            <w:tcW w:type="dxa" w:w="1457"/>
          </w:tcPr>
          <w:p>
            <w:r>
              <w:rPr>
                <w:sz w:val="14"/>
              </w:rPr>
              <w:t>Crown Wallputty 25kg</w:t>
            </w:r>
          </w:p>
        </w:tc>
        <w:tc>
          <w:tcPr>
            <w:tcW w:type="dxa" w:w="1457"/>
          </w:tcPr>
          <w:p>
            <w:pPr>
              <w:jc w:val="right"/>
            </w:pPr>
            <w:r>
              <w:rPr>
                <w:sz w:val="14"/>
              </w:rPr>
              <w:t>483</w:t>
            </w:r>
          </w:p>
        </w:tc>
        <w:tc>
          <w:tcPr>
            <w:tcW w:type="dxa" w:w="1457"/>
          </w:tcPr>
          <w:p>
            <w:pPr>
              <w:jc w:val="right"/>
            </w:pPr>
            <w:r>
              <w:rPr>
                <w:sz w:val="14"/>
              </w:rPr>
              <w:t>417</w:t>
            </w:r>
          </w:p>
        </w:tc>
        <w:tc>
          <w:tcPr>
            <w:tcW w:type="dxa" w:w="1457"/>
          </w:tcPr>
          <w:p>
            <w:pPr>
              <w:jc w:val="right"/>
            </w:pPr>
            <w:r>
              <w:rPr>
                <w:sz w:val="14"/>
              </w:rPr>
              <w:t>107</w:t>
            </w:r>
          </w:p>
        </w:tc>
        <w:tc>
          <w:tcPr>
            <w:tcW w:type="dxa" w:w="1457"/>
          </w:tcPr>
          <w:p>
            <w:pPr>
              <w:jc w:val="right"/>
            </w:pPr>
            <w:r>
              <w:rPr>
                <w:sz w:val="14"/>
              </w:rPr>
              <w:t>8.7</w:t>
            </w:r>
          </w:p>
        </w:tc>
        <w:tc>
          <w:tcPr>
            <w:tcW w:type="dxa" w:w="1457"/>
          </w:tcPr>
          <w:p>
            <w:pPr>
              <w:jc w:val="right"/>
            </w:pPr>
            <w:r>
              <w:rPr>
                <w:sz w:val="14"/>
              </w:rPr>
              <w:t>53</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272</w:t>
            </w:r>
          </w:p>
        </w:tc>
        <w:tc>
          <w:tcPr>
            <w:tcW w:type="dxa" w:w="1457"/>
            <w:shd w:fill="f2f6fa" w:val="clear"/>
          </w:tcPr>
          <w:p>
            <w:pPr>
              <w:jc w:val="right"/>
            </w:pPr>
            <w:r>
              <w:rPr>
                <w:sz w:val="14"/>
              </w:rPr>
              <w:t>235</w:t>
            </w:r>
          </w:p>
        </w:tc>
        <w:tc>
          <w:tcPr>
            <w:tcW w:type="dxa" w:w="1457"/>
            <w:shd w:fill="f2f6fa" w:val="clear"/>
          </w:tcPr>
          <w:p>
            <w:pPr>
              <w:jc w:val="right"/>
            </w:pPr>
            <w:r>
              <w:rPr>
                <w:sz w:val="14"/>
              </w:rPr>
              <w:t>44</w:t>
            </w:r>
          </w:p>
        </w:tc>
        <w:tc>
          <w:tcPr>
            <w:tcW w:type="dxa" w:w="1457"/>
            <w:shd w:fill="f2f6fa" w:val="clear"/>
          </w:tcPr>
          <w:p>
            <w:pPr>
              <w:jc w:val="right"/>
            </w:pPr>
            <w:r>
              <w:rPr>
                <w:sz w:val="14"/>
              </w:rPr>
              <w:t>4.9</w:t>
            </w:r>
          </w:p>
        </w:tc>
        <w:tc>
          <w:tcPr>
            <w:tcW w:type="dxa" w:w="1457"/>
            <w:shd w:fill="f2f6fa" w:val="clear"/>
          </w:tcPr>
          <w:p>
            <w:pPr>
              <w:jc w:val="right"/>
            </w:pPr>
            <w:r>
              <w:rPr>
                <w:sz w:val="14"/>
              </w:rPr>
              <w:t>30</w:t>
            </w:r>
          </w:p>
        </w:tc>
      </w:tr>
      <w:tr>
        <w:tc>
          <w:tcPr>
            <w:tcW w:type="dxa" w:w="1457"/>
          </w:tcPr>
          <w:p>
            <w:r>
              <w:rPr>
                <w:sz w:val="14"/>
              </w:rPr>
              <w:t>C/S058</w:t>
            </w:r>
          </w:p>
        </w:tc>
        <w:tc>
          <w:tcPr>
            <w:tcW w:type="dxa" w:w="1457"/>
          </w:tcPr>
          <w:p>
            <w:r>
              <w:rPr>
                <w:sz w:val="14"/>
              </w:rPr>
              <w:t>C/S/G Ruff &amp; Tuff 30l-Normal</w:t>
            </w:r>
          </w:p>
        </w:tc>
        <w:tc>
          <w:tcPr>
            <w:tcW w:type="dxa" w:w="1457"/>
          </w:tcPr>
          <w:p>
            <w:pPr>
              <w:jc w:val="right"/>
            </w:pPr>
            <w:r>
              <w:rPr>
                <w:sz w:val="14"/>
              </w:rPr>
              <w:t>218</w:t>
            </w:r>
          </w:p>
        </w:tc>
        <w:tc>
          <w:tcPr>
            <w:tcW w:type="dxa" w:w="1457"/>
          </w:tcPr>
          <w:p>
            <w:pPr>
              <w:jc w:val="right"/>
            </w:pPr>
            <w:r>
              <w:rPr>
                <w:sz w:val="14"/>
              </w:rPr>
              <w:t>204</w:t>
            </w:r>
          </w:p>
        </w:tc>
        <w:tc>
          <w:tcPr>
            <w:tcW w:type="dxa" w:w="1457"/>
          </w:tcPr>
          <w:p>
            <w:pPr>
              <w:jc w:val="right"/>
            </w:pPr>
            <w:r>
              <w:rPr>
                <w:sz w:val="14"/>
              </w:rPr>
              <w:t>33</w:t>
            </w:r>
          </w:p>
        </w:tc>
        <w:tc>
          <w:tcPr>
            <w:tcW w:type="dxa" w:w="1457"/>
          </w:tcPr>
          <w:p>
            <w:pPr>
              <w:jc w:val="right"/>
            </w:pPr>
            <w:r>
              <w:rPr>
                <w:sz w:val="14"/>
              </w:rPr>
              <w:t>4.2</w:t>
            </w:r>
          </w:p>
        </w:tc>
        <w:tc>
          <w:tcPr>
            <w:tcW w:type="dxa" w:w="1457"/>
          </w:tcPr>
          <w:p>
            <w:pPr>
              <w:jc w:val="right"/>
            </w:pPr>
            <w:r>
              <w:rPr>
                <w:sz w:val="14"/>
              </w:rPr>
              <w:t>26</w:t>
            </w:r>
          </w:p>
        </w:tc>
      </w:tr>
      <w:tr>
        <w:tc>
          <w:tcPr>
            <w:tcW w:type="dxa" w:w="1457"/>
            <w:shd w:fill="f2f6fa" w:val="clear"/>
          </w:tcPr>
          <w:p>
            <w:r>
              <w:rPr>
                <w:sz w:val="14"/>
              </w:rPr>
              <w:t>C/E049</w:t>
            </w:r>
          </w:p>
        </w:tc>
        <w:tc>
          <w:tcPr>
            <w:tcW w:type="dxa" w:w="1457"/>
            <w:shd w:fill="f2f6fa" w:val="clear"/>
          </w:tcPr>
          <w:p>
            <w:r>
              <w:rPr>
                <w:sz w:val="14"/>
              </w:rPr>
              <w:t>C/E Silk Pastel Base 4l</w:t>
            </w:r>
          </w:p>
        </w:tc>
        <w:tc>
          <w:tcPr>
            <w:tcW w:type="dxa" w:w="1457"/>
            <w:shd w:fill="f2f6fa" w:val="clear"/>
          </w:tcPr>
          <w:p>
            <w:pPr>
              <w:jc w:val="right"/>
            </w:pPr>
            <w:r>
              <w:rPr>
                <w:sz w:val="14"/>
              </w:rPr>
              <w:t>113</w:t>
            </w:r>
          </w:p>
        </w:tc>
        <w:tc>
          <w:tcPr>
            <w:tcW w:type="dxa" w:w="1457"/>
            <w:shd w:fill="f2f6fa" w:val="clear"/>
          </w:tcPr>
          <w:p>
            <w:pPr>
              <w:jc w:val="right"/>
            </w:pPr>
            <w:r>
              <w:rPr>
                <w:sz w:val="14"/>
              </w:rPr>
              <w:t>121</w:t>
            </w:r>
          </w:p>
        </w:tc>
        <w:tc>
          <w:tcPr>
            <w:tcW w:type="dxa" w:w="1457"/>
            <w:shd w:fill="f2f6fa" w:val="clear"/>
          </w:tcPr>
          <w:p>
            <w:pPr>
              <w:jc w:val="right"/>
            </w:pPr>
            <w:r>
              <w:rPr>
                <w:sz w:val="14"/>
              </w:rPr>
              <w:t>0</w:t>
            </w:r>
          </w:p>
        </w:tc>
        <w:tc>
          <w:tcPr>
            <w:tcW w:type="dxa" w:w="1457"/>
            <w:shd w:fill="f2f6fa" w:val="clear"/>
          </w:tcPr>
          <w:p>
            <w:pPr>
              <w:jc w:val="right"/>
            </w:pPr>
            <w:r>
              <w:rPr>
                <w:sz w:val="14"/>
              </w:rPr>
              <w:t>2.5</w:t>
            </w:r>
          </w:p>
        </w:tc>
        <w:tc>
          <w:tcPr>
            <w:tcW w:type="dxa" w:w="1457"/>
            <w:shd w:fill="f2f6fa" w:val="clear"/>
          </w:tcPr>
          <w:p>
            <w:pPr>
              <w:jc w:val="right"/>
            </w:pPr>
            <w:r>
              <w:rPr>
                <w:sz w:val="14"/>
              </w:rPr>
              <w:t>16</w:t>
            </w:r>
          </w:p>
        </w:tc>
      </w:tr>
      <w:tr>
        <w:tc>
          <w:tcPr>
            <w:tcW w:type="dxa" w:w="1457"/>
          </w:tcPr>
          <w:p>
            <w:r>
              <w:rPr>
                <w:sz w:val="14"/>
              </w:rPr>
              <w:t>CRO025</w:t>
            </w:r>
          </w:p>
        </w:tc>
        <w:tc>
          <w:tcPr>
            <w:tcW w:type="dxa" w:w="1457"/>
          </w:tcPr>
          <w:p>
            <w:r>
              <w:rPr>
                <w:sz w:val="14"/>
              </w:rPr>
              <w:t>Crown Wallputty 1kg</w:t>
            </w:r>
          </w:p>
        </w:tc>
        <w:tc>
          <w:tcPr>
            <w:tcW w:type="dxa" w:w="1457"/>
          </w:tcPr>
          <w:p>
            <w:pPr>
              <w:jc w:val="right"/>
            </w:pPr>
            <w:r>
              <w:rPr>
                <w:sz w:val="14"/>
              </w:rPr>
              <w:t>102</w:t>
            </w:r>
          </w:p>
        </w:tc>
        <w:tc>
          <w:tcPr>
            <w:tcW w:type="dxa" w:w="1457"/>
          </w:tcPr>
          <w:p>
            <w:pPr>
              <w:jc w:val="right"/>
            </w:pPr>
            <w:r>
              <w:rPr>
                <w:sz w:val="14"/>
              </w:rPr>
              <w:t>98</w:t>
            </w:r>
          </w:p>
        </w:tc>
        <w:tc>
          <w:tcPr>
            <w:tcW w:type="dxa" w:w="1457"/>
          </w:tcPr>
          <w:p>
            <w:pPr>
              <w:jc w:val="right"/>
            </w:pPr>
            <w:r>
              <w:rPr>
                <w:sz w:val="14"/>
              </w:rPr>
              <w:t>24</w:t>
            </w:r>
          </w:p>
        </w:tc>
        <w:tc>
          <w:tcPr>
            <w:tcW w:type="dxa" w:w="1457"/>
          </w:tcPr>
          <w:p>
            <w:pPr>
              <w:jc w:val="right"/>
            </w:pPr>
            <w:r>
              <w:rPr>
                <w:sz w:val="14"/>
              </w:rPr>
              <w:t>2.0</w:t>
            </w:r>
          </w:p>
        </w:tc>
        <w:tc>
          <w:tcPr>
            <w:tcW w:type="dxa" w:w="1457"/>
          </w:tcPr>
          <w:p>
            <w:pPr>
              <w:jc w:val="right"/>
            </w:pPr>
            <w:r>
              <w:rPr>
                <w:sz w:val="14"/>
              </w:rPr>
              <w:t>13</w:t>
            </w:r>
          </w:p>
        </w:tc>
      </w:tr>
    </w:tbl>
    <w:p>
      <w:r>
        <w:rPr>
          <w:color w:val="7F8C8D"/>
          <w:sz w:val="14"/>
        </w:rPr>
        <w:t>+ 146 more items with movement</w:t>
      </w:r>
    </w:p>
    <w:p/>
    <w:p>
      <w:pPr>
        <w:shd w:fill="1a3a5c" w:val="clear"/>
      </w:pPr>
      <w:r>
        <w:rPr>
          <w:b/>
          <w:color w:val="FFFFFF"/>
          <w:sz w:val="18"/>
        </w:rPr>
        <w:t>MORTAR AND ADHESIVES  |  28 Items  |  Fast: 25  |  Slow: 3  |  Wkly MOQ: 348  |  Wkly Value: KES 209,185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DR 011</w:t>
            </w:r>
          </w:p>
        </w:tc>
        <w:tc>
          <w:tcPr>
            <w:tcW w:type="dxa" w:w="1457"/>
          </w:tcPr>
          <w:p>
            <w:r>
              <w:rPr>
                <w:sz w:val="14"/>
              </w:rPr>
              <w:t>Dr Fixit Modern Tile Adhesive 25kg</w:t>
            </w:r>
          </w:p>
        </w:tc>
        <w:tc>
          <w:tcPr>
            <w:tcW w:type="dxa" w:w="1457"/>
          </w:tcPr>
          <w:p>
            <w:pPr>
              <w:jc w:val="right"/>
            </w:pPr>
            <w:r>
              <w:rPr>
                <w:sz w:val="14"/>
              </w:rPr>
              <w:t>668</w:t>
            </w:r>
          </w:p>
        </w:tc>
        <w:tc>
          <w:tcPr>
            <w:tcW w:type="dxa" w:w="1457"/>
          </w:tcPr>
          <w:p>
            <w:pPr>
              <w:jc w:val="right"/>
            </w:pPr>
            <w:r>
              <w:rPr>
                <w:sz w:val="14"/>
              </w:rPr>
              <w:t>668</w:t>
            </w:r>
          </w:p>
        </w:tc>
        <w:tc>
          <w:tcPr>
            <w:tcW w:type="dxa" w:w="1457"/>
          </w:tcPr>
          <w:p>
            <w:pPr>
              <w:jc w:val="right"/>
            </w:pPr>
            <w:r>
              <w:rPr>
                <w:sz w:val="14"/>
              </w:rPr>
              <w:t>29</w:t>
            </w:r>
          </w:p>
        </w:tc>
        <w:tc>
          <w:tcPr>
            <w:tcW w:type="dxa" w:w="1457"/>
          </w:tcPr>
          <w:p>
            <w:pPr>
              <w:jc w:val="right"/>
            </w:pPr>
            <w:r>
              <w:rPr>
                <w:sz w:val="14"/>
              </w:rPr>
              <w:t>13.9</w:t>
            </w:r>
          </w:p>
        </w:tc>
        <w:tc>
          <w:tcPr>
            <w:tcW w:type="dxa" w:w="1457"/>
          </w:tcPr>
          <w:p>
            <w:pPr>
              <w:jc w:val="right"/>
            </w:pPr>
            <w:r>
              <w:rPr>
                <w:sz w:val="14"/>
              </w:rPr>
              <w:t>84</w:t>
            </w:r>
          </w:p>
        </w:tc>
      </w:tr>
      <w:tr>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pPr>
              <w:jc w:val="right"/>
            </w:pPr>
            <w:r>
              <w:rPr>
                <w:sz w:val="14"/>
              </w:rPr>
              <w:t>440</w:t>
            </w:r>
          </w:p>
        </w:tc>
        <w:tc>
          <w:tcPr>
            <w:tcW w:type="dxa" w:w="1457"/>
            <w:shd w:fill="f2f6fa" w:val="clear"/>
          </w:tcPr>
          <w:p>
            <w:pPr>
              <w:jc w:val="right"/>
            </w:pPr>
            <w:r>
              <w:rPr>
                <w:sz w:val="14"/>
              </w:rPr>
              <w:t>500</w:t>
            </w:r>
          </w:p>
        </w:tc>
        <w:tc>
          <w:tcPr>
            <w:tcW w:type="dxa" w:w="1457"/>
            <w:shd w:fill="f2f6fa" w:val="clear"/>
          </w:tcPr>
          <w:p>
            <w:pPr>
              <w:jc w:val="right"/>
            </w:pPr>
            <w:r>
              <w:rPr>
                <w:sz w:val="14"/>
              </w:rPr>
              <w:t>0</w:t>
            </w:r>
          </w:p>
        </w:tc>
        <w:tc>
          <w:tcPr>
            <w:tcW w:type="dxa" w:w="1457"/>
            <w:shd w:fill="f2f6fa" w:val="clear"/>
          </w:tcPr>
          <w:p>
            <w:pPr>
              <w:jc w:val="right"/>
            </w:pPr>
            <w:r>
              <w:rPr>
                <w:sz w:val="14"/>
              </w:rPr>
              <w:t>10.4</w:t>
            </w:r>
          </w:p>
        </w:tc>
        <w:tc>
          <w:tcPr>
            <w:tcW w:type="dxa" w:w="1457"/>
            <w:shd w:fill="f2f6fa" w:val="clear"/>
          </w:tcPr>
          <w:p>
            <w:pPr>
              <w:jc w:val="right"/>
            </w:pPr>
            <w:r>
              <w:rPr>
                <w:sz w:val="14"/>
              </w:rPr>
              <w:t>63</w:t>
            </w:r>
          </w:p>
        </w:tc>
      </w:tr>
      <w:tr>
        <w:tc>
          <w:tcPr>
            <w:tcW w:type="dxa" w:w="1457"/>
          </w:tcPr>
          <w:p>
            <w:r>
              <w:rPr>
                <w:sz w:val="14"/>
              </w:rPr>
              <w:t>WAT013</w:t>
            </w:r>
          </w:p>
        </w:tc>
        <w:tc>
          <w:tcPr>
            <w:tcW w:type="dxa" w:w="1457"/>
          </w:tcPr>
          <w:p>
            <w:r>
              <w:rPr>
                <w:sz w:val="14"/>
              </w:rPr>
              <w:t>Waterproof Sikalite</w:t>
            </w:r>
          </w:p>
        </w:tc>
        <w:tc>
          <w:tcPr>
            <w:tcW w:type="dxa" w:w="1457"/>
          </w:tcPr>
          <w:p>
            <w:pPr>
              <w:jc w:val="right"/>
            </w:pPr>
            <w:r>
              <w:rPr>
                <w:sz w:val="14"/>
              </w:rPr>
              <w:t>420</w:t>
            </w:r>
          </w:p>
        </w:tc>
        <w:tc>
          <w:tcPr>
            <w:tcW w:type="dxa" w:w="1457"/>
          </w:tcPr>
          <w:p>
            <w:pPr>
              <w:jc w:val="right"/>
            </w:pPr>
            <w:r>
              <w:rPr>
                <w:sz w:val="14"/>
              </w:rPr>
              <w:t>317</w:t>
            </w:r>
          </w:p>
        </w:tc>
        <w:tc>
          <w:tcPr>
            <w:tcW w:type="dxa" w:w="1457"/>
          </w:tcPr>
          <w:p>
            <w:pPr>
              <w:jc w:val="right"/>
            </w:pPr>
            <w:r>
              <w:rPr>
                <w:sz w:val="14"/>
              </w:rPr>
              <w:t>103</w:t>
            </w:r>
          </w:p>
        </w:tc>
        <w:tc>
          <w:tcPr>
            <w:tcW w:type="dxa" w:w="1457"/>
          </w:tcPr>
          <w:p>
            <w:pPr>
              <w:jc w:val="right"/>
            </w:pPr>
            <w:r>
              <w:rPr>
                <w:sz w:val="14"/>
              </w:rPr>
              <w:t>6.6</w:t>
            </w:r>
          </w:p>
        </w:tc>
        <w:tc>
          <w:tcPr>
            <w:tcW w:type="dxa" w:w="1457"/>
          </w:tcPr>
          <w:p>
            <w:pPr>
              <w:jc w:val="right"/>
            </w:pPr>
            <w:r>
              <w:rPr>
                <w:sz w:val="14"/>
              </w:rPr>
              <w:t>40</w:t>
            </w:r>
          </w:p>
        </w:tc>
      </w:tr>
      <w:tr>
        <w:tc>
          <w:tcPr>
            <w:tcW w:type="dxa" w:w="1457"/>
            <w:shd w:fill="f2f6fa" w:val="clear"/>
          </w:tcPr>
          <w:p>
            <w:r>
              <w:rPr>
                <w:sz w:val="14"/>
              </w:rPr>
              <w:t>GRO015</w:t>
            </w:r>
          </w:p>
        </w:tc>
        <w:tc>
          <w:tcPr>
            <w:tcW w:type="dxa" w:w="1457"/>
            <w:shd w:fill="f2f6fa" w:val="clear"/>
          </w:tcPr>
          <w:p>
            <w:r>
              <w:rPr>
                <w:sz w:val="14"/>
              </w:rPr>
              <w:t>Grout 1kg Grey-Fuga</w:t>
            </w:r>
          </w:p>
        </w:tc>
        <w:tc>
          <w:tcPr>
            <w:tcW w:type="dxa" w:w="1457"/>
            <w:shd w:fill="f2f6fa" w:val="clear"/>
          </w:tcPr>
          <w:p>
            <w:pPr>
              <w:jc w:val="right"/>
            </w:pPr>
            <w:r>
              <w:rPr>
                <w:sz w:val="14"/>
              </w:rPr>
              <w:t>276</w:t>
            </w:r>
          </w:p>
        </w:tc>
        <w:tc>
          <w:tcPr>
            <w:tcW w:type="dxa" w:w="1457"/>
            <w:shd w:fill="f2f6fa" w:val="clear"/>
          </w:tcPr>
          <w:p>
            <w:pPr>
              <w:jc w:val="right"/>
            </w:pPr>
            <w:r>
              <w:rPr>
                <w:sz w:val="14"/>
              </w:rPr>
              <w:t>259</w:t>
            </w:r>
          </w:p>
        </w:tc>
        <w:tc>
          <w:tcPr>
            <w:tcW w:type="dxa" w:w="1457"/>
            <w:shd w:fill="f2f6fa" w:val="clear"/>
          </w:tcPr>
          <w:p>
            <w:pPr>
              <w:jc w:val="right"/>
            </w:pPr>
            <w:r>
              <w:rPr>
                <w:sz w:val="14"/>
              </w:rPr>
              <w:t>42</w:t>
            </w:r>
          </w:p>
        </w:tc>
        <w:tc>
          <w:tcPr>
            <w:tcW w:type="dxa" w:w="1457"/>
            <w:shd w:fill="f2f6fa" w:val="clear"/>
          </w:tcPr>
          <w:p>
            <w:pPr>
              <w:jc w:val="right"/>
            </w:pPr>
            <w:r>
              <w:rPr>
                <w:sz w:val="14"/>
              </w:rPr>
              <w:t>5.4</w:t>
            </w:r>
          </w:p>
        </w:tc>
        <w:tc>
          <w:tcPr>
            <w:tcW w:type="dxa" w:w="1457"/>
            <w:shd w:fill="f2f6fa" w:val="clear"/>
          </w:tcPr>
          <w:p>
            <w:pPr>
              <w:jc w:val="right"/>
            </w:pPr>
            <w:r>
              <w:rPr>
                <w:sz w:val="14"/>
              </w:rPr>
              <w:t>33</w:t>
            </w:r>
          </w:p>
        </w:tc>
      </w:tr>
      <w:tr>
        <w:tc>
          <w:tcPr>
            <w:tcW w:type="dxa" w:w="1457"/>
          </w:tcPr>
          <w:p>
            <w:r>
              <w:rPr>
                <w:sz w:val="14"/>
              </w:rPr>
              <w:t>GYP022</w:t>
            </w:r>
          </w:p>
        </w:tc>
        <w:tc>
          <w:tcPr>
            <w:tcW w:type="dxa" w:w="1457"/>
          </w:tcPr>
          <w:p>
            <w:r>
              <w:rPr>
                <w:sz w:val="14"/>
              </w:rPr>
              <w:t>Gypsum Powder 25kg</w:t>
            </w:r>
          </w:p>
        </w:tc>
        <w:tc>
          <w:tcPr>
            <w:tcW w:type="dxa" w:w="1457"/>
          </w:tcPr>
          <w:p>
            <w:pPr>
              <w:jc w:val="right"/>
            </w:pPr>
            <w:r>
              <w:rPr>
                <w:sz w:val="14"/>
              </w:rPr>
              <w:t>207</w:t>
            </w:r>
          </w:p>
        </w:tc>
        <w:tc>
          <w:tcPr>
            <w:tcW w:type="dxa" w:w="1457"/>
          </w:tcPr>
          <w:p>
            <w:pPr>
              <w:jc w:val="right"/>
            </w:pPr>
            <w:r>
              <w:rPr>
                <w:sz w:val="14"/>
              </w:rPr>
              <w:t>220</w:t>
            </w:r>
          </w:p>
        </w:tc>
        <w:tc>
          <w:tcPr>
            <w:tcW w:type="dxa" w:w="1457"/>
          </w:tcPr>
          <w:p>
            <w:pPr>
              <w:jc w:val="right"/>
            </w:pPr>
            <w:r>
              <w:rPr>
                <w:sz w:val="14"/>
              </w:rPr>
              <w:t>0</w:t>
            </w:r>
          </w:p>
        </w:tc>
        <w:tc>
          <w:tcPr>
            <w:tcW w:type="dxa" w:w="1457"/>
          </w:tcPr>
          <w:p>
            <w:pPr>
              <w:jc w:val="right"/>
            </w:pPr>
            <w:r>
              <w:rPr>
                <w:sz w:val="14"/>
              </w:rPr>
              <w:t>4.6</w:t>
            </w:r>
          </w:p>
        </w:tc>
        <w:tc>
          <w:tcPr>
            <w:tcW w:type="dxa" w:w="1457"/>
          </w:tcPr>
          <w:p>
            <w:pPr>
              <w:jc w:val="right"/>
            </w:pPr>
            <w:r>
              <w:rPr>
                <w:sz w:val="14"/>
              </w:rPr>
              <w:t>28</w:t>
            </w:r>
          </w:p>
        </w:tc>
      </w:tr>
    </w:tbl>
    <w:p>
      <w:r>
        <w:rPr>
          <w:color w:val="7F8C8D"/>
          <w:sz w:val="14"/>
        </w:rPr>
        <w:t>+ 20 more items with movement</w:t>
      </w:r>
    </w:p>
    <w:p/>
    <w:p>
      <w:pPr>
        <w:shd w:fill="1a3a5c" w:val="clear"/>
      </w:pPr>
      <w:r>
        <w:rPr>
          <w:b/>
          <w:color w:val="FFFFFF"/>
          <w:sz w:val="18"/>
        </w:rPr>
        <w:t>WIRE PRODUCTS  |  36 Items  |  Fast: 33  |  Slow: 3  |  Wkly MOQ: 242  |  Wkly Value: KES 598,240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HOO003</w:t>
            </w:r>
          </w:p>
        </w:tc>
        <w:tc>
          <w:tcPr>
            <w:tcW w:type="dxa" w:w="1457"/>
          </w:tcPr>
          <w:p>
            <w:r>
              <w:rPr>
                <w:sz w:val="14"/>
              </w:rPr>
              <w:t>Hoop Iron Roll</w:t>
            </w:r>
          </w:p>
        </w:tc>
        <w:tc>
          <w:tcPr>
            <w:tcW w:type="dxa" w:w="1457"/>
          </w:tcPr>
          <w:p>
            <w:pPr>
              <w:jc w:val="right"/>
            </w:pPr>
            <w:r>
              <w:rPr>
                <w:sz w:val="14"/>
              </w:rPr>
              <w:t>410</w:t>
            </w:r>
          </w:p>
        </w:tc>
        <w:tc>
          <w:tcPr>
            <w:tcW w:type="dxa" w:w="1457"/>
          </w:tcPr>
          <w:p>
            <w:pPr>
              <w:jc w:val="right"/>
            </w:pPr>
            <w:r>
              <w:rPr>
                <w:sz w:val="14"/>
              </w:rPr>
              <w:t>466</w:t>
            </w:r>
          </w:p>
        </w:tc>
        <w:tc>
          <w:tcPr>
            <w:tcW w:type="dxa" w:w="1457"/>
          </w:tcPr>
          <w:p>
            <w:pPr>
              <w:jc w:val="right"/>
            </w:pPr>
            <w:r>
              <w:rPr>
                <w:sz w:val="14"/>
              </w:rPr>
              <w:t>95</w:t>
            </w:r>
          </w:p>
        </w:tc>
        <w:tc>
          <w:tcPr>
            <w:tcW w:type="dxa" w:w="1457"/>
          </w:tcPr>
          <w:p>
            <w:pPr>
              <w:jc w:val="right"/>
            </w:pPr>
            <w:r>
              <w:rPr>
                <w:sz w:val="14"/>
              </w:rPr>
              <w:t>9.7</w:t>
            </w:r>
          </w:p>
        </w:tc>
        <w:tc>
          <w:tcPr>
            <w:tcW w:type="dxa" w:w="1457"/>
          </w:tcPr>
          <w:p>
            <w:pPr>
              <w:jc w:val="right"/>
            </w:pPr>
            <w:r>
              <w:rPr>
                <w:sz w:val="14"/>
              </w:rPr>
              <w:t>59</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192</w:t>
            </w:r>
          </w:p>
        </w:tc>
        <w:tc>
          <w:tcPr>
            <w:tcW w:type="dxa" w:w="1457"/>
            <w:shd w:fill="f2f6fa" w:val="clear"/>
          </w:tcPr>
          <w:p>
            <w:pPr>
              <w:jc w:val="right"/>
            </w:pPr>
            <w:r>
              <w:rPr>
                <w:sz w:val="14"/>
              </w:rPr>
              <w:t>210</w:t>
            </w:r>
          </w:p>
        </w:tc>
        <w:tc>
          <w:tcPr>
            <w:tcW w:type="dxa" w:w="1457"/>
            <w:shd w:fill="f2f6fa" w:val="clear"/>
          </w:tcPr>
          <w:p>
            <w:pPr>
              <w:jc w:val="right"/>
            </w:pPr>
            <w:r>
              <w:rPr>
                <w:sz w:val="14"/>
              </w:rPr>
              <w:t>0</w:t>
            </w:r>
          </w:p>
        </w:tc>
        <w:tc>
          <w:tcPr>
            <w:tcW w:type="dxa" w:w="1457"/>
            <w:shd w:fill="f2f6fa" w:val="clear"/>
          </w:tcPr>
          <w:p>
            <w:pPr>
              <w:jc w:val="right"/>
            </w:pPr>
            <w:r>
              <w:rPr>
                <w:sz w:val="14"/>
              </w:rPr>
              <w:t>4.4</w:t>
            </w:r>
          </w:p>
        </w:tc>
        <w:tc>
          <w:tcPr>
            <w:tcW w:type="dxa" w:w="1457"/>
            <w:shd w:fill="f2f6fa" w:val="clear"/>
          </w:tcPr>
          <w:p>
            <w:pPr>
              <w:jc w:val="right"/>
            </w:pPr>
            <w:r>
              <w:rPr>
                <w:sz w:val="14"/>
              </w:rPr>
              <w:t>27</w:t>
            </w:r>
          </w:p>
        </w:tc>
      </w:tr>
      <w:tr>
        <w:tc>
          <w:tcPr>
            <w:tcW w:type="dxa" w:w="1457"/>
          </w:tcPr>
          <w:p>
            <w:r>
              <w:rPr>
                <w:sz w:val="14"/>
              </w:rPr>
              <w:t>WIR004</w:t>
            </w:r>
          </w:p>
        </w:tc>
        <w:tc>
          <w:tcPr>
            <w:tcW w:type="dxa" w:w="1457"/>
          </w:tcPr>
          <w:p>
            <w:r>
              <w:rPr>
                <w:sz w:val="14"/>
              </w:rPr>
              <w:t>Wire Mesh M/G</w:t>
            </w:r>
          </w:p>
        </w:tc>
        <w:tc>
          <w:tcPr>
            <w:tcW w:type="dxa" w:w="1457"/>
          </w:tcPr>
          <w:p>
            <w:pPr>
              <w:jc w:val="right"/>
            </w:pPr>
            <w:r>
              <w:rPr>
                <w:sz w:val="14"/>
              </w:rPr>
              <w:t>231</w:t>
            </w:r>
          </w:p>
        </w:tc>
        <w:tc>
          <w:tcPr>
            <w:tcW w:type="dxa" w:w="1457"/>
          </w:tcPr>
          <w:p>
            <w:pPr>
              <w:jc w:val="right"/>
            </w:pPr>
            <w:r>
              <w:rPr>
                <w:sz w:val="14"/>
              </w:rPr>
              <w:t>206</w:t>
            </w:r>
          </w:p>
        </w:tc>
        <w:tc>
          <w:tcPr>
            <w:tcW w:type="dxa" w:w="1457"/>
          </w:tcPr>
          <w:p>
            <w:pPr>
              <w:jc w:val="right"/>
            </w:pPr>
            <w:r>
              <w:rPr>
                <w:sz w:val="14"/>
              </w:rPr>
              <w:t>72</w:t>
            </w:r>
          </w:p>
        </w:tc>
        <w:tc>
          <w:tcPr>
            <w:tcW w:type="dxa" w:w="1457"/>
          </w:tcPr>
          <w:p>
            <w:pPr>
              <w:jc w:val="right"/>
            </w:pPr>
            <w:r>
              <w:rPr>
                <w:sz w:val="14"/>
              </w:rPr>
              <w:t>4.3</w:t>
            </w:r>
          </w:p>
        </w:tc>
        <w:tc>
          <w:tcPr>
            <w:tcW w:type="dxa" w:w="1457"/>
          </w:tcPr>
          <w:p>
            <w:pPr>
              <w:jc w:val="right"/>
            </w:pPr>
            <w:r>
              <w:rPr>
                <w:sz w:val="14"/>
              </w:rPr>
              <w:t>26</w:t>
            </w:r>
          </w:p>
        </w:tc>
      </w:tr>
      <w:tr>
        <w:tc>
          <w:tcPr>
            <w:tcW w:type="dxa" w:w="1457"/>
            <w:shd w:fill="f2f6fa" w:val="clear"/>
          </w:tcPr>
          <w:p>
            <w:r>
              <w:rPr>
                <w:sz w:val="14"/>
              </w:rPr>
              <w:t>BIN005</w:t>
            </w:r>
          </w:p>
        </w:tc>
        <w:tc>
          <w:tcPr>
            <w:tcW w:type="dxa" w:w="1457"/>
            <w:shd w:fill="f2f6fa" w:val="clear"/>
          </w:tcPr>
          <w:p>
            <w:r>
              <w:rPr>
                <w:sz w:val="14"/>
              </w:rPr>
              <w:t>Binding Wire 15KG</w:t>
            </w:r>
          </w:p>
        </w:tc>
        <w:tc>
          <w:tcPr>
            <w:tcW w:type="dxa" w:w="1457"/>
            <w:shd w:fill="f2f6fa" w:val="clear"/>
          </w:tcPr>
          <w:p>
            <w:pPr>
              <w:jc w:val="right"/>
            </w:pPr>
            <w:r>
              <w:rPr>
                <w:sz w:val="14"/>
              </w:rPr>
              <w:t>205</w:t>
            </w:r>
          </w:p>
        </w:tc>
        <w:tc>
          <w:tcPr>
            <w:tcW w:type="dxa" w:w="1457"/>
            <w:shd w:fill="f2f6fa" w:val="clear"/>
          </w:tcPr>
          <w:p>
            <w:pPr>
              <w:jc w:val="right"/>
            </w:pPr>
            <w:r>
              <w:rPr>
                <w:sz w:val="14"/>
              </w:rPr>
              <w:t>177</w:t>
            </w:r>
          </w:p>
        </w:tc>
        <w:tc>
          <w:tcPr>
            <w:tcW w:type="dxa" w:w="1457"/>
            <w:shd w:fill="f2f6fa" w:val="clear"/>
          </w:tcPr>
          <w:p>
            <w:pPr>
              <w:jc w:val="right"/>
            </w:pPr>
            <w:r>
              <w:rPr>
                <w:sz w:val="14"/>
              </w:rPr>
              <w:t>28</w:t>
            </w:r>
          </w:p>
        </w:tc>
        <w:tc>
          <w:tcPr>
            <w:tcW w:type="dxa" w:w="1457"/>
            <w:shd w:fill="f2f6fa" w:val="clear"/>
          </w:tcPr>
          <w:p>
            <w:pPr>
              <w:jc w:val="right"/>
            </w:pPr>
            <w:r>
              <w:rPr>
                <w:sz w:val="14"/>
              </w:rPr>
              <w:t>3.7</w:t>
            </w:r>
          </w:p>
        </w:tc>
        <w:tc>
          <w:tcPr>
            <w:tcW w:type="dxa" w:w="1457"/>
            <w:shd w:fill="f2f6fa" w:val="clear"/>
          </w:tcPr>
          <w:p>
            <w:pPr>
              <w:jc w:val="right"/>
            </w:pPr>
            <w:r>
              <w:rPr>
                <w:sz w:val="14"/>
              </w:rPr>
              <w:t>23</w:t>
            </w:r>
          </w:p>
        </w:tc>
      </w:tr>
      <w:tr>
        <w:tc>
          <w:tcPr>
            <w:tcW w:type="dxa" w:w="1457"/>
          </w:tcPr>
          <w:p>
            <w:r>
              <w:rPr>
                <w:sz w:val="14"/>
              </w:rPr>
              <w:t>BIN002</w:t>
            </w:r>
          </w:p>
        </w:tc>
        <w:tc>
          <w:tcPr>
            <w:tcW w:type="dxa" w:w="1457"/>
          </w:tcPr>
          <w:p>
            <w:r>
              <w:rPr>
                <w:sz w:val="14"/>
              </w:rPr>
              <w:t>Binding Wire 17kg</w:t>
            </w:r>
          </w:p>
        </w:tc>
        <w:tc>
          <w:tcPr>
            <w:tcW w:type="dxa" w:w="1457"/>
          </w:tcPr>
          <w:p>
            <w:pPr>
              <w:jc w:val="right"/>
            </w:pPr>
            <w:r>
              <w:rPr>
                <w:sz w:val="14"/>
              </w:rPr>
              <w:t>158</w:t>
            </w:r>
          </w:p>
        </w:tc>
        <w:tc>
          <w:tcPr>
            <w:tcW w:type="dxa" w:w="1457"/>
          </w:tcPr>
          <w:p>
            <w:pPr>
              <w:jc w:val="right"/>
            </w:pPr>
            <w:r>
              <w:rPr>
                <w:sz w:val="14"/>
              </w:rPr>
              <w:t>158</w:t>
            </w:r>
          </w:p>
        </w:tc>
        <w:tc>
          <w:tcPr>
            <w:tcW w:type="dxa" w:w="1457"/>
          </w:tcPr>
          <w:p>
            <w:pPr>
              <w:jc w:val="right"/>
            </w:pPr>
            <w:r>
              <w:rPr>
                <w:sz w:val="14"/>
              </w:rPr>
              <w:t>0</w:t>
            </w:r>
          </w:p>
        </w:tc>
        <w:tc>
          <w:tcPr>
            <w:tcW w:type="dxa" w:w="1457"/>
          </w:tcPr>
          <w:p>
            <w:pPr>
              <w:jc w:val="right"/>
            </w:pPr>
            <w:r>
              <w:rPr>
                <w:sz w:val="14"/>
              </w:rPr>
              <w:t>3.3</w:t>
            </w:r>
          </w:p>
        </w:tc>
        <w:tc>
          <w:tcPr>
            <w:tcW w:type="dxa" w:w="1457"/>
          </w:tcPr>
          <w:p>
            <w:pPr>
              <w:jc w:val="right"/>
            </w:pPr>
            <w:r>
              <w:rPr>
                <w:sz w:val="14"/>
              </w:rPr>
              <w:t>20</w:t>
            </w:r>
          </w:p>
        </w:tc>
      </w:tr>
    </w:tbl>
    <w:p>
      <w:r>
        <w:rPr>
          <w:color w:val="7F8C8D"/>
          <w:sz w:val="14"/>
        </w:rPr>
        <w:t>+ 28 more items with movement</w:t>
      </w:r>
    </w:p>
    <w:p/>
    <w:p>
      <w:pPr>
        <w:shd w:fill="1a3a5c" w:val="clear"/>
      </w:pPr>
      <w:r>
        <w:rPr>
          <w:b/>
          <w:color w:val="FFFFFF"/>
          <w:sz w:val="18"/>
        </w:rPr>
        <w:t>TIMBER  |  8 Items  |  Fast: 2  |  Slow: 6  |  Wkly MOQ: 198  |  Wkly Value: KES 397,590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w:t>
            </w:r>
          </w:p>
        </w:tc>
        <w:tc>
          <w:tcPr>
            <w:tcW w:type="dxa" w:w="1457"/>
          </w:tcPr>
          <w:p>
            <w:pPr>
              <w:jc w:val="right"/>
            </w:pPr>
            <w:r>
              <w:rPr>
                <w:sz w:val="14"/>
              </w:rPr>
              <w:t>1,613</w:t>
            </w:r>
          </w:p>
        </w:tc>
        <w:tc>
          <w:tcPr>
            <w:tcW w:type="dxa" w:w="1457"/>
          </w:tcPr>
          <w:p>
            <w:pPr>
              <w:jc w:val="right"/>
            </w:pPr>
            <w:r>
              <w:rPr>
                <w:sz w:val="14"/>
              </w:rPr>
              <w:t>1,531</w:t>
            </w:r>
          </w:p>
        </w:tc>
        <w:tc>
          <w:tcPr>
            <w:tcW w:type="dxa" w:w="1457"/>
          </w:tcPr>
          <w:p>
            <w:pPr>
              <w:jc w:val="right"/>
            </w:pPr>
            <w:r>
              <w:rPr>
                <w:sz w:val="14"/>
              </w:rPr>
              <w:t>82</w:t>
            </w:r>
          </w:p>
        </w:tc>
        <w:tc>
          <w:tcPr>
            <w:tcW w:type="dxa" w:w="1457"/>
          </w:tcPr>
          <w:p>
            <w:pPr>
              <w:jc w:val="right"/>
            </w:pPr>
            <w:r>
              <w:rPr>
                <w:sz w:val="14"/>
              </w:rPr>
              <w:t>31.9</w:t>
            </w:r>
          </w:p>
        </w:tc>
        <w:tc>
          <w:tcPr>
            <w:tcW w:type="dxa" w:w="1457"/>
          </w:tcPr>
          <w:p>
            <w:pPr>
              <w:jc w:val="right"/>
            </w:pPr>
            <w:r>
              <w:rPr>
                <w:sz w:val="14"/>
              </w:rPr>
              <w:t>192</w:t>
            </w:r>
          </w:p>
        </w:tc>
      </w:tr>
      <w:tr>
        <w:tc>
          <w:tcPr>
            <w:tcW w:type="dxa" w:w="1457"/>
            <w:shd w:fill="f2f6fa" w:val="clear"/>
          </w:tcPr>
          <w:p>
            <w:r>
              <w:rPr>
                <w:sz w:val="14"/>
              </w:rPr>
              <w:t>CYP005</w:t>
            </w:r>
          </w:p>
        </w:tc>
        <w:tc>
          <w:tcPr>
            <w:tcW w:type="dxa" w:w="1457"/>
            <w:shd w:fill="f2f6fa" w:val="clear"/>
          </w:tcPr>
          <w:p>
            <w:r>
              <w:rPr>
                <w:sz w:val="14"/>
              </w:rPr>
              <w:t>Cypress 2x1</w:t>
            </w:r>
          </w:p>
        </w:tc>
        <w:tc>
          <w:tcPr>
            <w:tcW w:type="dxa" w:w="1457"/>
            <w:shd w:fill="f2f6fa" w:val="clear"/>
          </w:tcPr>
          <w:p>
            <w:pPr>
              <w:jc w:val="right"/>
            </w:pPr>
            <w:r>
              <w:rPr>
                <w:sz w:val="14"/>
              </w:rPr>
              <w:t>0</w:t>
            </w:r>
          </w:p>
        </w:tc>
        <w:tc>
          <w:tcPr>
            <w:tcW w:type="dxa" w:w="1457"/>
            <w:shd w:fill="f2f6fa" w:val="clear"/>
          </w:tcPr>
          <w:p>
            <w:pPr>
              <w:jc w:val="right"/>
            </w:pPr>
            <w:r>
              <w:rPr>
                <w:sz w:val="14"/>
              </w:rPr>
              <w:t>45</w:t>
            </w:r>
          </w:p>
        </w:tc>
        <w:tc>
          <w:tcPr>
            <w:tcW w:type="dxa" w:w="1457"/>
            <w:shd w:fill="f2f6fa" w:val="clear"/>
          </w:tcPr>
          <w:p>
            <w:pPr>
              <w:jc w:val="right"/>
            </w:pPr>
            <w:r>
              <w:rPr>
                <w:sz w:val="14"/>
              </w:rPr>
              <w:t>167</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bl>
    <w:p/>
    <w:p>
      <w:pPr>
        <w:shd w:fill="1a3a5c" w:val="clear"/>
      </w:pPr>
      <w:r>
        <w:rPr>
          <w:b/>
          <w:color w:val="FFFFFF"/>
          <w:sz w:val="18"/>
        </w:rPr>
        <w:t>PAINT ACCESSORIES  |  56 Items  |  Fast: 45  |  Slow: 11  |  Wkly MOQ: 190  |  Wkly Value: KES 108,355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MAS008</w:t>
            </w:r>
          </w:p>
        </w:tc>
        <w:tc>
          <w:tcPr>
            <w:tcW w:type="dxa" w:w="1457"/>
          </w:tcPr>
          <w:p>
            <w:r>
              <w:rPr>
                <w:sz w:val="14"/>
              </w:rPr>
              <w:t>Masking Tape Big 2</w:t>
            </w:r>
          </w:p>
        </w:tc>
        <w:tc>
          <w:tcPr>
            <w:tcW w:type="dxa" w:w="1457"/>
          </w:tcPr>
          <w:p>
            <w:pPr>
              <w:jc w:val="right"/>
            </w:pPr>
            <w:r>
              <w:rPr>
                <w:sz w:val="14"/>
              </w:rPr>
              <w:t>326</w:t>
            </w:r>
          </w:p>
        </w:tc>
        <w:tc>
          <w:tcPr>
            <w:tcW w:type="dxa" w:w="1457"/>
          </w:tcPr>
          <w:p>
            <w:pPr>
              <w:jc w:val="right"/>
            </w:pPr>
            <w:r>
              <w:rPr>
                <w:sz w:val="14"/>
              </w:rPr>
              <w:t>276</w:t>
            </w:r>
          </w:p>
        </w:tc>
        <w:tc>
          <w:tcPr>
            <w:tcW w:type="dxa" w:w="1457"/>
          </w:tcPr>
          <w:p>
            <w:pPr>
              <w:jc w:val="right"/>
            </w:pPr>
            <w:r>
              <w:rPr>
                <w:sz w:val="14"/>
              </w:rPr>
              <w:t>62</w:t>
            </w:r>
          </w:p>
        </w:tc>
        <w:tc>
          <w:tcPr>
            <w:tcW w:type="dxa" w:w="1457"/>
          </w:tcPr>
          <w:p>
            <w:pPr>
              <w:jc w:val="right"/>
            </w:pPr>
            <w:r>
              <w:rPr>
                <w:sz w:val="14"/>
              </w:rPr>
              <w:t>5.8</w:t>
            </w:r>
          </w:p>
        </w:tc>
        <w:tc>
          <w:tcPr>
            <w:tcW w:type="dxa" w:w="1457"/>
          </w:tcPr>
          <w:p>
            <w:pPr>
              <w:jc w:val="right"/>
            </w:pPr>
            <w:r>
              <w:rPr>
                <w:sz w:val="14"/>
              </w:rPr>
              <w:t>35</w:t>
            </w:r>
          </w:p>
        </w:tc>
      </w:tr>
      <w:tr>
        <w:tc>
          <w:tcPr>
            <w:tcW w:type="dxa" w:w="1457"/>
            <w:shd w:fill="f2f6fa" w:val="clear"/>
          </w:tcPr>
          <w:p>
            <w:r>
              <w:rPr>
                <w:sz w:val="14"/>
              </w:rPr>
              <w:t>MAS006</w:t>
            </w:r>
          </w:p>
        </w:tc>
        <w:tc>
          <w:tcPr>
            <w:tcW w:type="dxa" w:w="1457"/>
            <w:shd w:fill="f2f6fa" w:val="clear"/>
          </w:tcPr>
          <w:p>
            <w:r>
              <w:rPr>
                <w:sz w:val="14"/>
              </w:rPr>
              <w:t>Masking Tape Big 1</w:t>
            </w:r>
          </w:p>
        </w:tc>
        <w:tc>
          <w:tcPr>
            <w:tcW w:type="dxa" w:w="1457"/>
            <w:shd w:fill="f2f6fa" w:val="clear"/>
          </w:tcPr>
          <w:p>
            <w:pPr>
              <w:jc w:val="right"/>
            </w:pPr>
            <w:r>
              <w:rPr>
                <w:sz w:val="14"/>
              </w:rPr>
              <w:t>291</w:t>
            </w:r>
          </w:p>
        </w:tc>
        <w:tc>
          <w:tcPr>
            <w:tcW w:type="dxa" w:w="1457"/>
            <w:shd w:fill="f2f6fa" w:val="clear"/>
          </w:tcPr>
          <w:p>
            <w:pPr>
              <w:jc w:val="right"/>
            </w:pPr>
            <w:r>
              <w:rPr>
                <w:sz w:val="14"/>
              </w:rPr>
              <w:t>208</w:t>
            </w:r>
          </w:p>
        </w:tc>
        <w:tc>
          <w:tcPr>
            <w:tcW w:type="dxa" w:w="1457"/>
            <w:shd w:fill="f2f6fa" w:val="clear"/>
          </w:tcPr>
          <w:p>
            <w:pPr>
              <w:jc w:val="right"/>
            </w:pPr>
            <w:r>
              <w:rPr>
                <w:sz w:val="14"/>
              </w:rPr>
              <w:t>84</w:t>
            </w:r>
          </w:p>
        </w:tc>
        <w:tc>
          <w:tcPr>
            <w:tcW w:type="dxa" w:w="1457"/>
            <w:shd w:fill="f2f6fa" w:val="clear"/>
          </w:tcPr>
          <w:p>
            <w:pPr>
              <w:jc w:val="right"/>
            </w:pPr>
            <w:r>
              <w:rPr>
                <w:sz w:val="14"/>
              </w:rPr>
              <w:t>4.3</w:t>
            </w:r>
          </w:p>
        </w:tc>
        <w:tc>
          <w:tcPr>
            <w:tcW w:type="dxa" w:w="1457"/>
            <w:shd w:fill="f2f6fa" w:val="clear"/>
          </w:tcPr>
          <w:p>
            <w:pPr>
              <w:jc w:val="right"/>
            </w:pPr>
            <w:r>
              <w:rPr>
                <w:sz w:val="14"/>
              </w:rPr>
              <w:t>26</w:t>
            </w:r>
          </w:p>
        </w:tc>
      </w:tr>
      <w:tr>
        <w:tc>
          <w:tcPr>
            <w:tcW w:type="dxa" w:w="1457"/>
          </w:tcPr>
          <w:p>
            <w:r>
              <w:rPr>
                <w:sz w:val="14"/>
              </w:rPr>
              <w:t>PAI004</w:t>
            </w:r>
          </w:p>
        </w:tc>
        <w:tc>
          <w:tcPr>
            <w:tcW w:type="dxa" w:w="1457"/>
          </w:tcPr>
          <w:p>
            <w:r>
              <w:rPr>
                <w:sz w:val="14"/>
              </w:rPr>
              <w:t>Paint Roller 9</w:t>
            </w:r>
          </w:p>
        </w:tc>
        <w:tc>
          <w:tcPr>
            <w:tcW w:type="dxa" w:w="1457"/>
          </w:tcPr>
          <w:p>
            <w:pPr>
              <w:jc w:val="right"/>
            </w:pPr>
            <w:r>
              <w:rPr>
                <w:sz w:val="14"/>
              </w:rPr>
              <w:t>130</w:t>
            </w:r>
          </w:p>
        </w:tc>
        <w:tc>
          <w:tcPr>
            <w:tcW w:type="dxa" w:w="1457"/>
          </w:tcPr>
          <w:p>
            <w:pPr>
              <w:jc w:val="right"/>
            </w:pPr>
            <w:r>
              <w:rPr>
                <w:sz w:val="14"/>
              </w:rPr>
              <w:t>139</w:t>
            </w:r>
          </w:p>
        </w:tc>
        <w:tc>
          <w:tcPr>
            <w:tcW w:type="dxa" w:w="1457"/>
          </w:tcPr>
          <w:p>
            <w:pPr>
              <w:jc w:val="right"/>
            </w:pPr>
            <w:r>
              <w:rPr>
                <w:sz w:val="14"/>
              </w:rPr>
              <w:t>22</w:t>
            </w:r>
          </w:p>
        </w:tc>
        <w:tc>
          <w:tcPr>
            <w:tcW w:type="dxa" w:w="1457"/>
          </w:tcPr>
          <w:p>
            <w:pPr>
              <w:jc w:val="right"/>
            </w:pPr>
            <w:r>
              <w:rPr>
                <w:sz w:val="14"/>
              </w:rPr>
              <w:t>2.9</w:t>
            </w:r>
          </w:p>
        </w:tc>
        <w:tc>
          <w:tcPr>
            <w:tcW w:type="dxa" w:w="1457"/>
          </w:tcPr>
          <w:p>
            <w:pPr>
              <w:jc w:val="right"/>
            </w:pPr>
            <w:r>
              <w:rPr>
                <w:sz w:val="14"/>
              </w:rPr>
              <w:t>18</w:t>
            </w:r>
          </w:p>
        </w:tc>
      </w:tr>
      <w:tr>
        <w:tc>
          <w:tcPr>
            <w:tcW w:type="dxa" w:w="1457"/>
            <w:shd w:fill="f2f6fa" w:val="clear"/>
          </w:tcPr>
          <w:p>
            <w:r>
              <w:rPr>
                <w:sz w:val="14"/>
              </w:rPr>
              <w:t>WHI008</w:t>
            </w:r>
          </w:p>
        </w:tc>
        <w:tc>
          <w:tcPr>
            <w:tcW w:type="dxa" w:w="1457"/>
            <w:shd w:fill="f2f6fa" w:val="clear"/>
          </w:tcPr>
          <w:p>
            <w:r>
              <w:rPr>
                <w:sz w:val="14"/>
              </w:rPr>
              <w:t>White Spirit Glory 1l</w:t>
            </w:r>
          </w:p>
        </w:tc>
        <w:tc>
          <w:tcPr>
            <w:tcW w:type="dxa" w:w="1457"/>
            <w:shd w:fill="f2f6fa" w:val="clear"/>
          </w:tcPr>
          <w:p>
            <w:pPr>
              <w:jc w:val="right"/>
            </w:pPr>
            <w:r>
              <w:rPr>
                <w:sz w:val="14"/>
              </w:rPr>
              <w:t>89</w:t>
            </w:r>
          </w:p>
        </w:tc>
        <w:tc>
          <w:tcPr>
            <w:tcW w:type="dxa" w:w="1457"/>
            <w:shd w:fill="f2f6fa" w:val="clear"/>
          </w:tcPr>
          <w:p>
            <w:pPr>
              <w:jc w:val="right"/>
            </w:pPr>
            <w:r>
              <w:rPr>
                <w:sz w:val="14"/>
              </w:rPr>
              <w:t>98</w:t>
            </w:r>
          </w:p>
        </w:tc>
        <w:tc>
          <w:tcPr>
            <w:tcW w:type="dxa" w:w="1457"/>
            <w:shd w:fill="f2f6fa" w:val="clear"/>
          </w:tcPr>
          <w:p>
            <w:pPr>
              <w:jc w:val="right"/>
            </w:pPr>
            <w:r>
              <w:rPr>
                <w:sz w:val="14"/>
              </w:rPr>
              <w:t>8</w:t>
            </w:r>
          </w:p>
        </w:tc>
        <w:tc>
          <w:tcPr>
            <w:tcW w:type="dxa" w:w="1457"/>
            <w:shd w:fill="f2f6fa" w:val="clear"/>
          </w:tcPr>
          <w:p>
            <w:pPr>
              <w:jc w:val="right"/>
            </w:pPr>
            <w:r>
              <w:rPr>
                <w:sz w:val="14"/>
              </w:rPr>
              <w:t>2.0</w:t>
            </w:r>
          </w:p>
        </w:tc>
        <w:tc>
          <w:tcPr>
            <w:tcW w:type="dxa" w:w="1457"/>
            <w:shd w:fill="f2f6fa" w:val="clear"/>
          </w:tcPr>
          <w:p>
            <w:pPr>
              <w:jc w:val="right"/>
            </w:pPr>
            <w:r>
              <w:rPr>
                <w:sz w:val="14"/>
              </w:rPr>
              <w:t>13</w:t>
            </w:r>
          </w:p>
        </w:tc>
      </w:tr>
      <w:tr>
        <w:tc>
          <w:tcPr>
            <w:tcW w:type="dxa" w:w="1457"/>
          </w:tcPr>
          <w:p>
            <w:r>
              <w:rPr>
                <w:sz w:val="14"/>
              </w:rPr>
              <w:t>WHI005</w:t>
            </w:r>
          </w:p>
        </w:tc>
        <w:tc>
          <w:tcPr>
            <w:tcW w:type="dxa" w:w="1457"/>
          </w:tcPr>
          <w:p>
            <w:r>
              <w:rPr>
                <w:sz w:val="14"/>
              </w:rPr>
              <w:t>White Spirit 5l Glory</w:t>
            </w:r>
          </w:p>
        </w:tc>
        <w:tc>
          <w:tcPr>
            <w:tcW w:type="dxa" w:w="1457"/>
          </w:tcPr>
          <w:p>
            <w:pPr>
              <w:jc w:val="right"/>
            </w:pPr>
            <w:r>
              <w:rPr>
                <w:sz w:val="14"/>
              </w:rPr>
              <w:t>99</w:t>
            </w:r>
          </w:p>
        </w:tc>
        <w:tc>
          <w:tcPr>
            <w:tcW w:type="dxa" w:w="1457"/>
          </w:tcPr>
          <w:p>
            <w:pPr>
              <w:jc w:val="right"/>
            </w:pPr>
            <w:r>
              <w:rPr>
                <w:sz w:val="14"/>
              </w:rPr>
              <w:t>97</w:t>
            </w:r>
          </w:p>
        </w:tc>
        <w:tc>
          <w:tcPr>
            <w:tcW w:type="dxa" w:w="1457"/>
          </w:tcPr>
          <w:p>
            <w:pPr>
              <w:jc w:val="right"/>
            </w:pPr>
            <w:r>
              <w:rPr>
                <w:sz w:val="14"/>
              </w:rPr>
              <w:t>14</w:t>
            </w:r>
          </w:p>
        </w:tc>
        <w:tc>
          <w:tcPr>
            <w:tcW w:type="dxa" w:w="1457"/>
          </w:tcPr>
          <w:p>
            <w:pPr>
              <w:jc w:val="right"/>
            </w:pPr>
            <w:r>
              <w:rPr>
                <w:sz w:val="14"/>
              </w:rPr>
              <w:t>2.0</w:t>
            </w:r>
          </w:p>
        </w:tc>
        <w:tc>
          <w:tcPr>
            <w:tcW w:type="dxa" w:w="1457"/>
          </w:tcPr>
          <w:p>
            <w:pPr>
              <w:jc w:val="right"/>
            </w:pPr>
            <w:r>
              <w:rPr>
                <w:sz w:val="14"/>
              </w:rPr>
              <w:t>13</w:t>
            </w:r>
          </w:p>
        </w:tc>
      </w:tr>
    </w:tbl>
    <w:p>
      <w:r>
        <w:rPr>
          <w:color w:val="7F8C8D"/>
          <w:sz w:val="14"/>
        </w:rPr>
        <w:t>+ 40 more items with movement</w:t>
      </w:r>
    </w:p>
    <w:p/>
    <w:p>
      <w:pPr>
        <w:shd w:fill="1a3a5c" w:val="clear"/>
      </w:pPr>
      <w:r>
        <w:rPr>
          <w:b/>
          <w:color w:val="FFFFFF"/>
          <w:sz w:val="18"/>
        </w:rPr>
        <w:t>IRON SHEETS &amp; PLATES  |  34 Items  |  Fast: 27  |  Slow: 7  |  Wkly MOQ: 137  |  Wkly Value: KES 223,255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R/S014</w:t>
            </w:r>
          </w:p>
        </w:tc>
        <w:tc>
          <w:tcPr>
            <w:tcW w:type="dxa" w:w="1457"/>
          </w:tcPr>
          <w:p>
            <w:r>
              <w:rPr>
                <w:sz w:val="14"/>
              </w:rPr>
              <w:t>R/S Maisha 2.5x30g</w:t>
            </w:r>
          </w:p>
        </w:tc>
        <w:tc>
          <w:tcPr>
            <w:tcW w:type="dxa" w:w="1457"/>
          </w:tcPr>
          <w:p>
            <w:pPr>
              <w:jc w:val="right"/>
            </w:pPr>
            <w:r>
              <w:rPr>
                <w:sz w:val="14"/>
              </w:rPr>
              <w:t>120</w:t>
            </w:r>
          </w:p>
        </w:tc>
        <w:tc>
          <w:tcPr>
            <w:tcW w:type="dxa" w:w="1457"/>
          </w:tcPr>
          <w:p>
            <w:pPr>
              <w:jc w:val="right"/>
            </w:pPr>
            <w:r>
              <w:rPr>
                <w:sz w:val="14"/>
              </w:rPr>
              <w:t>132</w:t>
            </w:r>
          </w:p>
        </w:tc>
        <w:tc>
          <w:tcPr>
            <w:tcW w:type="dxa" w:w="1457"/>
          </w:tcPr>
          <w:p>
            <w:pPr>
              <w:jc w:val="right"/>
            </w:pPr>
            <w:r>
              <w:rPr>
                <w:sz w:val="14"/>
              </w:rPr>
              <w:t>35</w:t>
            </w:r>
          </w:p>
        </w:tc>
        <w:tc>
          <w:tcPr>
            <w:tcW w:type="dxa" w:w="1457"/>
          </w:tcPr>
          <w:p>
            <w:pPr>
              <w:jc w:val="right"/>
            </w:pPr>
            <w:r>
              <w:rPr>
                <w:sz w:val="14"/>
              </w:rPr>
              <w:t>2.8</w:t>
            </w:r>
          </w:p>
        </w:tc>
        <w:tc>
          <w:tcPr>
            <w:tcW w:type="dxa" w:w="1457"/>
          </w:tcPr>
          <w:p>
            <w:pPr>
              <w:jc w:val="right"/>
            </w:pPr>
            <w:r>
              <w:rPr>
                <w:sz w:val="14"/>
              </w:rPr>
              <w:t>17</w:t>
            </w:r>
          </w:p>
        </w:tc>
      </w:tr>
      <w:tr>
        <w:tc>
          <w:tcPr>
            <w:tcW w:type="dxa" w:w="1457"/>
            <w:shd w:fill="f2f6fa" w:val="clear"/>
          </w:tcPr>
          <w:p>
            <w:r>
              <w:rPr>
                <w:sz w:val="14"/>
              </w:rPr>
              <w:t>R/S018</w:t>
            </w:r>
          </w:p>
        </w:tc>
        <w:tc>
          <w:tcPr>
            <w:tcW w:type="dxa" w:w="1457"/>
            <w:shd w:fill="f2f6fa" w:val="clear"/>
          </w:tcPr>
          <w:p>
            <w:r>
              <w:rPr>
                <w:sz w:val="14"/>
              </w:rPr>
              <w:t>R/S Maisha 3x30g</w:t>
            </w:r>
          </w:p>
        </w:tc>
        <w:tc>
          <w:tcPr>
            <w:tcW w:type="dxa" w:w="1457"/>
            <w:shd w:fill="f2f6fa" w:val="clear"/>
          </w:tcPr>
          <w:p>
            <w:pPr>
              <w:jc w:val="right"/>
            </w:pPr>
            <w:r>
              <w:rPr>
                <w:sz w:val="14"/>
              </w:rPr>
              <w:t>60</w:t>
            </w:r>
          </w:p>
        </w:tc>
        <w:tc>
          <w:tcPr>
            <w:tcW w:type="dxa" w:w="1457"/>
            <w:shd w:fill="f2f6fa" w:val="clear"/>
          </w:tcPr>
          <w:p>
            <w:pPr>
              <w:jc w:val="right"/>
            </w:pPr>
            <w:r>
              <w:rPr>
                <w:sz w:val="14"/>
              </w:rPr>
              <w:t>99</w:t>
            </w:r>
          </w:p>
        </w:tc>
        <w:tc>
          <w:tcPr>
            <w:tcW w:type="dxa" w:w="1457"/>
            <w:shd w:fill="f2f6fa" w:val="clear"/>
          </w:tcPr>
          <w:p>
            <w:pPr>
              <w:jc w:val="right"/>
            </w:pPr>
            <w:r>
              <w:rPr>
                <w:sz w:val="14"/>
              </w:rPr>
              <w:t>0</w:t>
            </w:r>
          </w:p>
        </w:tc>
        <w:tc>
          <w:tcPr>
            <w:tcW w:type="dxa" w:w="1457"/>
            <w:shd w:fill="f2f6fa" w:val="clear"/>
          </w:tcPr>
          <w:p>
            <w:pPr>
              <w:jc w:val="right"/>
            </w:pPr>
            <w:r>
              <w:rPr>
                <w:sz w:val="14"/>
              </w:rPr>
              <w:t>2.1</w:t>
            </w:r>
          </w:p>
        </w:tc>
        <w:tc>
          <w:tcPr>
            <w:tcW w:type="dxa" w:w="1457"/>
            <w:shd w:fill="f2f6fa" w:val="clear"/>
          </w:tcPr>
          <w:p>
            <w:pPr>
              <w:jc w:val="right"/>
            </w:pPr>
            <w:r>
              <w:rPr>
                <w:sz w:val="14"/>
              </w:rPr>
              <w:t>13</w:t>
            </w:r>
          </w:p>
        </w:tc>
      </w:tr>
      <w:tr>
        <w:tc>
          <w:tcPr>
            <w:tcW w:type="dxa" w:w="1457"/>
          </w:tcPr>
          <w:p>
            <w:r>
              <w:rPr>
                <w:sz w:val="14"/>
              </w:rPr>
              <w:t>R/S015</w:t>
            </w:r>
          </w:p>
        </w:tc>
        <w:tc>
          <w:tcPr>
            <w:tcW w:type="dxa" w:w="1457"/>
          </w:tcPr>
          <w:p>
            <w:r>
              <w:rPr>
                <w:sz w:val="14"/>
              </w:rPr>
              <w:t>R/S Maisha 2.5x32g</w:t>
            </w:r>
          </w:p>
        </w:tc>
        <w:tc>
          <w:tcPr>
            <w:tcW w:type="dxa" w:w="1457"/>
          </w:tcPr>
          <w:p>
            <w:pPr>
              <w:jc w:val="right"/>
            </w:pPr>
            <w:r>
              <w:rPr>
                <w:sz w:val="14"/>
              </w:rPr>
              <w:t>120</w:t>
            </w:r>
          </w:p>
        </w:tc>
        <w:tc>
          <w:tcPr>
            <w:tcW w:type="dxa" w:w="1457"/>
          </w:tcPr>
          <w:p>
            <w:pPr>
              <w:jc w:val="right"/>
            </w:pPr>
            <w:r>
              <w:rPr>
                <w:sz w:val="14"/>
              </w:rPr>
              <w:t>90</w:t>
            </w:r>
          </w:p>
        </w:tc>
        <w:tc>
          <w:tcPr>
            <w:tcW w:type="dxa" w:w="1457"/>
          </w:tcPr>
          <w:p>
            <w:pPr>
              <w:jc w:val="right"/>
            </w:pPr>
            <w:r>
              <w:rPr>
                <w:sz w:val="14"/>
              </w:rPr>
              <w:t>36</w:t>
            </w:r>
          </w:p>
        </w:tc>
        <w:tc>
          <w:tcPr>
            <w:tcW w:type="dxa" w:w="1457"/>
          </w:tcPr>
          <w:p>
            <w:pPr>
              <w:jc w:val="right"/>
            </w:pPr>
            <w:r>
              <w:rPr>
                <w:sz w:val="14"/>
              </w:rPr>
              <w:t>1.9</w:t>
            </w:r>
          </w:p>
        </w:tc>
        <w:tc>
          <w:tcPr>
            <w:tcW w:type="dxa" w:w="1457"/>
          </w:tcPr>
          <w:p>
            <w:pPr>
              <w:jc w:val="right"/>
            </w:pPr>
            <w:r>
              <w:rPr>
                <w:sz w:val="14"/>
              </w:rPr>
              <w:t>12</w:t>
            </w:r>
          </w:p>
        </w:tc>
      </w:tr>
      <w:tr>
        <w:tc>
          <w:tcPr>
            <w:tcW w:type="dxa" w:w="1457"/>
            <w:shd w:fill="f2f6fa" w:val="clear"/>
          </w:tcPr>
          <w:p>
            <w:r>
              <w:rPr>
                <w:sz w:val="14"/>
              </w:rPr>
              <w:t>PLA016</w:t>
            </w:r>
          </w:p>
        </w:tc>
        <w:tc>
          <w:tcPr>
            <w:tcW w:type="dxa" w:w="1457"/>
            <w:shd w:fill="f2f6fa" w:val="clear"/>
          </w:tcPr>
          <w:p>
            <w:r>
              <w:rPr>
                <w:sz w:val="14"/>
              </w:rPr>
              <w:t>Plain sheet 30g mtrs</w:t>
            </w:r>
          </w:p>
        </w:tc>
        <w:tc>
          <w:tcPr>
            <w:tcW w:type="dxa" w:w="1457"/>
            <w:shd w:fill="f2f6fa" w:val="clear"/>
          </w:tcPr>
          <w:p>
            <w:pPr>
              <w:jc w:val="right"/>
            </w:pPr>
            <w:r>
              <w:rPr>
                <w:sz w:val="14"/>
              </w:rPr>
              <w:t>90</w:t>
            </w:r>
          </w:p>
        </w:tc>
        <w:tc>
          <w:tcPr>
            <w:tcW w:type="dxa" w:w="1457"/>
            <w:shd w:fill="f2f6fa" w:val="clear"/>
          </w:tcPr>
          <w:p>
            <w:pPr>
              <w:jc w:val="right"/>
            </w:pPr>
            <w:r>
              <w:rPr>
                <w:sz w:val="14"/>
              </w:rPr>
              <w:t>88</w:t>
            </w:r>
          </w:p>
        </w:tc>
        <w:tc>
          <w:tcPr>
            <w:tcW w:type="dxa" w:w="1457"/>
            <w:shd w:fill="f2f6fa" w:val="clear"/>
          </w:tcPr>
          <w:p>
            <w:pPr>
              <w:jc w:val="right"/>
            </w:pPr>
            <w:r>
              <w:rPr>
                <w:sz w:val="14"/>
              </w:rPr>
              <w:t>32</w:t>
            </w:r>
          </w:p>
        </w:tc>
        <w:tc>
          <w:tcPr>
            <w:tcW w:type="dxa" w:w="1457"/>
            <w:shd w:fill="f2f6fa" w:val="clear"/>
          </w:tcPr>
          <w:p>
            <w:pPr>
              <w:jc w:val="right"/>
            </w:pPr>
            <w:r>
              <w:rPr>
                <w:sz w:val="14"/>
              </w:rPr>
              <w:t>1.8</w:t>
            </w:r>
          </w:p>
        </w:tc>
        <w:tc>
          <w:tcPr>
            <w:tcW w:type="dxa" w:w="1457"/>
            <w:shd w:fill="f2f6fa" w:val="clear"/>
          </w:tcPr>
          <w:p>
            <w:pPr>
              <w:jc w:val="right"/>
            </w:pPr>
            <w:r>
              <w:rPr>
                <w:sz w:val="14"/>
              </w:rPr>
              <w:t>12</w:t>
            </w:r>
          </w:p>
        </w:tc>
      </w:tr>
      <w:tr>
        <w:tc>
          <w:tcPr>
            <w:tcW w:type="dxa" w:w="1457"/>
          </w:tcPr>
          <w:p>
            <w:r>
              <w:rPr>
                <w:sz w:val="14"/>
              </w:rPr>
              <w:t>R/S017</w:t>
            </w:r>
          </w:p>
        </w:tc>
        <w:tc>
          <w:tcPr>
            <w:tcW w:type="dxa" w:w="1457"/>
          </w:tcPr>
          <w:p>
            <w:r>
              <w:rPr>
                <w:sz w:val="14"/>
              </w:rPr>
              <w:t>R/S Maisha 2x32g</w:t>
            </w:r>
          </w:p>
        </w:tc>
        <w:tc>
          <w:tcPr>
            <w:tcW w:type="dxa" w:w="1457"/>
          </w:tcPr>
          <w:p>
            <w:pPr>
              <w:jc w:val="right"/>
            </w:pPr>
            <w:r>
              <w:rPr>
                <w:sz w:val="14"/>
              </w:rPr>
              <w:t>60</w:t>
            </w:r>
          </w:p>
        </w:tc>
        <w:tc>
          <w:tcPr>
            <w:tcW w:type="dxa" w:w="1457"/>
          </w:tcPr>
          <w:p>
            <w:pPr>
              <w:jc w:val="right"/>
            </w:pPr>
            <w:r>
              <w:rPr>
                <w:sz w:val="14"/>
              </w:rPr>
              <w:t>88</w:t>
            </w:r>
          </w:p>
        </w:tc>
        <w:tc>
          <w:tcPr>
            <w:tcW w:type="dxa" w:w="1457"/>
          </w:tcPr>
          <w:p>
            <w:pPr>
              <w:jc w:val="right"/>
            </w:pPr>
            <w:r>
              <w:rPr>
                <w:sz w:val="14"/>
              </w:rPr>
              <w:t>0</w:t>
            </w:r>
          </w:p>
        </w:tc>
        <w:tc>
          <w:tcPr>
            <w:tcW w:type="dxa" w:w="1457"/>
          </w:tcPr>
          <w:p>
            <w:pPr>
              <w:jc w:val="right"/>
            </w:pPr>
            <w:r>
              <w:rPr>
                <w:sz w:val="14"/>
              </w:rPr>
              <w:t>1.8</w:t>
            </w:r>
          </w:p>
        </w:tc>
        <w:tc>
          <w:tcPr>
            <w:tcW w:type="dxa" w:w="1457"/>
          </w:tcPr>
          <w:p>
            <w:pPr>
              <w:jc w:val="right"/>
            </w:pPr>
            <w:r>
              <w:rPr>
                <w:sz w:val="14"/>
              </w:rPr>
              <w:t>11</w:t>
            </w:r>
          </w:p>
        </w:tc>
      </w:tr>
    </w:tbl>
    <w:p>
      <w:r>
        <w:rPr>
          <w:color w:val="7F8C8D"/>
          <w:sz w:val="14"/>
        </w:rPr>
        <w:t>+ 22 more items with movement</w:t>
      </w:r>
    </w:p>
    <w:p/>
    <w:p>
      <w:pPr>
        <w:shd w:fill="1a3a5c" w:val="clear"/>
      </w:pPr>
      <w:r>
        <w:rPr>
          <w:b/>
          <w:color w:val="FFFFFF"/>
          <w:sz w:val="18"/>
        </w:rPr>
        <w:t>GLUES &amp; SEALANTS  |  54 Items  |  Fast: 50  |  Slow: 4  |  Wkly MOQ: 141  |  Wkly Value: KES 122,255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SIL014</w:t>
            </w:r>
          </w:p>
        </w:tc>
        <w:tc>
          <w:tcPr>
            <w:tcW w:type="dxa" w:w="1457"/>
          </w:tcPr>
          <w:p>
            <w:r>
              <w:rPr>
                <w:sz w:val="14"/>
              </w:rPr>
              <w:t>Silicon Tube Clear</w:t>
            </w:r>
          </w:p>
        </w:tc>
        <w:tc>
          <w:tcPr>
            <w:tcW w:type="dxa" w:w="1457"/>
          </w:tcPr>
          <w:p>
            <w:pPr>
              <w:jc w:val="right"/>
            </w:pPr>
            <w:r>
              <w:rPr>
                <w:sz w:val="14"/>
              </w:rPr>
              <w:t>158</w:t>
            </w:r>
          </w:p>
        </w:tc>
        <w:tc>
          <w:tcPr>
            <w:tcW w:type="dxa" w:w="1457"/>
          </w:tcPr>
          <w:p>
            <w:pPr>
              <w:jc w:val="right"/>
            </w:pPr>
            <w:r>
              <w:rPr>
                <w:sz w:val="14"/>
              </w:rPr>
              <w:t>142</w:t>
            </w:r>
          </w:p>
        </w:tc>
        <w:tc>
          <w:tcPr>
            <w:tcW w:type="dxa" w:w="1457"/>
          </w:tcPr>
          <w:p>
            <w:pPr>
              <w:jc w:val="right"/>
            </w:pPr>
            <w:r>
              <w:rPr>
                <w:sz w:val="14"/>
              </w:rPr>
              <w:t>29</w:t>
            </w:r>
          </w:p>
        </w:tc>
        <w:tc>
          <w:tcPr>
            <w:tcW w:type="dxa" w:w="1457"/>
          </w:tcPr>
          <w:p>
            <w:pPr>
              <w:jc w:val="right"/>
            </w:pPr>
            <w:r>
              <w:rPr>
                <w:sz w:val="14"/>
              </w:rPr>
              <w:t>3.0</w:t>
            </w:r>
          </w:p>
        </w:tc>
        <w:tc>
          <w:tcPr>
            <w:tcW w:type="dxa" w:w="1457"/>
          </w:tcPr>
          <w:p>
            <w:pPr>
              <w:jc w:val="right"/>
            </w:pPr>
            <w:r>
              <w:rPr>
                <w:sz w:val="14"/>
              </w:rPr>
              <w:t>18</w:t>
            </w:r>
          </w:p>
        </w:tc>
      </w:tr>
      <w:tr>
        <w:tc>
          <w:tcPr>
            <w:tcW w:type="dxa" w:w="1457"/>
            <w:shd w:fill="f2f6fa" w:val="clear"/>
          </w:tcPr>
          <w:p>
            <w:r>
              <w:rPr>
                <w:sz w:val="14"/>
              </w:rPr>
              <w:t>TAN004</w:t>
            </w:r>
          </w:p>
        </w:tc>
        <w:tc>
          <w:tcPr>
            <w:tcW w:type="dxa" w:w="1457"/>
            <w:shd w:fill="f2f6fa" w:val="clear"/>
          </w:tcPr>
          <w:p>
            <w:r>
              <w:rPr>
                <w:sz w:val="14"/>
              </w:rPr>
              <w:t>Tangit 500ml</w:t>
            </w:r>
          </w:p>
        </w:tc>
        <w:tc>
          <w:tcPr>
            <w:tcW w:type="dxa" w:w="1457"/>
            <w:shd w:fill="f2f6fa" w:val="clear"/>
          </w:tcPr>
          <w:p>
            <w:pPr>
              <w:jc w:val="right"/>
            </w:pPr>
            <w:r>
              <w:rPr>
                <w:sz w:val="14"/>
              </w:rPr>
              <w:t>144</w:t>
            </w:r>
          </w:p>
        </w:tc>
        <w:tc>
          <w:tcPr>
            <w:tcW w:type="dxa" w:w="1457"/>
            <w:shd w:fill="f2f6fa" w:val="clear"/>
          </w:tcPr>
          <w:p>
            <w:pPr>
              <w:jc w:val="right"/>
            </w:pPr>
            <w:r>
              <w:rPr>
                <w:sz w:val="14"/>
              </w:rPr>
              <w:t>104</w:t>
            </w:r>
          </w:p>
        </w:tc>
        <w:tc>
          <w:tcPr>
            <w:tcW w:type="dxa" w:w="1457"/>
            <w:shd w:fill="f2f6fa" w:val="clear"/>
          </w:tcPr>
          <w:p>
            <w:pPr>
              <w:jc w:val="right"/>
            </w:pPr>
            <w:r>
              <w:rPr>
                <w:sz w:val="14"/>
              </w:rPr>
              <w:t>42</w:t>
            </w:r>
          </w:p>
        </w:tc>
        <w:tc>
          <w:tcPr>
            <w:tcW w:type="dxa" w:w="1457"/>
            <w:shd w:fill="f2f6fa" w:val="clear"/>
          </w:tcPr>
          <w:p>
            <w:pPr>
              <w:jc w:val="right"/>
            </w:pPr>
            <w:r>
              <w:rPr>
                <w:sz w:val="14"/>
              </w:rPr>
              <w:t>2.2</w:t>
            </w:r>
          </w:p>
        </w:tc>
        <w:tc>
          <w:tcPr>
            <w:tcW w:type="dxa" w:w="1457"/>
            <w:shd w:fill="f2f6fa" w:val="clear"/>
          </w:tcPr>
          <w:p>
            <w:pPr>
              <w:jc w:val="right"/>
            </w:pPr>
            <w:r>
              <w:rPr>
                <w:sz w:val="14"/>
              </w:rPr>
              <w:t>13</w:t>
            </w:r>
          </w:p>
        </w:tc>
      </w:tr>
      <w:tr>
        <w:tc>
          <w:tcPr>
            <w:tcW w:type="dxa" w:w="1457"/>
          </w:tcPr>
          <w:p>
            <w:r>
              <w:rPr>
                <w:sz w:val="14"/>
              </w:rPr>
              <w:t>TAN003</w:t>
            </w:r>
          </w:p>
        </w:tc>
        <w:tc>
          <w:tcPr>
            <w:tcW w:type="dxa" w:w="1457"/>
          </w:tcPr>
          <w:p>
            <w:r>
              <w:rPr>
                <w:sz w:val="14"/>
              </w:rPr>
              <w:t>Tangit 250ml</w:t>
            </w:r>
          </w:p>
        </w:tc>
        <w:tc>
          <w:tcPr>
            <w:tcW w:type="dxa" w:w="1457"/>
          </w:tcPr>
          <w:p>
            <w:pPr>
              <w:jc w:val="right"/>
            </w:pPr>
            <w:r>
              <w:rPr>
                <w:sz w:val="14"/>
              </w:rPr>
              <w:t>73</w:t>
            </w:r>
          </w:p>
        </w:tc>
        <w:tc>
          <w:tcPr>
            <w:tcW w:type="dxa" w:w="1457"/>
          </w:tcPr>
          <w:p>
            <w:pPr>
              <w:jc w:val="right"/>
            </w:pPr>
            <w:r>
              <w:rPr>
                <w:sz w:val="14"/>
              </w:rPr>
              <w:t>79</w:t>
            </w:r>
          </w:p>
        </w:tc>
        <w:tc>
          <w:tcPr>
            <w:tcW w:type="dxa" w:w="1457"/>
          </w:tcPr>
          <w:p>
            <w:pPr>
              <w:jc w:val="right"/>
            </w:pPr>
            <w:r>
              <w:rPr>
                <w:sz w:val="14"/>
              </w:rPr>
              <w:t>11</w:t>
            </w:r>
          </w:p>
        </w:tc>
        <w:tc>
          <w:tcPr>
            <w:tcW w:type="dxa" w:w="1457"/>
          </w:tcPr>
          <w:p>
            <w:pPr>
              <w:jc w:val="right"/>
            </w:pPr>
            <w:r>
              <w:rPr>
                <w:sz w:val="14"/>
              </w:rPr>
              <w:t>1.6</w:t>
            </w:r>
          </w:p>
        </w:tc>
        <w:tc>
          <w:tcPr>
            <w:tcW w:type="dxa" w:w="1457"/>
          </w:tcPr>
          <w:p>
            <w:pPr>
              <w:jc w:val="right"/>
            </w:pPr>
            <w:r>
              <w:rPr>
                <w:sz w:val="14"/>
              </w:rPr>
              <w:t>10</w:t>
            </w:r>
          </w:p>
        </w:tc>
      </w:tr>
      <w:tr>
        <w:tc>
          <w:tcPr>
            <w:tcW w:type="dxa" w:w="1457"/>
            <w:shd w:fill="f2f6fa" w:val="clear"/>
          </w:tcPr>
          <w:p>
            <w:r>
              <w:rPr>
                <w:sz w:val="14"/>
              </w:rPr>
              <w:t>SIL004</w:t>
            </w:r>
          </w:p>
        </w:tc>
        <w:tc>
          <w:tcPr>
            <w:tcW w:type="dxa" w:w="1457"/>
            <w:shd w:fill="f2f6fa" w:val="clear"/>
          </w:tcPr>
          <w:p>
            <w:r>
              <w:rPr>
                <w:sz w:val="14"/>
              </w:rPr>
              <w:t>Silicon Hi Tech Clear</w:t>
            </w:r>
          </w:p>
        </w:tc>
        <w:tc>
          <w:tcPr>
            <w:tcW w:type="dxa" w:w="1457"/>
            <w:shd w:fill="f2f6fa" w:val="clear"/>
          </w:tcPr>
          <w:p>
            <w:pPr>
              <w:jc w:val="right"/>
            </w:pPr>
            <w:r>
              <w:rPr>
                <w:sz w:val="14"/>
              </w:rPr>
              <w:t>72</w:t>
            </w:r>
          </w:p>
        </w:tc>
        <w:tc>
          <w:tcPr>
            <w:tcW w:type="dxa" w:w="1457"/>
            <w:shd w:fill="f2f6fa" w:val="clear"/>
          </w:tcPr>
          <w:p>
            <w:pPr>
              <w:jc w:val="right"/>
            </w:pPr>
            <w:r>
              <w:rPr>
                <w:sz w:val="14"/>
              </w:rPr>
              <w:t>59</w:t>
            </w:r>
          </w:p>
        </w:tc>
        <w:tc>
          <w:tcPr>
            <w:tcW w:type="dxa" w:w="1457"/>
            <w:shd w:fill="f2f6fa" w:val="clear"/>
          </w:tcPr>
          <w:p>
            <w:pPr>
              <w:jc w:val="right"/>
            </w:pPr>
            <w:r>
              <w:rPr>
                <w:sz w:val="14"/>
              </w:rPr>
              <w:t>13</w:t>
            </w:r>
          </w:p>
        </w:tc>
        <w:tc>
          <w:tcPr>
            <w:tcW w:type="dxa" w:w="1457"/>
            <w:shd w:fill="f2f6fa" w:val="clear"/>
          </w:tcPr>
          <w:p>
            <w:pPr>
              <w:jc w:val="right"/>
            </w:pPr>
            <w:r>
              <w:rPr>
                <w:sz w:val="14"/>
              </w:rPr>
              <w:t>1.2</w:t>
            </w:r>
          </w:p>
        </w:tc>
        <w:tc>
          <w:tcPr>
            <w:tcW w:type="dxa" w:w="1457"/>
            <w:shd w:fill="f2f6fa" w:val="clear"/>
          </w:tcPr>
          <w:p>
            <w:pPr>
              <w:jc w:val="right"/>
            </w:pPr>
            <w:r>
              <w:rPr>
                <w:sz w:val="14"/>
              </w:rPr>
              <w:t>8</w:t>
            </w:r>
          </w:p>
        </w:tc>
      </w:tr>
      <w:tr>
        <w:tc>
          <w:tcPr>
            <w:tcW w:type="dxa" w:w="1457"/>
          </w:tcPr>
          <w:p>
            <w:r>
              <w:rPr>
                <w:sz w:val="14"/>
              </w:rPr>
              <w:t>CON025</w:t>
            </w:r>
          </w:p>
        </w:tc>
        <w:tc>
          <w:tcPr>
            <w:tcW w:type="dxa" w:w="1457"/>
          </w:tcPr>
          <w:p>
            <w:r>
              <w:rPr>
                <w:sz w:val="14"/>
              </w:rPr>
              <w:t>Conta 4kg</w:t>
            </w:r>
          </w:p>
        </w:tc>
        <w:tc>
          <w:tcPr>
            <w:tcW w:type="dxa" w:w="1457"/>
          </w:tcPr>
          <w:p>
            <w:pPr>
              <w:jc w:val="right"/>
            </w:pPr>
            <w:r>
              <w:rPr>
                <w:sz w:val="14"/>
              </w:rPr>
              <w:t>28</w:t>
            </w:r>
          </w:p>
        </w:tc>
        <w:tc>
          <w:tcPr>
            <w:tcW w:type="dxa" w:w="1457"/>
          </w:tcPr>
          <w:p>
            <w:pPr>
              <w:jc w:val="right"/>
            </w:pPr>
            <w:r>
              <w:rPr>
                <w:sz w:val="14"/>
              </w:rPr>
              <w:t>31</w:t>
            </w:r>
          </w:p>
        </w:tc>
        <w:tc>
          <w:tcPr>
            <w:tcW w:type="dxa" w:w="1457"/>
          </w:tcPr>
          <w:p>
            <w:pPr>
              <w:jc w:val="right"/>
            </w:pPr>
            <w:r>
              <w:rPr>
                <w:sz w:val="14"/>
              </w:rPr>
              <w:t>0</w:t>
            </w:r>
          </w:p>
        </w:tc>
        <w:tc>
          <w:tcPr>
            <w:tcW w:type="dxa" w:w="1457"/>
          </w:tcPr>
          <w:p>
            <w:pPr>
              <w:jc w:val="right"/>
            </w:pPr>
            <w:r>
              <w:rPr>
                <w:sz w:val="14"/>
              </w:rPr>
              <w:t>0.7</w:t>
            </w:r>
          </w:p>
        </w:tc>
        <w:tc>
          <w:tcPr>
            <w:tcW w:type="dxa" w:w="1457"/>
          </w:tcPr>
          <w:p>
            <w:pPr>
              <w:jc w:val="right"/>
            </w:pPr>
            <w:r>
              <w:rPr>
                <w:sz w:val="14"/>
              </w:rPr>
              <w:t>4</w:t>
            </w:r>
          </w:p>
        </w:tc>
      </w:tr>
    </w:tbl>
    <w:p>
      <w:r>
        <w:rPr>
          <w:color w:val="7F8C8D"/>
          <w:sz w:val="14"/>
        </w:rPr>
        <w:t>+ 45 more items with movement</w:t>
      </w:r>
    </w:p>
    <w:p/>
    <w:p>
      <w:pPr>
        <w:shd w:fill="1a3a5c" w:val="clear"/>
      </w:pPr>
      <w:r>
        <w:rPr>
          <w:b/>
          <w:color w:val="FFFFFF"/>
          <w:sz w:val="18"/>
        </w:rPr>
        <w:t>JUA KALI PRODUCTS  |  27 Items  |  Fast: 25  |  Slow: 2  |  Wkly MOQ: 101  |  Wkly Value: KES 13,380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BUS002</w:t>
            </w:r>
          </w:p>
        </w:tc>
        <w:tc>
          <w:tcPr>
            <w:tcW w:type="dxa" w:w="1457"/>
          </w:tcPr>
          <w:p>
            <w:r>
              <w:rPr>
                <w:sz w:val="14"/>
              </w:rPr>
              <w:t>Bush JK 1/2"</w:t>
            </w:r>
          </w:p>
        </w:tc>
        <w:tc>
          <w:tcPr>
            <w:tcW w:type="dxa" w:w="1457"/>
          </w:tcPr>
          <w:p>
            <w:pPr>
              <w:jc w:val="right"/>
            </w:pPr>
            <w:r>
              <w:rPr>
                <w:sz w:val="14"/>
              </w:rPr>
              <w:t>50</w:t>
            </w:r>
          </w:p>
        </w:tc>
        <w:tc>
          <w:tcPr>
            <w:tcW w:type="dxa" w:w="1457"/>
          </w:tcPr>
          <w:p>
            <w:pPr>
              <w:jc w:val="right"/>
            </w:pPr>
            <w:r>
              <w:rPr>
                <w:sz w:val="14"/>
              </w:rPr>
              <w:t>84</w:t>
            </w:r>
          </w:p>
        </w:tc>
        <w:tc>
          <w:tcPr>
            <w:tcW w:type="dxa" w:w="1457"/>
          </w:tcPr>
          <w:p>
            <w:pPr>
              <w:jc w:val="right"/>
            </w:pPr>
            <w:r>
              <w:rPr>
                <w:sz w:val="14"/>
              </w:rPr>
              <w:t>50</w:t>
            </w:r>
          </w:p>
        </w:tc>
        <w:tc>
          <w:tcPr>
            <w:tcW w:type="dxa" w:w="1457"/>
          </w:tcPr>
          <w:p>
            <w:pPr>
              <w:jc w:val="right"/>
            </w:pPr>
            <w:r>
              <w:rPr>
                <w:sz w:val="14"/>
              </w:rPr>
              <w:t>1.8</w:t>
            </w:r>
          </w:p>
        </w:tc>
        <w:tc>
          <w:tcPr>
            <w:tcW w:type="dxa" w:w="1457"/>
          </w:tcPr>
          <w:p>
            <w:pPr>
              <w:jc w:val="right"/>
            </w:pPr>
            <w:r>
              <w:rPr>
                <w:sz w:val="14"/>
              </w:rPr>
              <w:t>11</w:t>
            </w:r>
          </w:p>
        </w:tc>
      </w:tr>
      <w:tr>
        <w:tc>
          <w:tcPr>
            <w:tcW w:type="dxa" w:w="1457"/>
            <w:shd w:fill="f2f6fa" w:val="clear"/>
          </w:tcPr>
          <w:p>
            <w:r>
              <w:rPr>
                <w:sz w:val="14"/>
              </w:rPr>
              <w:t>DOW001</w:t>
            </w:r>
          </w:p>
        </w:tc>
        <w:tc>
          <w:tcPr>
            <w:tcW w:type="dxa" w:w="1457"/>
            <w:shd w:fill="f2f6fa" w:val="clear"/>
          </w:tcPr>
          <w:p>
            <w:r>
              <w:rPr>
                <w:sz w:val="14"/>
              </w:rPr>
              <w:t>Down Stoppers</w:t>
            </w:r>
          </w:p>
        </w:tc>
        <w:tc>
          <w:tcPr>
            <w:tcW w:type="dxa" w:w="1457"/>
            <w:shd w:fill="f2f6fa" w:val="clear"/>
          </w:tcPr>
          <w:p>
            <w:pPr>
              <w:jc w:val="right"/>
            </w:pPr>
            <w:r>
              <w:rPr>
                <w:sz w:val="14"/>
              </w:rPr>
              <w:t>102</w:t>
            </w:r>
          </w:p>
        </w:tc>
        <w:tc>
          <w:tcPr>
            <w:tcW w:type="dxa" w:w="1457"/>
            <w:shd w:fill="f2f6fa" w:val="clear"/>
          </w:tcPr>
          <w:p>
            <w:pPr>
              <w:jc w:val="right"/>
            </w:pPr>
            <w:r>
              <w:rPr>
                <w:sz w:val="14"/>
              </w:rPr>
              <w:t>84</w:t>
            </w:r>
          </w:p>
        </w:tc>
        <w:tc>
          <w:tcPr>
            <w:tcW w:type="dxa" w:w="1457"/>
            <w:shd w:fill="f2f6fa" w:val="clear"/>
          </w:tcPr>
          <w:p>
            <w:pPr>
              <w:jc w:val="right"/>
            </w:pPr>
            <w:r>
              <w:rPr>
                <w:sz w:val="14"/>
              </w:rPr>
              <w:t>96</w:t>
            </w:r>
          </w:p>
        </w:tc>
        <w:tc>
          <w:tcPr>
            <w:tcW w:type="dxa" w:w="1457"/>
            <w:shd w:fill="f2f6fa" w:val="clear"/>
          </w:tcPr>
          <w:p>
            <w:pPr>
              <w:jc w:val="right"/>
            </w:pPr>
            <w:r>
              <w:rPr>
                <w:sz w:val="14"/>
              </w:rPr>
              <w:t>1.8</w:t>
            </w:r>
          </w:p>
        </w:tc>
        <w:tc>
          <w:tcPr>
            <w:tcW w:type="dxa" w:w="1457"/>
            <w:shd w:fill="f2f6fa" w:val="clear"/>
          </w:tcPr>
          <w:p>
            <w:pPr>
              <w:jc w:val="right"/>
            </w:pPr>
            <w:r>
              <w:rPr>
                <w:sz w:val="14"/>
              </w:rPr>
              <w:t>11</w:t>
            </w:r>
          </w:p>
        </w:tc>
      </w:tr>
      <w:tr>
        <w:tc>
          <w:tcPr>
            <w:tcW w:type="dxa" w:w="1457"/>
          </w:tcPr>
          <w:p>
            <w:r>
              <w:rPr>
                <w:sz w:val="14"/>
              </w:rPr>
              <w:t>KIF001</w:t>
            </w:r>
          </w:p>
        </w:tc>
        <w:tc>
          <w:tcPr>
            <w:tcW w:type="dxa" w:w="1457"/>
          </w:tcPr>
          <w:p>
            <w:r>
              <w:rPr>
                <w:sz w:val="14"/>
              </w:rPr>
              <w:t>Kifagio Big</w:t>
            </w:r>
          </w:p>
        </w:tc>
        <w:tc>
          <w:tcPr>
            <w:tcW w:type="dxa" w:w="1457"/>
          </w:tcPr>
          <w:p>
            <w:pPr>
              <w:jc w:val="right"/>
            </w:pPr>
            <w:r>
              <w:rPr>
                <w:sz w:val="14"/>
              </w:rPr>
              <w:t>0</w:t>
            </w:r>
          </w:p>
        </w:tc>
        <w:tc>
          <w:tcPr>
            <w:tcW w:type="dxa" w:w="1457"/>
          </w:tcPr>
          <w:p>
            <w:pPr>
              <w:jc w:val="right"/>
            </w:pPr>
            <w:r>
              <w:rPr>
                <w:sz w:val="14"/>
              </w:rPr>
              <w:t>76</w:t>
            </w:r>
          </w:p>
        </w:tc>
        <w:tc>
          <w:tcPr>
            <w:tcW w:type="dxa" w:w="1457"/>
          </w:tcPr>
          <w:p>
            <w:pPr>
              <w:jc w:val="right"/>
            </w:pPr>
            <w:r>
              <w:rPr>
                <w:sz w:val="14"/>
              </w:rPr>
              <w:t>5</w:t>
            </w:r>
          </w:p>
        </w:tc>
        <w:tc>
          <w:tcPr>
            <w:tcW w:type="dxa" w:w="1457"/>
          </w:tcPr>
          <w:p>
            <w:pPr>
              <w:jc w:val="right"/>
            </w:pPr>
            <w:r>
              <w:rPr>
                <w:sz w:val="14"/>
              </w:rPr>
              <w:t>1.6</w:t>
            </w:r>
          </w:p>
        </w:tc>
        <w:tc>
          <w:tcPr>
            <w:tcW w:type="dxa" w:w="1457"/>
          </w:tcPr>
          <w:p>
            <w:pPr>
              <w:jc w:val="right"/>
            </w:pPr>
            <w:r>
              <w:rPr>
                <w:sz w:val="14"/>
              </w:rPr>
              <w:t>10</w:t>
            </w:r>
          </w:p>
        </w:tc>
      </w:tr>
      <w:tr>
        <w:tc>
          <w:tcPr>
            <w:tcW w:type="dxa" w:w="1457"/>
            <w:shd w:fill="f2f6fa" w:val="clear"/>
          </w:tcPr>
          <w:p>
            <w:r>
              <w:rPr>
                <w:sz w:val="14"/>
              </w:rPr>
              <w:t>CEN001</w:t>
            </w:r>
          </w:p>
        </w:tc>
        <w:tc>
          <w:tcPr>
            <w:tcW w:type="dxa" w:w="1457"/>
            <w:shd w:fill="f2f6fa" w:val="clear"/>
          </w:tcPr>
          <w:p>
            <w:r>
              <w:rPr>
                <w:sz w:val="14"/>
              </w:rPr>
              <w:t>Center Stopper</w:t>
            </w:r>
          </w:p>
        </w:tc>
        <w:tc>
          <w:tcPr>
            <w:tcW w:type="dxa" w:w="1457"/>
            <w:shd w:fill="f2f6fa" w:val="clear"/>
          </w:tcPr>
          <w:p>
            <w:pPr>
              <w:jc w:val="right"/>
            </w:pPr>
            <w:r>
              <w:rPr>
                <w:sz w:val="14"/>
              </w:rPr>
              <w:t>0</w:t>
            </w:r>
          </w:p>
        </w:tc>
        <w:tc>
          <w:tcPr>
            <w:tcW w:type="dxa" w:w="1457"/>
            <w:shd w:fill="f2f6fa" w:val="clear"/>
          </w:tcPr>
          <w:p>
            <w:pPr>
              <w:jc w:val="right"/>
            </w:pPr>
            <w:r>
              <w:rPr>
                <w:sz w:val="14"/>
              </w:rPr>
              <w:t>60</w:t>
            </w:r>
          </w:p>
        </w:tc>
        <w:tc>
          <w:tcPr>
            <w:tcW w:type="dxa" w:w="1457"/>
            <w:shd w:fill="f2f6fa" w:val="clear"/>
          </w:tcPr>
          <w:p>
            <w:pPr>
              <w:jc w:val="right"/>
            </w:pPr>
            <w:r>
              <w:rPr>
                <w:sz w:val="14"/>
              </w:rPr>
              <w:t>93</w:t>
            </w:r>
          </w:p>
        </w:tc>
        <w:tc>
          <w:tcPr>
            <w:tcW w:type="dxa" w:w="1457"/>
            <w:shd w:fill="f2f6fa" w:val="clear"/>
          </w:tcPr>
          <w:p>
            <w:pPr>
              <w:jc w:val="right"/>
            </w:pPr>
            <w:r>
              <w:rPr>
                <w:sz w:val="14"/>
              </w:rPr>
              <w:t>1.2</w:t>
            </w:r>
          </w:p>
        </w:tc>
        <w:tc>
          <w:tcPr>
            <w:tcW w:type="dxa" w:w="1457"/>
            <w:shd w:fill="f2f6fa" w:val="clear"/>
          </w:tcPr>
          <w:p>
            <w:pPr>
              <w:jc w:val="right"/>
            </w:pPr>
            <w:r>
              <w:rPr>
                <w:sz w:val="14"/>
              </w:rPr>
              <w:t>8</w:t>
            </w:r>
          </w:p>
        </w:tc>
      </w:tr>
      <w:tr>
        <w:tc>
          <w:tcPr>
            <w:tcW w:type="dxa" w:w="1457"/>
          </w:tcPr>
          <w:p>
            <w:r>
              <w:rPr>
                <w:sz w:val="14"/>
              </w:rPr>
              <w:t>MAS017</w:t>
            </w:r>
          </w:p>
        </w:tc>
        <w:tc>
          <w:tcPr>
            <w:tcW w:type="dxa" w:w="1457"/>
          </w:tcPr>
          <w:p>
            <w:r>
              <w:rPr>
                <w:sz w:val="14"/>
              </w:rPr>
              <w:t>Mason Chisel Pointed</w:t>
            </w:r>
          </w:p>
        </w:tc>
        <w:tc>
          <w:tcPr>
            <w:tcW w:type="dxa" w:w="1457"/>
          </w:tcPr>
          <w:p>
            <w:pPr>
              <w:jc w:val="right"/>
            </w:pPr>
            <w:r>
              <w:rPr>
                <w:sz w:val="14"/>
              </w:rPr>
              <w:t>71</w:t>
            </w:r>
          </w:p>
        </w:tc>
        <w:tc>
          <w:tcPr>
            <w:tcW w:type="dxa" w:w="1457"/>
          </w:tcPr>
          <w:p>
            <w:pPr>
              <w:jc w:val="right"/>
            </w:pPr>
            <w:r>
              <w:rPr>
                <w:sz w:val="14"/>
              </w:rPr>
              <w:t>59</w:t>
            </w:r>
          </w:p>
        </w:tc>
        <w:tc>
          <w:tcPr>
            <w:tcW w:type="dxa" w:w="1457"/>
          </w:tcPr>
          <w:p>
            <w:pPr>
              <w:jc w:val="right"/>
            </w:pPr>
            <w:r>
              <w:rPr>
                <w:sz w:val="14"/>
              </w:rPr>
              <w:t>17</w:t>
            </w:r>
          </w:p>
        </w:tc>
        <w:tc>
          <w:tcPr>
            <w:tcW w:type="dxa" w:w="1457"/>
          </w:tcPr>
          <w:p>
            <w:pPr>
              <w:jc w:val="right"/>
            </w:pPr>
            <w:r>
              <w:rPr>
                <w:sz w:val="14"/>
              </w:rPr>
              <w:t>1.2</w:t>
            </w:r>
          </w:p>
        </w:tc>
        <w:tc>
          <w:tcPr>
            <w:tcW w:type="dxa" w:w="1457"/>
          </w:tcPr>
          <w:p>
            <w:pPr>
              <w:jc w:val="right"/>
            </w:pPr>
            <w:r>
              <w:rPr>
                <w:sz w:val="14"/>
              </w:rPr>
              <w:t>8</w:t>
            </w:r>
          </w:p>
        </w:tc>
      </w:tr>
    </w:tbl>
    <w:p>
      <w:r>
        <w:rPr>
          <w:color w:val="7F8C8D"/>
          <w:sz w:val="14"/>
        </w:rPr>
        <w:t>+ 20 more items with movement</w:t>
      </w:r>
    </w:p>
    <w:p/>
    <w:p>
      <w:pPr>
        <w:shd w:fill="1a3a5c" w:val="clear"/>
      </w:pPr>
      <w:r>
        <w:rPr>
          <w:b/>
          <w:color w:val="FFFFFF"/>
          <w:sz w:val="18"/>
        </w:rPr>
        <w:t>WELDING MATERIALS  |  4 Items  |  Fast: 3  |  Slow: 1  |  Wkly MOQ: 74  |  Wkly Value: KES 17,675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WEL009</w:t>
            </w:r>
          </w:p>
        </w:tc>
        <w:tc>
          <w:tcPr>
            <w:tcW w:type="dxa" w:w="1457"/>
          </w:tcPr>
          <w:p>
            <w:r>
              <w:rPr>
                <w:sz w:val="14"/>
              </w:rPr>
              <w:t>Welding Rods Simba</w:t>
            </w:r>
          </w:p>
        </w:tc>
        <w:tc>
          <w:tcPr>
            <w:tcW w:type="dxa" w:w="1457"/>
          </w:tcPr>
          <w:p>
            <w:pPr>
              <w:jc w:val="right"/>
            </w:pPr>
            <w:r>
              <w:rPr>
                <w:sz w:val="14"/>
              </w:rPr>
              <w:t>680</w:t>
            </w:r>
          </w:p>
        </w:tc>
        <w:tc>
          <w:tcPr>
            <w:tcW w:type="dxa" w:w="1457"/>
          </w:tcPr>
          <w:p>
            <w:pPr>
              <w:jc w:val="right"/>
            </w:pPr>
            <w:r>
              <w:rPr>
                <w:sz w:val="14"/>
              </w:rPr>
              <w:t>572</w:t>
            </w:r>
          </w:p>
        </w:tc>
        <w:tc>
          <w:tcPr>
            <w:tcW w:type="dxa" w:w="1457"/>
          </w:tcPr>
          <w:p>
            <w:pPr>
              <w:jc w:val="right"/>
            </w:pPr>
            <w:r>
              <w:rPr>
                <w:sz w:val="14"/>
              </w:rPr>
              <w:t>255</w:t>
            </w:r>
          </w:p>
        </w:tc>
        <w:tc>
          <w:tcPr>
            <w:tcW w:type="dxa" w:w="1457"/>
          </w:tcPr>
          <w:p>
            <w:pPr>
              <w:jc w:val="right"/>
            </w:pPr>
            <w:r>
              <w:rPr>
                <w:sz w:val="14"/>
              </w:rPr>
              <w:t>11.9</w:t>
            </w:r>
          </w:p>
        </w:tc>
        <w:tc>
          <w:tcPr>
            <w:tcW w:type="dxa" w:w="1457"/>
          </w:tcPr>
          <w:p>
            <w:pPr>
              <w:jc w:val="right"/>
            </w:pPr>
            <w:r>
              <w:rPr>
                <w:sz w:val="14"/>
              </w:rPr>
              <w:t>72</w:t>
            </w:r>
          </w:p>
        </w:tc>
      </w:tr>
      <w:tr>
        <w:tc>
          <w:tcPr>
            <w:tcW w:type="dxa" w:w="1457"/>
            <w:shd w:fill="f2f6fa" w:val="clear"/>
          </w:tcPr>
          <w:p>
            <w:r>
              <w:rPr>
                <w:sz w:val="14"/>
              </w:rPr>
              <w:t>WEL004</w:t>
            </w:r>
          </w:p>
        </w:tc>
        <w:tc>
          <w:tcPr>
            <w:tcW w:type="dxa" w:w="1457"/>
            <w:shd w:fill="f2f6fa" w:val="clear"/>
          </w:tcPr>
          <w:p>
            <w:r>
              <w:rPr>
                <w:sz w:val="14"/>
              </w:rPr>
              <w:t>Welding Googles</w:t>
            </w:r>
          </w:p>
        </w:tc>
        <w:tc>
          <w:tcPr>
            <w:tcW w:type="dxa" w:w="1457"/>
            <w:shd w:fill="f2f6fa" w:val="clear"/>
          </w:tcPr>
          <w:p>
            <w:pPr>
              <w:jc w:val="right"/>
            </w:pPr>
            <w:r>
              <w:rPr>
                <w:sz w:val="14"/>
              </w:rPr>
              <w:t>0</w:t>
            </w:r>
          </w:p>
        </w:tc>
        <w:tc>
          <w:tcPr>
            <w:tcW w:type="dxa" w:w="1457"/>
            <w:shd w:fill="f2f6fa" w:val="clear"/>
          </w:tcPr>
          <w:p>
            <w:pPr>
              <w:jc w:val="right"/>
            </w:pPr>
            <w:r>
              <w:rPr>
                <w:sz w:val="14"/>
              </w:rPr>
              <w:t>7</w:t>
            </w:r>
          </w:p>
        </w:tc>
        <w:tc>
          <w:tcPr>
            <w:tcW w:type="dxa" w:w="1457"/>
            <w:shd w:fill="f2f6fa" w:val="clear"/>
          </w:tcPr>
          <w:p>
            <w:pPr>
              <w:jc w:val="right"/>
            </w:pPr>
            <w:r>
              <w:rPr>
                <w:sz w:val="14"/>
              </w:rPr>
              <w:t>6</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WEL005</w:t>
            </w:r>
          </w:p>
        </w:tc>
        <w:tc>
          <w:tcPr>
            <w:tcW w:type="dxa" w:w="1457"/>
          </w:tcPr>
          <w:p>
            <w:r>
              <w:rPr>
                <w:sz w:val="14"/>
              </w:rPr>
              <w:t>Welding Holder</w:t>
            </w:r>
          </w:p>
        </w:tc>
        <w:tc>
          <w:tcPr>
            <w:tcW w:type="dxa" w:w="1457"/>
          </w:tcPr>
          <w:p>
            <w:pPr>
              <w:jc w:val="right"/>
            </w:pPr>
            <w:r>
              <w:rPr>
                <w:sz w:val="14"/>
              </w:rPr>
              <w:t>0</w:t>
            </w:r>
          </w:p>
        </w:tc>
        <w:tc>
          <w:tcPr>
            <w:tcW w:type="dxa" w:w="1457"/>
          </w:tcPr>
          <w:p>
            <w:pPr>
              <w:jc w:val="right"/>
            </w:pPr>
            <w:r>
              <w:rPr>
                <w:sz w:val="14"/>
              </w:rPr>
              <w:t>3</w:t>
            </w:r>
          </w:p>
        </w:tc>
        <w:tc>
          <w:tcPr>
            <w:tcW w:type="dxa" w:w="1457"/>
          </w:tcPr>
          <w:p>
            <w:pPr>
              <w:jc w:val="right"/>
            </w:pPr>
            <w:r>
              <w:rPr>
                <w:sz w:val="14"/>
              </w:rPr>
              <w:t>1</w:t>
            </w:r>
          </w:p>
        </w:tc>
        <w:tc>
          <w:tcPr>
            <w:tcW w:type="dxa" w:w="1457"/>
          </w:tcPr>
          <w:p>
            <w:pPr>
              <w:jc w:val="right"/>
            </w:pPr>
            <w:r>
              <w:rPr>
                <w:sz w:val="14"/>
              </w:rPr>
              <w:t>0.1</w:t>
            </w:r>
          </w:p>
        </w:tc>
        <w:tc>
          <w:tcPr>
            <w:tcW w:type="dxa" w:w="1457"/>
          </w:tcPr>
          <w:p>
            <w:pPr>
              <w:jc w:val="right"/>
            </w:pPr>
            <w:r>
              <w:rPr>
                <w:sz w:val="14"/>
              </w:rPr>
              <w:t>1</w:t>
            </w:r>
          </w:p>
        </w:tc>
      </w:tr>
    </w:tbl>
    <w:p/>
    <w:p>
      <w:pPr>
        <w:shd w:fill="1a3a5c" w:val="clear"/>
      </w:pPr>
      <w:r>
        <w:rPr>
          <w:b/>
          <w:color w:val="FFFFFF"/>
          <w:sz w:val="18"/>
        </w:rPr>
        <w:t>UNCATEGORIZED  |  17 Items  |  Fast: 8  |  Slow: 9  |  Wkly MOQ: 71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TRA009</w:t>
            </w:r>
          </w:p>
        </w:tc>
        <w:tc>
          <w:tcPr>
            <w:tcW w:type="dxa" w:w="1457"/>
          </w:tcPr>
          <w:p>
            <w:r>
              <w:rPr>
                <w:sz w:val="14"/>
              </w:rPr>
              <w:t>Transport</w:t>
            </w:r>
          </w:p>
        </w:tc>
        <w:tc>
          <w:tcPr>
            <w:tcW w:type="dxa" w:w="1457"/>
          </w:tcPr>
          <w:p>
            <w:pPr>
              <w:jc w:val="right"/>
            </w:pPr>
            <w:r>
              <w:rPr>
                <w:sz w:val="14"/>
              </w:rPr>
              <w:t>14</w:t>
            </w:r>
          </w:p>
        </w:tc>
        <w:tc>
          <w:tcPr>
            <w:tcW w:type="dxa" w:w="1457"/>
          </w:tcPr>
          <w:p>
            <w:pPr>
              <w:jc w:val="right"/>
            </w:pPr>
            <w:r>
              <w:rPr>
                <w:sz w:val="14"/>
              </w:rPr>
              <w:t>474</w:t>
            </w:r>
          </w:p>
        </w:tc>
        <w:tc>
          <w:tcPr>
            <w:tcW w:type="dxa" w:w="1457"/>
          </w:tcPr>
          <w:p>
            <w:pPr>
              <w:jc w:val="right"/>
            </w:pPr>
            <w:r>
              <w:rPr>
                <w:sz w:val="14"/>
              </w:rPr>
              <w:t>0</w:t>
            </w:r>
          </w:p>
        </w:tc>
        <w:tc>
          <w:tcPr>
            <w:tcW w:type="dxa" w:w="1457"/>
          </w:tcPr>
          <w:p>
            <w:pPr>
              <w:jc w:val="right"/>
            </w:pPr>
            <w:r>
              <w:rPr>
                <w:sz w:val="14"/>
              </w:rPr>
              <w:t>9.9</w:t>
            </w:r>
          </w:p>
        </w:tc>
        <w:tc>
          <w:tcPr>
            <w:tcW w:type="dxa" w:w="1457"/>
          </w:tcPr>
          <w:p>
            <w:pPr>
              <w:jc w:val="right"/>
            </w:pPr>
            <w:r>
              <w:rPr>
                <w:sz w:val="14"/>
              </w:rPr>
              <w:t>60</w:t>
            </w:r>
          </w:p>
        </w:tc>
      </w:tr>
      <w:tr>
        <w:tc>
          <w:tcPr>
            <w:tcW w:type="dxa" w:w="1457"/>
            <w:shd w:fill="f2f6fa" w:val="clear"/>
          </w:tcPr>
          <w:p>
            <w:r>
              <w:rPr>
                <w:sz w:val="14"/>
              </w:rPr>
              <w:t>B001</w:t>
            </w:r>
          </w:p>
        </w:tc>
        <w:tc>
          <w:tcPr>
            <w:tcW w:type="dxa" w:w="1457"/>
            <w:shd w:fill="f2f6fa" w:val="clear"/>
          </w:tcPr>
          <w:p>
            <w:r>
              <w:rPr>
                <w:sz w:val="14"/>
              </w:rPr>
              <w:t>J Bolts</w:t>
            </w:r>
          </w:p>
        </w:tc>
        <w:tc>
          <w:tcPr>
            <w:tcW w:type="dxa" w:w="1457"/>
            <w:shd w:fill="f2f6fa" w:val="clear"/>
          </w:tcPr>
          <w:p>
            <w:pPr>
              <w:jc w:val="right"/>
            </w:pPr>
            <w:r>
              <w:rPr>
                <w:sz w:val="14"/>
              </w:rPr>
              <w:t>9</w:t>
            </w:r>
          </w:p>
        </w:tc>
        <w:tc>
          <w:tcPr>
            <w:tcW w:type="dxa" w:w="1457"/>
            <w:shd w:fill="f2f6fa" w:val="clear"/>
          </w:tcPr>
          <w:p>
            <w:pPr>
              <w:jc w:val="right"/>
            </w:pPr>
            <w:r>
              <w:rPr>
                <w:sz w:val="14"/>
              </w:rPr>
              <w:t>17</w:t>
            </w:r>
          </w:p>
        </w:tc>
        <w:tc>
          <w:tcPr>
            <w:tcW w:type="dxa" w:w="1457"/>
            <w:shd w:fill="f2f6fa" w:val="clear"/>
          </w:tcPr>
          <w:p>
            <w:pPr>
              <w:jc w:val="right"/>
            </w:pPr>
            <w:r>
              <w:rPr>
                <w:sz w:val="14"/>
              </w:rPr>
              <w:t>30</w:t>
            </w:r>
          </w:p>
        </w:tc>
        <w:tc>
          <w:tcPr>
            <w:tcW w:type="dxa" w:w="1457"/>
            <w:shd w:fill="f2f6fa" w:val="clear"/>
          </w:tcPr>
          <w:p>
            <w:pPr>
              <w:jc w:val="right"/>
            </w:pPr>
            <w:r>
              <w:rPr>
                <w:sz w:val="14"/>
              </w:rPr>
              <w:t>0.3</w:t>
            </w:r>
          </w:p>
        </w:tc>
        <w:tc>
          <w:tcPr>
            <w:tcW w:type="dxa" w:w="1457"/>
            <w:shd w:fill="f2f6fa" w:val="clear"/>
          </w:tcPr>
          <w:p>
            <w:pPr>
              <w:jc w:val="right"/>
            </w:pPr>
            <w:r>
              <w:rPr>
                <w:sz w:val="14"/>
              </w:rPr>
              <w:t>3</w:t>
            </w:r>
          </w:p>
        </w:tc>
      </w:tr>
      <w:tr>
        <w:tc>
          <w:tcPr>
            <w:tcW w:type="dxa" w:w="1457"/>
          </w:tcPr>
          <w:p>
            <w:r>
              <w:rPr>
                <w:sz w:val="14"/>
              </w:rPr>
              <w:t>R 1004 R 16</w:t>
            </w:r>
          </w:p>
        </w:tc>
        <w:tc>
          <w:tcPr>
            <w:tcW w:type="dxa" w:w="1457"/>
          </w:tcPr>
          <w:p>
            <w:r>
              <w:rPr>
                <w:sz w:val="14"/>
              </w:rPr>
              <w:t>Ft</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40</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P011</w:t>
            </w:r>
          </w:p>
        </w:tc>
        <w:tc>
          <w:tcPr>
            <w:tcW w:type="dxa" w:w="1457"/>
            <w:shd w:fill="f2f6fa" w:val="clear"/>
          </w:tcPr>
          <w:p>
            <w:r>
              <w:rPr>
                <w:sz w:val="14"/>
              </w:rPr>
              <w:t>R Pipe 3/4x18g</w:t>
            </w:r>
          </w:p>
        </w:tc>
        <w:tc>
          <w:tcPr>
            <w:tcW w:type="dxa" w:w="1457"/>
            <w:shd w:fill="f2f6fa" w:val="clear"/>
          </w:tcPr>
          <w:p>
            <w:pPr>
              <w:jc w:val="right"/>
            </w:pPr>
            <w:r>
              <w:rPr>
                <w:sz w:val="14"/>
              </w:rPr>
              <w:t>0</w:t>
            </w:r>
          </w:p>
        </w:tc>
        <w:tc>
          <w:tcPr>
            <w:tcW w:type="dxa" w:w="1457"/>
            <w:shd w:fill="f2f6fa" w:val="clear"/>
          </w:tcPr>
          <w:p>
            <w:pPr>
              <w:jc w:val="right"/>
            </w:pPr>
            <w:r>
              <w:rPr>
                <w:sz w:val="14"/>
              </w:rPr>
              <w:t>12</w:t>
            </w:r>
          </w:p>
        </w:tc>
        <w:tc>
          <w:tcPr>
            <w:tcW w:type="dxa" w:w="1457"/>
            <w:shd w:fill="f2f6fa" w:val="clear"/>
          </w:tcPr>
          <w:p>
            <w:pPr>
              <w:jc w:val="right"/>
            </w:pPr>
            <w:r>
              <w:rPr>
                <w:sz w:val="14"/>
              </w:rPr>
              <w:t>4</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r>
        <w:tc>
          <w:tcPr>
            <w:tcW w:type="dxa" w:w="1457"/>
          </w:tcPr>
          <w:p>
            <w:r>
              <w:rPr>
                <w:sz w:val="14"/>
              </w:rPr>
              <w:t>P006</w:t>
            </w:r>
          </w:p>
        </w:tc>
        <w:tc>
          <w:tcPr>
            <w:tcW w:type="dxa" w:w="1457"/>
          </w:tcPr>
          <w:p>
            <w:r>
              <w:rPr>
                <w:sz w:val="14"/>
              </w:rPr>
              <w:t>R Pipe 1x18g</w:t>
            </w:r>
          </w:p>
        </w:tc>
        <w:tc>
          <w:tcPr>
            <w:tcW w:type="dxa" w:w="1457"/>
          </w:tcPr>
          <w:p>
            <w:pPr>
              <w:jc w:val="right"/>
            </w:pPr>
            <w:r>
              <w:rPr>
                <w:sz w:val="14"/>
              </w:rPr>
              <w:t>0</w:t>
            </w:r>
          </w:p>
        </w:tc>
        <w:tc>
          <w:tcPr>
            <w:tcW w:type="dxa" w:w="1457"/>
          </w:tcPr>
          <w:p>
            <w:pPr>
              <w:jc w:val="right"/>
            </w:pPr>
            <w:r>
              <w:rPr>
                <w:sz w:val="14"/>
              </w:rPr>
              <w:t>7</w:t>
            </w:r>
          </w:p>
        </w:tc>
        <w:tc>
          <w:tcPr>
            <w:tcW w:type="dxa" w:w="1457"/>
          </w:tcPr>
          <w:p>
            <w:pPr>
              <w:jc w:val="right"/>
            </w:pPr>
            <w:r>
              <w:rPr>
                <w:sz w:val="14"/>
              </w:rPr>
              <w:t>6</w:t>
            </w:r>
          </w:p>
        </w:tc>
        <w:tc>
          <w:tcPr>
            <w:tcW w:type="dxa" w:w="1457"/>
          </w:tcPr>
          <w:p>
            <w:pPr>
              <w:jc w:val="right"/>
            </w:pPr>
            <w:r>
              <w:rPr>
                <w:sz w:val="14"/>
              </w:rPr>
              <w:t>0.1</w:t>
            </w:r>
          </w:p>
        </w:tc>
        <w:tc>
          <w:tcPr>
            <w:tcW w:type="dxa" w:w="1457"/>
          </w:tcPr>
          <w:p>
            <w:pPr>
              <w:jc w:val="right"/>
            </w:pPr>
            <w:r>
              <w:rPr>
                <w:sz w:val="14"/>
              </w:rPr>
              <w:t>1</w:t>
            </w:r>
          </w:p>
        </w:tc>
      </w:tr>
    </w:tbl>
    <w:p>
      <w:r>
        <w:rPr>
          <w:color w:val="7F8C8D"/>
          <w:sz w:val="14"/>
        </w:rPr>
        <w:t>+ 3 more items with movement</w:t>
      </w:r>
    </w:p>
    <w:p/>
    <w:p>
      <w:pPr>
        <w:shd w:fill="1a3a5c" w:val="clear"/>
      </w:pPr>
      <w:r>
        <w:rPr>
          <w:b/>
          <w:color w:val="FFFFFF"/>
          <w:sz w:val="18"/>
        </w:rPr>
        <w:t>TILES &amp; ACCESSORIES  |  9 Items  |  Fast: 9  |  Slow: 0  |  Wkly MOQ: 66  |  Wkly Value: KES 8,685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COR007</w:t>
            </w:r>
          </w:p>
        </w:tc>
        <w:tc>
          <w:tcPr>
            <w:tcW w:type="dxa" w:w="1457"/>
          </w:tcPr>
          <w:p>
            <w:r>
              <w:rPr>
                <w:sz w:val="14"/>
              </w:rPr>
              <w:t>Corner Strip L Shaped</w:t>
            </w:r>
          </w:p>
        </w:tc>
        <w:tc>
          <w:tcPr>
            <w:tcW w:type="dxa" w:w="1457"/>
          </w:tcPr>
          <w:p>
            <w:pPr>
              <w:jc w:val="right"/>
            </w:pPr>
            <w:r>
              <w:rPr>
                <w:sz w:val="14"/>
              </w:rPr>
              <w:t>185</w:t>
            </w:r>
          </w:p>
        </w:tc>
        <w:tc>
          <w:tcPr>
            <w:tcW w:type="dxa" w:w="1457"/>
          </w:tcPr>
          <w:p>
            <w:pPr>
              <w:jc w:val="right"/>
            </w:pPr>
            <w:r>
              <w:rPr>
                <w:sz w:val="14"/>
              </w:rPr>
              <w:t>157</w:t>
            </w:r>
          </w:p>
        </w:tc>
        <w:tc>
          <w:tcPr>
            <w:tcW w:type="dxa" w:w="1457"/>
          </w:tcPr>
          <w:p>
            <w:pPr>
              <w:jc w:val="right"/>
            </w:pPr>
            <w:r>
              <w:rPr>
                <w:sz w:val="14"/>
              </w:rPr>
              <w:t>78</w:t>
            </w:r>
          </w:p>
        </w:tc>
        <w:tc>
          <w:tcPr>
            <w:tcW w:type="dxa" w:w="1457"/>
          </w:tcPr>
          <w:p>
            <w:pPr>
              <w:jc w:val="right"/>
            </w:pPr>
            <w:r>
              <w:rPr>
                <w:sz w:val="14"/>
              </w:rPr>
              <w:t>3.3</w:t>
            </w:r>
          </w:p>
        </w:tc>
        <w:tc>
          <w:tcPr>
            <w:tcW w:type="dxa" w:w="1457"/>
          </w:tcPr>
          <w:p>
            <w:pPr>
              <w:jc w:val="right"/>
            </w:pPr>
            <w:r>
              <w:rPr>
                <w:sz w:val="14"/>
              </w:rPr>
              <w:t>20</w:t>
            </w:r>
          </w:p>
        </w:tc>
      </w:tr>
      <w:tr>
        <w:tc>
          <w:tcPr>
            <w:tcW w:type="dxa" w:w="1457"/>
            <w:shd w:fill="f2f6fa" w:val="clear"/>
          </w:tcPr>
          <w:p>
            <w:r>
              <w:rPr>
                <w:sz w:val="14"/>
              </w:rPr>
              <w:t>COR004</w:t>
            </w:r>
          </w:p>
        </w:tc>
        <w:tc>
          <w:tcPr>
            <w:tcW w:type="dxa" w:w="1457"/>
            <w:shd w:fill="f2f6fa" w:val="clear"/>
          </w:tcPr>
          <w:p>
            <w:r>
              <w:rPr>
                <w:sz w:val="14"/>
              </w:rPr>
              <w:t>Corner Strip Aluminium</w:t>
            </w:r>
          </w:p>
        </w:tc>
        <w:tc>
          <w:tcPr>
            <w:tcW w:type="dxa" w:w="1457"/>
            <w:shd w:fill="f2f6fa" w:val="clear"/>
          </w:tcPr>
          <w:p>
            <w:pPr>
              <w:jc w:val="right"/>
            </w:pPr>
            <w:r>
              <w:rPr>
                <w:sz w:val="14"/>
              </w:rPr>
              <w:t>155</w:t>
            </w:r>
          </w:p>
        </w:tc>
        <w:tc>
          <w:tcPr>
            <w:tcW w:type="dxa" w:w="1457"/>
            <w:shd w:fill="f2f6fa" w:val="clear"/>
          </w:tcPr>
          <w:p>
            <w:pPr>
              <w:jc w:val="right"/>
            </w:pPr>
            <w:r>
              <w:rPr>
                <w:sz w:val="14"/>
              </w:rPr>
              <w:t>134</w:t>
            </w:r>
          </w:p>
        </w:tc>
        <w:tc>
          <w:tcPr>
            <w:tcW w:type="dxa" w:w="1457"/>
            <w:shd w:fill="f2f6fa" w:val="clear"/>
          </w:tcPr>
          <w:p>
            <w:pPr>
              <w:jc w:val="right"/>
            </w:pPr>
            <w:r>
              <w:rPr>
                <w:sz w:val="14"/>
              </w:rPr>
              <w:t>43</w:t>
            </w:r>
          </w:p>
        </w:tc>
        <w:tc>
          <w:tcPr>
            <w:tcW w:type="dxa" w:w="1457"/>
            <w:shd w:fill="f2f6fa" w:val="clear"/>
          </w:tcPr>
          <w:p>
            <w:pPr>
              <w:jc w:val="right"/>
            </w:pPr>
            <w:r>
              <w:rPr>
                <w:sz w:val="14"/>
              </w:rPr>
              <w:t>2.8</w:t>
            </w:r>
          </w:p>
        </w:tc>
        <w:tc>
          <w:tcPr>
            <w:tcW w:type="dxa" w:w="1457"/>
            <w:shd w:fill="f2f6fa" w:val="clear"/>
          </w:tcPr>
          <w:p>
            <w:pPr>
              <w:jc w:val="right"/>
            </w:pPr>
            <w:r>
              <w:rPr>
                <w:sz w:val="14"/>
              </w:rPr>
              <w:t>17</w:t>
            </w:r>
          </w:p>
        </w:tc>
      </w:tr>
      <w:tr>
        <w:tc>
          <w:tcPr>
            <w:tcW w:type="dxa" w:w="1457"/>
          </w:tcPr>
          <w:p>
            <w:r>
              <w:rPr>
                <w:sz w:val="14"/>
              </w:rPr>
              <w:t>TIL011</w:t>
            </w:r>
          </w:p>
        </w:tc>
        <w:tc>
          <w:tcPr>
            <w:tcW w:type="dxa" w:w="1457"/>
          </w:tcPr>
          <w:p>
            <w:r>
              <w:rPr>
                <w:sz w:val="14"/>
              </w:rPr>
              <w:t>Tile Spacers 2mm</w:t>
            </w:r>
          </w:p>
        </w:tc>
        <w:tc>
          <w:tcPr>
            <w:tcW w:type="dxa" w:w="1457"/>
          </w:tcPr>
          <w:p>
            <w:pPr>
              <w:jc w:val="right"/>
            </w:pPr>
            <w:r>
              <w:rPr>
                <w:sz w:val="14"/>
              </w:rPr>
              <w:t>152</w:t>
            </w:r>
          </w:p>
        </w:tc>
        <w:tc>
          <w:tcPr>
            <w:tcW w:type="dxa" w:w="1457"/>
          </w:tcPr>
          <w:p>
            <w:pPr>
              <w:jc w:val="right"/>
            </w:pPr>
            <w:r>
              <w:rPr>
                <w:sz w:val="14"/>
              </w:rPr>
              <w:t>95</w:t>
            </w:r>
          </w:p>
        </w:tc>
        <w:tc>
          <w:tcPr>
            <w:tcW w:type="dxa" w:w="1457"/>
          </w:tcPr>
          <w:p>
            <w:pPr>
              <w:jc w:val="right"/>
            </w:pPr>
            <w:r>
              <w:rPr>
                <w:sz w:val="14"/>
              </w:rPr>
              <w:t>73</w:t>
            </w:r>
          </w:p>
        </w:tc>
        <w:tc>
          <w:tcPr>
            <w:tcW w:type="dxa" w:w="1457"/>
          </w:tcPr>
          <w:p>
            <w:pPr>
              <w:jc w:val="right"/>
            </w:pPr>
            <w:r>
              <w:rPr>
                <w:sz w:val="14"/>
              </w:rPr>
              <w:t>2.0</w:t>
            </w:r>
          </w:p>
        </w:tc>
        <w:tc>
          <w:tcPr>
            <w:tcW w:type="dxa" w:w="1457"/>
          </w:tcPr>
          <w:p>
            <w:pPr>
              <w:jc w:val="right"/>
            </w:pPr>
            <w:r>
              <w:rPr>
                <w:sz w:val="14"/>
              </w:rPr>
              <w:t>12</w:t>
            </w:r>
          </w:p>
        </w:tc>
      </w:tr>
      <w:tr>
        <w:tc>
          <w:tcPr>
            <w:tcW w:type="dxa" w:w="1457"/>
            <w:shd w:fill="f2f6fa" w:val="clear"/>
          </w:tcPr>
          <w:p>
            <w:r>
              <w:rPr>
                <w:sz w:val="14"/>
              </w:rPr>
              <w:t>COR008</w:t>
            </w:r>
          </w:p>
        </w:tc>
        <w:tc>
          <w:tcPr>
            <w:tcW w:type="dxa" w:w="1457"/>
            <w:shd w:fill="f2f6fa" w:val="clear"/>
          </w:tcPr>
          <w:p>
            <w:r>
              <w:rPr>
                <w:sz w:val="14"/>
              </w:rPr>
              <w:t>Corner Strip Plastic White</w:t>
            </w:r>
          </w:p>
        </w:tc>
        <w:tc>
          <w:tcPr>
            <w:tcW w:type="dxa" w:w="1457"/>
            <w:shd w:fill="f2f6fa" w:val="clear"/>
          </w:tcPr>
          <w:p>
            <w:pPr>
              <w:jc w:val="right"/>
            </w:pPr>
            <w:r>
              <w:rPr>
                <w:sz w:val="14"/>
              </w:rPr>
              <w:t>106</w:t>
            </w:r>
          </w:p>
        </w:tc>
        <w:tc>
          <w:tcPr>
            <w:tcW w:type="dxa" w:w="1457"/>
            <w:shd w:fill="f2f6fa" w:val="clear"/>
          </w:tcPr>
          <w:p>
            <w:pPr>
              <w:jc w:val="right"/>
            </w:pPr>
            <w:r>
              <w:rPr>
                <w:sz w:val="14"/>
              </w:rPr>
              <w:t>44</w:t>
            </w:r>
          </w:p>
        </w:tc>
        <w:tc>
          <w:tcPr>
            <w:tcW w:type="dxa" w:w="1457"/>
            <w:shd w:fill="f2f6fa" w:val="clear"/>
          </w:tcPr>
          <w:p>
            <w:pPr>
              <w:jc w:val="right"/>
            </w:pPr>
            <w:r>
              <w:rPr>
                <w:sz w:val="14"/>
              </w:rPr>
              <w:t>100</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TIL012</w:t>
            </w:r>
          </w:p>
        </w:tc>
        <w:tc>
          <w:tcPr>
            <w:tcW w:type="dxa" w:w="1457"/>
          </w:tcPr>
          <w:p>
            <w:r>
              <w:rPr>
                <w:sz w:val="14"/>
              </w:rPr>
              <w:t>Tile Spacers 3mm</w:t>
            </w:r>
          </w:p>
        </w:tc>
        <w:tc>
          <w:tcPr>
            <w:tcW w:type="dxa" w:w="1457"/>
          </w:tcPr>
          <w:p>
            <w:pPr>
              <w:jc w:val="right"/>
            </w:pPr>
            <w:r>
              <w:rPr>
                <w:sz w:val="14"/>
              </w:rPr>
              <w:t>5</w:t>
            </w:r>
          </w:p>
        </w:tc>
        <w:tc>
          <w:tcPr>
            <w:tcW w:type="dxa" w:w="1457"/>
          </w:tcPr>
          <w:p>
            <w:pPr>
              <w:jc w:val="right"/>
            </w:pPr>
            <w:r>
              <w:rPr>
                <w:sz w:val="14"/>
              </w:rPr>
              <w:t>32</w:t>
            </w:r>
          </w:p>
        </w:tc>
        <w:tc>
          <w:tcPr>
            <w:tcW w:type="dxa" w:w="1457"/>
          </w:tcPr>
          <w:p>
            <w:pPr>
              <w:jc w:val="right"/>
            </w:pPr>
            <w:r>
              <w:rPr>
                <w:sz w:val="14"/>
              </w:rPr>
              <w:t>53</w:t>
            </w:r>
          </w:p>
        </w:tc>
        <w:tc>
          <w:tcPr>
            <w:tcW w:type="dxa" w:w="1457"/>
          </w:tcPr>
          <w:p>
            <w:pPr>
              <w:jc w:val="right"/>
            </w:pPr>
            <w:r>
              <w:rPr>
                <w:sz w:val="14"/>
              </w:rPr>
              <w:t>0.7</w:t>
            </w:r>
          </w:p>
        </w:tc>
        <w:tc>
          <w:tcPr>
            <w:tcW w:type="dxa" w:w="1457"/>
          </w:tcPr>
          <w:p>
            <w:pPr>
              <w:jc w:val="right"/>
            </w:pPr>
            <w:r>
              <w:rPr>
                <w:sz w:val="14"/>
              </w:rPr>
              <w:t>4</w:t>
            </w:r>
          </w:p>
        </w:tc>
      </w:tr>
    </w:tbl>
    <w:p>
      <w:r>
        <w:rPr>
          <w:color w:val="7F8C8D"/>
          <w:sz w:val="14"/>
        </w:rPr>
        <w:t>+ 4 more items with movement</w:t>
      </w:r>
    </w:p>
    <w:p/>
    <w:p>
      <w:pPr>
        <w:shd w:fill="1a3a5c" w:val="clear"/>
      </w:pPr>
      <w:r>
        <w:rPr>
          <w:b/>
          <w:color w:val="FFFFFF"/>
          <w:sz w:val="18"/>
        </w:rPr>
        <w:t>GLASSWARE  |  18 Items  |  Fast: 9  |  Slow: 9  |  Wkly MOQ: 57  |  Wkly Value: KES 7,530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PUT004</w:t>
            </w:r>
          </w:p>
        </w:tc>
        <w:tc>
          <w:tcPr>
            <w:tcW w:type="dxa" w:w="1457"/>
          </w:tcPr>
          <w:p>
            <w:r>
              <w:rPr>
                <w:sz w:val="14"/>
              </w:rPr>
              <w:t>Putty Premium 40kg</w:t>
            </w:r>
          </w:p>
        </w:tc>
        <w:tc>
          <w:tcPr>
            <w:tcW w:type="dxa" w:w="1457"/>
          </w:tcPr>
          <w:p>
            <w:pPr>
              <w:jc w:val="right"/>
            </w:pPr>
            <w:r>
              <w:rPr>
                <w:sz w:val="14"/>
              </w:rPr>
              <w:t>122</w:t>
            </w:r>
          </w:p>
        </w:tc>
        <w:tc>
          <w:tcPr>
            <w:tcW w:type="dxa" w:w="1457"/>
          </w:tcPr>
          <w:p>
            <w:pPr>
              <w:jc w:val="right"/>
            </w:pPr>
            <w:r>
              <w:rPr>
                <w:sz w:val="14"/>
              </w:rPr>
              <w:t>201</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26</w:t>
            </w:r>
          </w:p>
        </w:tc>
      </w:tr>
      <w:tr>
        <w:tc>
          <w:tcPr>
            <w:tcW w:type="dxa" w:w="1457"/>
            <w:shd w:fill="f2f6fa" w:val="clear"/>
          </w:tcPr>
          <w:p>
            <w:r>
              <w:rPr>
                <w:sz w:val="14"/>
              </w:rPr>
              <w:t>PUT003</w:t>
            </w:r>
          </w:p>
        </w:tc>
        <w:tc>
          <w:tcPr>
            <w:tcW w:type="dxa" w:w="1457"/>
            <w:shd w:fill="f2f6fa" w:val="clear"/>
          </w:tcPr>
          <w:p>
            <w:r>
              <w:rPr>
                <w:sz w:val="14"/>
              </w:rPr>
              <w:t>Putty Per Kg</w:t>
            </w:r>
          </w:p>
        </w:tc>
        <w:tc>
          <w:tcPr>
            <w:tcW w:type="dxa" w:w="1457"/>
            <w:shd w:fill="f2f6fa" w:val="clear"/>
          </w:tcPr>
          <w:p>
            <w:pPr>
              <w:jc w:val="right"/>
            </w:pPr>
            <w:r>
              <w:rPr>
                <w:sz w:val="14"/>
              </w:rPr>
              <w:t>129</w:t>
            </w:r>
          </w:p>
        </w:tc>
        <w:tc>
          <w:tcPr>
            <w:tcW w:type="dxa" w:w="1457"/>
            <w:shd w:fill="f2f6fa" w:val="clear"/>
          </w:tcPr>
          <w:p>
            <w:pPr>
              <w:jc w:val="right"/>
            </w:pPr>
            <w:r>
              <w:rPr>
                <w:sz w:val="14"/>
              </w:rPr>
              <w:t>110</w:t>
            </w:r>
          </w:p>
        </w:tc>
        <w:tc>
          <w:tcPr>
            <w:tcW w:type="dxa" w:w="1457"/>
            <w:shd w:fill="f2f6fa" w:val="clear"/>
          </w:tcPr>
          <w:p>
            <w:pPr>
              <w:jc w:val="right"/>
            </w:pPr>
            <w:r>
              <w:rPr>
                <w:sz w:val="14"/>
              </w:rPr>
              <w:t>24</w:t>
            </w:r>
          </w:p>
        </w:tc>
        <w:tc>
          <w:tcPr>
            <w:tcW w:type="dxa" w:w="1457"/>
            <w:shd w:fill="f2f6fa" w:val="clear"/>
          </w:tcPr>
          <w:p>
            <w:pPr>
              <w:jc w:val="right"/>
            </w:pPr>
            <w:r>
              <w:rPr>
                <w:sz w:val="14"/>
              </w:rPr>
              <w:t>2.3</w:t>
            </w:r>
          </w:p>
        </w:tc>
        <w:tc>
          <w:tcPr>
            <w:tcW w:type="dxa" w:w="1457"/>
            <w:shd w:fill="f2f6fa" w:val="clear"/>
          </w:tcPr>
          <w:p>
            <w:pPr>
              <w:jc w:val="right"/>
            </w:pPr>
            <w:r>
              <w:rPr>
                <w:sz w:val="14"/>
              </w:rPr>
              <w:t>14</w:t>
            </w:r>
          </w:p>
        </w:tc>
      </w:tr>
      <w:tr>
        <w:tc>
          <w:tcPr>
            <w:tcW w:type="dxa" w:w="1457"/>
          </w:tcPr>
          <w:p>
            <w:r>
              <w:rPr>
                <w:sz w:val="14"/>
              </w:rPr>
              <w:t>GLA007</w:t>
            </w:r>
          </w:p>
        </w:tc>
        <w:tc>
          <w:tcPr>
            <w:tcW w:type="dxa" w:w="1457"/>
          </w:tcPr>
          <w:p>
            <w:r>
              <w:rPr>
                <w:sz w:val="14"/>
              </w:rPr>
              <w:t>Glass Clear 4mm</w:t>
            </w:r>
          </w:p>
        </w:tc>
        <w:tc>
          <w:tcPr>
            <w:tcW w:type="dxa" w:w="1457"/>
          </w:tcPr>
          <w:p>
            <w:pPr>
              <w:jc w:val="right"/>
            </w:pPr>
            <w:r>
              <w:rPr>
                <w:sz w:val="14"/>
              </w:rPr>
              <w:t>0</w:t>
            </w:r>
          </w:p>
        </w:tc>
        <w:tc>
          <w:tcPr>
            <w:tcW w:type="dxa" w:w="1457"/>
          </w:tcPr>
          <w:p>
            <w:pPr>
              <w:jc w:val="right"/>
            </w:pPr>
            <w:r>
              <w:rPr>
                <w:sz w:val="14"/>
              </w:rPr>
              <w:t>57</w:t>
            </w:r>
          </w:p>
        </w:tc>
        <w:tc>
          <w:tcPr>
            <w:tcW w:type="dxa" w:w="1457"/>
          </w:tcPr>
          <w:p>
            <w:pPr>
              <w:jc w:val="right"/>
            </w:pPr>
            <w:r>
              <w:rPr>
                <w:sz w:val="14"/>
              </w:rPr>
              <w:t>10</w:t>
            </w:r>
          </w:p>
        </w:tc>
        <w:tc>
          <w:tcPr>
            <w:tcW w:type="dxa" w:w="1457"/>
          </w:tcPr>
          <w:p>
            <w:pPr>
              <w:jc w:val="right"/>
            </w:pPr>
            <w:r>
              <w:rPr>
                <w:sz w:val="14"/>
              </w:rPr>
              <w:t>1.2</w:t>
            </w:r>
          </w:p>
        </w:tc>
        <w:tc>
          <w:tcPr>
            <w:tcW w:type="dxa" w:w="1457"/>
          </w:tcPr>
          <w:p>
            <w:pPr>
              <w:jc w:val="right"/>
            </w:pPr>
            <w:r>
              <w:rPr>
                <w:sz w:val="14"/>
              </w:rPr>
              <w:t>8</w:t>
            </w:r>
          </w:p>
        </w:tc>
      </w:tr>
      <w:tr>
        <w:tc>
          <w:tcPr>
            <w:tcW w:type="dxa" w:w="1457"/>
            <w:shd w:fill="f2f6fa" w:val="clear"/>
          </w:tcPr>
          <w:p>
            <w:r>
              <w:rPr>
                <w:sz w:val="14"/>
              </w:rPr>
              <w:t>GLA006</w:t>
            </w:r>
          </w:p>
        </w:tc>
        <w:tc>
          <w:tcPr>
            <w:tcW w:type="dxa" w:w="1457"/>
            <w:shd w:fill="f2f6fa" w:val="clear"/>
          </w:tcPr>
          <w:p>
            <w:r>
              <w:rPr>
                <w:sz w:val="14"/>
              </w:rPr>
              <w:t>Glass Clear 3mm</w:t>
            </w:r>
          </w:p>
        </w:tc>
        <w:tc>
          <w:tcPr>
            <w:tcW w:type="dxa" w:w="1457"/>
            <w:shd w:fill="f2f6fa" w:val="clear"/>
          </w:tcPr>
          <w:p>
            <w:pPr>
              <w:jc w:val="right"/>
            </w:pPr>
            <w:r>
              <w:rPr>
                <w:sz w:val="14"/>
              </w:rPr>
              <w:t>0</w:t>
            </w:r>
          </w:p>
        </w:tc>
        <w:tc>
          <w:tcPr>
            <w:tcW w:type="dxa" w:w="1457"/>
            <w:shd w:fill="f2f6fa" w:val="clear"/>
          </w:tcPr>
          <w:p>
            <w:pPr>
              <w:jc w:val="right"/>
            </w:pPr>
            <w:r>
              <w:rPr>
                <w:sz w:val="14"/>
              </w:rPr>
              <w:t>16</w:t>
            </w:r>
          </w:p>
        </w:tc>
        <w:tc>
          <w:tcPr>
            <w:tcW w:type="dxa" w:w="1457"/>
            <w:shd w:fill="f2f6fa" w:val="clear"/>
          </w:tcPr>
          <w:p>
            <w:pPr>
              <w:jc w:val="right"/>
            </w:pPr>
            <w:r>
              <w:rPr>
                <w:sz w:val="14"/>
              </w:rPr>
              <w:t>3</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GLA015</w:t>
            </w:r>
          </w:p>
        </w:tc>
        <w:tc>
          <w:tcPr>
            <w:tcW w:type="dxa" w:w="1457"/>
          </w:tcPr>
          <w:p>
            <w:r>
              <w:rPr>
                <w:sz w:val="14"/>
              </w:rPr>
              <w:t>Glass Mirror 4mm</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58</w:t>
            </w:r>
          </w:p>
        </w:tc>
        <w:tc>
          <w:tcPr>
            <w:tcW w:type="dxa" w:w="1457"/>
          </w:tcPr>
          <w:p>
            <w:pPr>
              <w:jc w:val="right"/>
            </w:pPr>
            <w:r>
              <w:rPr>
                <w:sz w:val="14"/>
              </w:rPr>
              <w:t>0.3</w:t>
            </w:r>
          </w:p>
        </w:tc>
        <w:tc>
          <w:tcPr>
            <w:tcW w:type="dxa" w:w="1457"/>
          </w:tcPr>
          <w:p>
            <w:pPr>
              <w:jc w:val="right"/>
            </w:pPr>
            <w:r>
              <w:rPr>
                <w:sz w:val="14"/>
              </w:rPr>
              <w:t>2</w:t>
            </w:r>
          </w:p>
        </w:tc>
      </w:tr>
    </w:tbl>
    <w:p>
      <w:r>
        <w:rPr>
          <w:color w:val="7F8C8D"/>
          <w:sz w:val="14"/>
        </w:rPr>
        <w:t>+ 4 more items with movement</w:t>
      </w:r>
    </w:p>
    <w:p/>
    <w:p>
      <w:pPr>
        <w:shd w:fill="1a3a5c" w:val="clear"/>
      </w:pPr>
      <w:r>
        <w:rPr>
          <w:b/>
          <w:color w:val="FFFFFF"/>
          <w:sz w:val="18"/>
        </w:rPr>
        <w:t>CONCRETE &amp; YARD  |  23 Items  |  Fast: 13  |  Slow: 10  |  Wkly MOQ: 55  |  Wkly Value: KES 127,210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STO003</w:t>
            </w:r>
          </w:p>
        </w:tc>
        <w:tc>
          <w:tcPr>
            <w:tcW w:type="dxa" w:w="1457"/>
          </w:tcPr>
          <w:p>
            <w:r>
              <w:rPr>
                <w:sz w:val="14"/>
              </w:rPr>
              <w:t>Stone 9x9</w:t>
            </w:r>
          </w:p>
        </w:tc>
        <w:tc>
          <w:tcPr>
            <w:tcW w:type="dxa" w:w="1457"/>
          </w:tcPr>
          <w:p>
            <w:pPr>
              <w:jc w:val="right"/>
            </w:pPr>
            <w:r>
              <w:rPr>
                <w:sz w:val="14"/>
              </w:rPr>
              <w:t>8</w:t>
            </w:r>
          </w:p>
        </w:tc>
        <w:tc>
          <w:tcPr>
            <w:tcW w:type="dxa" w:w="1457"/>
          </w:tcPr>
          <w:p>
            <w:pPr>
              <w:jc w:val="right"/>
            </w:pPr>
            <w:r>
              <w:rPr>
                <w:sz w:val="14"/>
              </w:rPr>
              <w:t>201</w:t>
            </w:r>
          </w:p>
        </w:tc>
        <w:tc>
          <w:tcPr>
            <w:tcW w:type="dxa" w:w="1457"/>
          </w:tcPr>
          <w:p>
            <w:pPr>
              <w:jc w:val="right"/>
            </w:pPr>
            <w:r>
              <w:rPr>
                <w:sz w:val="14"/>
              </w:rPr>
              <w:t>9</w:t>
            </w:r>
          </w:p>
        </w:tc>
        <w:tc>
          <w:tcPr>
            <w:tcW w:type="dxa" w:w="1457"/>
          </w:tcPr>
          <w:p>
            <w:pPr>
              <w:jc w:val="right"/>
            </w:pPr>
            <w:r>
              <w:rPr>
                <w:sz w:val="14"/>
              </w:rPr>
              <w:t>4.2</w:t>
            </w:r>
          </w:p>
        </w:tc>
        <w:tc>
          <w:tcPr>
            <w:tcW w:type="dxa" w:w="1457"/>
          </w:tcPr>
          <w:p>
            <w:pPr>
              <w:jc w:val="right"/>
            </w:pPr>
            <w:r>
              <w:rPr>
                <w:sz w:val="14"/>
              </w:rPr>
              <w:t>26</w:t>
            </w:r>
          </w:p>
        </w:tc>
      </w:tr>
      <w:tr>
        <w:tc>
          <w:tcPr>
            <w:tcW w:type="dxa" w:w="1457"/>
            <w:shd w:fill="f2f6fa" w:val="clear"/>
          </w:tcPr>
          <w:p>
            <w:r>
              <w:rPr>
                <w:sz w:val="14"/>
              </w:rPr>
              <w:t>BAL015</w:t>
            </w:r>
          </w:p>
        </w:tc>
        <w:tc>
          <w:tcPr>
            <w:tcW w:type="dxa" w:w="1457"/>
            <w:shd w:fill="f2f6fa" w:val="clear"/>
          </w:tcPr>
          <w:p>
            <w:r>
              <w:rPr>
                <w:sz w:val="14"/>
              </w:rPr>
              <w:t>Ballast Dust Tonnes</w:t>
            </w:r>
          </w:p>
        </w:tc>
        <w:tc>
          <w:tcPr>
            <w:tcW w:type="dxa" w:w="1457"/>
            <w:shd w:fill="f2f6fa" w:val="clear"/>
          </w:tcPr>
          <w:p>
            <w:pPr>
              <w:jc w:val="right"/>
            </w:pPr>
            <w:r>
              <w:rPr>
                <w:sz w:val="14"/>
              </w:rPr>
              <w:t>40</w:t>
            </w:r>
          </w:p>
        </w:tc>
        <w:tc>
          <w:tcPr>
            <w:tcW w:type="dxa" w:w="1457"/>
            <w:shd w:fill="f2f6fa" w:val="clear"/>
          </w:tcPr>
          <w:p>
            <w:pPr>
              <w:jc w:val="right"/>
            </w:pPr>
            <w:r>
              <w:rPr>
                <w:sz w:val="14"/>
              </w:rPr>
              <w:t>66</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9</w:t>
            </w:r>
          </w:p>
        </w:tc>
      </w:tr>
      <w:tr>
        <w:tc>
          <w:tcPr>
            <w:tcW w:type="dxa" w:w="1457"/>
          </w:tcPr>
          <w:p>
            <w:r>
              <w:rPr>
                <w:sz w:val="14"/>
              </w:rPr>
              <w:t>STO001</w:t>
            </w:r>
          </w:p>
        </w:tc>
        <w:tc>
          <w:tcPr>
            <w:tcW w:type="dxa" w:w="1457"/>
          </w:tcPr>
          <w:p>
            <w:r>
              <w:rPr>
                <w:sz w:val="14"/>
              </w:rPr>
              <w:t>Stone 4x9</w:t>
            </w:r>
          </w:p>
        </w:tc>
        <w:tc>
          <w:tcPr>
            <w:tcW w:type="dxa" w:w="1457"/>
          </w:tcPr>
          <w:p>
            <w:pPr>
              <w:jc w:val="right"/>
            </w:pPr>
            <w:r>
              <w:rPr>
                <w:sz w:val="14"/>
              </w:rPr>
              <w:t>0</w:t>
            </w:r>
          </w:p>
        </w:tc>
        <w:tc>
          <w:tcPr>
            <w:tcW w:type="dxa" w:w="1457"/>
          </w:tcPr>
          <w:p>
            <w:pPr>
              <w:jc w:val="right"/>
            </w:pPr>
            <w:r>
              <w:rPr>
                <w:sz w:val="14"/>
              </w:rPr>
              <w:t>54</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7</w:t>
            </w:r>
          </w:p>
        </w:tc>
      </w:tr>
      <w:tr>
        <w:tc>
          <w:tcPr>
            <w:tcW w:type="dxa" w:w="1457"/>
            <w:shd w:fill="f2f6fa" w:val="clear"/>
          </w:tcPr>
          <w:p>
            <w:r>
              <w:rPr>
                <w:sz w:val="14"/>
              </w:rPr>
              <w:t>QUA002</w:t>
            </w:r>
          </w:p>
        </w:tc>
        <w:tc>
          <w:tcPr>
            <w:tcW w:type="dxa" w:w="1457"/>
            <w:shd w:fill="f2f6fa" w:val="clear"/>
          </w:tcPr>
          <w:p>
            <w:r>
              <w:rPr>
                <w:sz w:val="14"/>
              </w:rPr>
              <w:t>Quarry Stones 9x9</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210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ROA002</w:t>
            </w:r>
          </w:p>
        </w:tc>
        <w:tc>
          <w:tcPr>
            <w:tcW w:type="dxa" w:w="1457"/>
          </w:tcPr>
          <w:p>
            <w:r>
              <w:rPr>
                <w:sz w:val="14"/>
              </w:rPr>
              <w:t>Road Kerb</w:t>
            </w:r>
          </w:p>
        </w:tc>
        <w:tc>
          <w:tcPr>
            <w:tcW w:type="dxa" w:w="1457"/>
          </w:tcPr>
          <w:p>
            <w:pPr>
              <w:jc w:val="right"/>
            </w:pPr>
            <w:r>
              <w:rPr>
                <w:sz w:val="14"/>
              </w:rPr>
              <w:t>11</w:t>
            </w:r>
          </w:p>
        </w:tc>
        <w:tc>
          <w:tcPr>
            <w:tcW w:type="dxa" w:w="1457"/>
          </w:tcPr>
          <w:p>
            <w:pPr>
              <w:jc w:val="right"/>
            </w:pPr>
            <w:r>
              <w:rPr>
                <w:sz w:val="14"/>
              </w:rPr>
              <w:t>13</w:t>
            </w:r>
          </w:p>
        </w:tc>
        <w:tc>
          <w:tcPr>
            <w:tcW w:type="dxa" w:w="1457"/>
          </w:tcPr>
          <w:p>
            <w:pPr>
              <w:jc w:val="right"/>
            </w:pPr>
            <w:r>
              <w:rPr>
                <w:sz w:val="14"/>
              </w:rPr>
              <w:t>1</w:t>
            </w:r>
          </w:p>
        </w:tc>
        <w:tc>
          <w:tcPr>
            <w:tcW w:type="dxa" w:w="1457"/>
          </w:tcPr>
          <w:p>
            <w:pPr>
              <w:jc w:val="right"/>
            </w:pPr>
            <w:r>
              <w:rPr>
                <w:sz w:val="14"/>
              </w:rPr>
              <w:t>0.3</w:t>
            </w:r>
          </w:p>
        </w:tc>
        <w:tc>
          <w:tcPr>
            <w:tcW w:type="dxa" w:w="1457"/>
          </w:tcPr>
          <w:p>
            <w:pPr>
              <w:jc w:val="right"/>
            </w:pPr>
            <w:r>
              <w:rPr>
                <w:sz w:val="14"/>
              </w:rPr>
              <w:t>2</w:t>
            </w:r>
          </w:p>
        </w:tc>
      </w:tr>
    </w:tbl>
    <w:p>
      <w:r>
        <w:rPr>
          <w:color w:val="7F8C8D"/>
          <w:sz w:val="14"/>
        </w:rPr>
        <w:t>+ 8 more items with movement</w:t>
      </w:r>
    </w:p>
    <w:p/>
    <w:p>
      <w:pPr>
        <w:shd w:fill="1a3a5c" w:val="clear"/>
      </w:pPr>
      <w:r>
        <w:rPr>
          <w:b/>
          <w:color w:val="FFFFFF"/>
          <w:sz w:val="18"/>
        </w:rPr>
        <w:t>AGRICULTURAL TOOLS  |  16 Items  |  Fast: 14  |  Slow: 2  |  Wkly MOQ: 45  |  Wkly Value: KES 14,460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JEM005</w:t>
            </w:r>
          </w:p>
        </w:tc>
        <w:tc>
          <w:tcPr>
            <w:tcW w:type="dxa" w:w="1457"/>
          </w:tcPr>
          <w:p>
            <w:r>
              <w:rPr>
                <w:sz w:val="14"/>
              </w:rPr>
              <w:t>Jembe Handle</w:t>
            </w:r>
          </w:p>
        </w:tc>
        <w:tc>
          <w:tcPr>
            <w:tcW w:type="dxa" w:w="1457"/>
          </w:tcPr>
          <w:p>
            <w:pPr>
              <w:jc w:val="right"/>
            </w:pPr>
            <w:r>
              <w:rPr>
                <w:sz w:val="14"/>
              </w:rPr>
              <w:t>118</w:t>
            </w:r>
          </w:p>
        </w:tc>
        <w:tc>
          <w:tcPr>
            <w:tcW w:type="dxa" w:w="1457"/>
          </w:tcPr>
          <w:p>
            <w:pPr>
              <w:jc w:val="right"/>
            </w:pPr>
            <w:r>
              <w:rPr>
                <w:sz w:val="14"/>
              </w:rPr>
              <w:t>112</w:t>
            </w:r>
          </w:p>
        </w:tc>
        <w:tc>
          <w:tcPr>
            <w:tcW w:type="dxa" w:w="1457"/>
          </w:tcPr>
          <w:p>
            <w:pPr>
              <w:jc w:val="right"/>
            </w:pPr>
            <w:r>
              <w:rPr>
                <w:sz w:val="14"/>
              </w:rPr>
              <w:t>29</w:t>
            </w:r>
          </w:p>
        </w:tc>
        <w:tc>
          <w:tcPr>
            <w:tcW w:type="dxa" w:w="1457"/>
          </w:tcPr>
          <w:p>
            <w:pPr>
              <w:jc w:val="right"/>
            </w:pPr>
            <w:r>
              <w:rPr>
                <w:sz w:val="14"/>
              </w:rPr>
              <w:t>2.3</w:t>
            </w:r>
          </w:p>
        </w:tc>
        <w:tc>
          <w:tcPr>
            <w:tcW w:type="dxa" w:w="1457"/>
          </w:tcPr>
          <w:p>
            <w:pPr>
              <w:jc w:val="right"/>
            </w:pPr>
            <w:r>
              <w:rPr>
                <w:sz w:val="14"/>
              </w:rPr>
              <w:t>14</w:t>
            </w:r>
          </w:p>
        </w:tc>
      </w:tr>
      <w:tr>
        <w:tc>
          <w:tcPr>
            <w:tcW w:type="dxa" w:w="1457"/>
            <w:shd w:fill="f2f6fa" w:val="clear"/>
          </w:tcPr>
          <w:p>
            <w:r>
              <w:rPr>
                <w:sz w:val="14"/>
              </w:rPr>
              <w:t>MAT001</w:t>
            </w:r>
          </w:p>
        </w:tc>
        <w:tc>
          <w:tcPr>
            <w:tcW w:type="dxa" w:w="1457"/>
            <w:shd w:fill="f2f6fa" w:val="clear"/>
          </w:tcPr>
          <w:p>
            <w:r>
              <w:rPr>
                <w:sz w:val="14"/>
              </w:rPr>
              <w:t>Mattock Combined</w:t>
            </w:r>
          </w:p>
        </w:tc>
        <w:tc>
          <w:tcPr>
            <w:tcW w:type="dxa" w:w="1457"/>
            <w:shd w:fill="f2f6fa" w:val="clear"/>
          </w:tcPr>
          <w:p>
            <w:pPr>
              <w:jc w:val="right"/>
            </w:pPr>
            <w:r>
              <w:rPr>
                <w:sz w:val="14"/>
              </w:rPr>
              <w:t>60</w:t>
            </w:r>
          </w:p>
        </w:tc>
        <w:tc>
          <w:tcPr>
            <w:tcW w:type="dxa" w:w="1457"/>
            <w:shd w:fill="f2f6fa" w:val="clear"/>
          </w:tcPr>
          <w:p>
            <w:pPr>
              <w:jc w:val="right"/>
            </w:pPr>
            <w:r>
              <w:rPr>
                <w:sz w:val="14"/>
              </w:rPr>
              <w:t>66</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9</w:t>
            </w:r>
          </w:p>
        </w:tc>
      </w:tr>
      <w:tr>
        <w:tc>
          <w:tcPr>
            <w:tcW w:type="dxa" w:w="1457"/>
          </w:tcPr>
          <w:p>
            <w:r>
              <w:rPr>
                <w:sz w:val="14"/>
              </w:rPr>
              <w:t>PAN002</w:t>
            </w:r>
          </w:p>
        </w:tc>
        <w:tc>
          <w:tcPr>
            <w:tcW w:type="dxa" w:w="1457"/>
          </w:tcPr>
          <w:p>
            <w:r>
              <w:rPr>
                <w:sz w:val="14"/>
              </w:rPr>
              <w:t>Panga H/G</w:t>
            </w:r>
          </w:p>
        </w:tc>
        <w:tc>
          <w:tcPr>
            <w:tcW w:type="dxa" w:w="1457"/>
          </w:tcPr>
          <w:p>
            <w:pPr>
              <w:jc w:val="right"/>
            </w:pPr>
            <w:r>
              <w:rPr>
                <w:sz w:val="14"/>
              </w:rPr>
              <w:t>50</w:t>
            </w:r>
          </w:p>
        </w:tc>
        <w:tc>
          <w:tcPr>
            <w:tcW w:type="dxa" w:w="1457"/>
          </w:tcPr>
          <w:p>
            <w:pPr>
              <w:jc w:val="right"/>
            </w:pPr>
            <w:r>
              <w:rPr>
                <w:sz w:val="14"/>
              </w:rPr>
              <w:t>39</w:t>
            </w:r>
          </w:p>
        </w:tc>
        <w:tc>
          <w:tcPr>
            <w:tcW w:type="dxa" w:w="1457"/>
          </w:tcPr>
          <w:p>
            <w:pPr>
              <w:jc w:val="right"/>
            </w:pPr>
            <w:r>
              <w:rPr>
                <w:sz w:val="14"/>
              </w:rPr>
              <w:t>11</w:t>
            </w:r>
          </w:p>
        </w:tc>
        <w:tc>
          <w:tcPr>
            <w:tcW w:type="dxa" w:w="1457"/>
          </w:tcPr>
          <w:p>
            <w:pPr>
              <w:jc w:val="right"/>
            </w:pPr>
            <w:r>
              <w:rPr>
                <w:sz w:val="14"/>
              </w:rPr>
              <w:t>0.8</w:t>
            </w:r>
          </w:p>
        </w:tc>
        <w:tc>
          <w:tcPr>
            <w:tcW w:type="dxa" w:w="1457"/>
          </w:tcPr>
          <w:p>
            <w:pPr>
              <w:jc w:val="right"/>
            </w:pPr>
            <w:r>
              <w:rPr>
                <w:sz w:val="14"/>
              </w:rPr>
              <w:t>5</w:t>
            </w:r>
          </w:p>
        </w:tc>
      </w:tr>
      <w:tr>
        <w:tc>
          <w:tcPr>
            <w:tcW w:type="dxa" w:w="1457"/>
            <w:shd w:fill="f2f6fa" w:val="clear"/>
          </w:tcPr>
          <w:p>
            <w:r>
              <w:rPr>
                <w:sz w:val="14"/>
              </w:rPr>
              <w:t>SLA001</w:t>
            </w:r>
          </w:p>
        </w:tc>
        <w:tc>
          <w:tcPr>
            <w:tcW w:type="dxa" w:w="1457"/>
            <w:shd w:fill="f2f6fa" w:val="clear"/>
          </w:tcPr>
          <w:p>
            <w:r>
              <w:rPr>
                <w:sz w:val="14"/>
              </w:rPr>
              <w:t>Slasher</w:t>
            </w:r>
          </w:p>
        </w:tc>
        <w:tc>
          <w:tcPr>
            <w:tcW w:type="dxa" w:w="1457"/>
            <w:shd w:fill="f2f6fa" w:val="clear"/>
          </w:tcPr>
          <w:p>
            <w:pPr>
              <w:jc w:val="right"/>
            </w:pPr>
            <w:r>
              <w:rPr>
                <w:sz w:val="14"/>
              </w:rPr>
              <w:t>38</w:t>
            </w:r>
          </w:p>
        </w:tc>
        <w:tc>
          <w:tcPr>
            <w:tcW w:type="dxa" w:w="1457"/>
            <w:shd w:fill="f2f6fa" w:val="clear"/>
          </w:tcPr>
          <w:p>
            <w:pPr>
              <w:jc w:val="right"/>
            </w:pPr>
            <w:r>
              <w:rPr>
                <w:sz w:val="14"/>
              </w:rPr>
              <w:t>33</w:t>
            </w:r>
          </w:p>
        </w:tc>
        <w:tc>
          <w:tcPr>
            <w:tcW w:type="dxa" w:w="1457"/>
            <w:shd w:fill="f2f6fa" w:val="clear"/>
          </w:tcPr>
          <w:p>
            <w:pPr>
              <w:jc w:val="right"/>
            </w:pPr>
            <w:r>
              <w:rPr>
                <w:sz w:val="14"/>
              </w:rPr>
              <w:t>33</w:t>
            </w:r>
          </w:p>
        </w:tc>
        <w:tc>
          <w:tcPr>
            <w:tcW w:type="dxa" w:w="1457"/>
            <w:shd w:fill="f2f6fa" w:val="clear"/>
          </w:tcPr>
          <w:p>
            <w:pPr>
              <w:jc w:val="right"/>
            </w:pPr>
            <w:r>
              <w:rPr>
                <w:sz w:val="14"/>
              </w:rPr>
              <w:t>0.7</w:t>
            </w:r>
          </w:p>
        </w:tc>
        <w:tc>
          <w:tcPr>
            <w:tcW w:type="dxa" w:w="1457"/>
            <w:shd w:fill="f2f6fa" w:val="clear"/>
          </w:tcPr>
          <w:p>
            <w:pPr>
              <w:jc w:val="right"/>
            </w:pPr>
            <w:r>
              <w:rPr>
                <w:sz w:val="14"/>
              </w:rPr>
              <w:t>5</w:t>
            </w:r>
          </w:p>
        </w:tc>
      </w:tr>
      <w:tr>
        <w:tc>
          <w:tcPr>
            <w:tcW w:type="dxa" w:w="1457"/>
          </w:tcPr>
          <w:p>
            <w:r>
              <w:rPr>
                <w:sz w:val="14"/>
              </w:rPr>
              <w:t>JEM002</w:t>
            </w:r>
          </w:p>
        </w:tc>
        <w:tc>
          <w:tcPr>
            <w:tcW w:type="dxa" w:w="1457"/>
          </w:tcPr>
          <w:p>
            <w:r>
              <w:rPr>
                <w:sz w:val="14"/>
              </w:rPr>
              <w:t>Jembe 2.5LB</w:t>
            </w:r>
          </w:p>
        </w:tc>
        <w:tc>
          <w:tcPr>
            <w:tcW w:type="dxa" w:w="1457"/>
          </w:tcPr>
          <w:p>
            <w:pPr>
              <w:jc w:val="right"/>
            </w:pPr>
            <w:r>
              <w:rPr>
                <w:sz w:val="14"/>
              </w:rPr>
              <w:t>10</w:t>
            </w:r>
          </w:p>
        </w:tc>
        <w:tc>
          <w:tcPr>
            <w:tcW w:type="dxa" w:w="1457"/>
          </w:tcPr>
          <w:p>
            <w:pPr>
              <w:jc w:val="right"/>
            </w:pPr>
            <w:r>
              <w:rPr>
                <w:sz w:val="14"/>
              </w:rPr>
              <w:t>13</w:t>
            </w:r>
          </w:p>
        </w:tc>
        <w:tc>
          <w:tcPr>
            <w:tcW w:type="dxa" w:w="1457"/>
          </w:tcPr>
          <w:p>
            <w:pPr>
              <w:jc w:val="right"/>
            </w:pPr>
            <w:r>
              <w:rPr>
                <w:sz w:val="14"/>
              </w:rPr>
              <w:t>9</w:t>
            </w:r>
          </w:p>
        </w:tc>
        <w:tc>
          <w:tcPr>
            <w:tcW w:type="dxa" w:w="1457"/>
          </w:tcPr>
          <w:p>
            <w:pPr>
              <w:jc w:val="right"/>
            </w:pPr>
            <w:r>
              <w:rPr>
                <w:sz w:val="14"/>
              </w:rPr>
              <w:t>0.3</w:t>
            </w:r>
          </w:p>
        </w:tc>
        <w:tc>
          <w:tcPr>
            <w:tcW w:type="dxa" w:w="1457"/>
          </w:tcPr>
          <w:p>
            <w:pPr>
              <w:jc w:val="right"/>
            </w:pPr>
            <w:r>
              <w:rPr>
                <w:sz w:val="14"/>
              </w:rPr>
              <w:t>2</w:t>
            </w:r>
          </w:p>
        </w:tc>
      </w:tr>
    </w:tbl>
    <w:p>
      <w:r>
        <w:rPr>
          <w:color w:val="7F8C8D"/>
          <w:sz w:val="14"/>
        </w:rPr>
        <w:t>+ 9 more items with movement</w:t>
      </w:r>
    </w:p>
    <w:p/>
    <w:p>
      <w:pPr>
        <w:shd w:fill="1a3a5c" w:val="clear"/>
      </w:pPr>
      <w:r>
        <w:rPr>
          <w:b/>
          <w:color w:val="FFFFFF"/>
          <w:sz w:val="18"/>
        </w:rPr>
        <w:t>LOCKS &amp; ACCESSORIES  |  22 Items  |  Fast: 19  |  Slow: 3  |  Wkly MOQ: 28  |  Wkly Value: KES 27,410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PAD018</w:t>
            </w:r>
          </w:p>
        </w:tc>
        <w:tc>
          <w:tcPr>
            <w:tcW w:type="dxa" w:w="1457"/>
          </w:tcPr>
          <w:p>
            <w:r>
              <w:rPr>
                <w:sz w:val="14"/>
              </w:rPr>
              <w:t>Padlock Tri Circle 264</w:t>
            </w:r>
          </w:p>
        </w:tc>
        <w:tc>
          <w:tcPr>
            <w:tcW w:type="dxa" w:w="1457"/>
          </w:tcPr>
          <w:p>
            <w:pPr>
              <w:jc w:val="right"/>
            </w:pPr>
            <w:r>
              <w:rPr>
                <w:sz w:val="14"/>
              </w:rPr>
              <w:t>19</w:t>
            </w:r>
          </w:p>
        </w:tc>
        <w:tc>
          <w:tcPr>
            <w:tcW w:type="dxa" w:w="1457"/>
          </w:tcPr>
          <w:p>
            <w:pPr>
              <w:jc w:val="right"/>
            </w:pPr>
            <w:r>
              <w:rPr>
                <w:sz w:val="14"/>
              </w:rPr>
              <w:t>20</w:t>
            </w:r>
          </w:p>
        </w:tc>
        <w:tc>
          <w:tcPr>
            <w:tcW w:type="dxa" w:w="1457"/>
          </w:tcPr>
          <w:p>
            <w:pPr>
              <w:jc w:val="right"/>
            </w:pPr>
            <w:r>
              <w:rPr>
                <w:sz w:val="14"/>
              </w:rPr>
              <w:t>1</w:t>
            </w:r>
          </w:p>
        </w:tc>
        <w:tc>
          <w:tcPr>
            <w:tcW w:type="dxa" w:w="1457"/>
          </w:tcPr>
          <w:p>
            <w:pPr>
              <w:jc w:val="right"/>
            </w:pPr>
            <w:r>
              <w:rPr>
                <w:sz w:val="14"/>
              </w:rPr>
              <w:t>0.4</w:t>
            </w:r>
          </w:p>
        </w:tc>
        <w:tc>
          <w:tcPr>
            <w:tcW w:type="dxa" w:w="1457"/>
          </w:tcPr>
          <w:p>
            <w:pPr>
              <w:jc w:val="right"/>
            </w:pPr>
            <w:r>
              <w:rPr>
                <w:sz w:val="14"/>
              </w:rPr>
              <w:t>3</w:t>
            </w:r>
          </w:p>
        </w:tc>
      </w:tr>
      <w:tr>
        <w:tc>
          <w:tcPr>
            <w:tcW w:type="dxa" w:w="1457"/>
            <w:shd w:fill="f2f6fa" w:val="clear"/>
          </w:tcPr>
          <w:p>
            <w:r>
              <w:rPr>
                <w:sz w:val="14"/>
              </w:rPr>
              <w:t>PAD017</w:t>
            </w:r>
          </w:p>
        </w:tc>
        <w:tc>
          <w:tcPr>
            <w:tcW w:type="dxa" w:w="1457"/>
            <w:shd w:fill="f2f6fa" w:val="clear"/>
          </w:tcPr>
          <w:p>
            <w:r>
              <w:rPr>
                <w:sz w:val="14"/>
              </w:rPr>
              <w:t>Padlock Tri Circle 263</w:t>
            </w:r>
          </w:p>
        </w:tc>
        <w:tc>
          <w:tcPr>
            <w:tcW w:type="dxa" w:w="1457"/>
            <w:shd w:fill="f2f6fa" w:val="clear"/>
          </w:tcPr>
          <w:p>
            <w:pPr>
              <w:jc w:val="right"/>
            </w:pPr>
            <w:r>
              <w:rPr>
                <w:sz w:val="14"/>
              </w:rPr>
              <w:t>18</w:t>
            </w:r>
          </w:p>
        </w:tc>
        <w:tc>
          <w:tcPr>
            <w:tcW w:type="dxa" w:w="1457"/>
            <w:shd w:fill="f2f6fa" w:val="clear"/>
          </w:tcPr>
          <w:p>
            <w:pPr>
              <w:jc w:val="right"/>
            </w:pPr>
            <w:r>
              <w:rPr>
                <w:sz w:val="14"/>
              </w:rPr>
              <w:t>17</w:t>
            </w:r>
          </w:p>
        </w:tc>
        <w:tc>
          <w:tcPr>
            <w:tcW w:type="dxa" w:w="1457"/>
            <w:shd w:fill="f2f6fa" w:val="clear"/>
          </w:tcPr>
          <w:p>
            <w:pPr>
              <w:jc w:val="right"/>
            </w:pPr>
            <w:r>
              <w:rPr>
                <w:sz w:val="14"/>
              </w:rPr>
              <w:t>7</w:t>
            </w:r>
          </w:p>
        </w:tc>
        <w:tc>
          <w:tcPr>
            <w:tcW w:type="dxa" w:w="1457"/>
            <w:shd w:fill="f2f6fa" w:val="clear"/>
          </w:tcPr>
          <w:p>
            <w:pPr>
              <w:jc w:val="right"/>
            </w:pPr>
            <w:r>
              <w:rPr>
                <w:sz w:val="14"/>
              </w:rPr>
              <w:t>0.3</w:t>
            </w:r>
          </w:p>
        </w:tc>
        <w:tc>
          <w:tcPr>
            <w:tcW w:type="dxa" w:w="1457"/>
            <w:shd w:fill="f2f6fa" w:val="clear"/>
          </w:tcPr>
          <w:p>
            <w:pPr>
              <w:jc w:val="right"/>
            </w:pPr>
            <w:r>
              <w:rPr>
                <w:sz w:val="14"/>
              </w:rPr>
              <w:t>3</w:t>
            </w:r>
          </w:p>
        </w:tc>
      </w:tr>
      <w:tr>
        <w:tc>
          <w:tcPr>
            <w:tcW w:type="dxa" w:w="1457"/>
          </w:tcPr>
          <w:p>
            <w:r>
              <w:rPr>
                <w:sz w:val="14"/>
              </w:rPr>
              <w:t>PAD022</w:t>
            </w:r>
          </w:p>
        </w:tc>
        <w:tc>
          <w:tcPr>
            <w:tcW w:type="dxa" w:w="1457"/>
          </w:tcPr>
          <w:p>
            <w:r>
              <w:rPr>
                <w:sz w:val="14"/>
              </w:rPr>
              <w:t>Padlock Mindy 50mm</w:t>
            </w:r>
          </w:p>
        </w:tc>
        <w:tc>
          <w:tcPr>
            <w:tcW w:type="dxa" w:w="1457"/>
          </w:tcPr>
          <w:p>
            <w:pPr>
              <w:jc w:val="right"/>
            </w:pPr>
            <w:r>
              <w:rPr>
                <w:sz w:val="14"/>
              </w:rPr>
              <w:t>7</w:t>
            </w:r>
          </w:p>
        </w:tc>
        <w:tc>
          <w:tcPr>
            <w:tcW w:type="dxa" w:w="1457"/>
          </w:tcPr>
          <w:p>
            <w:pPr>
              <w:jc w:val="right"/>
            </w:pPr>
            <w:r>
              <w:rPr>
                <w:sz w:val="14"/>
              </w:rPr>
              <w:t>14</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PAD020</w:t>
            </w:r>
          </w:p>
        </w:tc>
        <w:tc>
          <w:tcPr>
            <w:tcW w:type="dxa" w:w="1457"/>
            <w:shd w:fill="f2f6fa" w:val="clear"/>
          </w:tcPr>
          <w:p>
            <w:r>
              <w:rPr>
                <w:sz w:val="14"/>
              </w:rPr>
              <w:t>Padlock Tri Circle 266</w:t>
            </w:r>
          </w:p>
        </w:tc>
        <w:tc>
          <w:tcPr>
            <w:tcW w:type="dxa" w:w="1457"/>
            <w:shd w:fill="f2f6fa" w:val="clear"/>
          </w:tcPr>
          <w:p>
            <w:pPr>
              <w:jc w:val="right"/>
            </w:pPr>
            <w:r>
              <w:rPr>
                <w:sz w:val="14"/>
              </w:rPr>
              <w:t>6</w:t>
            </w:r>
          </w:p>
        </w:tc>
        <w:tc>
          <w:tcPr>
            <w:tcW w:type="dxa" w:w="1457"/>
            <w:shd w:fill="f2f6fa" w:val="clear"/>
          </w:tcPr>
          <w:p>
            <w:pPr>
              <w:jc w:val="right"/>
            </w:pPr>
            <w:r>
              <w:rPr>
                <w:sz w:val="14"/>
              </w:rPr>
              <w:t>13</w:t>
            </w:r>
          </w:p>
        </w:tc>
        <w:tc>
          <w:tcPr>
            <w:tcW w:type="dxa" w:w="1457"/>
            <w:shd w:fill="f2f6fa" w:val="clear"/>
          </w:tcPr>
          <w:p>
            <w:pPr>
              <w:jc w:val="right"/>
            </w:pPr>
            <w:r>
              <w:rPr>
                <w:sz w:val="14"/>
              </w:rPr>
              <w:t>1</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LOC004</w:t>
            </w:r>
          </w:p>
        </w:tc>
        <w:tc>
          <w:tcPr>
            <w:tcW w:type="dxa" w:w="1457"/>
          </w:tcPr>
          <w:p>
            <w:r>
              <w:rPr>
                <w:sz w:val="14"/>
              </w:rPr>
              <w:t>Lock Moment</w:t>
            </w:r>
          </w:p>
        </w:tc>
        <w:tc>
          <w:tcPr>
            <w:tcW w:type="dxa" w:w="1457"/>
          </w:tcPr>
          <w:p>
            <w:pPr>
              <w:jc w:val="right"/>
            </w:pPr>
            <w:r>
              <w:rPr>
                <w:sz w:val="14"/>
              </w:rPr>
              <w:t>9</w:t>
            </w:r>
          </w:p>
        </w:tc>
        <w:tc>
          <w:tcPr>
            <w:tcW w:type="dxa" w:w="1457"/>
          </w:tcPr>
          <w:p>
            <w:pPr>
              <w:jc w:val="right"/>
            </w:pPr>
            <w:r>
              <w:rPr>
                <w:sz w:val="14"/>
              </w:rPr>
              <w:t>11</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2</w:t>
            </w:r>
          </w:p>
        </w:tc>
      </w:tr>
    </w:tbl>
    <w:p>
      <w:r>
        <w:rPr>
          <w:color w:val="7F8C8D"/>
          <w:sz w:val="14"/>
        </w:rPr>
        <w:t>+ 14 more items with movement</w:t>
      </w:r>
    </w:p>
    <w:p/>
    <w:p>
      <w:pPr>
        <w:shd w:fill="1a3a5c" w:val="clear"/>
      </w:pPr>
      <w:r>
        <w:rPr>
          <w:b/>
          <w:color w:val="FFFFFF"/>
          <w:sz w:val="18"/>
        </w:rPr>
        <w:t>TANKS  |  16 Items  |  Fast: 11  |  Slow: 5  |  Wkly MOQ: 12  |  Wkly Value: KES 242,715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JUM014</w:t>
            </w:r>
          </w:p>
        </w:tc>
        <w:tc>
          <w:tcPr>
            <w:tcW w:type="dxa" w:w="1457"/>
          </w:tcPr>
          <w:p>
            <w:r>
              <w:rPr>
                <w:sz w:val="14"/>
              </w:rPr>
              <w:t>Jumbo Tank 5000l</w:t>
            </w:r>
          </w:p>
        </w:tc>
        <w:tc>
          <w:tcPr>
            <w:tcW w:type="dxa" w:w="1457"/>
          </w:tcPr>
          <w:p>
            <w:pPr>
              <w:jc w:val="right"/>
            </w:pPr>
            <w:r>
              <w:rPr>
                <w:sz w:val="14"/>
              </w:rPr>
              <w:t>15</w:t>
            </w:r>
          </w:p>
        </w:tc>
        <w:tc>
          <w:tcPr>
            <w:tcW w:type="dxa" w:w="1457"/>
          </w:tcPr>
          <w:p>
            <w:pPr>
              <w:jc w:val="right"/>
            </w:pPr>
            <w:r>
              <w:rPr>
                <w:sz w:val="14"/>
              </w:rPr>
              <w:t>11</w:t>
            </w:r>
          </w:p>
        </w:tc>
        <w:tc>
          <w:tcPr>
            <w:tcW w:type="dxa" w:w="1457"/>
          </w:tcPr>
          <w:p>
            <w:pPr>
              <w:jc w:val="right"/>
            </w:pPr>
            <w:r>
              <w:rPr>
                <w:sz w:val="14"/>
              </w:rPr>
              <w:t>4</w:t>
            </w:r>
          </w:p>
        </w:tc>
        <w:tc>
          <w:tcPr>
            <w:tcW w:type="dxa" w:w="1457"/>
          </w:tcPr>
          <w:p>
            <w:pPr>
              <w:jc w:val="right"/>
            </w:pPr>
            <w:r>
              <w:rPr>
                <w:sz w:val="14"/>
              </w:rPr>
              <w:t>0.2</w:t>
            </w:r>
          </w:p>
        </w:tc>
        <w:tc>
          <w:tcPr>
            <w:tcW w:type="dxa" w:w="1457"/>
          </w:tcPr>
          <w:p>
            <w:pPr>
              <w:jc w:val="right"/>
            </w:pPr>
            <w:r>
              <w:rPr>
                <w:sz w:val="14"/>
              </w:rPr>
              <w:t>2</w:t>
            </w:r>
          </w:p>
        </w:tc>
      </w:tr>
      <w:tr>
        <w:tc>
          <w:tcPr>
            <w:tcW w:type="dxa" w:w="1457"/>
            <w:shd w:fill="f2f6fa" w:val="clear"/>
          </w:tcPr>
          <w:p>
            <w:r>
              <w:rPr>
                <w:sz w:val="14"/>
              </w:rPr>
              <w:t>JUM010</w:t>
            </w:r>
          </w:p>
        </w:tc>
        <w:tc>
          <w:tcPr>
            <w:tcW w:type="dxa" w:w="1457"/>
            <w:shd w:fill="f2f6fa" w:val="clear"/>
          </w:tcPr>
          <w:p>
            <w:r>
              <w:rPr>
                <w:sz w:val="14"/>
              </w:rPr>
              <w:t>Jumbo Tank 3000l</w:t>
            </w:r>
          </w:p>
        </w:tc>
        <w:tc>
          <w:tcPr>
            <w:tcW w:type="dxa" w:w="1457"/>
            <w:shd w:fill="f2f6fa" w:val="clear"/>
          </w:tcPr>
          <w:p>
            <w:pPr>
              <w:jc w:val="right"/>
            </w:pPr>
            <w:r>
              <w:rPr>
                <w:sz w:val="14"/>
              </w:rPr>
              <w:t>7</w:t>
            </w:r>
          </w:p>
        </w:tc>
        <w:tc>
          <w:tcPr>
            <w:tcW w:type="dxa" w:w="1457"/>
            <w:shd w:fill="f2f6fa" w:val="clear"/>
          </w:tcPr>
          <w:p>
            <w:pPr>
              <w:jc w:val="right"/>
            </w:pPr>
            <w:r>
              <w:rPr>
                <w:sz w:val="14"/>
              </w:rPr>
              <w:t>6</w:t>
            </w:r>
          </w:p>
        </w:tc>
        <w:tc>
          <w:tcPr>
            <w:tcW w:type="dxa" w:w="1457"/>
            <w:shd w:fill="f2f6fa" w:val="clear"/>
          </w:tcPr>
          <w:p>
            <w:pPr>
              <w:jc w:val="right"/>
            </w:pPr>
            <w:r>
              <w:rPr>
                <w:sz w:val="14"/>
              </w:rPr>
              <w:t>4</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JUM001</w:t>
            </w:r>
          </w:p>
        </w:tc>
        <w:tc>
          <w:tcPr>
            <w:tcW w:type="dxa" w:w="1457"/>
          </w:tcPr>
          <w:p>
            <w:r>
              <w:rPr>
                <w:sz w:val="14"/>
              </w:rPr>
              <w:t>Jumbo Tank 10000l</w:t>
            </w:r>
          </w:p>
        </w:tc>
        <w:tc>
          <w:tcPr>
            <w:tcW w:type="dxa" w:w="1457"/>
          </w:tcPr>
          <w:p>
            <w:pPr>
              <w:jc w:val="right"/>
            </w:pPr>
            <w:r>
              <w:rPr>
                <w:sz w:val="14"/>
              </w:rPr>
              <w:t>8</w:t>
            </w:r>
          </w:p>
        </w:tc>
        <w:tc>
          <w:tcPr>
            <w:tcW w:type="dxa" w:w="1457"/>
          </w:tcPr>
          <w:p>
            <w:pPr>
              <w:jc w:val="right"/>
            </w:pPr>
            <w:r>
              <w:rPr>
                <w:sz w:val="14"/>
              </w:rPr>
              <w:t>5</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DRU002</w:t>
            </w:r>
          </w:p>
        </w:tc>
        <w:tc>
          <w:tcPr>
            <w:tcW w:type="dxa" w:w="1457"/>
            <w:shd w:fill="f2f6fa" w:val="clear"/>
          </w:tcPr>
          <w:p>
            <w:r>
              <w:rPr>
                <w:sz w:val="14"/>
              </w:rPr>
              <w:t>Drum 220l</w:t>
            </w:r>
          </w:p>
        </w:tc>
        <w:tc>
          <w:tcPr>
            <w:tcW w:type="dxa" w:w="1457"/>
            <w:shd w:fill="f2f6fa" w:val="clear"/>
          </w:tcPr>
          <w:p>
            <w:pPr>
              <w:jc w:val="right"/>
            </w:pPr>
            <w:r>
              <w:rPr>
                <w:sz w:val="14"/>
              </w:rPr>
              <w:t>5</w:t>
            </w:r>
          </w:p>
        </w:tc>
        <w:tc>
          <w:tcPr>
            <w:tcW w:type="dxa" w:w="1457"/>
            <w:shd w:fill="f2f6fa" w:val="clear"/>
          </w:tcPr>
          <w:p>
            <w:pPr>
              <w:jc w:val="right"/>
            </w:pPr>
            <w:r>
              <w:rPr>
                <w:sz w:val="14"/>
              </w:rPr>
              <w:t>4</w:t>
            </w:r>
          </w:p>
        </w:tc>
        <w:tc>
          <w:tcPr>
            <w:tcW w:type="dxa" w:w="1457"/>
            <w:shd w:fill="f2f6fa" w:val="clear"/>
          </w:tcPr>
          <w:p>
            <w:pPr>
              <w:jc w:val="right"/>
            </w:pPr>
            <w:r>
              <w:rPr>
                <w:sz w:val="14"/>
              </w:rPr>
              <w:t>3</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JUM002</w:t>
            </w:r>
          </w:p>
        </w:tc>
        <w:tc>
          <w:tcPr>
            <w:tcW w:type="dxa" w:w="1457"/>
          </w:tcPr>
          <w:p>
            <w:r>
              <w:rPr>
                <w:sz w:val="14"/>
              </w:rPr>
              <w:t>Jumbo Tank 1000l</w:t>
            </w:r>
          </w:p>
        </w:tc>
        <w:tc>
          <w:tcPr>
            <w:tcW w:type="dxa" w:w="1457"/>
          </w:tcPr>
          <w:p>
            <w:pPr>
              <w:jc w:val="right"/>
            </w:pPr>
            <w:r>
              <w:rPr>
                <w:sz w:val="14"/>
              </w:rPr>
              <w:t>3</w:t>
            </w:r>
          </w:p>
        </w:tc>
        <w:tc>
          <w:tcPr>
            <w:tcW w:type="dxa" w:w="1457"/>
          </w:tcPr>
          <w:p>
            <w:pPr>
              <w:jc w:val="right"/>
            </w:pPr>
            <w:r>
              <w:rPr>
                <w:sz w:val="14"/>
              </w:rPr>
              <w:t>4</w:t>
            </w:r>
          </w:p>
        </w:tc>
        <w:tc>
          <w:tcPr>
            <w:tcW w:type="dxa" w:w="1457"/>
          </w:tcPr>
          <w:p>
            <w:pPr>
              <w:jc w:val="right"/>
            </w:pPr>
            <w:r>
              <w:rPr>
                <w:sz w:val="14"/>
              </w:rPr>
              <w:t>3</w:t>
            </w:r>
          </w:p>
        </w:tc>
        <w:tc>
          <w:tcPr>
            <w:tcW w:type="dxa" w:w="1457"/>
          </w:tcPr>
          <w:p>
            <w:pPr>
              <w:jc w:val="right"/>
            </w:pPr>
            <w:r>
              <w:rPr>
                <w:sz w:val="14"/>
              </w:rPr>
              <w:t>0.1</w:t>
            </w:r>
          </w:p>
        </w:tc>
        <w:tc>
          <w:tcPr>
            <w:tcW w:type="dxa" w:w="1457"/>
          </w:tcPr>
          <w:p>
            <w:pPr>
              <w:jc w:val="right"/>
            </w:pPr>
            <w:r>
              <w:rPr>
                <w:sz w:val="14"/>
              </w:rPr>
              <w:t>1</w:t>
            </w:r>
          </w:p>
        </w:tc>
      </w:tr>
    </w:tbl>
    <w:p>
      <w:r>
        <w:rPr>
          <w:color w:val="7F8C8D"/>
          <w:sz w:val="14"/>
        </w:rPr>
        <w:t>+ 6 more items with movement</w:t>
      </w:r>
    </w:p>
    <w:p/>
    <w:p>
      <w:pPr>
        <w:shd w:fill="1a3a5c" w:val="clear"/>
      </w:pPr>
      <w:r>
        <w:rPr>
          <w:b/>
          <w:color w:val="FFFFFF"/>
          <w:sz w:val="18"/>
        </w:rPr>
        <w:t>UNKNOWN  |  1 Items  |  Fast: 1  |  Slow: 0  |  Wkly MOQ: 1  |  Wkly Value: KES 645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CYP019</w:t>
            </w:r>
          </w:p>
        </w:tc>
        <w:tc>
          <w:tcPr>
            <w:tcW w:type="dxa" w:w="1457"/>
          </w:tcPr>
          <w:p>
            <w:r>
              <w:rPr>
                <w:sz w:val="14"/>
              </w:rPr>
              <w:t>Cyphone Side Flash</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1</w:t>
            </w:r>
          </w:p>
        </w:tc>
      </w:tr>
    </w:tbl>
    <w:p/>
    <w:p>
      <w:pPr>
        <w:jc w:val="center"/>
      </w:pPr>
      <w:r>
        <w:rPr>
          <w:color w:val="7F8C8D"/>
          <w:sz w:val="14"/>
        </w:rPr>
        <w:t>Generated: 17 Mar 2026 16:43  |  Confidential — BOMAS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