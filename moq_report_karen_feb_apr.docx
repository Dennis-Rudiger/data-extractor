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32"/>
        </w:rPr>
        <w:t>KAREN HARDWARE — MOQ REPORT</w:t>
      </w:r>
    </w:p>
    <w:p>
      <w:pPr>
        <w:jc w:val="center"/>
      </w:pPr>
      <w:r>
        <w:rPr>
          <w:color w:val="566573"/>
          <w:sz w:val="18"/>
        </w:rPr>
        <w:t>Period: Feb 1 - Apr 30, 2026  •  76 Working Days (13 weeks × 6 days)  •  Daily Avg = Qty Out ÷ 76  •  MOQ = Daily Avg × 6</w:t>
      </w:r>
    </w:p>
    <w:p>
      <w:r>
        <w:rPr>
          <w:b/>
          <w:color w:val="1A3A5C"/>
          <w:sz w:val="24"/>
        </w:rPr>
        <w:t>SUMMARY</w:t>
      </w:r>
    </w:p>
    <w:tbl>
      <w:tblPr>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fill="16a085" w:val="clear"/>
          </w:tcPr>
          <w:p>
            <w:pPr>
              <w:jc w:val="center"/>
            </w:pPr>
            <w:r>
              <w:rPr>
                <w:b/>
                <w:color w:val="FFFFFF"/>
                <w:sz w:val="16"/>
              </w:rPr>
              <w:t>Total Items</w:t>
            </w:r>
          </w:p>
        </w:tc>
        <w:tc>
          <w:tcPr>
            <w:tcW w:type="dxa" w:w="1700"/>
            <w:shd w:fill="16a085" w:val="clear"/>
          </w:tcPr>
          <w:p>
            <w:pPr>
              <w:jc w:val="center"/>
            </w:pPr>
            <w:r>
              <w:rPr>
                <w:b/>
                <w:color w:val="FFFFFF"/>
                <w:sz w:val="16"/>
              </w:rPr>
              <w:t>Fast Movers</w:t>
            </w:r>
          </w:p>
        </w:tc>
        <w:tc>
          <w:tcPr>
            <w:tcW w:type="dxa" w:w="1700"/>
            <w:shd w:fill="16a085" w:val="clear"/>
          </w:tcPr>
          <w:p>
            <w:pPr>
              <w:jc w:val="center"/>
            </w:pPr>
            <w:r>
              <w:rPr>
                <w:b/>
                <w:color w:val="FFFFFF"/>
                <w:sz w:val="16"/>
              </w:rPr>
              <w:t>Slow Movers</w:t>
            </w:r>
          </w:p>
        </w:tc>
        <w:tc>
          <w:tcPr>
            <w:tcW w:type="dxa" w:w="1700"/>
            <w:shd w:fill="16a085" w:val="clear"/>
          </w:tcPr>
          <w:p>
            <w:pPr>
              <w:jc w:val="center"/>
            </w:pPr>
            <w:r>
              <w:rPr>
                <w:b/>
                <w:color w:val="FFFFFF"/>
                <w:sz w:val="16"/>
              </w:rPr>
              <w:t>Total Qty Out</w:t>
            </w:r>
          </w:p>
        </w:tc>
        <w:tc>
          <w:tcPr>
            <w:tcW w:type="dxa" w:w="1700"/>
            <w:shd w:fill="16a085" w:val="clear"/>
          </w:tcPr>
          <w:p>
            <w:pPr>
              <w:jc w:val="center"/>
            </w:pPr>
            <w:r>
              <w:rPr>
                <w:b/>
                <w:color w:val="FFFFFF"/>
                <w:sz w:val="16"/>
              </w:rPr>
              <w:t>Weekly MOQ</w:t>
            </w:r>
          </w:p>
        </w:tc>
        <w:tc>
          <w:tcPr>
            <w:tcW w:type="dxa" w:w="1700"/>
            <w:shd w:fill="16a085" w:val="clear"/>
          </w:tcPr>
          <w:p>
            <w:pPr>
              <w:jc w:val="center"/>
            </w:pPr>
            <w:r>
              <w:rPr>
                <w:b/>
                <w:color w:val="FFFFFF"/>
                <w:sz w:val="16"/>
              </w:rPr>
              <w:t>Weekly Value</w:t>
            </w:r>
          </w:p>
        </w:tc>
      </w:tr>
      <w:tr>
        <w:tc>
          <w:tcPr>
            <w:tcW w:type="dxa" w:w="1700"/>
            <w:shd w:fill="d5f5e3" w:val="clear"/>
          </w:tcPr>
          <w:p>
            <w:pPr>
              <w:jc w:val="center"/>
            </w:pPr>
            <w:r>
              <w:rPr>
                <w:b/>
                <w:color w:val="2C3E50"/>
                <w:sz w:val="18"/>
              </w:rPr>
              <w:t>1,233</w:t>
            </w:r>
          </w:p>
        </w:tc>
        <w:tc>
          <w:tcPr>
            <w:tcW w:type="dxa" w:w="1700"/>
            <w:shd w:fill="d5f5e3" w:val="clear"/>
          </w:tcPr>
          <w:p>
            <w:pPr>
              <w:jc w:val="center"/>
            </w:pPr>
            <w:r>
              <w:rPr>
                <w:b/>
                <w:color w:val="2C3E50"/>
                <w:sz w:val="18"/>
              </w:rPr>
              <w:t>1,162</w:t>
            </w:r>
          </w:p>
        </w:tc>
        <w:tc>
          <w:tcPr>
            <w:tcW w:type="dxa" w:w="1700"/>
            <w:shd w:fill="d5f5e3" w:val="clear"/>
          </w:tcPr>
          <w:p>
            <w:pPr>
              <w:jc w:val="center"/>
            </w:pPr>
            <w:r>
              <w:rPr>
                <w:b/>
                <w:color w:val="2C3E50"/>
                <w:sz w:val="18"/>
              </w:rPr>
              <w:t>71</w:t>
            </w:r>
          </w:p>
        </w:tc>
        <w:tc>
          <w:tcPr>
            <w:tcW w:type="dxa" w:w="1700"/>
            <w:shd w:fill="d5f5e3" w:val="clear"/>
          </w:tcPr>
          <w:p>
            <w:pPr>
              <w:jc w:val="center"/>
            </w:pPr>
            <w:r>
              <w:rPr>
                <w:b/>
                <w:color w:val="2C3E50"/>
                <w:sz w:val="18"/>
              </w:rPr>
              <w:t>250,972</w:t>
            </w:r>
          </w:p>
        </w:tc>
        <w:tc>
          <w:tcPr>
            <w:tcW w:type="dxa" w:w="1700"/>
            <w:shd w:fill="d5f5e3" w:val="clear"/>
          </w:tcPr>
          <w:p>
            <w:pPr>
              <w:jc w:val="center"/>
            </w:pPr>
            <w:r>
              <w:rPr>
                <w:b/>
                <w:color w:val="2C3E50"/>
                <w:sz w:val="18"/>
              </w:rPr>
              <w:t>20,527</w:t>
            </w:r>
          </w:p>
        </w:tc>
        <w:tc>
          <w:tcPr>
            <w:tcW w:type="dxa" w:w="1700"/>
            <w:shd w:fill="d5f5e3" w:val="clear"/>
          </w:tcPr>
          <w:p>
            <w:pPr>
              <w:jc w:val="center"/>
            </w:pPr>
            <w:r>
              <w:rPr>
                <w:b/>
                <w:color w:val="2C3E50"/>
                <w:sz w:val="18"/>
              </w:rPr>
              <w:t>KES 0</w:t>
            </w:r>
          </w:p>
        </w:tc>
      </w:tr>
    </w:tbl>
    <w:p/>
    <w:p>
      <w:r>
        <w:rPr>
          <w:b/>
          <w:color w:val="1A3A5C"/>
          <w:sz w:val="24"/>
        </w:rPr>
        <w:t>EXECUTIVE SUMMARY</w:t>
      </w:r>
    </w:p>
    <w:p>
      <w:r>
        <w:rPr>
          <w:color w:val="566573"/>
          <w:sz w:val="18"/>
        </w:rPr>
        <w:t>In January-February 2026, BOMAS Hardware tracked 1,233 SKUs across 23 categories with total outward movement of 250,972 units over 76 working days. Of these, 1,162 items (94%) recorded active sales, while 71 items (6%) had zero outward movement — a significant portion of inventory sitting idle on shelves. The calculated weekly MOQ stands at 20,527 units, representing a weekly restocking investment of approximately KES 0.</w:t>
      </w:r>
    </w:p>
    <w:p>
      <w:r>
        <w:rPr>
          <w:b/>
          <w:color w:val="1A3A5C"/>
          <w:sz w:val="24"/>
        </w:rPr>
        <w:t>MOQ BY CATEGORY</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2c3e50" w:val="clear"/>
          </w:tcPr>
          <w:p>
            <w:r>
              <w:rPr>
                <w:b/>
                <w:color w:val="FFFFFF"/>
                <w:sz w:val="16"/>
              </w:rPr>
              <w:t>Category</w:t>
            </w:r>
          </w:p>
        </w:tc>
        <w:tc>
          <w:tcPr>
            <w:tcW w:type="dxa" w:w="1457"/>
            <w:shd w:fill="2c3e50" w:val="clear"/>
          </w:tcPr>
          <w:p>
            <w:pPr>
              <w:jc w:val="right"/>
            </w:pPr>
            <w:r>
              <w:rPr>
                <w:b/>
                <w:color w:val="FFFFFF"/>
                <w:sz w:val="16"/>
              </w:rPr>
              <w:t>Items</w:t>
            </w:r>
          </w:p>
        </w:tc>
        <w:tc>
          <w:tcPr>
            <w:tcW w:type="dxa" w:w="1457"/>
            <w:shd w:fill="2c3e50" w:val="clear"/>
          </w:tcPr>
          <w:p>
            <w:pPr>
              <w:jc w:val="right"/>
            </w:pPr>
            <w:r>
              <w:rPr>
                <w:b/>
                <w:color w:val="FFFFFF"/>
                <w:sz w:val="16"/>
              </w:rPr>
              <w:t>Fast</w:t>
            </w:r>
          </w:p>
        </w:tc>
        <w:tc>
          <w:tcPr>
            <w:tcW w:type="dxa" w:w="1457"/>
            <w:shd w:fill="2c3e50" w:val="clear"/>
          </w:tcPr>
          <w:p>
            <w:pPr>
              <w:jc w:val="right"/>
            </w:pPr>
            <w:r>
              <w:rPr>
                <w:b/>
                <w:color w:val="FFFFFF"/>
                <w:sz w:val="16"/>
              </w:rPr>
              <w:t>Slow</w:t>
            </w:r>
          </w:p>
        </w:tc>
        <w:tc>
          <w:tcPr>
            <w:tcW w:type="dxa" w:w="1457"/>
            <w:shd w:fill="2c3e50" w:val="clear"/>
          </w:tcPr>
          <w:p>
            <w:pPr>
              <w:jc w:val="right"/>
            </w:pPr>
            <w:r>
              <w:rPr>
                <w:b/>
                <w:color w:val="FFFFFF"/>
                <w:sz w:val="16"/>
              </w:rPr>
              <w:t>Qty Out</w:t>
            </w:r>
          </w:p>
        </w:tc>
        <w:tc>
          <w:tcPr>
            <w:tcW w:type="dxa" w:w="1457"/>
            <w:shd w:fill="2c3e50" w:val="clear"/>
          </w:tcPr>
          <w:p>
            <w:pPr>
              <w:jc w:val="right"/>
            </w:pPr>
            <w:r>
              <w:rPr>
                <w:b/>
                <w:color w:val="FFFFFF"/>
                <w:sz w:val="16"/>
              </w:rPr>
              <w:t>Wkly MOQ</w:t>
            </w:r>
          </w:p>
        </w:tc>
        <w:tc>
          <w:tcPr>
            <w:tcW w:type="dxa" w:w="1457"/>
            <w:shd w:fill="2c3e50" w:val="clear"/>
          </w:tcPr>
          <w:p>
            <w:pPr>
              <w:jc w:val="right"/>
            </w:pPr>
            <w:r>
              <w:rPr>
                <w:b/>
                <w:color w:val="FFFFFF"/>
                <w:sz w:val="16"/>
              </w:rPr>
              <w:t>Wkly Value (KES)</w:t>
            </w:r>
          </w:p>
        </w:tc>
      </w:tr>
      <w:tr>
        <w:tc>
          <w:tcPr>
            <w:tcW w:type="dxa" w:w="1457"/>
          </w:tcPr>
          <w:p>
            <w:r>
              <w:rPr>
                <w:sz w:val="15"/>
              </w:rPr>
              <w:t>CEMENT</w:t>
            </w:r>
          </w:p>
        </w:tc>
        <w:tc>
          <w:tcPr>
            <w:tcW w:type="dxa" w:w="1457"/>
          </w:tcPr>
          <w:p>
            <w:pPr>
              <w:jc w:val="right"/>
            </w:pPr>
            <w:r>
              <w:rPr>
                <w:sz w:val="15"/>
              </w:rPr>
              <w:t>7</w:t>
            </w:r>
          </w:p>
        </w:tc>
        <w:tc>
          <w:tcPr>
            <w:tcW w:type="dxa" w:w="1457"/>
          </w:tcPr>
          <w:p>
            <w:pPr>
              <w:jc w:val="right"/>
            </w:pPr>
            <w:r>
              <w:rPr>
                <w:sz w:val="15"/>
              </w:rPr>
              <w:t>7</w:t>
            </w:r>
          </w:p>
        </w:tc>
        <w:tc>
          <w:tcPr>
            <w:tcW w:type="dxa" w:w="1457"/>
          </w:tcPr>
          <w:p>
            <w:pPr>
              <w:jc w:val="right"/>
            </w:pPr>
            <w:r>
              <w:rPr>
                <w:sz w:val="15"/>
              </w:rPr>
              <w:t>0</w:t>
            </w:r>
          </w:p>
        </w:tc>
        <w:tc>
          <w:tcPr>
            <w:tcW w:type="dxa" w:w="1457"/>
          </w:tcPr>
          <w:p>
            <w:pPr>
              <w:jc w:val="right"/>
            </w:pPr>
            <w:r>
              <w:rPr>
                <w:sz w:val="15"/>
              </w:rPr>
              <w:t>126,300</w:t>
            </w:r>
          </w:p>
        </w:tc>
        <w:tc>
          <w:tcPr>
            <w:tcW w:type="dxa" w:w="1457"/>
          </w:tcPr>
          <w:p>
            <w:pPr>
              <w:jc w:val="right"/>
            </w:pPr>
            <w:r>
              <w:rPr>
                <w:sz w:val="15"/>
              </w:rPr>
              <w:t>9,974</w:t>
            </w:r>
          </w:p>
        </w:tc>
        <w:tc>
          <w:tcPr>
            <w:tcW w:type="dxa" w:w="1457"/>
          </w:tcPr>
          <w:p>
            <w:pPr>
              <w:jc w:val="right"/>
            </w:pPr>
            <w:r>
              <w:rPr>
                <w:sz w:val="15"/>
              </w:rPr>
              <w:t>0</w:t>
            </w:r>
          </w:p>
        </w:tc>
      </w:tr>
      <w:tr>
        <w:tc>
          <w:tcPr>
            <w:tcW w:type="dxa" w:w="1457"/>
            <w:shd w:fill="f2f6fa" w:val="clear"/>
          </w:tcPr>
          <w:p>
            <w:r>
              <w:rPr>
                <w:sz w:val="15"/>
              </w:rPr>
              <w:t>STEEL</w:t>
            </w:r>
          </w:p>
        </w:tc>
        <w:tc>
          <w:tcPr>
            <w:tcW w:type="dxa" w:w="1457"/>
            <w:shd w:fill="f2f6fa" w:val="clear"/>
          </w:tcPr>
          <w:p>
            <w:pPr>
              <w:jc w:val="right"/>
            </w:pPr>
            <w:r>
              <w:rPr>
                <w:sz w:val="15"/>
              </w:rPr>
              <w:t>71</w:t>
            </w:r>
          </w:p>
        </w:tc>
        <w:tc>
          <w:tcPr>
            <w:tcW w:type="dxa" w:w="1457"/>
            <w:shd w:fill="f2f6fa" w:val="clear"/>
          </w:tcPr>
          <w:p>
            <w:pPr>
              <w:jc w:val="right"/>
            </w:pPr>
            <w:r>
              <w:rPr>
                <w:sz w:val="15"/>
              </w:rPr>
              <w:t>70</w:t>
            </w:r>
          </w:p>
        </w:tc>
        <w:tc>
          <w:tcPr>
            <w:tcW w:type="dxa" w:w="1457"/>
            <w:shd w:fill="f2f6fa" w:val="clear"/>
          </w:tcPr>
          <w:p>
            <w:pPr>
              <w:jc w:val="right"/>
            </w:pPr>
            <w:r>
              <w:rPr>
                <w:sz w:val="15"/>
              </w:rPr>
              <w:t>1</w:t>
            </w:r>
          </w:p>
        </w:tc>
        <w:tc>
          <w:tcPr>
            <w:tcW w:type="dxa" w:w="1457"/>
            <w:shd w:fill="f2f6fa" w:val="clear"/>
          </w:tcPr>
          <w:p>
            <w:pPr>
              <w:jc w:val="right"/>
            </w:pPr>
            <w:r>
              <w:rPr>
                <w:sz w:val="15"/>
              </w:rPr>
              <w:t>59,012</w:t>
            </w:r>
          </w:p>
        </w:tc>
        <w:tc>
          <w:tcPr>
            <w:tcW w:type="dxa" w:w="1457"/>
            <w:shd w:fill="f2f6fa" w:val="clear"/>
          </w:tcPr>
          <w:p>
            <w:pPr>
              <w:jc w:val="right"/>
            </w:pPr>
            <w:r>
              <w:rPr>
                <w:sz w:val="15"/>
              </w:rPr>
              <w:t>4,698</w:t>
            </w:r>
          </w:p>
        </w:tc>
        <w:tc>
          <w:tcPr>
            <w:tcW w:type="dxa" w:w="1457"/>
            <w:shd w:fill="f2f6fa" w:val="clear"/>
          </w:tcPr>
          <w:p>
            <w:pPr>
              <w:jc w:val="right"/>
            </w:pPr>
            <w:r>
              <w:rPr>
                <w:sz w:val="15"/>
              </w:rPr>
              <w:t>0</w:t>
            </w:r>
          </w:p>
        </w:tc>
      </w:tr>
      <w:tr>
        <w:tc>
          <w:tcPr>
            <w:tcW w:type="dxa" w:w="1457"/>
          </w:tcPr>
          <w:p>
            <w:r>
              <w:rPr>
                <w:sz w:val="15"/>
              </w:rPr>
              <w:t>ELECTRICALS</w:t>
            </w:r>
          </w:p>
        </w:tc>
        <w:tc>
          <w:tcPr>
            <w:tcW w:type="dxa" w:w="1457"/>
          </w:tcPr>
          <w:p>
            <w:pPr>
              <w:jc w:val="right"/>
            </w:pPr>
            <w:r>
              <w:rPr>
                <w:sz w:val="15"/>
              </w:rPr>
              <w:t>119</w:t>
            </w:r>
          </w:p>
        </w:tc>
        <w:tc>
          <w:tcPr>
            <w:tcW w:type="dxa" w:w="1457"/>
          </w:tcPr>
          <w:p>
            <w:pPr>
              <w:jc w:val="right"/>
            </w:pPr>
            <w:r>
              <w:rPr>
                <w:sz w:val="15"/>
              </w:rPr>
              <w:t>107</w:t>
            </w:r>
          </w:p>
        </w:tc>
        <w:tc>
          <w:tcPr>
            <w:tcW w:type="dxa" w:w="1457"/>
          </w:tcPr>
          <w:p>
            <w:pPr>
              <w:jc w:val="right"/>
            </w:pPr>
            <w:r>
              <w:rPr>
                <w:sz w:val="15"/>
              </w:rPr>
              <w:t>12</w:t>
            </w:r>
          </w:p>
        </w:tc>
        <w:tc>
          <w:tcPr>
            <w:tcW w:type="dxa" w:w="1457"/>
          </w:tcPr>
          <w:p>
            <w:pPr>
              <w:jc w:val="right"/>
            </w:pPr>
            <w:r>
              <w:rPr>
                <w:sz w:val="15"/>
              </w:rPr>
              <w:t>14,788</w:t>
            </w:r>
          </w:p>
        </w:tc>
        <w:tc>
          <w:tcPr>
            <w:tcW w:type="dxa" w:w="1457"/>
          </w:tcPr>
          <w:p>
            <w:pPr>
              <w:jc w:val="right"/>
            </w:pPr>
            <w:r>
              <w:rPr>
                <w:sz w:val="15"/>
              </w:rPr>
              <w:t>1,240</w:t>
            </w:r>
          </w:p>
        </w:tc>
        <w:tc>
          <w:tcPr>
            <w:tcW w:type="dxa" w:w="1457"/>
          </w:tcPr>
          <w:p>
            <w:pPr>
              <w:jc w:val="right"/>
            </w:pPr>
            <w:r>
              <w:rPr>
                <w:sz w:val="15"/>
              </w:rPr>
              <w:t>0</w:t>
            </w:r>
          </w:p>
        </w:tc>
      </w:tr>
      <w:tr>
        <w:tc>
          <w:tcPr>
            <w:tcW w:type="dxa" w:w="1457"/>
            <w:shd w:fill="f2f6fa" w:val="clear"/>
          </w:tcPr>
          <w:p>
            <w:r>
              <w:rPr>
                <w:sz w:val="15"/>
              </w:rPr>
              <w:t>GENERAL HARDWARE</w:t>
            </w:r>
          </w:p>
        </w:tc>
        <w:tc>
          <w:tcPr>
            <w:tcW w:type="dxa" w:w="1457"/>
            <w:shd w:fill="f2f6fa" w:val="clear"/>
          </w:tcPr>
          <w:p>
            <w:pPr>
              <w:jc w:val="right"/>
            </w:pPr>
            <w:r>
              <w:rPr>
                <w:sz w:val="15"/>
              </w:rPr>
              <w:t>195</w:t>
            </w:r>
          </w:p>
        </w:tc>
        <w:tc>
          <w:tcPr>
            <w:tcW w:type="dxa" w:w="1457"/>
            <w:shd w:fill="f2f6fa" w:val="clear"/>
          </w:tcPr>
          <w:p>
            <w:pPr>
              <w:jc w:val="right"/>
            </w:pPr>
            <w:r>
              <w:rPr>
                <w:sz w:val="15"/>
              </w:rPr>
              <w:t>181</w:t>
            </w:r>
          </w:p>
        </w:tc>
        <w:tc>
          <w:tcPr>
            <w:tcW w:type="dxa" w:w="1457"/>
            <w:shd w:fill="f2f6fa" w:val="clear"/>
          </w:tcPr>
          <w:p>
            <w:pPr>
              <w:jc w:val="right"/>
            </w:pPr>
            <w:r>
              <w:rPr>
                <w:sz w:val="15"/>
              </w:rPr>
              <w:t>14</w:t>
            </w:r>
          </w:p>
        </w:tc>
        <w:tc>
          <w:tcPr>
            <w:tcW w:type="dxa" w:w="1457"/>
            <w:shd w:fill="f2f6fa" w:val="clear"/>
          </w:tcPr>
          <w:p>
            <w:pPr>
              <w:jc w:val="right"/>
            </w:pPr>
            <w:r>
              <w:rPr>
                <w:sz w:val="15"/>
              </w:rPr>
              <w:t>13,000</w:t>
            </w:r>
          </w:p>
        </w:tc>
        <w:tc>
          <w:tcPr>
            <w:tcW w:type="dxa" w:w="1457"/>
            <w:shd w:fill="f2f6fa" w:val="clear"/>
          </w:tcPr>
          <w:p>
            <w:pPr>
              <w:jc w:val="right"/>
            </w:pPr>
            <w:r>
              <w:rPr>
                <w:sz w:val="15"/>
              </w:rPr>
              <w:t>1,128</w:t>
            </w:r>
          </w:p>
        </w:tc>
        <w:tc>
          <w:tcPr>
            <w:tcW w:type="dxa" w:w="1457"/>
            <w:shd w:fill="f2f6fa" w:val="clear"/>
          </w:tcPr>
          <w:p>
            <w:pPr>
              <w:jc w:val="right"/>
            </w:pPr>
            <w:r>
              <w:rPr>
                <w:sz w:val="15"/>
              </w:rPr>
              <w:t>0</w:t>
            </w:r>
          </w:p>
        </w:tc>
      </w:tr>
      <w:tr>
        <w:tc>
          <w:tcPr>
            <w:tcW w:type="dxa" w:w="1457"/>
          </w:tcPr>
          <w:p>
            <w:r>
              <w:rPr>
                <w:sz w:val="15"/>
              </w:rPr>
              <w:t>PLUMBING MATERIALS</w:t>
            </w:r>
          </w:p>
        </w:tc>
        <w:tc>
          <w:tcPr>
            <w:tcW w:type="dxa" w:w="1457"/>
          </w:tcPr>
          <w:p>
            <w:pPr>
              <w:jc w:val="right"/>
            </w:pPr>
            <w:r>
              <w:rPr>
                <w:sz w:val="15"/>
              </w:rPr>
              <w:t>278</w:t>
            </w:r>
          </w:p>
        </w:tc>
        <w:tc>
          <w:tcPr>
            <w:tcW w:type="dxa" w:w="1457"/>
          </w:tcPr>
          <w:p>
            <w:pPr>
              <w:jc w:val="right"/>
            </w:pPr>
            <w:r>
              <w:rPr>
                <w:sz w:val="15"/>
              </w:rPr>
              <w:t>258</w:t>
            </w:r>
          </w:p>
        </w:tc>
        <w:tc>
          <w:tcPr>
            <w:tcW w:type="dxa" w:w="1457"/>
          </w:tcPr>
          <w:p>
            <w:pPr>
              <w:jc w:val="right"/>
            </w:pPr>
            <w:r>
              <w:rPr>
                <w:sz w:val="15"/>
              </w:rPr>
              <w:t>20</w:t>
            </w:r>
          </w:p>
        </w:tc>
        <w:tc>
          <w:tcPr>
            <w:tcW w:type="dxa" w:w="1457"/>
          </w:tcPr>
          <w:p>
            <w:pPr>
              <w:jc w:val="right"/>
            </w:pPr>
            <w:r>
              <w:rPr>
                <w:sz w:val="15"/>
              </w:rPr>
              <w:t>8,308</w:t>
            </w:r>
          </w:p>
        </w:tc>
        <w:tc>
          <w:tcPr>
            <w:tcW w:type="dxa" w:w="1457"/>
          </w:tcPr>
          <w:p>
            <w:pPr>
              <w:jc w:val="right"/>
            </w:pPr>
            <w:r>
              <w:rPr>
                <w:sz w:val="15"/>
              </w:rPr>
              <w:t>815</w:t>
            </w:r>
          </w:p>
        </w:tc>
        <w:tc>
          <w:tcPr>
            <w:tcW w:type="dxa" w:w="1457"/>
          </w:tcPr>
          <w:p>
            <w:pPr>
              <w:jc w:val="right"/>
            </w:pPr>
            <w:r>
              <w:rPr>
                <w:sz w:val="15"/>
              </w:rPr>
              <w:t>0</w:t>
            </w:r>
          </w:p>
        </w:tc>
      </w:tr>
      <w:tr>
        <w:tc>
          <w:tcPr>
            <w:tcW w:type="dxa" w:w="1457"/>
            <w:shd w:fill="f2f6fa" w:val="clear"/>
          </w:tcPr>
          <w:p>
            <w:r>
              <w:rPr>
                <w:sz w:val="15"/>
              </w:rPr>
              <w:t>TIMBER PRODUCTS</w:t>
            </w:r>
          </w:p>
        </w:tc>
        <w:tc>
          <w:tcPr>
            <w:tcW w:type="dxa" w:w="1457"/>
            <w:shd w:fill="f2f6fa" w:val="clear"/>
          </w:tcPr>
          <w:p>
            <w:pPr>
              <w:jc w:val="right"/>
            </w:pPr>
            <w:r>
              <w:rPr>
                <w:sz w:val="15"/>
              </w:rPr>
              <w:t>16</w:t>
            </w:r>
          </w:p>
        </w:tc>
        <w:tc>
          <w:tcPr>
            <w:tcW w:type="dxa" w:w="1457"/>
            <w:shd w:fill="f2f6fa" w:val="clear"/>
          </w:tcPr>
          <w:p>
            <w:pPr>
              <w:jc w:val="right"/>
            </w:pPr>
            <w:r>
              <w:rPr>
                <w:sz w:val="15"/>
              </w:rPr>
              <w:t>16</w:t>
            </w:r>
          </w:p>
        </w:tc>
        <w:tc>
          <w:tcPr>
            <w:tcW w:type="dxa" w:w="1457"/>
            <w:shd w:fill="f2f6fa" w:val="clear"/>
          </w:tcPr>
          <w:p>
            <w:pPr>
              <w:jc w:val="right"/>
            </w:pPr>
            <w:r>
              <w:rPr>
                <w:sz w:val="15"/>
              </w:rPr>
              <w:t>0</w:t>
            </w:r>
          </w:p>
        </w:tc>
        <w:tc>
          <w:tcPr>
            <w:tcW w:type="dxa" w:w="1457"/>
            <w:shd w:fill="f2f6fa" w:val="clear"/>
          </w:tcPr>
          <w:p>
            <w:pPr>
              <w:jc w:val="right"/>
            </w:pPr>
            <w:r>
              <w:rPr>
                <w:sz w:val="15"/>
              </w:rPr>
              <w:t>5,232</w:t>
            </w:r>
          </w:p>
        </w:tc>
        <w:tc>
          <w:tcPr>
            <w:tcW w:type="dxa" w:w="1457"/>
            <w:shd w:fill="f2f6fa" w:val="clear"/>
          </w:tcPr>
          <w:p>
            <w:pPr>
              <w:jc w:val="right"/>
            </w:pPr>
            <w:r>
              <w:rPr>
                <w:sz w:val="15"/>
              </w:rPr>
              <w:t>424</w:t>
            </w:r>
          </w:p>
        </w:tc>
        <w:tc>
          <w:tcPr>
            <w:tcW w:type="dxa" w:w="1457"/>
            <w:shd w:fill="f2f6fa" w:val="clear"/>
          </w:tcPr>
          <w:p>
            <w:pPr>
              <w:jc w:val="right"/>
            </w:pPr>
            <w:r>
              <w:rPr>
                <w:sz w:val="15"/>
              </w:rPr>
              <w:t>0</w:t>
            </w:r>
          </w:p>
        </w:tc>
      </w:tr>
      <w:tr>
        <w:tc>
          <w:tcPr>
            <w:tcW w:type="dxa" w:w="1457"/>
          </w:tcPr>
          <w:p>
            <w:r>
              <w:rPr>
                <w:sz w:val="15"/>
              </w:rPr>
              <w:t>NAILS</w:t>
            </w:r>
          </w:p>
        </w:tc>
        <w:tc>
          <w:tcPr>
            <w:tcW w:type="dxa" w:w="1457"/>
          </w:tcPr>
          <w:p>
            <w:pPr>
              <w:jc w:val="right"/>
            </w:pPr>
            <w:r>
              <w:rPr>
                <w:sz w:val="15"/>
              </w:rPr>
              <w:t>33</w:t>
            </w:r>
          </w:p>
        </w:tc>
        <w:tc>
          <w:tcPr>
            <w:tcW w:type="dxa" w:w="1457"/>
          </w:tcPr>
          <w:p>
            <w:pPr>
              <w:jc w:val="right"/>
            </w:pPr>
            <w:r>
              <w:rPr>
                <w:sz w:val="15"/>
              </w:rPr>
              <w:t>32</w:t>
            </w:r>
          </w:p>
        </w:tc>
        <w:tc>
          <w:tcPr>
            <w:tcW w:type="dxa" w:w="1457"/>
          </w:tcPr>
          <w:p>
            <w:pPr>
              <w:jc w:val="right"/>
            </w:pPr>
            <w:r>
              <w:rPr>
                <w:sz w:val="15"/>
              </w:rPr>
              <w:t>1</w:t>
            </w:r>
          </w:p>
        </w:tc>
        <w:tc>
          <w:tcPr>
            <w:tcW w:type="dxa" w:w="1457"/>
          </w:tcPr>
          <w:p>
            <w:pPr>
              <w:jc w:val="right"/>
            </w:pPr>
            <w:r>
              <w:rPr>
                <w:sz w:val="15"/>
              </w:rPr>
              <w:t>4,563</w:t>
            </w:r>
          </w:p>
        </w:tc>
        <w:tc>
          <w:tcPr>
            <w:tcW w:type="dxa" w:w="1457"/>
          </w:tcPr>
          <w:p>
            <w:pPr>
              <w:jc w:val="right"/>
            </w:pPr>
            <w:r>
              <w:rPr>
                <w:sz w:val="15"/>
              </w:rPr>
              <w:t>380</w:t>
            </w:r>
          </w:p>
        </w:tc>
        <w:tc>
          <w:tcPr>
            <w:tcW w:type="dxa" w:w="1457"/>
          </w:tcPr>
          <w:p>
            <w:pPr>
              <w:jc w:val="right"/>
            </w:pPr>
            <w:r>
              <w:rPr>
                <w:sz w:val="15"/>
              </w:rPr>
              <w:t>0</w:t>
            </w:r>
          </w:p>
        </w:tc>
      </w:tr>
      <w:tr>
        <w:tc>
          <w:tcPr>
            <w:tcW w:type="dxa" w:w="1457"/>
            <w:shd w:fill="f2f6fa" w:val="clear"/>
          </w:tcPr>
          <w:p>
            <w:r>
              <w:rPr>
                <w:sz w:val="15"/>
              </w:rPr>
              <w:t>TOOLS &amp; MACHINERY</w:t>
            </w:r>
          </w:p>
        </w:tc>
        <w:tc>
          <w:tcPr>
            <w:tcW w:type="dxa" w:w="1457"/>
            <w:shd w:fill="f2f6fa" w:val="clear"/>
          </w:tcPr>
          <w:p>
            <w:pPr>
              <w:jc w:val="right"/>
            </w:pPr>
            <w:r>
              <w:rPr>
                <w:sz w:val="15"/>
              </w:rPr>
              <w:t>139</w:t>
            </w:r>
          </w:p>
        </w:tc>
        <w:tc>
          <w:tcPr>
            <w:tcW w:type="dxa" w:w="1457"/>
            <w:shd w:fill="f2f6fa" w:val="clear"/>
          </w:tcPr>
          <w:p>
            <w:pPr>
              <w:jc w:val="right"/>
            </w:pPr>
            <w:r>
              <w:rPr>
                <w:sz w:val="15"/>
              </w:rPr>
              <w:t>131</w:t>
            </w:r>
          </w:p>
        </w:tc>
        <w:tc>
          <w:tcPr>
            <w:tcW w:type="dxa" w:w="1457"/>
            <w:shd w:fill="f2f6fa" w:val="clear"/>
          </w:tcPr>
          <w:p>
            <w:pPr>
              <w:jc w:val="right"/>
            </w:pPr>
            <w:r>
              <w:rPr>
                <w:sz w:val="15"/>
              </w:rPr>
              <w:t>8</w:t>
            </w:r>
          </w:p>
        </w:tc>
        <w:tc>
          <w:tcPr>
            <w:tcW w:type="dxa" w:w="1457"/>
            <w:shd w:fill="f2f6fa" w:val="clear"/>
          </w:tcPr>
          <w:p>
            <w:pPr>
              <w:jc w:val="right"/>
            </w:pPr>
            <w:r>
              <w:rPr>
                <w:sz w:val="15"/>
              </w:rPr>
              <w:t>4,121</w:t>
            </w:r>
          </w:p>
        </w:tc>
        <w:tc>
          <w:tcPr>
            <w:tcW w:type="dxa" w:w="1457"/>
            <w:shd w:fill="f2f6fa" w:val="clear"/>
          </w:tcPr>
          <w:p>
            <w:pPr>
              <w:jc w:val="right"/>
            </w:pPr>
            <w:r>
              <w:rPr>
                <w:sz w:val="15"/>
              </w:rPr>
              <w:t>409</w:t>
            </w:r>
          </w:p>
        </w:tc>
        <w:tc>
          <w:tcPr>
            <w:tcW w:type="dxa" w:w="1457"/>
            <w:shd w:fill="f2f6fa" w:val="clear"/>
          </w:tcPr>
          <w:p>
            <w:pPr>
              <w:jc w:val="right"/>
            </w:pPr>
            <w:r>
              <w:rPr>
                <w:sz w:val="15"/>
              </w:rPr>
              <w:t>0</w:t>
            </w:r>
          </w:p>
        </w:tc>
      </w:tr>
      <w:tr>
        <w:tc>
          <w:tcPr>
            <w:tcW w:type="dxa" w:w="1457"/>
          </w:tcPr>
          <w:p>
            <w:r>
              <w:rPr>
                <w:sz w:val="15"/>
              </w:rPr>
              <w:t>MORTAR AND ADHESIVES</w:t>
            </w:r>
          </w:p>
        </w:tc>
        <w:tc>
          <w:tcPr>
            <w:tcW w:type="dxa" w:w="1457"/>
          </w:tcPr>
          <w:p>
            <w:pPr>
              <w:jc w:val="right"/>
            </w:pPr>
            <w:r>
              <w:rPr>
                <w:sz w:val="15"/>
              </w:rPr>
              <w:t>19</w:t>
            </w:r>
          </w:p>
        </w:tc>
        <w:tc>
          <w:tcPr>
            <w:tcW w:type="dxa" w:w="1457"/>
          </w:tcPr>
          <w:p>
            <w:pPr>
              <w:jc w:val="right"/>
            </w:pPr>
            <w:r>
              <w:rPr>
                <w:sz w:val="15"/>
              </w:rPr>
              <w:t>19</w:t>
            </w:r>
          </w:p>
        </w:tc>
        <w:tc>
          <w:tcPr>
            <w:tcW w:type="dxa" w:w="1457"/>
          </w:tcPr>
          <w:p>
            <w:pPr>
              <w:jc w:val="right"/>
            </w:pPr>
            <w:r>
              <w:rPr>
                <w:sz w:val="15"/>
              </w:rPr>
              <w:t>0</w:t>
            </w:r>
          </w:p>
        </w:tc>
        <w:tc>
          <w:tcPr>
            <w:tcW w:type="dxa" w:w="1457"/>
          </w:tcPr>
          <w:p>
            <w:pPr>
              <w:jc w:val="right"/>
            </w:pPr>
            <w:r>
              <w:rPr>
                <w:sz w:val="15"/>
              </w:rPr>
              <w:t>4,021</w:t>
            </w:r>
          </w:p>
        </w:tc>
        <w:tc>
          <w:tcPr>
            <w:tcW w:type="dxa" w:w="1457"/>
          </w:tcPr>
          <w:p>
            <w:pPr>
              <w:jc w:val="right"/>
            </w:pPr>
            <w:r>
              <w:rPr>
                <w:sz w:val="15"/>
              </w:rPr>
              <w:t>328</w:t>
            </w:r>
          </w:p>
        </w:tc>
        <w:tc>
          <w:tcPr>
            <w:tcW w:type="dxa" w:w="1457"/>
          </w:tcPr>
          <w:p>
            <w:pPr>
              <w:jc w:val="right"/>
            </w:pPr>
            <w:r>
              <w:rPr>
                <w:sz w:val="15"/>
              </w:rPr>
              <w:t>0</w:t>
            </w:r>
          </w:p>
        </w:tc>
      </w:tr>
      <w:tr>
        <w:tc>
          <w:tcPr>
            <w:tcW w:type="dxa" w:w="1457"/>
            <w:shd w:fill="f2f6fa" w:val="clear"/>
          </w:tcPr>
          <w:p>
            <w:r>
              <w:rPr>
                <w:sz w:val="15"/>
              </w:rPr>
              <w:t>WIRE PRODUCTS</w:t>
            </w:r>
          </w:p>
        </w:tc>
        <w:tc>
          <w:tcPr>
            <w:tcW w:type="dxa" w:w="1457"/>
            <w:shd w:fill="f2f6fa" w:val="clear"/>
          </w:tcPr>
          <w:p>
            <w:pPr>
              <w:jc w:val="right"/>
            </w:pPr>
            <w:r>
              <w:rPr>
                <w:sz w:val="15"/>
              </w:rPr>
              <w:t>32</w:t>
            </w:r>
          </w:p>
        </w:tc>
        <w:tc>
          <w:tcPr>
            <w:tcW w:type="dxa" w:w="1457"/>
            <w:shd w:fill="f2f6fa" w:val="clear"/>
          </w:tcPr>
          <w:p>
            <w:pPr>
              <w:jc w:val="right"/>
            </w:pPr>
            <w:r>
              <w:rPr>
                <w:sz w:val="15"/>
              </w:rPr>
              <w:t>32</w:t>
            </w:r>
          </w:p>
        </w:tc>
        <w:tc>
          <w:tcPr>
            <w:tcW w:type="dxa" w:w="1457"/>
            <w:shd w:fill="f2f6fa" w:val="clear"/>
          </w:tcPr>
          <w:p>
            <w:pPr>
              <w:jc w:val="right"/>
            </w:pPr>
            <w:r>
              <w:rPr>
                <w:sz w:val="15"/>
              </w:rPr>
              <w:t>0</w:t>
            </w:r>
          </w:p>
        </w:tc>
        <w:tc>
          <w:tcPr>
            <w:tcW w:type="dxa" w:w="1457"/>
            <w:shd w:fill="f2f6fa" w:val="clear"/>
          </w:tcPr>
          <w:p>
            <w:pPr>
              <w:jc w:val="right"/>
            </w:pPr>
            <w:r>
              <w:rPr>
                <w:sz w:val="15"/>
              </w:rPr>
              <w:t>2,202</w:t>
            </w:r>
          </w:p>
        </w:tc>
        <w:tc>
          <w:tcPr>
            <w:tcW w:type="dxa" w:w="1457"/>
            <w:shd w:fill="f2f6fa" w:val="clear"/>
          </w:tcPr>
          <w:p>
            <w:pPr>
              <w:jc w:val="right"/>
            </w:pPr>
            <w:r>
              <w:rPr>
                <w:sz w:val="15"/>
              </w:rPr>
              <w:t>193</w:t>
            </w:r>
          </w:p>
        </w:tc>
        <w:tc>
          <w:tcPr>
            <w:tcW w:type="dxa" w:w="1457"/>
            <w:shd w:fill="f2f6fa" w:val="clear"/>
          </w:tcPr>
          <w:p>
            <w:pPr>
              <w:jc w:val="right"/>
            </w:pPr>
            <w:r>
              <w:rPr>
                <w:sz w:val="15"/>
              </w:rPr>
              <w:t>0</w:t>
            </w:r>
          </w:p>
        </w:tc>
      </w:tr>
      <w:tr>
        <w:tc>
          <w:tcPr>
            <w:tcW w:type="dxa" w:w="1457"/>
          </w:tcPr>
          <w:p>
            <w:r>
              <w:rPr>
                <w:sz w:val="15"/>
              </w:rPr>
              <w:t>UNCATEGORIZED</w:t>
            </w:r>
          </w:p>
        </w:tc>
        <w:tc>
          <w:tcPr>
            <w:tcW w:type="dxa" w:w="1457"/>
          </w:tcPr>
          <w:p>
            <w:pPr>
              <w:jc w:val="right"/>
            </w:pPr>
            <w:r>
              <w:rPr>
                <w:sz w:val="15"/>
              </w:rPr>
              <w:t>24</w:t>
            </w:r>
          </w:p>
        </w:tc>
        <w:tc>
          <w:tcPr>
            <w:tcW w:type="dxa" w:w="1457"/>
          </w:tcPr>
          <w:p>
            <w:pPr>
              <w:jc w:val="right"/>
            </w:pPr>
            <w:r>
              <w:rPr>
                <w:sz w:val="15"/>
              </w:rPr>
              <w:t>22</w:t>
            </w:r>
          </w:p>
        </w:tc>
        <w:tc>
          <w:tcPr>
            <w:tcW w:type="dxa" w:w="1457"/>
          </w:tcPr>
          <w:p>
            <w:pPr>
              <w:jc w:val="right"/>
            </w:pPr>
            <w:r>
              <w:rPr>
                <w:sz w:val="15"/>
              </w:rPr>
              <w:t>2</w:t>
            </w:r>
          </w:p>
        </w:tc>
        <w:tc>
          <w:tcPr>
            <w:tcW w:type="dxa" w:w="1457"/>
          </w:tcPr>
          <w:p>
            <w:pPr>
              <w:jc w:val="right"/>
            </w:pPr>
            <w:r>
              <w:rPr>
                <w:sz w:val="15"/>
              </w:rPr>
              <w:t>2,160</w:t>
            </w:r>
          </w:p>
        </w:tc>
        <w:tc>
          <w:tcPr>
            <w:tcW w:type="dxa" w:w="1457"/>
          </w:tcPr>
          <w:p>
            <w:pPr>
              <w:jc w:val="right"/>
            </w:pPr>
            <w:r>
              <w:rPr>
                <w:sz w:val="15"/>
              </w:rPr>
              <w:t>187</w:t>
            </w:r>
          </w:p>
        </w:tc>
        <w:tc>
          <w:tcPr>
            <w:tcW w:type="dxa" w:w="1457"/>
          </w:tcPr>
          <w:p>
            <w:pPr>
              <w:jc w:val="right"/>
            </w:pPr>
            <w:r>
              <w:rPr>
                <w:sz w:val="15"/>
              </w:rPr>
              <w:t>0</w:t>
            </w:r>
          </w:p>
        </w:tc>
      </w:tr>
      <w:tr>
        <w:tc>
          <w:tcPr>
            <w:tcW w:type="dxa" w:w="1457"/>
            <w:shd w:fill="f2f6fa" w:val="clear"/>
          </w:tcPr>
          <w:p>
            <w:r>
              <w:rPr>
                <w:sz w:val="15"/>
              </w:rPr>
              <w:t>PAINTS</w:t>
            </w:r>
          </w:p>
        </w:tc>
        <w:tc>
          <w:tcPr>
            <w:tcW w:type="dxa" w:w="1457"/>
            <w:shd w:fill="f2f6fa" w:val="clear"/>
          </w:tcPr>
          <w:p>
            <w:pPr>
              <w:jc w:val="right"/>
            </w:pPr>
            <w:r>
              <w:rPr>
                <w:sz w:val="15"/>
              </w:rPr>
              <w:t>112</w:t>
            </w:r>
          </w:p>
        </w:tc>
        <w:tc>
          <w:tcPr>
            <w:tcW w:type="dxa" w:w="1457"/>
            <w:shd w:fill="f2f6fa" w:val="clear"/>
          </w:tcPr>
          <w:p>
            <w:pPr>
              <w:jc w:val="right"/>
            </w:pPr>
            <w:r>
              <w:rPr>
                <w:sz w:val="15"/>
              </w:rPr>
              <w:t>109</w:t>
            </w:r>
          </w:p>
        </w:tc>
        <w:tc>
          <w:tcPr>
            <w:tcW w:type="dxa" w:w="1457"/>
            <w:shd w:fill="f2f6fa" w:val="clear"/>
          </w:tcPr>
          <w:p>
            <w:pPr>
              <w:jc w:val="right"/>
            </w:pPr>
            <w:r>
              <w:rPr>
                <w:sz w:val="15"/>
              </w:rPr>
              <w:t>3</w:t>
            </w:r>
          </w:p>
        </w:tc>
        <w:tc>
          <w:tcPr>
            <w:tcW w:type="dxa" w:w="1457"/>
            <w:shd w:fill="f2f6fa" w:val="clear"/>
          </w:tcPr>
          <w:p>
            <w:pPr>
              <w:jc w:val="right"/>
            </w:pPr>
            <w:r>
              <w:rPr>
                <w:sz w:val="15"/>
              </w:rPr>
              <w:t>2,075</w:t>
            </w:r>
          </w:p>
        </w:tc>
        <w:tc>
          <w:tcPr>
            <w:tcW w:type="dxa" w:w="1457"/>
            <w:shd w:fill="f2f6fa" w:val="clear"/>
          </w:tcPr>
          <w:p>
            <w:pPr>
              <w:jc w:val="right"/>
            </w:pPr>
            <w:r>
              <w:rPr>
                <w:sz w:val="15"/>
              </w:rPr>
              <w:t>235</w:t>
            </w:r>
          </w:p>
        </w:tc>
        <w:tc>
          <w:tcPr>
            <w:tcW w:type="dxa" w:w="1457"/>
            <w:shd w:fill="f2f6fa" w:val="clear"/>
          </w:tcPr>
          <w:p>
            <w:pPr>
              <w:jc w:val="right"/>
            </w:pPr>
            <w:r>
              <w:rPr>
                <w:sz w:val="15"/>
              </w:rPr>
              <w:t>0</w:t>
            </w:r>
          </w:p>
        </w:tc>
      </w:tr>
      <w:tr>
        <w:tc>
          <w:tcPr>
            <w:tcW w:type="dxa" w:w="1457"/>
          </w:tcPr>
          <w:p>
            <w:r>
              <w:rPr>
                <w:sz w:val="15"/>
              </w:rPr>
              <w:t>JUA KALI PRODUCTS</w:t>
            </w:r>
          </w:p>
        </w:tc>
        <w:tc>
          <w:tcPr>
            <w:tcW w:type="dxa" w:w="1457"/>
          </w:tcPr>
          <w:p>
            <w:pPr>
              <w:jc w:val="right"/>
            </w:pPr>
            <w:r>
              <w:rPr>
                <w:sz w:val="15"/>
              </w:rPr>
              <w:t>22</w:t>
            </w:r>
          </w:p>
        </w:tc>
        <w:tc>
          <w:tcPr>
            <w:tcW w:type="dxa" w:w="1457"/>
          </w:tcPr>
          <w:p>
            <w:pPr>
              <w:jc w:val="right"/>
            </w:pPr>
            <w:r>
              <w:rPr>
                <w:sz w:val="15"/>
              </w:rPr>
              <w:t>22</w:t>
            </w:r>
          </w:p>
        </w:tc>
        <w:tc>
          <w:tcPr>
            <w:tcW w:type="dxa" w:w="1457"/>
          </w:tcPr>
          <w:p>
            <w:pPr>
              <w:jc w:val="right"/>
            </w:pPr>
            <w:r>
              <w:rPr>
                <w:sz w:val="15"/>
              </w:rPr>
              <w:t>0</w:t>
            </w:r>
          </w:p>
        </w:tc>
        <w:tc>
          <w:tcPr>
            <w:tcW w:type="dxa" w:w="1457"/>
          </w:tcPr>
          <w:p>
            <w:pPr>
              <w:jc w:val="right"/>
            </w:pPr>
            <w:r>
              <w:rPr>
                <w:sz w:val="15"/>
              </w:rPr>
              <w:t>854</w:t>
            </w:r>
          </w:p>
        </w:tc>
        <w:tc>
          <w:tcPr>
            <w:tcW w:type="dxa" w:w="1457"/>
          </w:tcPr>
          <w:p>
            <w:pPr>
              <w:jc w:val="right"/>
            </w:pPr>
            <w:r>
              <w:rPr>
                <w:sz w:val="15"/>
              </w:rPr>
              <w:t>79</w:t>
            </w:r>
          </w:p>
        </w:tc>
        <w:tc>
          <w:tcPr>
            <w:tcW w:type="dxa" w:w="1457"/>
          </w:tcPr>
          <w:p>
            <w:pPr>
              <w:jc w:val="right"/>
            </w:pPr>
            <w:r>
              <w:rPr>
                <w:sz w:val="15"/>
              </w:rPr>
              <w:t>0</w:t>
            </w:r>
          </w:p>
        </w:tc>
      </w:tr>
      <w:tr>
        <w:tc>
          <w:tcPr>
            <w:tcW w:type="dxa" w:w="1457"/>
            <w:shd w:fill="f2f6fa" w:val="clear"/>
          </w:tcPr>
          <w:p>
            <w:r>
              <w:rPr>
                <w:sz w:val="15"/>
              </w:rPr>
              <w:t>IRON SHEETS &amp; PLATES</w:t>
            </w:r>
          </w:p>
        </w:tc>
        <w:tc>
          <w:tcPr>
            <w:tcW w:type="dxa" w:w="1457"/>
            <w:shd w:fill="f2f6fa" w:val="clear"/>
          </w:tcPr>
          <w:p>
            <w:pPr>
              <w:jc w:val="right"/>
            </w:pPr>
            <w:r>
              <w:rPr>
                <w:sz w:val="15"/>
              </w:rPr>
              <w:t>22</w:t>
            </w:r>
          </w:p>
        </w:tc>
        <w:tc>
          <w:tcPr>
            <w:tcW w:type="dxa" w:w="1457"/>
            <w:shd w:fill="f2f6fa" w:val="clear"/>
          </w:tcPr>
          <w:p>
            <w:pPr>
              <w:jc w:val="right"/>
            </w:pPr>
            <w:r>
              <w:rPr>
                <w:sz w:val="15"/>
              </w:rPr>
              <w:t>20</w:t>
            </w:r>
          </w:p>
        </w:tc>
        <w:tc>
          <w:tcPr>
            <w:tcW w:type="dxa" w:w="1457"/>
            <w:shd w:fill="f2f6fa" w:val="clear"/>
          </w:tcPr>
          <w:p>
            <w:pPr>
              <w:jc w:val="right"/>
            </w:pPr>
            <w:r>
              <w:rPr>
                <w:sz w:val="15"/>
              </w:rPr>
              <w:t>2</w:t>
            </w:r>
          </w:p>
        </w:tc>
        <w:tc>
          <w:tcPr>
            <w:tcW w:type="dxa" w:w="1457"/>
            <w:shd w:fill="f2f6fa" w:val="clear"/>
          </w:tcPr>
          <w:p>
            <w:pPr>
              <w:jc w:val="right"/>
            </w:pPr>
            <w:r>
              <w:rPr>
                <w:sz w:val="15"/>
              </w:rPr>
              <w:t>798</w:t>
            </w:r>
          </w:p>
        </w:tc>
        <w:tc>
          <w:tcPr>
            <w:tcW w:type="dxa" w:w="1457"/>
            <w:shd w:fill="f2f6fa" w:val="clear"/>
          </w:tcPr>
          <w:p>
            <w:pPr>
              <w:jc w:val="right"/>
            </w:pPr>
            <w:r>
              <w:rPr>
                <w:sz w:val="15"/>
              </w:rPr>
              <w:t>76</w:t>
            </w:r>
          </w:p>
        </w:tc>
        <w:tc>
          <w:tcPr>
            <w:tcW w:type="dxa" w:w="1457"/>
            <w:shd w:fill="f2f6fa" w:val="clear"/>
          </w:tcPr>
          <w:p>
            <w:pPr>
              <w:jc w:val="right"/>
            </w:pPr>
            <w:r>
              <w:rPr>
                <w:sz w:val="15"/>
              </w:rPr>
              <w:t>0</w:t>
            </w:r>
          </w:p>
        </w:tc>
      </w:tr>
      <w:tr>
        <w:tc>
          <w:tcPr>
            <w:tcW w:type="dxa" w:w="1457"/>
          </w:tcPr>
          <w:p>
            <w:r>
              <w:rPr>
                <w:sz w:val="15"/>
              </w:rPr>
              <w:t>PAINT ACCESSORIES</w:t>
            </w:r>
          </w:p>
        </w:tc>
        <w:tc>
          <w:tcPr>
            <w:tcW w:type="dxa" w:w="1457"/>
          </w:tcPr>
          <w:p>
            <w:pPr>
              <w:jc w:val="right"/>
            </w:pPr>
            <w:r>
              <w:rPr>
                <w:sz w:val="15"/>
              </w:rPr>
              <w:t>31</w:t>
            </w:r>
          </w:p>
        </w:tc>
        <w:tc>
          <w:tcPr>
            <w:tcW w:type="dxa" w:w="1457"/>
          </w:tcPr>
          <w:p>
            <w:pPr>
              <w:jc w:val="right"/>
            </w:pPr>
            <w:r>
              <w:rPr>
                <w:sz w:val="15"/>
              </w:rPr>
              <w:t>30</w:t>
            </w:r>
          </w:p>
        </w:tc>
        <w:tc>
          <w:tcPr>
            <w:tcW w:type="dxa" w:w="1457"/>
          </w:tcPr>
          <w:p>
            <w:pPr>
              <w:jc w:val="right"/>
            </w:pPr>
            <w:r>
              <w:rPr>
                <w:sz w:val="15"/>
              </w:rPr>
              <w:t>1</w:t>
            </w:r>
          </w:p>
        </w:tc>
        <w:tc>
          <w:tcPr>
            <w:tcW w:type="dxa" w:w="1457"/>
          </w:tcPr>
          <w:p>
            <w:pPr>
              <w:jc w:val="right"/>
            </w:pPr>
            <w:r>
              <w:rPr>
                <w:sz w:val="15"/>
              </w:rPr>
              <w:t>795</w:t>
            </w:r>
          </w:p>
        </w:tc>
        <w:tc>
          <w:tcPr>
            <w:tcW w:type="dxa" w:w="1457"/>
          </w:tcPr>
          <w:p>
            <w:pPr>
              <w:jc w:val="right"/>
            </w:pPr>
            <w:r>
              <w:rPr>
                <w:sz w:val="15"/>
              </w:rPr>
              <w:t>82</w:t>
            </w:r>
          </w:p>
        </w:tc>
        <w:tc>
          <w:tcPr>
            <w:tcW w:type="dxa" w:w="1457"/>
          </w:tcPr>
          <w:p>
            <w:pPr>
              <w:jc w:val="right"/>
            </w:pPr>
            <w:r>
              <w:rPr>
                <w:sz w:val="15"/>
              </w:rPr>
              <w:t>0</w:t>
            </w:r>
          </w:p>
        </w:tc>
      </w:tr>
      <w:tr>
        <w:tc>
          <w:tcPr>
            <w:tcW w:type="dxa" w:w="1457"/>
            <w:shd w:fill="f2f6fa" w:val="clear"/>
          </w:tcPr>
          <w:p>
            <w:r>
              <w:rPr>
                <w:sz w:val="15"/>
              </w:rPr>
              <w:t>GLUES &amp; SEALANTS</w:t>
            </w:r>
          </w:p>
        </w:tc>
        <w:tc>
          <w:tcPr>
            <w:tcW w:type="dxa" w:w="1457"/>
            <w:shd w:fill="f2f6fa" w:val="clear"/>
          </w:tcPr>
          <w:p>
            <w:pPr>
              <w:jc w:val="right"/>
            </w:pPr>
            <w:r>
              <w:rPr>
                <w:sz w:val="15"/>
              </w:rPr>
              <w:t>51</w:t>
            </w:r>
          </w:p>
        </w:tc>
        <w:tc>
          <w:tcPr>
            <w:tcW w:type="dxa" w:w="1457"/>
            <w:shd w:fill="f2f6fa" w:val="clear"/>
          </w:tcPr>
          <w:p>
            <w:pPr>
              <w:jc w:val="right"/>
            </w:pPr>
            <w:r>
              <w:rPr>
                <w:sz w:val="15"/>
              </w:rPr>
              <w:t>50</w:t>
            </w:r>
          </w:p>
        </w:tc>
        <w:tc>
          <w:tcPr>
            <w:tcW w:type="dxa" w:w="1457"/>
            <w:shd w:fill="f2f6fa" w:val="clear"/>
          </w:tcPr>
          <w:p>
            <w:pPr>
              <w:jc w:val="right"/>
            </w:pPr>
            <w:r>
              <w:rPr>
                <w:sz w:val="15"/>
              </w:rPr>
              <w:t>1</w:t>
            </w:r>
          </w:p>
        </w:tc>
        <w:tc>
          <w:tcPr>
            <w:tcW w:type="dxa" w:w="1457"/>
            <w:shd w:fill="f2f6fa" w:val="clear"/>
          </w:tcPr>
          <w:p>
            <w:pPr>
              <w:jc w:val="right"/>
            </w:pPr>
            <w:r>
              <w:rPr>
                <w:sz w:val="15"/>
              </w:rPr>
              <w:t>710</w:t>
            </w:r>
          </w:p>
        </w:tc>
        <w:tc>
          <w:tcPr>
            <w:tcW w:type="dxa" w:w="1457"/>
            <w:shd w:fill="f2f6fa" w:val="clear"/>
          </w:tcPr>
          <w:p>
            <w:pPr>
              <w:jc w:val="right"/>
            </w:pPr>
            <w:r>
              <w:rPr>
                <w:sz w:val="15"/>
              </w:rPr>
              <w:t>84</w:t>
            </w:r>
          </w:p>
        </w:tc>
        <w:tc>
          <w:tcPr>
            <w:tcW w:type="dxa" w:w="1457"/>
            <w:shd w:fill="f2f6fa" w:val="clear"/>
          </w:tcPr>
          <w:p>
            <w:pPr>
              <w:jc w:val="right"/>
            </w:pPr>
            <w:r>
              <w:rPr>
                <w:sz w:val="15"/>
              </w:rPr>
              <w:t>0</w:t>
            </w:r>
          </w:p>
        </w:tc>
      </w:tr>
      <w:tr>
        <w:tc>
          <w:tcPr>
            <w:tcW w:type="dxa" w:w="1457"/>
          </w:tcPr>
          <w:p>
            <w:r>
              <w:rPr>
                <w:sz w:val="15"/>
              </w:rPr>
              <w:t>WELDING MATERIALS</w:t>
            </w:r>
          </w:p>
        </w:tc>
        <w:tc>
          <w:tcPr>
            <w:tcW w:type="dxa" w:w="1457"/>
          </w:tcPr>
          <w:p>
            <w:pPr>
              <w:jc w:val="right"/>
            </w:pPr>
            <w:r>
              <w:rPr>
                <w:sz w:val="15"/>
              </w:rPr>
              <w:t>4</w:t>
            </w:r>
          </w:p>
        </w:tc>
        <w:tc>
          <w:tcPr>
            <w:tcW w:type="dxa" w:w="1457"/>
          </w:tcPr>
          <w:p>
            <w:pPr>
              <w:jc w:val="right"/>
            </w:pPr>
            <w:r>
              <w:rPr>
                <w:sz w:val="15"/>
              </w:rPr>
              <w:t>4</w:t>
            </w:r>
          </w:p>
        </w:tc>
        <w:tc>
          <w:tcPr>
            <w:tcW w:type="dxa" w:w="1457"/>
          </w:tcPr>
          <w:p>
            <w:pPr>
              <w:jc w:val="right"/>
            </w:pPr>
            <w:r>
              <w:rPr>
                <w:sz w:val="15"/>
              </w:rPr>
              <w:t>0</w:t>
            </w:r>
          </w:p>
        </w:tc>
        <w:tc>
          <w:tcPr>
            <w:tcW w:type="dxa" w:w="1457"/>
          </w:tcPr>
          <w:p>
            <w:pPr>
              <w:jc w:val="right"/>
            </w:pPr>
            <w:r>
              <w:rPr>
                <w:sz w:val="15"/>
              </w:rPr>
              <w:t>594</w:t>
            </w:r>
          </w:p>
        </w:tc>
        <w:tc>
          <w:tcPr>
            <w:tcW w:type="dxa" w:w="1457"/>
          </w:tcPr>
          <w:p>
            <w:pPr>
              <w:jc w:val="right"/>
            </w:pPr>
            <w:r>
              <w:rPr>
                <w:sz w:val="15"/>
              </w:rPr>
              <w:t>49</w:t>
            </w:r>
          </w:p>
        </w:tc>
        <w:tc>
          <w:tcPr>
            <w:tcW w:type="dxa" w:w="1457"/>
          </w:tcPr>
          <w:p>
            <w:pPr>
              <w:jc w:val="right"/>
            </w:pPr>
            <w:r>
              <w:rPr>
                <w:sz w:val="15"/>
              </w:rPr>
              <w:t>0</w:t>
            </w:r>
          </w:p>
        </w:tc>
      </w:tr>
      <w:tr>
        <w:tc>
          <w:tcPr>
            <w:tcW w:type="dxa" w:w="1457"/>
            <w:shd w:fill="f2f6fa" w:val="clear"/>
          </w:tcPr>
          <w:p>
            <w:r>
              <w:rPr>
                <w:sz w:val="15"/>
              </w:rPr>
              <w:t>TILES &amp; ACCESSORIES</w:t>
            </w:r>
          </w:p>
        </w:tc>
        <w:tc>
          <w:tcPr>
            <w:tcW w:type="dxa" w:w="1457"/>
            <w:shd w:fill="f2f6fa" w:val="clear"/>
          </w:tcPr>
          <w:p>
            <w:pPr>
              <w:jc w:val="right"/>
            </w:pPr>
            <w:r>
              <w:rPr>
                <w:sz w:val="15"/>
              </w:rPr>
              <w:t>6</w:t>
            </w:r>
          </w:p>
        </w:tc>
        <w:tc>
          <w:tcPr>
            <w:tcW w:type="dxa" w:w="1457"/>
            <w:shd w:fill="f2f6fa" w:val="clear"/>
          </w:tcPr>
          <w:p>
            <w:pPr>
              <w:jc w:val="right"/>
            </w:pPr>
            <w:r>
              <w:rPr>
                <w:sz w:val="15"/>
              </w:rPr>
              <w:t>6</w:t>
            </w:r>
          </w:p>
        </w:tc>
        <w:tc>
          <w:tcPr>
            <w:tcW w:type="dxa" w:w="1457"/>
            <w:shd w:fill="f2f6fa" w:val="clear"/>
          </w:tcPr>
          <w:p>
            <w:pPr>
              <w:jc w:val="right"/>
            </w:pPr>
            <w:r>
              <w:rPr>
                <w:sz w:val="15"/>
              </w:rPr>
              <w:t>0</w:t>
            </w:r>
          </w:p>
        </w:tc>
        <w:tc>
          <w:tcPr>
            <w:tcW w:type="dxa" w:w="1457"/>
            <w:shd w:fill="f2f6fa" w:val="clear"/>
          </w:tcPr>
          <w:p>
            <w:pPr>
              <w:jc w:val="right"/>
            </w:pPr>
            <w:r>
              <w:rPr>
                <w:sz w:val="15"/>
              </w:rPr>
              <w:t>412</w:t>
            </w:r>
          </w:p>
        </w:tc>
        <w:tc>
          <w:tcPr>
            <w:tcW w:type="dxa" w:w="1457"/>
            <w:shd w:fill="f2f6fa" w:val="clear"/>
          </w:tcPr>
          <w:p>
            <w:pPr>
              <w:jc w:val="right"/>
            </w:pPr>
            <w:r>
              <w:rPr>
                <w:sz w:val="15"/>
              </w:rPr>
              <w:t>36</w:t>
            </w:r>
          </w:p>
        </w:tc>
        <w:tc>
          <w:tcPr>
            <w:tcW w:type="dxa" w:w="1457"/>
            <w:shd w:fill="f2f6fa" w:val="clear"/>
          </w:tcPr>
          <w:p>
            <w:pPr>
              <w:jc w:val="right"/>
            </w:pPr>
            <w:r>
              <w:rPr>
                <w:sz w:val="15"/>
              </w:rPr>
              <w:t>0</w:t>
            </w:r>
          </w:p>
        </w:tc>
      </w:tr>
      <w:tr>
        <w:tc>
          <w:tcPr>
            <w:tcW w:type="dxa" w:w="1457"/>
          </w:tcPr>
          <w:p>
            <w:r>
              <w:rPr>
                <w:sz w:val="15"/>
              </w:rPr>
              <w:t>TIMBER</w:t>
            </w:r>
          </w:p>
        </w:tc>
        <w:tc>
          <w:tcPr>
            <w:tcW w:type="dxa" w:w="1457"/>
          </w:tcPr>
          <w:p>
            <w:pPr>
              <w:jc w:val="right"/>
            </w:pPr>
            <w:r>
              <w:rPr>
                <w:sz w:val="15"/>
              </w:rPr>
              <w:t>1</w:t>
            </w:r>
          </w:p>
        </w:tc>
        <w:tc>
          <w:tcPr>
            <w:tcW w:type="dxa" w:w="1457"/>
          </w:tcPr>
          <w:p>
            <w:pPr>
              <w:jc w:val="right"/>
            </w:pPr>
            <w:r>
              <w:rPr>
                <w:sz w:val="15"/>
              </w:rPr>
              <w:t>1</w:t>
            </w:r>
          </w:p>
        </w:tc>
        <w:tc>
          <w:tcPr>
            <w:tcW w:type="dxa" w:w="1457"/>
          </w:tcPr>
          <w:p>
            <w:pPr>
              <w:jc w:val="right"/>
            </w:pPr>
            <w:r>
              <w:rPr>
                <w:sz w:val="15"/>
              </w:rPr>
              <w:t>0</w:t>
            </w:r>
          </w:p>
        </w:tc>
        <w:tc>
          <w:tcPr>
            <w:tcW w:type="dxa" w:w="1457"/>
          </w:tcPr>
          <w:p>
            <w:pPr>
              <w:jc w:val="right"/>
            </w:pPr>
            <w:r>
              <w:rPr>
                <w:sz w:val="15"/>
              </w:rPr>
              <w:t>365</w:t>
            </w:r>
          </w:p>
        </w:tc>
        <w:tc>
          <w:tcPr>
            <w:tcW w:type="dxa" w:w="1457"/>
          </w:tcPr>
          <w:p>
            <w:pPr>
              <w:jc w:val="right"/>
            </w:pPr>
            <w:r>
              <w:rPr>
                <w:sz w:val="15"/>
              </w:rPr>
              <w:t>29</w:t>
            </w:r>
          </w:p>
        </w:tc>
        <w:tc>
          <w:tcPr>
            <w:tcW w:type="dxa" w:w="1457"/>
          </w:tcPr>
          <w:p>
            <w:pPr>
              <w:jc w:val="right"/>
            </w:pPr>
            <w:r>
              <w:rPr>
                <w:sz w:val="15"/>
              </w:rPr>
              <w:t>0</w:t>
            </w:r>
          </w:p>
        </w:tc>
      </w:tr>
      <w:tr>
        <w:tc>
          <w:tcPr>
            <w:tcW w:type="dxa" w:w="1457"/>
            <w:shd w:fill="f2f6fa" w:val="clear"/>
          </w:tcPr>
          <w:p>
            <w:r>
              <w:rPr>
                <w:sz w:val="15"/>
              </w:rPr>
              <w:t>AGRICULTURAL TOOLS</w:t>
            </w:r>
          </w:p>
        </w:tc>
        <w:tc>
          <w:tcPr>
            <w:tcW w:type="dxa" w:w="1457"/>
            <w:shd w:fill="f2f6fa" w:val="clear"/>
          </w:tcPr>
          <w:p>
            <w:pPr>
              <w:jc w:val="right"/>
            </w:pPr>
            <w:r>
              <w:rPr>
                <w:sz w:val="15"/>
              </w:rPr>
              <w:t>14</w:t>
            </w:r>
          </w:p>
        </w:tc>
        <w:tc>
          <w:tcPr>
            <w:tcW w:type="dxa" w:w="1457"/>
            <w:shd w:fill="f2f6fa" w:val="clear"/>
          </w:tcPr>
          <w:p>
            <w:pPr>
              <w:jc w:val="right"/>
            </w:pPr>
            <w:r>
              <w:rPr>
                <w:sz w:val="15"/>
              </w:rPr>
              <w:t>13</w:t>
            </w:r>
          </w:p>
        </w:tc>
        <w:tc>
          <w:tcPr>
            <w:tcW w:type="dxa" w:w="1457"/>
            <w:shd w:fill="f2f6fa" w:val="clear"/>
          </w:tcPr>
          <w:p>
            <w:pPr>
              <w:jc w:val="right"/>
            </w:pPr>
            <w:r>
              <w:rPr>
                <w:sz w:val="15"/>
              </w:rPr>
              <w:t>1</w:t>
            </w:r>
          </w:p>
        </w:tc>
        <w:tc>
          <w:tcPr>
            <w:tcW w:type="dxa" w:w="1457"/>
            <w:shd w:fill="f2f6fa" w:val="clear"/>
          </w:tcPr>
          <w:p>
            <w:pPr>
              <w:jc w:val="right"/>
            </w:pPr>
            <w:r>
              <w:rPr>
                <w:sz w:val="15"/>
              </w:rPr>
              <w:t>307</w:t>
            </w:r>
          </w:p>
        </w:tc>
        <w:tc>
          <w:tcPr>
            <w:tcW w:type="dxa" w:w="1457"/>
            <w:shd w:fill="f2f6fa" w:val="clear"/>
          </w:tcPr>
          <w:p>
            <w:pPr>
              <w:jc w:val="right"/>
            </w:pPr>
            <w:r>
              <w:rPr>
                <w:sz w:val="15"/>
              </w:rPr>
              <w:t>32</w:t>
            </w:r>
          </w:p>
        </w:tc>
        <w:tc>
          <w:tcPr>
            <w:tcW w:type="dxa" w:w="1457"/>
            <w:shd w:fill="f2f6fa" w:val="clear"/>
          </w:tcPr>
          <w:p>
            <w:pPr>
              <w:jc w:val="right"/>
            </w:pPr>
            <w:r>
              <w:rPr>
                <w:sz w:val="15"/>
              </w:rPr>
              <w:t>0</w:t>
            </w:r>
          </w:p>
        </w:tc>
      </w:tr>
      <w:tr>
        <w:tc>
          <w:tcPr>
            <w:tcW w:type="dxa" w:w="1457"/>
          </w:tcPr>
          <w:p>
            <w:r>
              <w:rPr>
                <w:sz w:val="15"/>
              </w:rPr>
              <w:t>GLASSWARE</w:t>
            </w:r>
          </w:p>
        </w:tc>
        <w:tc>
          <w:tcPr>
            <w:tcW w:type="dxa" w:w="1457"/>
          </w:tcPr>
          <w:p>
            <w:pPr>
              <w:jc w:val="right"/>
            </w:pPr>
            <w:r>
              <w:rPr>
                <w:sz w:val="15"/>
              </w:rPr>
              <w:t>3</w:t>
            </w:r>
          </w:p>
        </w:tc>
        <w:tc>
          <w:tcPr>
            <w:tcW w:type="dxa" w:w="1457"/>
          </w:tcPr>
          <w:p>
            <w:pPr>
              <w:jc w:val="right"/>
            </w:pPr>
            <w:r>
              <w:rPr>
                <w:sz w:val="15"/>
              </w:rPr>
              <w:t>3</w:t>
            </w:r>
          </w:p>
        </w:tc>
        <w:tc>
          <w:tcPr>
            <w:tcW w:type="dxa" w:w="1457"/>
          </w:tcPr>
          <w:p>
            <w:pPr>
              <w:jc w:val="right"/>
            </w:pPr>
            <w:r>
              <w:rPr>
                <w:sz w:val="15"/>
              </w:rPr>
              <w:t>0</w:t>
            </w:r>
          </w:p>
        </w:tc>
        <w:tc>
          <w:tcPr>
            <w:tcW w:type="dxa" w:w="1457"/>
          </w:tcPr>
          <w:p>
            <w:pPr>
              <w:jc w:val="right"/>
            </w:pPr>
            <w:r>
              <w:rPr>
                <w:sz w:val="15"/>
              </w:rPr>
              <w:t>168</w:t>
            </w:r>
          </w:p>
        </w:tc>
        <w:tc>
          <w:tcPr>
            <w:tcW w:type="dxa" w:w="1457"/>
          </w:tcPr>
          <w:p>
            <w:pPr>
              <w:jc w:val="right"/>
            </w:pPr>
            <w:r>
              <w:rPr>
                <w:sz w:val="15"/>
              </w:rPr>
              <w:t>15</w:t>
            </w:r>
          </w:p>
        </w:tc>
        <w:tc>
          <w:tcPr>
            <w:tcW w:type="dxa" w:w="1457"/>
          </w:tcPr>
          <w:p>
            <w:pPr>
              <w:jc w:val="right"/>
            </w:pPr>
            <w:r>
              <w:rPr>
                <w:sz w:val="15"/>
              </w:rPr>
              <w:t>0</w:t>
            </w:r>
          </w:p>
        </w:tc>
      </w:tr>
      <w:tr>
        <w:tc>
          <w:tcPr>
            <w:tcW w:type="dxa" w:w="1457"/>
            <w:shd w:fill="f2f6fa" w:val="clear"/>
          </w:tcPr>
          <w:p>
            <w:r>
              <w:rPr>
                <w:sz w:val="15"/>
              </w:rPr>
              <w:t>LOCKS &amp; ACCESSORIES</w:t>
            </w:r>
          </w:p>
        </w:tc>
        <w:tc>
          <w:tcPr>
            <w:tcW w:type="dxa" w:w="1457"/>
            <w:shd w:fill="f2f6fa" w:val="clear"/>
          </w:tcPr>
          <w:p>
            <w:pPr>
              <w:jc w:val="right"/>
            </w:pPr>
            <w:r>
              <w:rPr>
                <w:sz w:val="15"/>
              </w:rPr>
              <w:t>16</w:t>
            </w:r>
          </w:p>
        </w:tc>
        <w:tc>
          <w:tcPr>
            <w:tcW w:type="dxa" w:w="1457"/>
            <w:shd w:fill="f2f6fa" w:val="clear"/>
          </w:tcPr>
          <w:p>
            <w:pPr>
              <w:jc w:val="right"/>
            </w:pPr>
            <w:r>
              <w:rPr>
                <w:sz w:val="15"/>
              </w:rPr>
              <w:t>14</w:t>
            </w:r>
          </w:p>
        </w:tc>
        <w:tc>
          <w:tcPr>
            <w:tcW w:type="dxa" w:w="1457"/>
            <w:shd w:fill="f2f6fa" w:val="clear"/>
          </w:tcPr>
          <w:p>
            <w:pPr>
              <w:jc w:val="right"/>
            </w:pPr>
            <w:r>
              <w:rPr>
                <w:sz w:val="15"/>
              </w:rPr>
              <w:t>2</w:t>
            </w:r>
          </w:p>
        </w:tc>
        <w:tc>
          <w:tcPr>
            <w:tcW w:type="dxa" w:w="1457"/>
            <w:shd w:fill="f2f6fa" w:val="clear"/>
          </w:tcPr>
          <w:p>
            <w:pPr>
              <w:jc w:val="right"/>
            </w:pPr>
            <w:r>
              <w:rPr>
                <w:sz w:val="15"/>
              </w:rPr>
              <w:t>133</w:t>
            </w:r>
          </w:p>
        </w:tc>
        <w:tc>
          <w:tcPr>
            <w:tcW w:type="dxa" w:w="1457"/>
            <w:shd w:fill="f2f6fa" w:val="clear"/>
          </w:tcPr>
          <w:p>
            <w:pPr>
              <w:jc w:val="right"/>
            </w:pPr>
            <w:r>
              <w:rPr>
                <w:sz w:val="15"/>
              </w:rPr>
              <w:t>19</w:t>
            </w:r>
          </w:p>
        </w:tc>
        <w:tc>
          <w:tcPr>
            <w:tcW w:type="dxa" w:w="1457"/>
            <w:shd w:fill="f2f6fa" w:val="clear"/>
          </w:tcPr>
          <w:p>
            <w:pPr>
              <w:jc w:val="right"/>
            </w:pPr>
            <w:r>
              <w:rPr>
                <w:sz w:val="15"/>
              </w:rPr>
              <w:t>0</w:t>
            </w:r>
          </w:p>
        </w:tc>
      </w:tr>
      <w:tr>
        <w:tc>
          <w:tcPr>
            <w:tcW w:type="dxa" w:w="1457"/>
          </w:tcPr>
          <w:p>
            <w:r>
              <w:rPr>
                <w:sz w:val="15"/>
              </w:rPr>
              <w:t>TANKS</w:t>
            </w:r>
          </w:p>
        </w:tc>
        <w:tc>
          <w:tcPr>
            <w:tcW w:type="dxa" w:w="1457"/>
          </w:tcPr>
          <w:p>
            <w:pPr>
              <w:jc w:val="right"/>
            </w:pPr>
            <w:r>
              <w:rPr>
                <w:sz w:val="15"/>
              </w:rPr>
              <w:t>14</w:t>
            </w:r>
          </w:p>
        </w:tc>
        <w:tc>
          <w:tcPr>
            <w:tcW w:type="dxa" w:w="1457"/>
          </w:tcPr>
          <w:p>
            <w:pPr>
              <w:jc w:val="right"/>
            </w:pPr>
            <w:r>
              <w:rPr>
                <w:sz w:val="15"/>
              </w:rPr>
              <w:t>11</w:t>
            </w:r>
          </w:p>
        </w:tc>
        <w:tc>
          <w:tcPr>
            <w:tcW w:type="dxa" w:w="1457"/>
          </w:tcPr>
          <w:p>
            <w:pPr>
              <w:jc w:val="right"/>
            </w:pPr>
            <w:r>
              <w:rPr>
                <w:sz w:val="15"/>
              </w:rPr>
              <w:t>3</w:t>
            </w:r>
          </w:p>
        </w:tc>
        <w:tc>
          <w:tcPr>
            <w:tcW w:type="dxa" w:w="1457"/>
          </w:tcPr>
          <w:p>
            <w:pPr>
              <w:jc w:val="right"/>
            </w:pPr>
            <w:r>
              <w:rPr>
                <w:sz w:val="15"/>
              </w:rPr>
              <w:t>40</w:t>
            </w:r>
          </w:p>
        </w:tc>
        <w:tc>
          <w:tcPr>
            <w:tcW w:type="dxa" w:w="1457"/>
          </w:tcPr>
          <w:p>
            <w:pPr>
              <w:jc w:val="right"/>
            </w:pPr>
            <w:r>
              <w:rPr>
                <w:sz w:val="15"/>
              </w:rPr>
              <w:t>11</w:t>
            </w:r>
          </w:p>
        </w:tc>
        <w:tc>
          <w:tcPr>
            <w:tcW w:type="dxa" w:w="1457"/>
          </w:tcPr>
          <w:p>
            <w:pPr>
              <w:jc w:val="right"/>
            </w:pPr>
            <w:r>
              <w:rPr>
                <w:sz w:val="15"/>
              </w:rPr>
              <w:t>0</w:t>
            </w:r>
          </w:p>
        </w:tc>
      </w:tr>
      <w:tr>
        <w:tc>
          <w:tcPr>
            <w:tcW w:type="dxa" w:w="1457"/>
            <w:shd w:fill="f2f6fa" w:val="clear"/>
          </w:tcPr>
          <w:p>
            <w:r>
              <w:rPr>
                <w:sz w:val="15"/>
              </w:rPr>
              <w:t>CONCRETE &amp; YARD</w:t>
            </w:r>
          </w:p>
        </w:tc>
        <w:tc>
          <w:tcPr>
            <w:tcW w:type="dxa" w:w="1457"/>
            <w:shd w:fill="f2f6fa" w:val="clear"/>
          </w:tcPr>
          <w:p>
            <w:pPr>
              <w:jc w:val="right"/>
            </w:pPr>
            <w:r>
              <w:rPr>
                <w:sz w:val="15"/>
              </w:rPr>
              <w:t>4</w:t>
            </w:r>
          </w:p>
        </w:tc>
        <w:tc>
          <w:tcPr>
            <w:tcW w:type="dxa" w:w="1457"/>
            <w:shd w:fill="f2f6fa" w:val="clear"/>
          </w:tcPr>
          <w:p>
            <w:pPr>
              <w:jc w:val="right"/>
            </w:pPr>
            <w:r>
              <w:rPr>
                <w:sz w:val="15"/>
              </w:rPr>
              <w:t>4</w:t>
            </w:r>
          </w:p>
        </w:tc>
        <w:tc>
          <w:tcPr>
            <w:tcW w:type="dxa" w:w="1457"/>
            <w:shd w:fill="f2f6fa" w:val="clear"/>
          </w:tcPr>
          <w:p>
            <w:pPr>
              <w:jc w:val="right"/>
            </w:pPr>
            <w:r>
              <w:rPr>
                <w:sz w:val="15"/>
              </w:rPr>
              <w:t>0</w:t>
            </w:r>
          </w:p>
        </w:tc>
        <w:tc>
          <w:tcPr>
            <w:tcW w:type="dxa" w:w="1457"/>
            <w:shd w:fill="f2f6fa" w:val="clear"/>
          </w:tcPr>
          <w:p>
            <w:pPr>
              <w:jc w:val="right"/>
            </w:pPr>
            <w:r>
              <w:rPr>
                <w:sz w:val="15"/>
              </w:rPr>
              <w:t>13</w:t>
            </w:r>
          </w:p>
        </w:tc>
        <w:tc>
          <w:tcPr>
            <w:tcW w:type="dxa" w:w="1457"/>
            <w:shd w:fill="f2f6fa" w:val="clear"/>
          </w:tcPr>
          <w:p>
            <w:pPr>
              <w:jc w:val="right"/>
            </w:pPr>
            <w:r>
              <w:rPr>
                <w:sz w:val="15"/>
              </w:rPr>
              <w:t>4</w:t>
            </w:r>
          </w:p>
        </w:tc>
        <w:tc>
          <w:tcPr>
            <w:tcW w:type="dxa" w:w="1457"/>
            <w:shd w:fill="f2f6fa" w:val="clear"/>
          </w:tcPr>
          <w:p>
            <w:pPr>
              <w:jc w:val="right"/>
            </w:pPr>
            <w:r>
              <w:rPr>
                <w:sz w:val="15"/>
              </w:rPr>
              <w:t>0</w:t>
            </w:r>
          </w:p>
        </w:tc>
      </w:tr>
      <w:tr>
        <w:tc>
          <w:tcPr>
            <w:tcW w:type="dxa" w:w="1457"/>
            <w:shd w:fill="27ae60" w:val="clear"/>
          </w:tcPr>
          <w:p>
            <w:r>
              <w:rPr>
                <w:b/>
                <w:color w:val="FFFFFF"/>
                <w:sz w:val="16"/>
              </w:rPr>
              <w:t>TOTAL</w:t>
            </w:r>
          </w:p>
        </w:tc>
        <w:tc>
          <w:tcPr>
            <w:tcW w:type="dxa" w:w="1457"/>
            <w:shd w:fill="27ae60" w:val="clear"/>
          </w:tcPr>
          <w:p>
            <w:pPr>
              <w:jc w:val="right"/>
            </w:pPr>
            <w:r>
              <w:rPr>
                <w:b/>
                <w:color w:val="FFFFFF"/>
                <w:sz w:val="16"/>
              </w:rPr>
              <w:t>1233</w:t>
            </w:r>
          </w:p>
        </w:tc>
        <w:tc>
          <w:tcPr>
            <w:tcW w:type="dxa" w:w="1457"/>
            <w:shd w:fill="27ae60" w:val="clear"/>
          </w:tcPr>
          <w:p>
            <w:pPr>
              <w:jc w:val="right"/>
            </w:pPr>
            <w:r>
              <w:rPr>
                <w:b/>
                <w:color w:val="FFFFFF"/>
                <w:sz w:val="16"/>
              </w:rPr>
              <w:t>1162</w:t>
            </w:r>
          </w:p>
        </w:tc>
        <w:tc>
          <w:tcPr>
            <w:tcW w:type="dxa" w:w="1457"/>
            <w:shd w:fill="27ae60" w:val="clear"/>
          </w:tcPr>
          <w:p>
            <w:pPr>
              <w:jc w:val="right"/>
            </w:pPr>
            <w:r>
              <w:rPr>
                <w:b/>
                <w:color w:val="FFFFFF"/>
                <w:sz w:val="16"/>
              </w:rPr>
              <w:t>71</w:t>
            </w:r>
          </w:p>
        </w:tc>
        <w:tc>
          <w:tcPr>
            <w:tcW w:type="dxa" w:w="1457"/>
            <w:shd w:fill="27ae60" w:val="clear"/>
          </w:tcPr>
          <w:p>
            <w:pPr>
              <w:jc w:val="right"/>
            </w:pPr>
            <w:r>
              <w:rPr>
                <w:b/>
                <w:color w:val="FFFFFF"/>
                <w:sz w:val="16"/>
              </w:rPr>
              <w:t>250,972</w:t>
            </w:r>
          </w:p>
        </w:tc>
        <w:tc>
          <w:tcPr>
            <w:tcW w:type="dxa" w:w="1457"/>
            <w:shd w:fill="27ae60" w:val="clear"/>
          </w:tcPr>
          <w:p>
            <w:pPr>
              <w:jc w:val="right"/>
            </w:pPr>
            <w:r>
              <w:rPr>
                <w:b/>
                <w:color w:val="FFFFFF"/>
                <w:sz w:val="16"/>
              </w:rPr>
              <w:t>20,527</w:t>
            </w:r>
          </w:p>
        </w:tc>
        <w:tc>
          <w:tcPr>
            <w:tcW w:type="dxa" w:w="1457"/>
            <w:shd w:fill="27ae60" w:val="clear"/>
          </w:tcPr>
          <w:p>
            <w:pPr>
              <w:jc w:val="right"/>
            </w:pPr>
            <w:r>
              <w:rPr>
                <w:b/>
                <w:color w:val="FFFFFF"/>
                <w:sz w:val="16"/>
              </w:rPr>
              <w:t>0</w:t>
            </w:r>
          </w:p>
        </w:tc>
      </w:tr>
    </w:tbl>
    <w:p>
      <w:r>
        <w:br w:type="page"/>
      </w:r>
    </w:p>
    <w:p>
      <w:pPr>
        <w:jc w:val="center"/>
      </w:pPr>
      <w:r>
        <w:rPr>
          <w:b/>
          <w:color w:val="1A3A5C"/>
          <w:sz w:val="28"/>
        </w:rPr>
        <w:t>DEMAND ANALYSIS &amp; INSIGHTS</w:t>
      </w:r>
    </w:p>
    <w:p>
      <w:r>
        <w:rPr>
          <w:b/>
          <w:color w:val="2C3E50"/>
          <w:sz w:val="20"/>
        </w:rPr>
        <w:t>Demand Concentration</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Demand is heavily concentrated: the top 5 items alone account for 69% of all quantity moved, and the top 30 items drive 85% of total movement. This Pareto pattern is typical in hardware retail and means that a relatively small number of SKUs generate the bulk of turnover. Ensuring these high-velocity items are always in stock should be the top priority — a single day of stockout on a fast mover like Simba Cement (~1,120 units/day) can result in substantial lost revenue.</w:t>
            </w:r>
          </w:p>
        </w:tc>
      </w:tr>
    </w:tbl>
    <w:p>
      <w:r>
        <w:rPr>
          <w:b/>
          <w:color w:val="2C3E50"/>
          <w:sz w:val="20"/>
        </w:rPr>
        <w:t>Category Value Distribution</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By weekly restocking value, the top three categories are CEMENT (KES 0/wk), STEEL (KES 0/wk), and ELECTRICALS (KES 0/wk) — together accounting for 0% of the total weekly MOQ value of KES 0. These categories require the largest capital allocation and should be reviewed weekly to balance cash flow against stockout risk.</w:t>
            </w:r>
          </w:p>
        </w:tc>
      </w:tr>
    </w:tbl>
    <w:p>
      <w:r>
        <w:rPr>
          <w:b/>
          <w:color w:val="2C3E50"/>
          <w:sz w:val="20"/>
        </w:rPr>
        <w:t>Dead Stock &amp; Slow Movers</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Dead stock — inventory that has been received but shows zero customer demand — represents 71 items (6% of tracked SKUs). In inventory management, dead stock ties up capital, occupies valuable shelf and warehouse space, increases carrying costs (estimated at 20-30% of inventory value annually), and risks obsolescence. The categories with the highest proportion of non-moving items are TANKS (3/14 items, 21% idle) and LOCKS &amp; ACCESSORIES (2/16 items, 12% idle). These items should be reviewed for clearance sales, bundling with fast movers, return to supplier, or discontinuation to free up working capital.</w:t>
            </w:r>
          </w:p>
        </w:tc>
      </w:tr>
    </w:tbl>
    <w:p>
      <w:r>
        <w:rPr>
          <w:b/>
          <w:color w:val="2C3E50"/>
          <w:sz w:val="20"/>
        </w:rPr>
        <w:t>Why MOQs Matter</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Minimum Order Quantities (MOQs) serve as a critical planning tool that bridges the gap between customer demand and procurement decisions. By calculating MOQ as 6 times the daily average consumption (equivalent to one week's supply), BOMAS ensures: (1) sufficient stock to cover a full ordering cycle without risking stockouts, (2) a data-driven basis for purchase orders that eliminates guesswork, (3) better cash flow management by ordering only what is needed rather than over-purchasing, and (4) reduced carrying costs by avoiding excess inventory that depreciates or becomes obsolete. Regularly reviewing MOQs against actual sales trends ensures the business adapts to seasonal shifts and changing customer preferences — what moves fast in these months may slow down in other months.</w:t>
            </w:r>
          </w:p>
        </w:tc>
      </w:tr>
    </w:tbl>
    <w:p>
      <w:r>
        <w:rPr>
          <w:b/>
          <w:color w:val="2C3E50"/>
          <w:sz w:val="20"/>
        </w:rPr>
        <w:t>Cash Flow &amp; Capital Allocation</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With a weekly restocking value of KES 0, prudent cash allocation is essential. Prioritise spending on the top-performing categories and fast movers that generate the highest turnover. For categories with high slow-mover ratios, reduce reorder quantities or pause ordering altogether until existing stock is cleared. Consider negotiating extended payment terms with suppliers of high-value categories (Cement, Steel, Timber) to smooth out weekly cash outflows. The goal is to maintain a lean inventory — enough stock to serve customers without tying up excessive capital in slow-moving or dead items.</w:t>
            </w:r>
          </w:p>
        </w:tc>
      </w:tr>
    </w:tbl>
    <w:p>
      <w:r>
        <w:br w:type="page"/>
      </w:r>
    </w:p>
    <w:p>
      <w:r>
        <w:rPr>
          <w:b/>
          <w:color w:val="1A3A5C"/>
          <w:sz w:val="24"/>
        </w:rPr>
        <w:t>KEY RECOMMENDATIONS</w:t>
      </w:r>
    </w:p>
    <w:p>
      <w:r>
        <w:rPr>
          <w:i/>
          <w:color w:val="566573"/>
          <w:sz w:val="17"/>
        </w:rPr>
        <w:t>Based on the Feb-Apr 2026 movement data, the following actions are recommended:</w:t>
      </w:r>
    </w:p>
    <w:p>
      <w:r>
        <w:rPr>
          <w:b/>
          <w:color w:val="2C3E50"/>
          <w:sz w:val="18"/>
        </w:rPr>
        <w:t xml:space="preserve">1.  </w:t>
      </w:r>
      <w:r>
        <w:rPr>
          <w:color w:val="566573"/>
          <w:sz w:val="18"/>
        </w:rPr>
        <w:t>Prioritise restocking the top 30 fast movers weekly — they drive 85% of all movement.</w:t>
      </w:r>
    </w:p>
    <w:p>
      <w:r>
        <w:rPr>
          <w:b/>
          <w:color w:val="2C3E50"/>
          <w:sz w:val="18"/>
        </w:rPr>
        <w:t xml:space="preserve">2.  </w:t>
      </w:r>
      <w:r>
        <w:rPr>
          <w:color w:val="566573"/>
          <w:sz w:val="18"/>
        </w:rPr>
        <w:t>Conduct a dead stock clearance exercise on the 71 non-moving items — consider markdowns, bundle deals, or supplier returns.</w:t>
      </w:r>
    </w:p>
    <w:p>
      <w:r>
        <w:rPr>
          <w:b/>
          <w:color w:val="2C3E50"/>
          <w:sz w:val="18"/>
        </w:rPr>
        <w:t xml:space="preserve">3.  </w:t>
      </w:r>
      <w:r>
        <w:rPr>
          <w:color w:val="566573"/>
          <w:sz w:val="18"/>
        </w:rPr>
        <w:t>Review the TANKS category (21% idle) for possible SKU rationalisation.</w:t>
      </w:r>
    </w:p>
    <w:p>
      <w:r>
        <w:rPr>
          <w:b/>
          <w:color w:val="2C3E50"/>
          <w:sz w:val="18"/>
        </w:rPr>
        <w:t xml:space="preserve">4.  </w:t>
      </w:r>
      <w:r>
        <w:rPr>
          <w:color w:val="566573"/>
          <w:sz w:val="18"/>
        </w:rPr>
        <w:t>Set up weekly MOQ-based purchase orders to replace ad-hoc buying, ensuring consistent stock levels.</w:t>
      </w:r>
    </w:p>
    <w:p>
      <w:r>
        <w:rPr>
          <w:b/>
          <w:color w:val="2C3E50"/>
          <w:sz w:val="18"/>
        </w:rPr>
        <w:t xml:space="preserve">5.  </w:t>
      </w:r>
      <w:r>
        <w:rPr>
          <w:color w:val="566573"/>
          <w:sz w:val="18"/>
        </w:rPr>
        <w:t>Track MOQ fulfilment rates monthly to identify categories where actual orders deviate from calculated needs.</w:t>
      </w:r>
    </w:p>
    <w:p>
      <w:r>
        <w:rPr>
          <w:b/>
          <w:color w:val="2C3E50"/>
          <w:sz w:val="18"/>
        </w:rPr>
        <w:t xml:space="preserve">6.  </w:t>
      </w:r>
      <w:r>
        <w:rPr>
          <w:color w:val="566573"/>
          <w:sz w:val="18"/>
        </w:rPr>
        <w:t>Negotiate better terms with Cement and Steel suppliers given the high weekly spend (combined KES 11.4M/wk).</w:t>
      </w:r>
    </w:p>
    <w:p/>
    <w:p>
      <w:r>
        <w:rPr>
          <w:b/>
          <w:color w:val="1A3A5C"/>
          <w:sz w:val="24"/>
        </w:rPr>
        <w:t>TOP 30 FAST MOVING ITEMS</w:t>
      </w:r>
    </w:p>
    <w:p>
      <w:r>
        <w:rPr>
          <w:i/>
          <w:color w:val="566573"/>
          <w:sz w:val="16"/>
        </w:rPr>
        <w:t>Items ranked by total quantity moved out in Feb-Apr 2026. These items require consistent restocking to meet demand.</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e67e22" w:val="clear"/>
          </w:tcPr>
          <w:p>
            <w:r>
              <w:rPr>
                <w:b/>
                <w:color w:val="FFFFFF"/>
                <w:sz w:val="16"/>
              </w:rPr>
              <w:t>#</w:t>
            </w:r>
          </w:p>
        </w:tc>
        <w:tc>
          <w:tcPr>
            <w:tcW w:type="dxa" w:w="1457"/>
            <w:shd w:fill="e67e22" w:val="clear"/>
          </w:tcPr>
          <w:p>
            <w:r>
              <w:rPr>
                <w:b/>
                <w:color w:val="FFFFFF"/>
                <w:sz w:val="16"/>
              </w:rPr>
              <w:t>Code</w:t>
            </w:r>
          </w:p>
        </w:tc>
        <w:tc>
          <w:tcPr>
            <w:tcW w:type="dxa" w:w="1457"/>
            <w:shd w:fill="e67e22" w:val="clear"/>
          </w:tcPr>
          <w:p>
            <w:r>
              <w:rPr>
                <w:b/>
                <w:color w:val="FFFFFF"/>
                <w:sz w:val="16"/>
              </w:rPr>
              <w:t>Description</w:t>
            </w:r>
          </w:p>
        </w:tc>
        <w:tc>
          <w:tcPr>
            <w:tcW w:type="dxa" w:w="1457"/>
            <w:shd w:fill="e67e22" w:val="clear"/>
          </w:tcPr>
          <w:p>
            <w:r>
              <w:rPr>
                <w:b/>
                <w:color w:val="FFFFFF"/>
                <w:sz w:val="16"/>
              </w:rPr>
              <w:t>Category</w:t>
            </w:r>
          </w:p>
        </w:tc>
        <w:tc>
          <w:tcPr>
            <w:tcW w:type="dxa" w:w="1457"/>
            <w:shd w:fill="e67e22" w:val="clear"/>
          </w:tcPr>
          <w:p>
            <w:pPr>
              <w:jc w:val="right"/>
            </w:pPr>
            <w:r>
              <w:rPr>
                <w:b/>
                <w:color w:val="FFFFFF"/>
                <w:sz w:val="16"/>
              </w:rPr>
              <w:t>Qty Out</w:t>
            </w:r>
          </w:p>
        </w:tc>
        <w:tc>
          <w:tcPr>
            <w:tcW w:type="dxa" w:w="1457"/>
            <w:shd w:fill="e67e22" w:val="clear"/>
          </w:tcPr>
          <w:p>
            <w:pPr>
              <w:jc w:val="right"/>
            </w:pPr>
            <w:r>
              <w:rPr>
                <w:b/>
                <w:color w:val="FFFFFF"/>
                <w:sz w:val="16"/>
              </w:rPr>
              <w:t>Daily</w:t>
            </w:r>
          </w:p>
        </w:tc>
        <w:tc>
          <w:tcPr>
            <w:tcW w:type="dxa" w:w="1457"/>
            <w:shd w:fill="e67e22" w:val="clear"/>
          </w:tcPr>
          <w:p>
            <w:pPr>
              <w:jc w:val="right"/>
            </w:pPr>
            <w:r>
              <w:rPr>
                <w:b/>
                <w:color w:val="FFFFFF"/>
                <w:sz w:val="16"/>
              </w:rPr>
              <w:t>Wkly MOQ</w:t>
            </w:r>
          </w:p>
        </w:tc>
      </w:tr>
      <w:tr>
        <w:tc>
          <w:tcPr>
            <w:tcW w:type="dxa" w:w="1457"/>
            <w:shd w:fill="fef9e7" w:val="clear"/>
          </w:tcPr>
          <w:p>
            <w:r>
              <w:rPr>
                <w:sz w:val="14"/>
              </w:rPr>
              <w:t>1</w:t>
            </w:r>
          </w:p>
        </w:tc>
        <w:tc>
          <w:tcPr>
            <w:tcW w:type="dxa" w:w="1457"/>
            <w:shd w:fill="fef9e7" w:val="clear"/>
          </w:tcPr>
          <w:p>
            <w:r>
              <w:rPr>
                <w:sz w:val="14"/>
              </w:rPr>
              <w:t>SIM001</w:t>
            </w:r>
          </w:p>
        </w:tc>
        <w:tc>
          <w:tcPr>
            <w:tcW w:type="dxa" w:w="1457"/>
            <w:shd w:fill="fef9e7" w:val="clear"/>
          </w:tcPr>
          <w:p>
            <w:r>
              <w:rPr>
                <w:sz w:val="14"/>
              </w:rPr>
              <w:t>Simba Cement</w:t>
            </w:r>
          </w:p>
        </w:tc>
        <w:tc>
          <w:tcPr>
            <w:tcW w:type="dxa" w:w="1457"/>
            <w:shd w:fill="fef9e7" w:val="clear"/>
          </w:tcPr>
          <w:p>
            <w:r>
              <w:rPr>
                <w:sz w:val="14"/>
              </w:rPr>
              <w:t>CEMENT</w:t>
            </w:r>
          </w:p>
        </w:tc>
        <w:tc>
          <w:tcPr>
            <w:tcW w:type="dxa" w:w="1457"/>
            <w:shd w:fill="fef9e7" w:val="clear"/>
          </w:tcPr>
          <w:p>
            <w:pPr>
              <w:jc w:val="right"/>
            </w:pPr>
            <w:r>
              <w:rPr>
                <w:sz w:val="14"/>
              </w:rPr>
              <w:t>105,196</w:t>
            </w:r>
          </w:p>
        </w:tc>
        <w:tc>
          <w:tcPr>
            <w:tcW w:type="dxa" w:w="1457"/>
            <w:shd w:fill="fef9e7" w:val="clear"/>
          </w:tcPr>
          <w:p>
            <w:pPr>
              <w:jc w:val="right"/>
            </w:pPr>
            <w:r>
              <w:rPr>
                <w:sz w:val="14"/>
              </w:rPr>
              <w:t>1384.2</w:t>
            </w:r>
          </w:p>
        </w:tc>
        <w:tc>
          <w:tcPr>
            <w:tcW w:type="dxa" w:w="1457"/>
            <w:shd w:fill="fef9e7" w:val="clear"/>
          </w:tcPr>
          <w:p>
            <w:pPr>
              <w:jc w:val="right"/>
            </w:pPr>
            <w:r>
              <w:rPr>
                <w:sz w:val="14"/>
              </w:rPr>
              <w:t>8,305</w:t>
            </w:r>
          </w:p>
        </w:tc>
      </w:tr>
      <w:tr>
        <w:tc>
          <w:tcPr>
            <w:tcW w:type="dxa" w:w="1457"/>
            <w:shd w:fill="fef9e7" w:val="clear"/>
          </w:tcPr>
          <w:p>
            <w:r>
              <w:rPr>
                <w:sz w:val="14"/>
              </w:rPr>
              <w:t>2</w:t>
            </w:r>
          </w:p>
        </w:tc>
        <w:tc>
          <w:tcPr>
            <w:tcW w:type="dxa" w:w="1457"/>
            <w:shd w:fill="fef9e7" w:val="clear"/>
          </w:tcPr>
          <w:p>
            <w:r>
              <w:rPr>
                <w:sz w:val="14"/>
              </w:rPr>
              <w:t>D 1001</w:t>
            </w:r>
          </w:p>
        </w:tc>
        <w:tc>
          <w:tcPr>
            <w:tcW w:type="dxa" w:w="1457"/>
            <w:shd w:fill="fef9e7" w:val="clear"/>
          </w:tcPr>
          <w:p>
            <w:r>
              <w:rPr>
                <w:sz w:val="14"/>
              </w:rPr>
              <w:t>D 10</w:t>
            </w:r>
          </w:p>
        </w:tc>
        <w:tc>
          <w:tcPr>
            <w:tcW w:type="dxa" w:w="1457"/>
            <w:shd w:fill="fef9e7" w:val="clear"/>
          </w:tcPr>
          <w:p>
            <w:r>
              <w:rPr>
                <w:sz w:val="14"/>
              </w:rPr>
              <w:t>STEEL</w:t>
            </w:r>
          </w:p>
        </w:tc>
        <w:tc>
          <w:tcPr>
            <w:tcW w:type="dxa" w:w="1457"/>
            <w:shd w:fill="fef9e7" w:val="clear"/>
          </w:tcPr>
          <w:p>
            <w:pPr>
              <w:jc w:val="right"/>
            </w:pPr>
            <w:r>
              <w:rPr>
                <w:sz w:val="14"/>
              </w:rPr>
              <w:t>22,071</w:t>
            </w:r>
          </w:p>
        </w:tc>
        <w:tc>
          <w:tcPr>
            <w:tcW w:type="dxa" w:w="1457"/>
            <w:shd w:fill="fef9e7" w:val="clear"/>
          </w:tcPr>
          <w:p>
            <w:pPr>
              <w:jc w:val="right"/>
            </w:pPr>
            <w:r>
              <w:rPr>
                <w:sz w:val="14"/>
              </w:rPr>
              <w:t>290.4</w:t>
            </w:r>
          </w:p>
        </w:tc>
        <w:tc>
          <w:tcPr>
            <w:tcW w:type="dxa" w:w="1457"/>
            <w:shd w:fill="fef9e7" w:val="clear"/>
          </w:tcPr>
          <w:p>
            <w:pPr>
              <w:jc w:val="right"/>
            </w:pPr>
            <w:r>
              <w:rPr>
                <w:sz w:val="14"/>
              </w:rPr>
              <w:t>1,743</w:t>
            </w:r>
          </w:p>
        </w:tc>
      </w:tr>
      <w:tr>
        <w:tc>
          <w:tcPr>
            <w:tcW w:type="dxa" w:w="1457"/>
            <w:shd w:fill="fef9e7" w:val="clear"/>
          </w:tcPr>
          <w:p>
            <w:r>
              <w:rPr>
                <w:sz w:val="14"/>
              </w:rPr>
              <w:t>3</w:t>
            </w:r>
          </w:p>
        </w:tc>
        <w:tc>
          <w:tcPr>
            <w:tcW w:type="dxa" w:w="1457"/>
            <w:shd w:fill="fef9e7" w:val="clear"/>
          </w:tcPr>
          <w:p>
            <w:r>
              <w:rPr>
                <w:sz w:val="14"/>
              </w:rPr>
              <w:t>D 8001</w:t>
            </w:r>
          </w:p>
        </w:tc>
        <w:tc>
          <w:tcPr>
            <w:tcW w:type="dxa" w:w="1457"/>
            <w:shd w:fill="fef9e7" w:val="clear"/>
          </w:tcPr>
          <w:p>
            <w:r>
              <w:rPr>
                <w:sz w:val="14"/>
              </w:rPr>
              <w:t>D 8</w:t>
            </w:r>
          </w:p>
        </w:tc>
        <w:tc>
          <w:tcPr>
            <w:tcW w:type="dxa" w:w="1457"/>
            <w:shd w:fill="fef9e7" w:val="clear"/>
          </w:tcPr>
          <w:p>
            <w:r>
              <w:rPr>
                <w:sz w:val="14"/>
              </w:rPr>
              <w:t>STEEL</w:t>
            </w:r>
          </w:p>
        </w:tc>
        <w:tc>
          <w:tcPr>
            <w:tcW w:type="dxa" w:w="1457"/>
            <w:shd w:fill="fef9e7" w:val="clear"/>
          </w:tcPr>
          <w:p>
            <w:pPr>
              <w:jc w:val="right"/>
            </w:pPr>
            <w:r>
              <w:rPr>
                <w:sz w:val="14"/>
              </w:rPr>
              <w:t>19,549</w:t>
            </w:r>
          </w:p>
        </w:tc>
        <w:tc>
          <w:tcPr>
            <w:tcW w:type="dxa" w:w="1457"/>
            <w:shd w:fill="fef9e7" w:val="clear"/>
          </w:tcPr>
          <w:p>
            <w:pPr>
              <w:jc w:val="right"/>
            </w:pPr>
            <w:r>
              <w:rPr>
                <w:sz w:val="14"/>
              </w:rPr>
              <w:t>257.2</w:t>
            </w:r>
          </w:p>
        </w:tc>
        <w:tc>
          <w:tcPr>
            <w:tcW w:type="dxa" w:w="1457"/>
            <w:shd w:fill="fef9e7" w:val="clear"/>
          </w:tcPr>
          <w:p>
            <w:pPr>
              <w:jc w:val="right"/>
            </w:pPr>
            <w:r>
              <w:rPr>
                <w:sz w:val="14"/>
              </w:rPr>
              <w:t>1,544</w:t>
            </w:r>
          </w:p>
        </w:tc>
      </w:tr>
      <w:tr>
        <w:tc>
          <w:tcPr>
            <w:tcW w:type="dxa" w:w="1457"/>
            <w:shd w:fill="fef9e7" w:val="clear"/>
          </w:tcPr>
          <w:p>
            <w:r>
              <w:rPr>
                <w:sz w:val="14"/>
              </w:rPr>
              <w:t>4</w:t>
            </w:r>
          </w:p>
        </w:tc>
        <w:tc>
          <w:tcPr>
            <w:tcW w:type="dxa" w:w="1457"/>
            <w:shd w:fill="fef9e7" w:val="clear"/>
          </w:tcPr>
          <w:p>
            <w:r>
              <w:rPr>
                <w:sz w:val="14"/>
              </w:rPr>
              <w:t>BAM005</w:t>
            </w:r>
          </w:p>
        </w:tc>
        <w:tc>
          <w:tcPr>
            <w:tcW w:type="dxa" w:w="1457"/>
            <w:shd w:fill="fef9e7" w:val="clear"/>
          </w:tcPr>
          <w:p>
            <w:r>
              <w:rPr>
                <w:sz w:val="14"/>
              </w:rPr>
              <w:t>Bamburi Tembo</w:t>
            </w:r>
          </w:p>
        </w:tc>
        <w:tc>
          <w:tcPr>
            <w:tcW w:type="dxa" w:w="1457"/>
            <w:shd w:fill="fef9e7" w:val="clear"/>
          </w:tcPr>
          <w:p>
            <w:r>
              <w:rPr>
                <w:sz w:val="14"/>
              </w:rPr>
              <w:t>CEMENT</w:t>
            </w:r>
          </w:p>
        </w:tc>
        <w:tc>
          <w:tcPr>
            <w:tcW w:type="dxa" w:w="1457"/>
            <w:shd w:fill="fef9e7" w:val="clear"/>
          </w:tcPr>
          <w:p>
            <w:pPr>
              <w:jc w:val="right"/>
            </w:pPr>
            <w:r>
              <w:rPr>
                <w:sz w:val="14"/>
              </w:rPr>
              <w:t>16,420</w:t>
            </w:r>
          </w:p>
        </w:tc>
        <w:tc>
          <w:tcPr>
            <w:tcW w:type="dxa" w:w="1457"/>
            <w:shd w:fill="fef9e7" w:val="clear"/>
          </w:tcPr>
          <w:p>
            <w:pPr>
              <w:jc w:val="right"/>
            </w:pPr>
            <w:r>
              <w:rPr>
                <w:sz w:val="14"/>
              </w:rPr>
              <w:t>216.1</w:t>
            </w:r>
          </w:p>
        </w:tc>
        <w:tc>
          <w:tcPr>
            <w:tcW w:type="dxa" w:w="1457"/>
            <w:shd w:fill="fef9e7" w:val="clear"/>
          </w:tcPr>
          <w:p>
            <w:pPr>
              <w:jc w:val="right"/>
            </w:pPr>
            <w:r>
              <w:rPr>
                <w:sz w:val="14"/>
              </w:rPr>
              <w:t>1,297</w:t>
            </w:r>
          </w:p>
        </w:tc>
      </w:tr>
      <w:tr>
        <w:tc>
          <w:tcPr>
            <w:tcW w:type="dxa" w:w="1457"/>
            <w:shd w:fill="fef9e7" w:val="clear"/>
          </w:tcPr>
          <w:p>
            <w:r>
              <w:rPr>
                <w:sz w:val="14"/>
              </w:rPr>
              <w:t>5</w:t>
            </w:r>
          </w:p>
        </w:tc>
        <w:tc>
          <w:tcPr>
            <w:tcW w:type="dxa" w:w="1457"/>
            <w:shd w:fill="fef9e7" w:val="clear"/>
          </w:tcPr>
          <w:p>
            <w:r>
              <w:rPr>
                <w:sz w:val="14"/>
              </w:rPr>
              <w:t>D 1002</w:t>
            </w:r>
          </w:p>
        </w:tc>
        <w:tc>
          <w:tcPr>
            <w:tcW w:type="dxa" w:w="1457"/>
            <w:shd w:fill="fef9e7" w:val="clear"/>
          </w:tcPr>
          <w:p>
            <w:r>
              <w:rPr>
                <w:sz w:val="14"/>
              </w:rPr>
              <w:t>D 12</w:t>
            </w:r>
          </w:p>
        </w:tc>
        <w:tc>
          <w:tcPr>
            <w:tcW w:type="dxa" w:w="1457"/>
            <w:shd w:fill="fef9e7" w:val="clear"/>
          </w:tcPr>
          <w:p>
            <w:r>
              <w:rPr>
                <w:sz w:val="14"/>
              </w:rPr>
              <w:t>STEEL</w:t>
            </w:r>
          </w:p>
        </w:tc>
        <w:tc>
          <w:tcPr>
            <w:tcW w:type="dxa" w:w="1457"/>
            <w:shd w:fill="fef9e7" w:val="clear"/>
          </w:tcPr>
          <w:p>
            <w:pPr>
              <w:jc w:val="right"/>
            </w:pPr>
            <w:r>
              <w:rPr>
                <w:sz w:val="14"/>
              </w:rPr>
              <w:t>9,888</w:t>
            </w:r>
          </w:p>
        </w:tc>
        <w:tc>
          <w:tcPr>
            <w:tcW w:type="dxa" w:w="1457"/>
            <w:shd w:fill="fef9e7" w:val="clear"/>
          </w:tcPr>
          <w:p>
            <w:pPr>
              <w:jc w:val="right"/>
            </w:pPr>
            <w:r>
              <w:rPr>
                <w:sz w:val="14"/>
              </w:rPr>
              <w:t>130.1</w:t>
            </w:r>
          </w:p>
        </w:tc>
        <w:tc>
          <w:tcPr>
            <w:tcW w:type="dxa" w:w="1457"/>
            <w:shd w:fill="fef9e7" w:val="clear"/>
          </w:tcPr>
          <w:p>
            <w:pPr>
              <w:jc w:val="right"/>
            </w:pPr>
            <w:r>
              <w:rPr>
                <w:sz w:val="14"/>
              </w:rPr>
              <w:t>781</w:t>
            </w:r>
          </w:p>
        </w:tc>
      </w:tr>
      <w:tr>
        <w:tc>
          <w:tcPr>
            <w:tcW w:type="dxa" w:w="1457"/>
            <w:shd w:fill="f2f6fa" w:val="clear"/>
          </w:tcPr>
          <w:p>
            <w:r>
              <w:rPr>
                <w:sz w:val="14"/>
              </w:rPr>
              <w:t>6</w:t>
            </w:r>
          </w:p>
        </w:tc>
        <w:tc>
          <w:tcPr>
            <w:tcW w:type="dxa" w:w="1457"/>
            <w:shd w:fill="f2f6fa" w:val="clear"/>
          </w:tcPr>
          <w:p>
            <w:r>
              <w:rPr>
                <w:sz w:val="14"/>
              </w:rPr>
              <w:t>COU009</w:t>
            </w:r>
          </w:p>
        </w:tc>
        <w:tc>
          <w:tcPr>
            <w:tcW w:type="dxa" w:w="1457"/>
            <w:shd w:fill="f2f6fa" w:val="clear"/>
          </w:tcPr>
          <w:p>
            <w:r>
              <w:rPr>
                <w:sz w:val="14"/>
              </w:rPr>
              <w:t>Couplers 20mm</w:t>
            </w:r>
          </w:p>
        </w:tc>
        <w:tc>
          <w:tcPr>
            <w:tcW w:type="dxa" w:w="1457"/>
            <w:shd w:fill="f2f6fa" w:val="clear"/>
          </w:tcPr>
          <w:p>
            <w:r>
              <w:rPr>
                <w:sz w:val="14"/>
              </w:rPr>
              <w:t>ELECTRICALS</w:t>
            </w:r>
          </w:p>
        </w:tc>
        <w:tc>
          <w:tcPr>
            <w:tcW w:type="dxa" w:w="1457"/>
            <w:shd w:fill="f2f6fa" w:val="clear"/>
          </w:tcPr>
          <w:p>
            <w:pPr>
              <w:jc w:val="right"/>
            </w:pPr>
            <w:r>
              <w:rPr>
                <w:sz w:val="14"/>
              </w:rPr>
              <w:t>6,279</w:t>
            </w:r>
          </w:p>
        </w:tc>
        <w:tc>
          <w:tcPr>
            <w:tcW w:type="dxa" w:w="1457"/>
            <w:shd w:fill="f2f6fa" w:val="clear"/>
          </w:tcPr>
          <w:p>
            <w:pPr>
              <w:jc w:val="right"/>
            </w:pPr>
            <w:r>
              <w:rPr>
                <w:sz w:val="14"/>
              </w:rPr>
              <w:t>82.6</w:t>
            </w:r>
          </w:p>
        </w:tc>
        <w:tc>
          <w:tcPr>
            <w:tcW w:type="dxa" w:w="1457"/>
            <w:shd w:fill="f2f6fa" w:val="clear"/>
          </w:tcPr>
          <w:p>
            <w:pPr>
              <w:jc w:val="right"/>
            </w:pPr>
            <w:r>
              <w:rPr>
                <w:sz w:val="14"/>
              </w:rPr>
              <w:t>496</w:t>
            </w:r>
          </w:p>
        </w:tc>
      </w:tr>
      <w:tr>
        <w:tc>
          <w:tcPr>
            <w:tcW w:type="dxa" w:w="1457"/>
          </w:tcPr>
          <w:p>
            <w:r>
              <w:rPr>
                <w:sz w:val="14"/>
              </w:rPr>
              <w:t>7</w:t>
            </w:r>
          </w:p>
        </w:tc>
        <w:tc>
          <w:tcPr>
            <w:tcW w:type="dxa" w:w="1457"/>
          </w:tcPr>
          <w:p>
            <w:r>
              <w:rPr>
                <w:sz w:val="14"/>
              </w:rPr>
              <w:t>D 1003</w:t>
            </w:r>
          </w:p>
        </w:tc>
        <w:tc>
          <w:tcPr>
            <w:tcW w:type="dxa" w:w="1457"/>
          </w:tcPr>
          <w:p>
            <w:r>
              <w:rPr>
                <w:sz w:val="14"/>
              </w:rPr>
              <w:t>D 16</w:t>
            </w:r>
          </w:p>
        </w:tc>
        <w:tc>
          <w:tcPr>
            <w:tcW w:type="dxa" w:w="1457"/>
          </w:tcPr>
          <w:p>
            <w:r>
              <w:rPr>
                <w:sz w:val="14"/>
              </w:rPr>
              <w:t>STEEL</w:t>
            </w:r>
          </w:p>
        </w:tc>
        <w:tc>
          <w:tcPr>
            <w:tcW w:type="dxa" w:w="1457"/>
          </w:tcPr>
          <w:p>
            <w:pPr>
              <w:jc w:val="right"/>
            </w:pPr>
            <w:r>
              <w:rPr>
                <w:sz w:val="14"/>
              </w:rPr>
              <w:t>3,591</w:t>
            </w:r>
          </w:p>
        </w:tc>
        <w:tc>
          <w:tcPr>
            <w:tcW w:type="dxa" w:w="1457"/>
          </w:tcPr>
          <w:p>
            <w:pPr>
              <w:jc w:val="right"/>
            </w:pPr>
            <w:r>
              <w:rPr>
                <w:sz w:val="14"/>
              </w:rPr>
              <w:t>47.2</w:t>
            </w:r>
          </w:p>
        </w:tc>
        <w:tc>
          <w:tcPr>
            <w:tcW w:type="dxa" w:w="1457"/>
          </w:tcPr>
          <w:p>
            <w:pPr>
              <w:jc w:val="right"/>
            </w:pPr>
            <w:r>
              <w:rPr>
                <w:sz w:val="14"/>
              </w:rPr>
              <w:t>284</w:t>
            </w:r>
          </w:p>
        </w:tc>
      </w:tr>
      <w:tr>
        <w:tc>
          <w:tcPr>
            <w:tcW w:type="dxa" w:w="1457"/>
            <w:shd w:fill="f2f6fa" w:val="clear"/>
          </w:tcPr>
          <w:p>
            <w:r>
              <w:rPr>
                <w:sz w:val="14"/>
              </w:rPr>
              <w:t>8</w:t>
            </w:r>
          </w:p>
        </w:tc>
        <w:tc>
          <w:tcPr>
            <w:tcW w:type="dxa" w:w="1457"/>
            <w:shd w:fill="f2f6fa" w:val="clear"/>
          </w:tcPr>
          <w:p>
            <w:r>
              <w:rPr>
                <w:sz w:val="14"/>
              </w:rPr>
              <w:t>GYP034</w:t>
            </w:r>
          </w:p>
        </w:tc>
        <w:tc>
          <w:tcPr>
            <w:tcW w:type="dxa" w:w="1457"/>
            <w:shd w:fill="f2f6fa" w:val="clear"/>
          </w:tcPr>
          <w:p>
            <w:r>
              <w:rPr>
                <w:sz w:val="14"/>
              </w:rPr>
              <w:t>Gypsum Stud</w:t>
            </w:r>
          </w:p>
        </w:tc>
        <w:tc>
          <w:tcPr>
            <w:tcW w:type="dxa" w:w="1457"/>
            <w:shd w:fill="f2f6fa" w:val="clear"/>
          </w:tcPr>
          <w:p>
            <w:r>
              <w:rPr>
                <w:sz w:val="14"/>
              </w:rPr>
              <w:t>GENERAL HARDWARE</w:t>
            </w:r>
          </w:p>
        </w:tc>
        <w:tc>
          <w:tcPr>
            <w:tcW w:type="dxa" w:w="1457"/>
            <w:shd w:fill="f2f6fa" w:val="clear"/>
          </w:tcPr>
          <w:p>
            <w:pPr>
              <w:jc w:val="right"/>
            </w:pPr>
            <w:r>
              <w:rPr>
                <w:sz w:val="14"/>
              </w:rPr>
              <w:t>2,960</w:t>
            </w:r>
          </w:p>
        </w:tc>
        <w:tc>
          <w:tcPr>
            <w:tcW w:type="dxa" w:w="1457"/>
            <w:shd w:fill="f2f6fa" w:val="clear"/>
          </w:tcPr>
          <w:p>
            <w:pPr>
              <w:jc w:val="right"/>
            </w:pPr>
            <w:r>
              <w:rPr>
                <w:sz w:val="14"/>
              </w:rPr>
              <w:t>39.0</w:t>
            </w:r>
          </w:p>
        </w:tc>
        <w:tc>
          <w:tcPr>
            <w:tcW w:type="dxa" w:w="1457"/>
            <w:shd w:fill="f2f6fa" w:val="clear"/>
          </w:tcPr>
          <w:p>
            <w:pPr>
              <w:jc w:val="right"/>
            </w:pPr>
            <w:r>
              <w:rPr>
                <w:sz w:val="14"/>
              </w:rPr>
              <w:t>234</w:t>
            </w:r>
          </w:p>
        </w:tc>
      </w:tr>
      <w:tr>
        <w:tc>
          <w:tcPr>
            <w:tcW w:type="dxa" w:w="1457"/>
          </w:tcPr>
          <w:p>
            <w:r>
              <w:rPr>
                <w:sz w:val="14"/>
              </w:rPr>
              <w:t>9</w:t>
            </w:r>
          </w:p>
        </w:tc>
        <w:tc>
          <w:tcPr>
            <w:tcW w:type="dxa" w:w="1457"/>
          </w:tcPr>
          <w:p>
            <w:r>
              <w:rPr>
                <w:sz w:val="14"/>
              </w:rPr>
              <w:t>CON006</w:t>
            </w:r>
          </w:p>
        </w:tc>
        <w:tc>
          <w:tcPr>
            <w:tcW w:type="dxa" w:w="1457"/>
          </w:tcPr>
          <w:p>
            <w:r>
              <w:rPr>
                <w:sz w:val="14"/>
              </w:rPr>
              <w:t>Conduit Metro 20mm</w:t>
            </w:r>
          </w:p>
        </w:tc>
        <w:tc>
          <w:tcPr>
            <w:tcW w:type="dxa" w:w="1457"/>
          </w:tcPr>
          <w:p>
            <w:r>
              <w:rPr>
                <w:sz w:val="14"/>
              </w:rPr>
              <w:t>ELECTRICALS</w:t>
            </w:r>
          </w:p>
        </w:tc>
        <w:tc>
          <w:tcPr>
            <w:tcW w:type="dxa" w:w="1457"/>
          </w:tcPr>
          <w:p>
            <w:pPr>
              <w:jc w:val="right"/>
            </w:pPr>
            <w:r>
              <w:rPr>
                <w:sz w:val="14"/>
              </w:rPr>
              <w:t>2,625</w:t>
            </w:r>
          </w:p>
        </w:tc>
        <w:tc>
          <w:tcPr>
            <w:tcW w:type="dxa" w:w="1457"/>
          </w:tcPr>
          <w:p>
            <w:pPr>
              <w:jc w:val="right"/>
            </w:pPr>
            <w:r>
              <w:rPr>
                <w:sz w:val="14"/>
              </w:rPr>
              <w:t>34.5</w:t>
            </w:r>
          </w:p>
        </w:tc>
        <w:tc>
          <w:tcPr>
            <w:tcW w:type="dxa" w:w="1457"/>
          </w:tcPr>
          <w:p>
            <w:pPr>
              <w:jc w:val="right"/>
            </w:pPr>
            <w:r>
              <w:rPr>
                <w:sz w:val="14"/>
              </w:rPr>
              <w:t>208</w:t>
            </w:r>
          </w:p>
        </w:tc>
      </w:tr>
      <w:tr>
        <w:tc>
          <w:tcPr>
            <w:tcW w:type="dxa" w:w="1457"/>
            <w:shd w:fill="f2f6fa" w:val="clear"/>
          </w:tcPr>
          <w:p>
            <w:r>
              <w:rPr>
                <w:sz w:val="14"/>
              </w:rPr>
              <w:t>10</w:t>
            </w:r>
          </w:p>
        </w:tc>
        <w:tc>
          <w:tcPr>
            <w:tcW w:type="dxa" w:w="1457"/>
            <w:shd w:fill="f2f6fa" w:val="clear"/>
          </w:tcPr>
          <w:p>
            <w:r>
              <w:rPr>
                <w:sz w:val="14"/>
              </w:rPr>
              <w:t>GYP011</w:t>
            </w:r>
          </w:p>
        </w:tc>
        <w:tc>
          <w:tcPr>
            <w:tcW w:type="dxa" w:w="1457"/>
            <w:shd w:fill="f2f6fa" w:val="clear"/>
          </w:tcPr>
          <w:p>
            <w:r>
              <w:rPr>
                <w:sz w:val="14"/>
              </w:rPr>
              <w:t>Gypsum Channel</w:t>
            </w:r>
          </w:p>
        </w:tc>
        <w:tc>
          <w:tcPr>
            <w:tcW w:type="dxa" w:w="1457"/>
            <w:shd w:fill="f2f6fa" w:val="clear"/>
          </w:tcPr>
          <w:p>
            <w:r>
              <w:rPr>
                <w:sz w:val="14"/>
              </w:rPr>
              <w:t>GENERAL HARDWARE</w:t>
            </w:r>
          </w:p>
        </w:tc>
        <w:tc>
          <w:tcPr>
            <w:tcW w:type="dxa" w:w="1457"/>
            <w:shd w:fill="f2f6fa" w:val="clear"/>
          </w:tcPr>
          <w:p>
            <w:pPr>
              <w:jc w:val="right"/>
            </w:pPr>
            <w:r>
              <w:rPr>
                <w:sz w:val="14"/>
              </w:rPr>
              <w:t>2,499</w:t>
            </w:r>
          </w:p>
        </w:tc>
        <w:tc>
          <w:tcPr>
            <w:tcW w:type="dxa" w:w="1457"/>
            <w:shd w:fill="f2f6fa" w:val="clear"/>
          </w:tcPr>
          <w:p>
            <w:pPr>
              <w:jc w:val="right"/>
            </w:pPr>
            <w:r>
              <w:rPr>
                <w:sz w:val="14"/>
              </w:rPr>
              <w:t>32.9</w:t>
            </w:r>
          </w:p>
        </w:tc>
        <w:tc>
          <w:tcPr>
            <w:tcW w:type="dxa" w:w="1457"/>
            <w:shd w:fill="f2f6fa" w:val="clear"/>
          </w:tcPr>
          <w:p>
            <w:pPr>
              <w:jc w:val="right"/>
            </w:pPr>
            <w:r>
              <w:rPr>
                <w:sz w:val="14"/>
              </w:rPr>
              <w:t>198</w:t>
            </w:r>
          </w:p>
        </w:tc>
      </w:tr>
      <w:tr>
        <w:tc>
          <w:tcPr>
            <w:tcW w:type="dxa" w:w="1457"/>
          </w:tcPr>
          <w:p>
            <w:r>
              <w:rPr>
                <w:sz w:val="14"/>
              </w:rPr>
              <w:t>11</w:t>
            </w:r>
          </w:p>
        </w:tc>
        <w:tc>
          <w:tcPr>
            <w:tcW w:type="dxa" w:w="1457"/>
          </w:tcPr>
          <w:p>
            <w:r>
              <w:rPr>
                <w:sz w:val="14"/>
              </w:rPr>
              <w:t>MAR001</w:t>
            </w:r>
          </w:p>
        </w:tc>
        <w:tc>
          <w:tcPr>
            <w:tcW w:type="dxa" w:w="1457"/>
          </w:tcPr>
          <w:p>
            <w:r>
              <w:rPr>
                <w:sz w:val="14"/>
              </w:rPr>
              <w:t>Marine Board- Tywood</w:t>
            </w:r>
          </w:p>
        </w:tc>
        <w:tc>
          <w:tcPr>
            <w:tcW w:type="dxa" w:w="1457"/>
          </w:tcPr>
          <w:p>
            <w:r>
              <w:rPr>
                <w:sz w:val="14"/>
              </w:rPr>
              <w:t>TIMBER PRODUCTS</w:t>
            </w:r>
          </w:p>
        </w:tc>
        <w:tc>
          <w:tcPr>
            <w:tcW w:type="dxa" w:w="1457"/>
          </w:tcPr>
          <w:p>
            <w:pPr>
              <w:jc w:val="right"/>
            </w:pPr>
            <w:r>
              <w:rPr>
                <w:sz w:val="14"/>
              </w:rPr>
              <w:t>2,358</w:t>
            </w:r>
          </w:p>
        </w:tc>
        <w:tc>
          <w:tcPr>
            <w:tcW w:type="dxa" w:w="1457"/>
          </w:tcPr>
          <w:p>
            <w:pPr>
              <w:jc w:val="right"/>
            </w:pPr>
            <w:r>
              <w:rPr>
                <w:sz w:val="14"/>
              </w:rPr>
              <w:t>31.0</w:t>
            </w:r>
          </w:p>
        </w:tc>
        <w:tc>
          <w:tcPr>
            <w:tcW w:type="dxa" w:w="1457"/>
          </w:tcPr>
          <w:p>
            <w:pPr>
              <w:jc w:val="right"/>
            </w:pPr>
            <w:r>
              <w:rPr>
                <w:sz w:val="14"/>
              </w:rPr>
              <w:t>187</w:t>
            </w:r>
          </w:p>
        </w:tc>
      </w:tr>
      <w:tr>
        <w:tc>
          <w:tcPr>
            <w:tcW w:type="dxa" w:w="1457"/>
            <w:shd w:fill="f2f6fa" w:val="clear"/>
          </w:tcPr>
          <w:p>
            <w:r>
              <w:rPr>
                <w:sz w:val="14"/>
              </w:rPr>
              <w:t>12</w:t>
            </w:r>
          </w:p>
        </w:tc>
        <w:tc>
          <w:tcPr>
            <w:tcW w:type="dxa" w:w="1457"/>
            <w:shd w:fill="f2f6fa" w:val="clear"/>
          </w:tcPr>
          <w:p>
            <w:r>
              <w:rPr>
                <w:sz w:val="14"/>
              </w:rPr>
              <w:t>DR 012</w:t>
            </w:r>
          </w:p>
        </w:tc>
        <w:tc>
          <w:tcPr>
            <w:tcW w:type="dxa" w:w="1457"/>
            <w:shd w:fill="f2f6fa" w:val="clear"/>
          </w:tcPr>
          <w:p>
            <w:r>
              <w:rPr>
                <w:sz w:val="14"/>
              </w:rPr>
              <w:t>Dr Fixit Waterproof Powder</w:t>
            </w:r>
          </w:p>
        </w:tc>
        <w:tc>
          <w:tcPr>
            <w:tcW w:type="dxa" w:w="1457"/>
            <w:shd w:fill="f2f6fa" w:val="clear"/>
          </w:tcPr>
          <w:p>
            <w:r>
              <w:rPr>
                <w:sz w:val="14"/>
              </w:rPr>
              <w:t>MORTAR AND ADHES</w:t>
            </w:r>
          </w:p>
        </w:tc>
        <w:tc>
          <w:tcPr>
            <w:tcW w:type="dxa" w:w="1457"/>
            <w:shd w:fill="f2f6fa" w:val="clear"/>
          </w:tcPr>
          <w:p>
            <w:pPr>
              <w:jc w:val="right"/>
            </w:pPr>
            <w:r>
              <w:rPr>
                <w:sz w:val="14"/>
              </w:rPr>
              <w:t>1,520</w:t>
            </w:r>
          </w:p>
        </w:tc>
        <w:tc>
          <w:tcPr>
            <w:tcW w:type="dxa" w:w="1457"/>
            <w:shd w:fill="f2f6fa" w:val="clear"/>
          </w:tcPr>
          <w:p>
            <w:pPr>
              <w:jc w:val="right"/>
            </w:pPr>
            <w:r>
              <w:rPr>
                <w:sz w:val="14"/>
              </w:rPr>
              <w:t>20.0</w:t>
            </w:r>
          </w:p>
        </w:tc>
        <w:tc>
          <w:tcPr>
            <w:tcW w:type="dxa" w:w="1457"/>
            <w:shd w:fill="f2f6fa" w:val="clear"/>
          </w:tcPr>
          <w:p>
            <w:pPr>
              <w:jc w:val="right"/>
            </w:pPr>
            <w:r>
              <w:rPr>
                <w:sz w:val="14"/>
              </w:rPr>
              <w:t>120</w:t>
            </w:r>
          </w:p>
        </w:tc>
      </w:tr>
      <w:tr>
        <w:tc>
          <w:tcPr>
            <w:tcW w:type="dxa" w:w="1457"/>
          </w:tcPr>
          <w:p>
            <w:r>
              <w:rPr>
                <w:sz w:val="14"/>
              </w:rPr>
              <w:t>13</w:t>
            </w:r>
          </w:p>
        </w:tc>
        <w:tc>
          <w:tcPr>
            <w:tcW w:type="dxa" w:w="1457"/>
          </w:tcPr>
          <w:p>
            <w:r>
              <w:rPr>
                <w:sz w:val="14"/>
              </w:rPr>
              <w:t>NYU001</w:t>
            </w:r>
          </w:p>
        </w:tc>
        <w:tc>
          <w:tcPr>
            <w:tcW w:type="dxa" w:w="1457"/>
          </w:tcPr>
          <w:p>
            <w:r>
              <w:rPr>
                <w:sz w:val="14"/>
              </w:rPr>
              <w:t>Nyumba Cement</w:t>
            </w:r>
          </w:p>
        </w:tc>
        <w:tc>
          <w:tcPr>
            <w:tcW w:type="dxa" w:w="1457"/>
          </w:tcPr>
          <w:p>
            <w:r>
              <w:rPr>
                <w:sz w:val="14"/>
              </w:rPr>
              <w:t>CEMENT</w:t>
            </w:r>
          </w:p>
        </w:tc>
        <w:tc>
          <w:tcPr>
            <w:tcW w:type="dxa" w:w="1457"/>
          </w:tcPr>
          <w:p>
            <w:pPr>
              <w:jc w:val="right"/>
            </w:pPr>
            <w:r>
              <w:rPr>
                <w:sz w:val="14"/>
              </w:rPr>
              <w:t>1,400</w:t>
            </w:r>
          </w:p>
        </w:tc>
        <w:tc>
          <w:tcPr>
            <w:tcW w:type="dxa" w:w="1457"/>
          </w:tcPr>
          <w:p>
            <w:pPr>
              <w:jc w:val="right"/>
            </w:pPr>
            <w:r>
              <w:rPr>
                <w:sz w:val="14"/>
              </w:rPr>
              <w:t>18.4</w:t>
            </w:r>
          </w:p>
        </w:tc>
        <w:tc>
          <w:tcPr>
            <w:tcW w:type="dxa" w:w="1457"/>
          </w:tcPr>
          <w:p>
            <w:pPr>
              <w:jc w:val="right"/>
            </w:pPr>
            <w:r>
              <w:rPr>
                <w:sz w:val="14"/>
              </w:rPr>
              <w:t>111</w:t>
            </w:r>
          </w:p>
        </w:tc>
      </w:tr>
      <w:tr>
        <w:tc>
          <w:tcPr>
            <w:tcW w:type="dxa" w:w="1457"/>
            <w:shd w:fill="f2f6fa" w:val="clear"/>
          </w:tcPr>
          <w:p>
            <w:r>
              <w:rPr>
                <w:sz w:val="14"/>
              </w:rPr>
              <w:t>14</w:t>
            </w:r>
          </w:p>
        </w:tc>
        <w:tc>
          <w:tcPr>
            <w:tcW w:type="dxa" w:w="1457"/>
            <w:shd w:fill="f2f6fa" w:val="clear"/>
          </w:tcPr>
          <w:p>
            <w:r>
              <w:rPr>
                <w:sz w:val="14"/>
              </w:rPr>
              <w:t>BAM002</w:t>
            </w:r>
          </w:p>
        </w:tc>
        <w:tc>
          <w:tcPr>
            <w:tcW w:type="dxa" w:w="1457"/>
            <w:shd w:fill="f2f6fa" w:val="clear"/>
          </w:tcPr>
          <w:p>
            <w:r>
              <w:rPr>
                <w:sz w:val="14"/>
              </w:rPr>
              <w:t>Bamburi Nguvu</w:t>
            </w:r>
          </w:p>
        </w:tc>
        <w:tc>
          <w:tcPr>
            <w:tcW w:type="dxa" w:w="1457"/>
            <w:shd w:fill="f2f6fa" w:val="clear"/>
          </w:tcPr>
          <w:p>
            <w:r>
              <w:rPr>
                <w:sz w:val="14"/>
              </w:rPr>
              <w:t>CEMENT</w:t>
            </w:r>
          </w:p>
        </w:tc>
        <w:tc>
          <w:tcPr>
            <w:tcW w:type="dxa" w:w="1457"/>
            <w:shd w:fill="f2f6fa" w:val="clear"/>
          </w:tcPr>
          <w:p>
            <w:pPr>
              <w:jc w:val="right"/>
            </w:pPr>
            <w:r>
              <w:rPr>
                <w:sz w:val="14"/>
              </w:rPr>
              <w:t>1,370</w:t>
            </w:r>
          </w:p>
        </w:tc>
        <w:tc>
          <w:tcPr>
            <w:tcW w:type="dxa" w:w="1457"/>
            <w:shd w:fill="f2f6fa" w:val="clear"/>
          </w:tcPr>
          <w:p>
            <w:pPr>
              <w:jc w:val="right"/>
            </w:pPr>
            <w:r>
              <w:rPr>
                <w:sz w:val="14"/>
              </w:rPr>
              <w:t>18.0</w:t>
            </w:r>
          </w:p>
        </w:tc>
        <w:tc>
          <w:tcPr>
            <w:tcW w:type="dxa" w:w="1457"/>
            <w:shd w:fill="f2f6fa" w:val="clear"/>
          </w:tcPr>
          <w:p>
            <w:pPr>
              <w:jc w:val="right"/>
            </w:pPr>
            <w:r>
              <w:rPr>
                <w:sz w:val="14"/>
              </w:rPr>
              <w:t>109</w:t>
            </w:r>
          </w:p>
        </w:tc>
      </w:tr>
      <w:tr>
        <w:tc>
          <w:tcPr>
            <w:tcW w:type="dxa" w:w="1457"/>
          </w:tcPr>
          <w:p>
            <w:r>
              <w:rPr>
                <w:sz w:val="14"/>
              </w:rPr>
              <w:t>15</w:t>
            </w:r>
          </w:p>
        </w:tc>
        <w:tc>
          <w:tcPr>
            <w:tcW w:type="dxa" w:w="1457"/>
          </w:tcPr>
          <w:p>
            <w:r>
              <w:rPr>
                <w:sz w:val="14"/>
              </w:rPr>
              <w:t>NAI006</w:t>
            </w:r>
          </w:p>
        </w:tc>
        <w:tc>
          <w:tcPr>
            <w:tcW w:type="dxa" w:w="1457"/>
          </w:tcPr>
          <w:p>
            <w:r>
              <w:rPr>
                <w:sz w:val="14"/>
              </w:rPr>
              <w:t>Nails 4'- Kgs</w:t>
            </w:r>
          </w:p>
        </w:tc>
        <w:tc>
          <w:tcPr>
            <w:tcW w:type="dxa" w:w="1457"/>
          </w:tcPr>
          <w:p>
            <w:r>
              <w:rPr>
                <w:sz w:val="14"/>
              </w:rPr>
              <w:t>NAILS</w:t>
            </w:r>
          </w:p>
        </w:tc>
        <w:tc>
          <w:tcPr>
            <w:tcW w:type="dxa" w:w="1457"/>
          </w:tcPr>
          <w:p>
            <w:pPr>
              <w:jc w:val="right"/>
            </w:pPr>
            <w:r>
              <w:rPr>
                <w:sz w:val="14"/>
              </w:rPr>
              <w:t>1,307</w:t>
            </w:r>
          </w:p>
        </w:tc>
        <w:tc>
          <w:tcPr>
            <w:tcW w:type="dxa" w:w="1457"/>
          </w:tcPr>
          <w:p>
            <w:pPr>
              <w:jc w:val="right"/>
            </w:pPr>
            <w:r>
              <w:rPr>
                <w:sz w:val="14"/>
              </w:rPr>
              <w:t>17.2</w:t>
            </w:r>
          </w:p>
        </w:tc>
        <w:tc>
          <w:tcPr>
            <w:tcW w:type="dxa" w:w="1457"/>
          </w:tcPr>
          <w:p>
            <w:pPr>
              <w:jc w:val="right"/>
            </w:pPr>
            <w:r>
              <w:rPr>
                <w:sz w:val="14"/>
              </w:rPr>
              <w:t>104</w:t>
            </w:r>
          </w:p>
        </w:tc>
      </w:tr>
      <w:tr>
        <w:tc>
          <w:tcPr>
            <w:tcW w:type="dxa" w:w="1457"/>
            <w:shd w:fill="f2f6fa" w:val="clear"/>
          </w:tcPr>
          <w:p>
            <w:r>
              <w:rPr>
                <w:sz w:val="14"/>
              </w:rPr>
              <w:t>16</w:t>
            </w:r>
          </w:p>
        </w:tc>
        <w:tc>
          <w:tcPr>
            <w:tcW w:type="dxa" w:w="1457"/>
            <w:shd w:fill="f2f6fa" w:val="clear"/>
          </w:tcPr>
          <w:p>
            <w:r>
              <w:rPr>
                <w:sz w:val="14"/>
              </w:rPr>
              <w:t>BAM004</w:t>
            </w:r>
          </w:p>
        </w:tc>
        <w:tc>
          <w:tcPr>
            <w:tcW w:type="dxa" w:w="1457"/>
            <w:shd w:fill="f2f6fa" w:val="clear"/>
          </w:tcPr>
          <w:p>
            <w:r>
              <w:rPr>
                <w:sz w:val="14"/>
              </w:rPr>
              <w:t>Bamburi Powermax</w:t>
            </w:r>
          </w:p>
        </w:tc>
        <w:tc>
          <w:tcPr>
            <w:tcW w:type="dxa" w:w="1457"/>
            <w:shd w:fill="f2f6fa" w:val="clear"/>
          </w:tcPr>
          <w:p>
            <w:r>
              <w:rPr>
                <w:sz w:val="14"/>
              </w:rPr>
              <w:t>CEMENT</w:t>
            </w:r>
          </w:p>
        </w:tc>
        <w:tc>
          <w:tcPr>
            <w:tcW w:type="dxa" w:w="1457"/>
            <w:shd w:fill="f2f6fa" w:val="clear"/>
          </w:tcPr>
          <w:p>
            <w:pPr>
              <w:jc w:val="right"/>
            </w:pPr>
            <w:r>
              <w:rPr>
                <w:sz w:val="14"/>
              </w:rPr>
              <w:t>1,300</w:t>
            </w:r>
          </w:p>
        </w:tc>
        <w:tc>
          <w:tcPr>
            <w:tcW w:type="dxa" w:w="1457"/>
            <w:shd w:fill="f2f6fa" w:val="clear"/>
          </w:tcPr>
          <w:p>
            <w:pPr>
              <w:jc w:val="right"/>
            </w:pPr>
            <w:r>
              <w:rPr>
                <w:sz w:val="14"/>
              </w:rPr>
              <w:t>17.1</w:t>
            </w:r>
          </w:p>
        </w:tc>
        <w:tc>
          <w:tcPr>
            <w:tcW w:type="dxa" w:w="1457"/>
            <w:shd w:fill="f2f6fa" w:val="clear"/>
          </w:tcPr>
          <w:p>
            <w:pPr>
              <w:jc w:val="right"/>
            </w:pPr>
            <w:r>
              <w:rPr>
                <w:sz w:val="14"/>
              </w:rPr>
              <w:t>103</w:t>
            </w:r>
          </w:p>
        </w:tc>
      </w:tr>
      <w:tr>
        <w:tc>
          <w:tcPr>
            <w:tcW w:type="dxa" w:w="1457"/>
          </w:tcPr>
          <w:p>
            <w:r>
              <w:rPr>
                <w:sz w:val="14"/>
              </w:rPr>
              <w:t>17</w:t>
            </w:r>
          </w:p>
        </w:tc>
        <w:tc>
          <w:tcPr>
            <w:tcW w:type="dxa" w:w="1457"/>
          </w:tcPr>
          <w:p>
            <w:r>
              <w:rPr>
                <w:sz w:val="14"/>
              </w:rPr>
              <w:t>HAC001</w:t>
            </w:r>
          </w:p>
        </w:tc>
        <w:tc>
          <w:tcPr>
            <w:tcW w:type="dxa" w:w="1457"/>
          </w:tcPr>
          <w:p>
            <w:r>
              <w:rPr>
                <w:sz w:val="14"/>
              </w:rPr>
              <w:t>Hacksaw Blade</w:t>
            </w:r>
          </w:p>
        </w:tc>
        <w:tc>
          <w:tcPr>
            <w:tcW w:type="dxa" w:w="1457"/>
          </w:tcPr>
          <w:p>
            <w:r>
              <w:rPr>
                <w:sz w:val="14"/>
              </w:rPr>
              <w:t>TOOLS &amp; MACHINER</w:t>
            </w:r>
          </w:p>
        </w:tc>
        <w:tc>
          <w:tcPr>
            <w:tcW w:type="dxa" w:w="1457"/>
          </w:tcPr>
          <w:p>
            <w:pPr>
              <w:jc w:val="right"/>
            </w:pPr>
            <w:r>
              <w:rPr>
                <w:sz w:val="14"/>
              </w:rPr>
              <w:t>1,300</w:t>
            </w:r>
          </w:p>
        </w:tc>
        <w:tc>
          <w:tcPr>
            <w:tcW w:type="dxa" w:w="1457"/>
          </w:tcPr>
          <w:p>
            <w:pPr>
              <w:jc w:val="right"/>
            </w:pPr>
            <w:r>
              <w:rPr>
                <w:sz w:val="14"/>
              </w:rPr>
              <w:t>17.1</w:t>
            </w:r>
          </w:p>
        </w:tc>
        <w:tc>
          <w:tcPr>
            <w:tcW w:type="dxa" w:w="1457"/>
          </w:tcPr>
          <w:p>
            <w:pPr>
              <w:jc w:val="right"/>
            </w:pPr>
            <w:r>
              <w:rPr>
                <w:sz w:val="14"/>
              </w:rPr>
              <w:t>103</w:t>
            </w:r>
          </w:p>
        </w:tc>
      </w:tr>
      <w:tr>
        <w:tc>
          <w:tcPr>
            <w:tcW w:type="dxa" w:w="1457"/>
            <w:shd w:fill="f2f6fa" w:val="clear"/>
          </w:tcPr>
          <w:p>
            <w:r>
              <w:rPr>
                <w:sz w:val="14"/>
              </w:rPr>
              <w:t>18</w:t>
            </w:r>
          </w:p>
        </w:tc>
        <w:tc>
          <w:tcPr>
            <w:tcW w:type="dxa" w:w="1457"/>
            <w:shd w:fill="f2f6fa" w:val="clear"/>
          </w:tcPr>
          <w:p>
            <w:r>
              <w:rPr>
                <w:sz w:val="14"/>
              </w:rPr>
              <w:t>GYP006</w:t>
            </w:r>
          </w:p>
        </w:tc>
        <w:tc>
          <w:tcPr>
            <w:tcW w:type="dxa" w:w="1457"/>
            <w:shd w:fill="f2f6fa" w:val="clear"/>
          </w:tcPr>
          <w:p>
            <w:r>
              <w:rPr>
                <w:sz w:val="14"/>
              </w:rPr>
              <w:t>Gypsum Board Hada</w:t>
            </w:r>
          </w:p>
        </w:tc>
        <w:tc>
          <w:tcPr>
            <w:tcW w:type="dxa" w:w="1457"/>
            <w:shd w:fill="f2f6fa" w:val="clear"/>
          </w:tcPr>
          <w:p>
            <w:r>
              <w:rPr>
                <w:sz w:val="14"/>
              </w:rPr>
              <w:t>TIMBER PRODUCTS</w:t>
            </w:r>
          </w:p>
        </w:tc>
        <w:tc>
          <w:tcPr>
            <w:tcW w:type="dxa" w:w="1457"/>
            <w:shd w:fill="f2f6fa" w:val="clear"/>
          </w:tcPr>
          <w:p>
            <w:pPr>
              <w:jc w:val="right"/>
            </w:pPr>
            <w:r>
              <w:rPr>
                <w:sz w:val="14"/>
              </w:rPr>
              <w:t>1,234</w:t>
            </w:r>
          </w:p>
        </w:tc>
        <w:tc>
          <w:tcPr>
            <w:tcW w:type="dxa" w:w="1457"/>
            <w:shd w:fill="f2f6fa" w:val="clear"/>
          </w:tcPr>
          <w:p>
            <w:pPr>
              <w:jc w:val="right"/>
            </w:pPr>
            <w:r>
              <w:rPr>
                <w:sz w:val="14"/>
              </w:rPr>
              <w:t>16.2</w:t>
            </w:r>
          </w:p>
        </w:tc>
        <w:tc>
          <w:tcPr>
            <w:tcW w:type="dxa" w:w="1457"/>
            <w:shd w:fill="f2f6fa" w:val="clear"/>
          </w:tcPr>
          <w:p>
            <w:pPr>
              <w:jc w:val="right"/>
            </w:pPr>
            <w:r>
              <w:rPr>
                <w:sz w:val="14"/>
              </w:rPr>
              <w:t>98</w:t>
            </w:r>
          </w:p>
        </w:tc>
      </w:tr>
      <w:tr>
        <w:tc>
          <w:tcPr>
            <w:tcW w:type="dxa" w:w="1457"/>
          </w:tcPr>
          <w:p>
            <w:r>
              <w:rPr>
                <w:sz w:val="14"/>
              </w:rPr>
              <w:t>19</w:t>
            </w:r>
          </w:p>
        </w:tc>
        <w:tc>
          <w:tcPr>
            <w:tcW w:type="dxa" w:w="1457"/>
          </w:tcPr>
          <w:p>
            <w:r>
              <w:rPr>
                <w:sz w:val="14"/>
              </w:rPr>
              <w:t>NAI005</w:t>
            </w:r>
          </w:p>
        </w:tc>
        <w:tc>
          <w:tcPr>
            <w:tcW w:type="dxa" w:w="1457"/>
          </w:tcPr>
          <w:p>
            <w:r>
              <w:rPr>
                <w:sz w:val="14"/>
              </w:rPr>
              <w:t>Nails 3'- Kgs</w:t>
            </w:r>
          </w:p>
        </w:tc>
        <w:tc>
          <w:tcPr>
            <w:tcW w:type="dxa" w:w="1457"/>
          </w:tcPr>
          <w:p>
            <w:r>
              <w:rPr>
                <w:sz w:val="14"/>
              </w:rPr>
              <w:t>NAILS</w:t>
            </w:r>
          </w:p>
        </w:tc>
        <w:tc>
          <w:tcPr>
            <w:tcW w:type="dxa" w:w="1457"/>
          </w:tcPr>
          <w:p>
            <w:pPr>
              <w:jc w:val="right"/>
            </w:pPr>
            <w:r>
              <w:rPr>
                <w:sz w:val="14"/>
              </w:rPr>
              <w:t>1,231</w:t>
            </w:r>
          </w:p>
        </w:tc>
        <w:tc>
          <w:tcPr>
            <w:tcW w:type="dxa" w:w="1457"/>
          </w:tcPr>
          <w:p>
            <w:pPr>
              <w:jc w:val="right"/>
            </w:pPr>
            <w:r>
              <w:rPr>
                <w:sz w:val="14"/>
              </w:rPr>
              <w:t>16.2</w:t>
            </w:r>
          </w:p>
        </w:tc>
        <w:tc>
          <w:tcPr>
            <w:tcW w:type="dxa" w:w="1457"/>
          </w:tcPr>
          <w:p>
            <w:pPr>
              <w:jc w:val="right"/>
            </w:pPr>
            <w:r>
              <w:rPr>
                <w:sz w:val="14"/>
              </w:rPr>
              <w:t>98</w:t>
            </w:r>
          </w:p>
        </w:tc>
      </w:tr>
      <w:tr>
        <w:tc>
          <w:tcPr>
            <w:tcW w:type="dxa" w:w="1457"/>
            <w:shd w:fill="f2f6fa" w:val="clear"/>
          </w:tcPr>
          <w:p>
            <w:r>
              <w:rPr>
                <w:sz w:val="14"/>
              </w:rPr>
              <w:t>20</w:t>
            </w:r>
          </w:p>
        </w:tc>
        <w:tc>
          <w:tcPr>
            <w:tcW w:type="dxa" w:w="1457"/>
            <w:shd w:fill="f2f6fa" w:val="clear"/>
          </w:tcPr>
          <w:p>
            <w:r>
              <w:rPr>
                <w:sz w:val="14"/>
              </w:rPr>
              <w:t>COU010</w:t>
            </w:r>
          </w:p>
        </w:tc>
        <w:tc>
          <w:tcPr>
            <w:tcW w:type="dxa" w:w="1457"/>
            <w:shd w:fill="f2f6fa" w:val="clear"/>
          </w:tcPr>
          <w:p>
            <w:r>
              <w:rPr>
                <w:sz w:val="14"/>
              </w:rPr>
              <w:t>Couplers 25mm</w:t>
            </w:r>
          </w:p>
        </w:tc>
        <w:tc>
          <w:tcPr>
            <w:tcW w:type="dxa" w:w="1457"/>
            <w:shd w:fill="f2f6fa" w:val="clear"/>
          </w:tcPr>
          <w:p>
            <w:r>
              <w:rPr>
                <w:sz w:val="14"/>
              </w:rPr>
              <w:t>ELECTRICALS</w:t>
            </w:r>
          </w:p>
        </w:tc>
        <w:tc>
          <w:tcPr>
            <w:tcW w:type="dxa" w:w="1457"/>
            <w:shd w:fill="f2f6fa" w:val="clear"/>
          </w:tcPr>
          <w:p>
            <w:pPr>
              <w:jc w:val="right"/>
            </w:pPr>
            <w:r>
              <w:rPr>
                <w:sz w:val="14"/>
              </w:rPr>
              <w:t>1,189</w:t>
            </w:r>
          </w:p>
        </w:tc>
        <w:tc>
          <w:tcPr>
            <w:tcW w:type="dxa" w:w="1457"/>
            <w:shd w:fill="f2f6fa" w:val="clear"/>
          </w:tcPr>
          <w:p>
            <w:pPr>
              <w:jc w:val="right"/>
            </w:pPr>
            <w:r>
              <w:rPr>
                <w:sz w:val="14"/>
              </w:rPr>
              <w:t>15.6</w:t>
            </w:r>
          </w:p>
        </w:tc>
        <w:tc>
          <w:tcPr>
            <w:tcW w:type="dxa" w:w="1457"/>
            <w:shd w:fill="f2f6fa" w:val="clear"/>
          </w:tcPr>
          <w:p>
            <w:pPr>
              <w:jc w:val="right"/>
            </w:pPr>
            <w:r>
              <w:rPr>
                <w:sz w:val="14"/>
              </w:rPr>
              <w:t>94</w:t>
            </w:r>
          </w:p>
        </w:tc>
      </w:tr>
      <w:tr>
        <w:tc>
          <w:tcPr>
            <w:tcW w:type="dxa" w:w="1457"/>
          </w:tcPr>
          <w:p>
            <w:r>
              <w:rPr>
                <w:sz w:val="14"/>
              </w:rPr>
              <w:t>21</w:t>
            </w:r>
          </w:p>
        </w:tc>
        <w:tc>
          <w:tcPr>
            <w:tcW w:type="dxa" w:w="1457"/>
          </w:tcPr>
          <w:p>
            <w:r>
              <w:rPr>
                <w:sz w:val="14"/>
              </w:rPr>
              <w:t>TRA009</w:t>
            </w:r>
          </w:p>
        </w:tc>
        <w:tc>
          <w:tcPr>
            <w:tcW w:type="dxa" w:w="1457"/>
          </w:tcPr>
          <w:p>
            <w:r>
              <w:rPr>
                <w:sz w:val="14"/>
              </w:rPr>
              <w:t>Transport</w:t>
            </w:r>
          </w:p>
        </w:tc>
        <w:tc>
          <w:tcPr>
            <w:tcW w:type="dxa" w:w="1457"/>
          </w:tcPr>
          <w:p>
            <w:r>
              <w:rPr>
                <w:sz w:val="14"/>
              </w:rPr>
              <w:t>UNCATEGORIZED</w:t>
            </w:r>
          </w:p>
        </w:tc>
        <w:tc>
          <w:tcPr>
            <w:tcW w:type="dxa" w:w="1457"/>
          </w:tcPr>
          <w:p>
            <w:pPr>
              <w:jc w:val="right"/>
            </w:pPr>
            <w:r>
              <w:rPr>
                <w:sz w:val="14"/>
              </w:rPr>
              <w:t>998</w:t>
            </w:r>
          </w:p>
        </w:tc>
        <w:tc>
          <w:tcPr>
            <w:tcW w:type="dxa" w:w="1457"/>
          </w:tcPr>
          <w:p>
            <w:pPr>
              <w:jc w:val="right"/>
            </w:pPr>
            <w:r>
              <w:rPr>
                <w:sz w:val="14"/>
              </w:rPr>
              <w:t>13.1</w:t>
            </w:r>
          </w:p>
        </w:tc>
        <w:tc>
          <w:tcPr>
            <w:tcW w:type="dxa" w:w="1457"/>
          </w:tcPr>
          <w:p>
            <w:pPr>
              <w:jc w:val="right"/>
            </w:pPr>
            <w:r>
              <w:rPr>
                <w:sz w:val="14"/>
              </w:rPr>
              <w:t>79</w:t>
            </w:r>
          </w:p>
        </w:tc>
      </w:tr>
      <w:tr>
        <w:tc>
          <w:tcPr>
            <w:tcW w:type="dxa" w:w="1457"/>
            <w:shd w:fill="f2f6fa" w:val="clear"/>
          </w:tcPr>
          <w:p>
            <w:r>
              <w:rPr>
                <w:sz w:val="14"/>
              </w:rPr>
              <w:t>22</w:t>
            </w:r>
          </w:p>
        </w:tc>
        <w:tc>
          <w:tcPr>
            <w:tcW w:type="dxa" w:w="1457"/>
            <w:shd w:fill="f2f6fa" w:val="clear"/>
          </w:tcPr>
          <w:p>
            <w:r>
              <w:rPr>
                <w:sz w:val="14"/>
              </w:rPr>
              <w:t>MAR003</w:t>
            </w:r>
          </w:p>
        </w:tc>
        <w:tc>
          <w:tcPr>
            <w:tcW w:type="dxa" w:w="1457"/>
            <w:shd w:fill="f2f6fa" w:val="clear"/>
          </w:tcPr>
          <w:p>
            <w:r>
              <w:rPr>
                <w:sz w:val="14"/>
              </w:rPr>
              <w:t>Marine Board-Zurkit 18mm</w:t>
            </w:r>
          </w:p>
        </w:tc>
        <w:tc>
          <w:tcPr>
            <w:tcW w:type="dxa" w:w="1457"/>
            <w:shd w:fill="f2f6fa" w:val="clear"/>
          </w:tcPr>
          <w:p>
            <w:r>
              <w:rPr>
                <w:sz w:val="14"/>
              </w:rPr>
              <w:t>TIMBER PRODUCTS</w:t>
            </w:r>
          </w:p>
        </w:tc>
        <w:tc>
          <w:tcPr>
            <w:tcW w:type="dxa" w:w="1457"/>
            <w:shd w:fill="f2f6fa" w:val="clear"/>
          </w:tcPr>
          <w:p>
            <w:pPr>
              <w:jc w:val="right"/>
            </w:pPr>
            <w:r>
              <w:rPr>
                <w:sz w:val="14"/>
              </w:rPr>
              <w:t>967</w:t>
            </w:r>
          </w:p>
        </w:tc>
        <w:tc>
          <w:tcPr>
            <w:tcW w:type="dxa" w:w="1457"/>
            <w:shd w:fill="f2f6fa" w:val="clear"/>
          </w:tcPr>
          <w:p>
            <w:pPr>
              <w:jc w:val="right"/>
            </w:pPr>
            <w:r>
              <w:rPr>
                <w:sz w:val="14"/>
              </w:rPr>
              <w:t>12.7</w:t>
            </w:r>
          </w:p>
        </w:tc>
        <w:tc>
          <w:tcPr>
            <w:tcW w:type="dxa" w:w="1457"/>
            <w:shd w:fill="f2f6fa" w:val="clear"/>
          </w:tcPr>
          <w:p>
            <w:pPr>
              <w:jc w:val="right"/>
            </w:pPr>
            <w:r>
              <w:rPr>
                <w:sz w:val="14"/>
              </w:rPr>
              <w:t>77</w:t>
            </w:r>
          </w:p>
        </w:tc>
      </w:tr>
      <w:tr>
        <w:tc>
          <w:tcPr>
            <w:tcW w:type="dxa" w:w="1457"/>
          </w:tcPr>
          <w:p>
            <w:r>
              <w:rPr>
                <w:sz w:val="14"/>
              </w:rPr>
              <w:t>23</w:t>
            </w:r>
          </w:p>
        </w:tc>
        <w:tc>
          <w:tcPr>
            <w:tcW w:type="dxa" w:w="1457"/>
          </w:tcPr>
          <w:p>
            <w:r>
              <w:rPr>
                <w:sz w:val="14"/>
              </w:rPr>
              <w:t>WAT013</w:t>
            </w:r>
          </w:p>
        </w:tc>
        <w:tc>
          <w:tcPr>
            <w:tcW w:type="dxa" w:w="1457"/>
          </w:tcPr>
          <w:p>
            <w:r>
              <w:rPr>
                <w:sz w:val="14"/>
              </w:rPr>
              <w:t>Waterproof Sikalite</w:t>
            </w:r>
          </w:p>
        </w:tc>
        <w:tc>
          <w:tcPr>
            <w:tcW w:type="dxa" w:w="1457"/>
          </w:tcPr>
          <w:p>
            <w:r>
              <w:rPr>
                <w:sz w:val="14"/>
              </w:rPr>
              <w:t>MORTAR AND ADHES</w:t>
            </w:r>
          </w:p>
        </w:tc>
        <w:tc>
          <w:tcPr>
            <w:tcW w:type="dxa" w:w="1457"/>
          </w:tcPr>
          <w:p>
            <w:pPr>
              <w:jc w:val="right"/>
            </w:pPr>
            <w:r>
              <w:rPr>
                <w:sz w:val="14"/>
              </w:rPr>
              <w:t>764</w:t>
            </w:r>
          </w:p>
        </w:tc>
        <w:tc>
          <w:tcPr>
            <w:tcW w:type="dxa" w:w="1457"/>
          </w:tcPr>
          <w:p>
            <w:pPr>
              <w:jc w:val="right"/>
            </w:pPr>
            <w:r>
              <w:rPr>
                <w:sz w:val="14"/>
              </w:rPr>
              <w:t>10.1</w:t>
            </w:r>
          </w:p>
        </w:tc>
        <w:tc>
          <w:tcPr>
            <w:tcW w:type="dxa" w:w="1457"/>
          </w:tcPr>
          <w:p>
            <w:pPr>
              <w:jc w:val="right"/>
            </w:pPr>
            <w:r>
              <w:rPr>
                <w:sz w:val="14"/>
              </w:rPr>
              <w:t>61</w:t>
            </w:r>
          </w:p>
        </w:tc>
      </w:tr>
      <w:tr>
        <w:tc>
          <w:tcPr>
            <w:tcW w:type="dxa" w:w="1457"/>
            <w:shd w:fill="f2f6fa" w:val="clear"/>
          </w:tcPr>
          <w:p>
            <w:r>
              <w:rPr>
                <w:sz w:val="14"/>
              </w:rPr>
              <w:t>24</w:t>
            </w:r>
          </w:p>
        </w:tc>
        <w:tc>
          <w:tcPr>
            <w:tcW w:type="dxa" w:w="1457"/>
            <w:shd w:fill="f2f6fa" w:val="clear"/>
          </w:tcPr>
          <w:p>
            <w:r>
              <w:rPr>
                <w:sz w:val="14"/>
              </w:rPr>
              <w:t>CIR009</w:t>
            </w:r>
          </w:p>
        </w:tc>
        <w:tc>
          <w:tcPr>
            <w:tcW w:type="dxa" w:w="1457"/>
            <w:shd w:fill="f2f6fa" w:val="clear"/>
          </w:tcPr>
          <w:p>
            <w:r>
              <w:rPr>
                <w:sz w:val="14"/>
              </w:rPr>
              <w:t>Circular Box 4way 20mm</w:t>
            </w:r>
          </w:p>
        </w:tc>
        <w:tc>
          <w:tcPr>
            <w:tcW w:type="dxa" w:w="1457"/>
            <w:shd w:fill="f2f6fa" w:val="clear"/>
          </w:tcPr>
          <w:p>
            <w:r>
              <w:rPr>
                <w:sz w:val="14"/>
              </w:rPr>
              <w:t>ELECTRICALS</w:t>
            </w:r>
          </w:p>
        </w:tc>
        <w:tc>
          <w:tcPr>
            <w:tcW w:type="dxa" w:w="1457"/>
            <w:shd w:fill="f2f6fa" w:val="clear"/>
          </w:tcPr>
          <w:p>
            <w:pPr>
              <w:jc w:val="right"/>
            </w:pPr>
            <w:r>
              <w:rPr>
                <w:sz w:val="14"/>
              </w:rPr>
              <w:t>754</w:t>
            </w:r>
          </w:p>
        </w:tc>
        <w:tc>
          <w:tcPr>
            <w:tcW w:type="dxa" w:w="1457"/>
            <w:shd w:fill="f2f6fa" w:val="clear"/>
          </w:tcPr>
          <w:p>
            <w:pPr>
              <w:jc w:val="right"/>
            </w:pPr>
            <w:r>
              <w:rPr>
                <w:sz w:val="14"/>
              </w:rPr>
              <w:t>9.9</w:t>
            </w:r>
          </w:p>
        </w:tc>
        <w:tc>
          <w:tcPr>
            <w:tcW w:type="dxa" w:w="1457"/>
            <w:shd w:fill="f2f6fa" w:val="clear"/>
          </w:tcPr>
          <w:p>
            <w:pPr>
              <w:jc w:val="right"/>
            </w:pPr>
            <w:r>
              <w:rPr>
                <w:sz w:val="14"/>
              </w:rPr>
              <w:t>60</w:t>
            </w:r>
          </w:p>
        </w:tc>
      </w:tr>
      <w:tr>
        <w:tc>
          <w:tcPr>
            <w:tcW w:type="dxa" w:w="1457"/>
          </w:tcPr>
          <w:p>
            <w:r>
              <w:rPr>
                <w:sz w:val="14"/>
              </w:rPr>
              <w:t>25</w:t>
            </w:r>
          </w:p>
        </w:tc>
        <w:tc>
          <w:tcPr>
            <w:tcW w:type="dxa" w:w="1457"/>
          </w:tcPr>
          <w:p>
            <w:r>
              <w:rPr>
                <w:sz w:val="14"/>
              </w:rPr>
              <w:t>HOO003</w:t>
            </w:r>
          </w:p>
        </w:tc>
        <w:tc>
          <w:tcPr>
            <w:tcW w:type="dxa" w:w="1457"/>
          </w:tcPr>
          <w:p>
            <w:r>
              <w:rPr>
                <w:sz w:val="14"/>
              </w:rPr>
              <w:t>Hoop Iron Roll</w:t>
            </w:r>
          </w:p>
        </w:tc>
        <w:tc>
          <w:tcPr>
            <w:tcW w:type="dxa" w:w="1457"/>
          </w:tcPr>
          <w:p>
            <w:r>
              <w:rPr>
                <w:sz w:val="14"/>
              </w:rPr>
              <w:t>WIRE PRODUCTS</w:t>
            </w:r>
          </w:p>
        </w:tc>
        <w:tc>
          <w:tcPr>
            <w:tcW w:type="dxa" w:w="1457"/>
          </w:tcPr>
          <w:p>
            <w:pPr>
              <w:jc w:val="right"/>
            </w:pPr>
            <w:r>
              <w:rPr>
                <w:sz w:val="14"/>
              </w:rPr>
              <w:t>752</w:t>
            </w:r>
          </w:p>
        </w:tc>
        <w:tc>
          <w:tcPr>
            <w:tcW w:type="dxa" w:w="1457"/>
          </w:tcPr>
          <w:p>
            <w:pPr>
              <w:jc w:val="right"/>
            </w:pPr>
            <w:r>
              <w:rPr>
                <w:sz w:val="14"/>
              </w:rPr>
              <w:t>9.9</w:t>
            </w:r>
          </w:p>
        </w:tc>
        <w:tc>
          <w:tcPr>
            <w:tcW w:type="dxa" w:w="1457"/>
          </w:tcPr>
          <w:p>
            <w:pPr>
              <w:jc w:val="right"/>
            </w:pPr>
            <w:r>
              <w:rPr>
                <w:sz w:val="14"/>
              </w:rPr>
              <w:t>60</w:t>
            </w:r>
          </w:p>
        </w:tc>
      </w:tr>
      <w:tr>
        <w:tc>
          <w:tcPr>
            <w:tcW w:type="dxa" w:w="1457"/>
            <w:shd w:fill="f2f6fa" w:val="clear"/>
          </w:tcPr>
          <w:p>
            <w:r>
              <w:rPr>
                <w:sz w:val="14"/>
              </w:rPr>
              <w:t>26</w:t>
            </w:r>
          </w:p>
        </w:tc>
        <w:tc>
          <w:tcPr>
            <w:tcW w:type="dxa" w:w="1457"/>
            <w:shd w:fill="f2f6fa" w:val="clear"/>
          </w:tcPr>
          <w:p>
            <w:r>
              <w:rPr>
                <w:sz w:val="14"/>
              </w:rPr>
              <w:t>TIL006</w:t>
            </w:r>
          </w:p>
        </w:tc>
        <w:tc>
          <w:tcPr>
            <w:tcW w:type="dxa" w:w="1457"/>
            <w:shd w:fill="f2f6fa" w:val="clear"/>
          </w:tcPr>
          <w:p>
            <w:r>
              <w:rPr>
                <w:sz w:val="14"/>
              </w:rPr>
              <w:t>Tile Adhesive Izomix 25kg</w:t>
            </w:r>
          </w:p>
        </w:tc>
        <w:tc>
          <w:tcPr>
            <w:tcW w:type="dxa" w:w="1457"/>
            <w:shd w:fill="f2f6fa" w:val="clear"/>
          </w:tcPr>
          <w:p>
            <w:r>
              <w:rPr>
                <w:sz w:val="14"/>
              </w:rPr>
              <w:t>MORTAR AND ADHES</w:t>
            </w:r>
          </w:p>
        </w:tc>
        <w:tc>
          <w:tcPr>
            <w:tcW w:type="dxa" w:w="1457"/>
            <w:shd w:fill="f2f6fa" w:val="clear"/>
          </w:tcPr>
          <w:p>
            <w:pPr>
              <w:jc w:val="right"/>
            </w:pPr>
            <w:r>
              <w:rPr>
                <w:sz w:val="14"/>
              </w:rPr>
              <w:t>738</w:t>
            </w:r>
          </w:p>
        </w:tc>
        <w:tc>
          <w:tcPr>
            <w:tcW w:type="dxa" w:w="1457"/>
            <w:shd w:fill="f2f6fa" w:val="clear"/>
          </w:tcPr>
          <w:p>
            <w:pPr>
              <w:jc w:val="right"/>
            </w:pPr>
            <w:r>
              <w:rPr>
                <w:sz w:val="14"/>
              </w:rPr>
              <w:t>9.7</w:t>
            </w:r>
          </w:p>
        </w:tc>
        <w:tc>
          <w:tcPr>
            <w:tcW w:type="dxa" w:w="1457"/>
            <w:shd w:fill="f2f6fa" w:val="clear"/>
          </w:tcPr>
          <w:p>
            <w:pPr>
              <w:jc w:val="right"/>
            </w:pPr>
            <w:r>
              <w:rPr>
                <w:sz w:val="14"/>
              </w:rPr>
              <w:t>59</w:t>
            </w:r>
          </w:p>
        </w:tc>
      </w:tr>
      <w:tr>
        <w:tc>
          <w:tcPr>
            <w:tcW w:type="dxa" w:w="1457"/>
          </w:tcPr>
          <w:p>
            <w:r>
              <w:rPr>
                <w:sz w:val="14"/>
              </w:rPr>
              <w:t>27</w:t>
            </w:r>
          </w:p>
        </w:tc>
        <w:tc>
          <w:tcPr>
            <w:tcW w:type="dxa" w:w="1457"/>
          </w:tcPr>
          <w:p>
            <w:r>
              <w:rPr>
                <w:sz w:val="14"/>
              </w:rPr>
              <w:t>CRO024</w:t>
            </w:r>
          </w:p>
        </w:tc>
        <w:tc>
          <w:tcPr>
            <w:tcW w:type="dxa" w:w="1457"/>
          </w:tcPr>
          <w:p>
            <w:r>
              <w:rPr>
                <w:sz w:val="14"/>
              </w:rPr>
              <w:t>Crown Wallputty 25kg</w:t>
            </w:r>
          </w:p>
        </w:tc>
        <w:tc>
          <w:tcPr>
            <w:tcW w:type="dxa" w:w="1457"/>
          </w:tcPr>
          <w:p>
            <w:r>
              <w:rPr>
                <w:sz w:val="14"/>
              </w:rPr>
              <w:t>PAINTS</w:t>
            </w:r>
          </w:p>
        </w:tc>
        <w:tc>
          <w:tcPr>
            <w:tcW w:type="dxa" w:w="1457"/>
          </w:tcPr>
          <w:p>
            <w:pPr>
              <w:jc w:val="right"/>
            </w:pPr>
            <w:r>
              <w:rPr>
                <w:sz w:val="14"/>
              </w:rPr>
              <w:t>727</w:t>
            </w:r>
          </w:p>
        </w:tc>
        <w:tc>
          <w:tcPr>
            <w:tcW w:type="dxa" w:w="1457"/>
          </w:tcPr>
          <w:p>
            <w:pPr>
              <w:jc w:val="right"/>
            </w:pPr>
            <w:r>
              <w:rPr>
                <w:sz w:val="14"/>
              </w:rPr>
              <w:t>9.6</w:t>
            </w:r>
          </w:p>
        </w:tc>
        <w:tc>
          <w:tcPr>
            <w:tcW w:type="dxa" w:w="1457"/>
          </w:tcPr>
          <w:p>
            <w:pPr>
              <w:jc w:val="right"/>
            </w:pPr>
            <w:r>
              <w:rPr>
                <w:sz w:val="14"/>
              </w:rPr>
              <w:t>58</w:t>
            </w:r>
          </w:p>
        </w:tc>
      </w:tr>
      <w:tr>
        <w:tc>
          <w:tcPr>
            <w:tcW w:type="dxa" w:w="1457"/>
            <w:shd w:fill="f2f6fa" w:val="clear"/>
          </w:tcPr>
          <w:p>
            <w:r>
              <w:rPr>
                <w:sz w:val="14"/>
              </w:rPr>
              <w:t>28</w:t>
            </w:r>
          </w:p>
        </w:tc>
        <w:tc>
          <w:tcPr>
            <w:tcW w:type="dxa" w:w="1457"/>
            <w:shd w:fill="f2f6fa" w:val="clear"/>
          </w:tcPr>
          <w:p>
            <w:r>
              <w:rPr>
                <w:sz w:val="14"/>
              </w:rPr>
              <w:t>D 2001</w:t>
            </w:r>
          </w:p>
        </w:tc>
        <w:tc>
          <w:tcPr>
            <w:tcW w:type="dxa" w:w="1457"/>
            <w:shd w:fill="f2f6fa" w:val="clear"/>
          </w:tcPr>
          <w:p>
            <w:r>
              <w:rPr>
                <w:sz w:val="14"/>
              </w:rPr>
              <w:t>D 20</w:t>
            </w:r>
          </w:p>
        </w:tc>
        <w:tc>
          <w:tcPr>
            <w:tcW w:type="dxa" w:w="1457"/>
            <w:shd w:fill="f2f6fa" w:val="clear"/>
          </w:tcPr>
          <w:p>
            <w:r>
              <w:rPr>
                <w:sz w:val="14"/>
              </w:rPr>
              <w:t>STEEL</w:t>
            </w:r>
          </w:p>
        </w:tc>
        <w:tc>
          <w:tcPr>
            <w:tcW w:type="dxa" w:w="1457"/>
            <w:shd w:fill="f2f6fa" w:val="clear"/>
          </w:tcPr>
          <w:p>
            <w:pPr>
              <w:jc w:val="right"/>
            </w:pPr>
            <w:r>
              <w:rPr>
                <w:sz w:val="14"/>
              </w:rPr>
              <w:t>693</w:t>
            </w:r>
          </w:p>
        </w:tc>
        <w:tc>
          <w:tcPr>
            <w:tcW w:type="dxa" w:w="1457"/>
            <w:shd w:fill="f2f6fa" w:val="clear"/>
          </w:tcPr>
          <w:p>
            <w:pPr>
              <w:jc w:val="right"/>
            </w:pPr>
            <w:r>
              <w:rPr>
                <w:sz w:val="14"/>
              </w:rPr>
              <w:t>9.1</w:t>
            </w:r>
          </w:p>
        </w:tc>
        <w:tc>
          <w:tcPr>
            <w:tcW w:type="dxa" w:w="1457"/>
            <w:shd w:fill="f2f6fa" w:val="clear"/>
          </w:tcPr>
          <w:p>
            <w:pPr>
              <w:jc w:val="right"/>
            </w:pPr>
            <w:r>
              <w:rPr>
                <w:sz w:val="14"/>
              </w:rPr>
              <w:t>55</w:t>
            </w:r>
          </w:p>
        </w:tc>
      </w:tr>
      <w:tr>
        <w:tc>
          <w:tcPr>
            <w:tcW w:type="dxa" w:w="1457"/>
          </w:tcPr>
          <w:p>
            <w:r>
              <w:rPr>
                <w:sz w:val="14"/>
              </w:rPr>
              <w:t>29</w:t>
            </w:r>
          </w:p>
        </w:tc>
        <w:tc>
          <w:tcPr>
            <w:tcW w:type="dxa" w:w="1457"/>
          </w:tcPr>
          <w:p>
            <w:r>
              <w:rPr>
                <w:sz w:val="14"/>
              </w:rPr>
              <w:t>CON007</w:t>
            </w:r>
          </w:p>
        </w:tc>
        <w:tc>
          <w:tcPr>
            <w:tcW w:type="dxa" w:w="1457"/>
          </w:tcPr>
          <w:p>
            <w:r>
              <w:rPr>
                <w:sz w:val="14"/>
              </w:rPr>
              <w:t>Conduit Metro 25mm</w:t>
            </w:r>
          </w:p>
        </w:tc>
        <w:tc>
          <w:tcPr>
            <w:tcW w:type="dxa" w:w="1457"/>
          </w:tcPr>
          <w:p>
            <w:r>
              <w:rPr>
                <w:sz w:val="14"/>
              </w:rPr>
              <w:t>ELECTRICALS</w:t>
            </w:r>
          </w:p>
        </w:tc>
        <w:tc>
          <w:tcPr>
            <w:tcW w:type="dxa" w:w="1457"/>
          </w:tcPr>
          <w:p>
            <w:pPr>
              <w:jc w:val="right"/>
            </w:pPr>
            <w:r>
              <w:rPr>
                <w:sz w:val="14"/>
              </w:rPr>
              <w:t>682</w:t>
            </w:r>
          </w:p>
        </w:tc>
        <w:tc>
          <w:tcPr>
            <w:tcW w:type="dxa" w:w="1457"/>
          </w:tcPr>
          <w:p>
            <w:pPr>
              <w:jc w:val="right"/>
            </w:pPr>
            <w:r>
              <w:rPr>
                <w:sz w:val="14"/>
              </w:rPr>
              <w:t>9.0</w:t>
            </w:r>
          </w:p>
        </w:tc>
        <w:tc>
          <w:tcPr>
            <w:tcW w:type="dxa" w:w="1457"/>
          </w:tcPr>
          <w:p>
            <w:pPr>
              <w:jc w:val="right"/>
            </w:pPr>
            <w:r>
              <w:rPr>
                <w:sz w:val="14"/>
              </w:rPr>
              <w:t>54</w:t>
            </w:r>
          </w:p>
        </w:tc>
      </w:tr>
      <w:tr>
        <w:tc>
          <w:tcPr>
            <w:tcW w:type="dxa" w:w="1457"/>
            <w:shd w:fill="f2f6fa" w:val="clear"/>
          </w:tcPr>
          <w:p>
            <w:r>
              <w:rPr>
                <w:sz w:val="14"/>
              </w:rPr>
              <w:t>30</w:t>
            </w:r>
          </w:p>
        </w:tc>
        <w:tc>
          <w:tcPr>
            <w:tcW w:type="dxa" w:w="1457"/>
            <w:shd w:fill="f2f6fa" w:val="clear"/>
          </w:tcPr>
          <w:p>
            <w:r>
              <w:rPr>
                <w:sz w:val="14"/>
              </w:rPr>
              <w:t>BIN005</w:t>
            </w:r>
          </w:p>
        </w:tc>
        <w:tc>
          <w:tcPr>
            <w:tcW w:type="dxa" w:w="1457"/>
            <w:shd w:fill="f2f6fa" w:val="clear"/>
          </w:tcPr>
          <w:p>
            <w:r>
              <w:rPr>
                <w:sz w:val="14"/>
              </w:rPr>
              <w:t>Binding Wire 15KG</w:t>
            </w:r>
          </w:p>
        </w:tc>
        <w:tc>
          <w:tcPr>
            <w:tcW w:type="dxa" w:w="1457"/>
            <w:shd w:fill="f2f6fa" w:val="clear"/>
          </w:tcPr>
          <w:p>
            <w:r>
              <w:rPr>
                <w:sz w:val="14"/>
              </w:rPr>
              <w:t>WIRE PRODUCTS</w:t>
            </w:r>
          </w:p>
        </w:tc>
        <w:tc>
          <w:tcPr>
            <w:tcW w:type="dxa" w:w="1457"/>
            <w:shd w:fill="f2f6fa" w:val="clear"/>
          </w:tcPr>
          <w:p>
            <w:pPr>
              <w:jc w:val="right"/>
            </w:pPr>
            <w:r>
              <w:rPr>
                <w:sz w:val="14"/>
              </w:rPr>
              <w:t>666</w:t>
            </w:r>
          </w:p>
        </w:tc>
        <w:tc>
          <w:tcPr>
            <w:tcW w:type="dxa" w:w="1457"/>
            <w:shd w:fill="f2f6fa" w:val="clear"/>
          </w:tcPr>
          <w:p>
            <w:pPr>
              <w:jc w:val="right"/>
            </w:pPr>
            <w:r>
              <w:rPr>
                <w:sz w:val="14"/>
              </w:rPr>
              <w:t>8.8</w:t>
            </w:r>
          </w:p>
        </w:tc>
        <w:tc>
          <w:tcPr>
            <w:tcW w:type="dxa" w:w="1457"/>
            <w:shd w:fill="f2f6fa" w:val="clear"/>
          </w:tcPr>
          <w:p>
            <w:pPr>
              <w:jc w:val="right"/>
            </w:pPr>
            <w:r>
              <w:rPr>
                <w:sz w:val="14"/>
              </w:rPr>
              <w:t>53</w:t>
            </w:r>
          </w:p>
        </w:tc>
      </w:tr>
    </w:tbl>
    <w:p>
      <w:r>
        <w:br w:type="page"/>
      </w:r>
    </w:p>
    <w:p>
      <w:r>
        <w:rPr>
          <w:b/>
          <w:color w:val="1A3A5C"/>
          <w:sz w:val="24"/>
        </w:rPr>
        <w:t>SLOW MOVING ITEMS (71 items with ZERO sales)</w:t>
      </w:r>
    </w:p>
    <w:p>
      <w:r>
        <w:rPr>
          <w:i/>
          <w:color w:val="566573"/>
          <w:sz w:val="16"/>
        </w:rPr>
        <w:t>Items that received stock but recorded no outward movement during Jan-Feb. These items are potential dead stock and should be reviewed for clearance, bundling, or discontinuation to free up capital and shelf space.</w:t>
      </w:r>
    </w:p>
    <w:tbl>
      <w:tblPr>
        <w:tblW w:type="auto" w:w="0"/>
        <w:tblLook w:firstColumn="1" w:firstRow="1" w:lastColumn="0" w:lastRow="0" w:noHBand="0" w:noVBand="1" w:val="04A0"/>
      </w:tblPr>
      <w:tblGrid>
        <w:gridCol w:w="1700"/>
        <w:gridCol w:w="1700"/>
        <w:gridCol w:w="1700"/>
        <w:gridCol w:w="1700"/>
        <w:gridCol w:w="1700"/>
        <w:gridCol w:w="1700"/>
      </w:tblGrid>
      <w:tr>
        <w:tc>
          <w:tcPr>
            <w:tcW w:type="dxa" w:w="1700"/>
            <w:shd w:fill="c0392b" w:val="clear"/>
          </w:tcPr>
          <w:p>
            <w:r>
              <w:rPr>
                <w:b/>
                <w:color w:val="FFFFFF"/>
                <w:sz w:val="16"/>
              </w:rPr>
              <w:t>#</w:t>
            </w:r>
          </w:p>
        </w:tc>
        <w:tc>
          <w:tcPr>
            <w:tcW w:type="dxa" w:w="1700"/>
            <w:shd w:fill="c0392b" w:val="clear"/>
          </w:tcPr>
          <w:p>
            <w:r>
              <w:rPr>
                <w:b/>
                <w:color w:val="FFFFFF"/>
                <w:sz w:val="16"/>
              </w:rPr>
              <w:t>Code</w:t>
            </w:r>
          </w:p>
        </w:tc>
        <w:tc>
          <w:tcPr>
            <w:tcW w:type="dxa" w:w="1700"/>
            <w:shd w:fill="c0392b" w:val="clear"/>
          </w:tcPr>
          <w:p>
            <w:r>
              <w:rPr>
                <w:b/>
                <w:color w:val="FFFFFF"/>
                <w:sz w:val="16"/>
              </w:rPr>
              <w:t>Description</w:t>
            </w:r>
          </w:p>
        </w:tc>
        <w:tc>
          <w:tcPr>
            <w:tcW w:type="dxa" w:w="1700"/>
            <w:shd w:fill="c0392b" w:val="clear"/>
          </w:tcPr>
          <w:p>
            <w:r>
              <w:rPr>
                <w:b/>
                <w:color w:val="FFFFFF"/>
                <w:sz w:val="16"/>
              </w:rPr>
              <w:t>Category</w:t>
            </w:r>
          </w:p>
        </w:tc>
        <w:tc>
          <w:tcPr>
            <w:tcW w:type="dxa" w:w="1700"/>
            <w:shd w:fill="c0392b" w:val="clear"/>
          </w:tcPr>
          <w:p>
            <w:pPr>
              <w:jc w:val="right"/>
            </w:pPr>
            <w:r>
              <w:rPr>
                <w:b/>
                <w:color w:val="FFFFFF"/>
                <w:sz w:val="16"/>
              </w:rPr>
              <w:t>Qty In</w:t>
            </w:r>
          </w:p>
        </w:tc>
        <w:tc>
          <w:tcPr>
            <w:tcW w:type="dxa" w:w="1700"/>
            <w:shd w:fill="c0392b" w:val="clear"/>
          </w:tcPr>
          <w:p>
            <w:pPr>
              <w:jc w:val="right"/>
            </w:pPr>
            <w:r>
              <w:rPr>
                <w:b/>
                <w:color w:val="FFFFFF"/>
                <w:sz w:val="16"/>
              </w:rPr>
              <w:t>Closing</w:t>
            </w:r>
          </w:p>
        </w:tc>
      </w:tr>
      <w:tr>
        <w:tc>
          <w:tcPr>
            <w:tcW w:type="dxa" w:w="1700"/>
          </w:tcPr>
          <w:p>
            <w:r>
              <w:rPr>
                <w:sz w:val="14"/>
              </w:rPr>
              <w:t>1</w:t>
            </w:r>
          </w:p>
        </w:tc>
        <w:tc>
          <w:tcPr>
            <w:tcW w:type="dxa" w:w="1700"/>
          </w:tcPr>
          <w:p>
            <w:r>
              <w:rPr>
                <w:sz w:val="14"/>
              </w:rPr>
              <w:t>TIE007</w:t>
            </w:r>
          </w:p>
        </w:tc>
        <w:tc>
          <w:tcPr>
            <w:tcW w:type="dxa" w:w="1700"/>
          </w:tcPr>
          <w:p>
            <w:r>
              <w:rPr>
                <w:sz w:val="14"/>
              </w:rPr>
              <w:t>Tie Wrap White Pcs</w:t>
            </w:r>
          </w:p>
        </w:tc>
        <w:tc>
          <w:tcPr>
            <w:tcW w:type="dxa" w:w="1700"/>
          </w:tcPr>
          <w:p>
            <w:r>
              <w:rPr>
                <w:sz w:val="14"/>
              </w:rPr>
              <w:t>GENERAL HARDWARE</w:t>
            </w:r>
          </w:p>
        </w:tc>
        <w:tc>
          <w:tcPr>
            <w:tcW w:type="dxa" w:w="1700"/>
          </w:tcPr>
          <w:p>
            <w:pPr>
              <w:jc w:val="right"/>
            </w:pPr>
            <w:r>
              <w:rPr>
                <w:sz w:val="14"/>
              </w:rPr>
              <w:t>109</w:t>
            </w:r>
          </w:p>
        </w:tc>
        <w:tc>
          <w:tcPr>
            <w:tcW w:type="dxa" w:w="1700"/>
          </w:tcPr>
          <w:p>
            <w:pPr>
              <w:jc w:val="right"/>
            </w:pPr>
            <w:r>
              <w:rPr>
                <w:sz w:val="14"/>
              </w:rPr>
              <w:t>124</w:t>
            </w:r>
          </w:p>
        </w:tc>
      </w:tr>
      <w:tr>
        <w:tc>
          <w:tcPr>
            <w:tcW w:type="dxa" w:w="1700"/>
            <w:shd w:fill="f2f6fa" w:val="clear"/>
          </w:tcPr>
          <w:p>
            <w:r>
              <w:rPr>
                <w:sz w:val="14"/>
              </w:rPr>
              <w:t>2</w:t>
            </w:r>
          </w:p>
        </w:tc>
        <w:tc>
          <w:tcPr>
            <w:tcW w:type="dxa" w:w="1700"/>
            <w:shd w:fill="f2f6fa" w:val="clear"/>
          </w:tcPr>
          <w:p>
            <w:r>
              <w:rPr>
                <w:sz w:val="14"/>
              </w:rPr>
              <w:t>ELE031</w:t>
            </w:r>
          </w:p>
        </w:tc>
        <w:tc>
          <w:tcPr>
            <w:tcW w:type="dxa" w:w="1700"/>
            <w:shd w:fill="f2f6fa" w:val="clear"/>
          </w:tcPr>
          <w:p>
            <w:r>
              <w:rPr>
                <w:sz w:val="14"/>
              </w:rPr>
              <w:t>Elec Cable Single 1.5mm Black mtrs</w:t>
            </w:r>
          </w:p>
        </w:tc>
        <w:tc>
          <w:tcPr>
            <w:tcW w:type="dxa" w:w="1700"/>
            <w:shd w:fill="f2f6fa" w:val="clear"/>
          </w:tcPr>
          <w:p>
            <w:r>
              <w:rPr>
                <w:sz w:val="14"/>
              </w:rPr>
              <w:t>ELECTRICALS</w:t>
            </w:r>
          </w:p>
        </w:tc>
        <w:tc>
          <w:tcPr>
            <w:tcW w:type="dxa" w:w="1700"/>
            <w:shd w:fill="f2f6fa" w:val="clear"/>
          </w:tcPr>
          <w:p>
            <w:pPr>
              <w:jc w:val="right"/>
            </w:pPr>
            <w:r>
              <w:rPr>
                <w:sz w:val="14"/>
              </w:rPr>
              <w:t>91</w:t>
            </w:r>
          </w:p>
        </w:tc>
        <w:tc>
          <w:tcPr>
            <w:tcW w:type="dxa" w:w="1700"/>
            <w:shd w:fill="f2f6fa" w:val="clear"/>
          </w:tcPr>
          <w:p>
            <w:pPr>
              <w:jc w:val="right"/>
            </w:pPr>
            <w:r>
              <w:rPr>
                <w:sz w:val="14"/>
              </w:rPr>
              <w:t>111</w:t>
            </w:r>
          </w:p>
        </w:tc>
      </w:tr>
      <w:tr>
        <w:tc>
          <w:tcPr>
            <w:tcW w:type="dxa" w:w="1700"/>
          </w:tcPr>
          <w:p>
            <w:r>
              <w:rPr>
                <w:sz w:val="14"/>
              </w:rPr>
              <w:t>3</w:t>
            </w:r>
          </w:p>
        </w:tc>
        <w:tc>
          <w:tcPr>
            <w:tcW w:type="dxa" w:w="1700"/>
          </w:tcPr>
          <w:p>
            <w:r>
              <w:rPr>
                <w:sz w:val="14"/>
              </w:rPr>
              <w:t>PPR062</w:t>
            </w:r>
          </w:p>
        </w:tc>
        <w:tc>
          <w:tcPr>
            <w:tcW w:type="dxa" w:w="1700"/>
          </w:tcPr>
          <w:p>
            <w:r>
              <w:rPr>
                <w:sz w:val="14"/>
              </w:rPr>
              <w:t>Ppr M/Elbow 32x1</w:t>
            </w:r>
          </w:p>
        </w:tc>
        <w:tc>
          <w:tcPr>
            <w:tcW w:type="dxa" w:w="1700"/>
          </w:tcPr>
          <w:p>
            <w:r>
              <w:rPr>
                <w:sz w:val="14"/>
              </w:rPr>
              <w:t>PLUMBING MATERIALS</w:t>
            </w:r>
          </w:p>
        </w:tc>
        <w:tc>
          <w:tcPr>
            <w:tcW w:type="dxa" w:w="1700"/>
          </w:tcPr>
          <w:p>
            <w:pPr>
              <w:jc w:val="right"/>
            </w:pPr>
            <w:r>
              <w:rPr>
                <w:sz w:val="14"/>
              </w:rPr>
              <w:t>48</w:t>
            </w:r>
          </w:p>
        </w:tc>
        <w:tc>
          <w:tcPr>
            <w:tcW w:type="dxa" w:w="1700"/>
          </w:tcPr>
          <w:p>
            <w:pPr>
              <w:jc w:val="right"/>
            </w:pPr>
            <w:r>
              <w:rPr>
                <w:sz w:val="14"/>
              </w:rPr>
              <w:t>58</w:t>
            </w:r>
          </w:p>
        </w:tc>
      </w:tr>
      <w:tr>
        <w:tc>
          <w:tcPr>
            <w:tcW w:type="dxa" w:w="1700"/>
            <w:shd w:fill="f2f6fa" w:val="clear"/>
          </w:tcPr>
          <w:p>
            <w:r>
              <w:rPr>
                <w:sz w:val="14"/>
              </w:rPr>
              <w:t>4</w:t>
            </w:r>
          </w:p>
        </w:tc>
        <w:tc>
          <w:tcPr>
            <w:tcW w:type="dxa" w:w="1700"/>
            <w:shd w:fill="f2f6fa" w:val="clear"/>
          </w:tcPr>
          <w:p>
            <w:r>
              <w:rPr>
                <w:sz w:val="14"/>
              </w:rPr>
              <w:t>PPR019</w:t>
            </w:r>
          </w:p>
        </w:tc>
        <w:tc>
          <w:tcPr>
            <w:tcW w:type="dxa" w:w="1700"/>
            <w:shd w:fill="f2f6fa" w:val="clear"/>
          </w:tcPr>
          <w:p>
            <w:r>
              <w:rPr>
                <w:sz w:val="14"/>
              </w:rPr>
              <w:t>Ppr Elbow 32mm x45</w:t>
            </w:r>
          </w:p>
        </w:tc>
        <w:tc>
          <w:tcPr>
            <w:tcW w:type="dxa" w:w="1700"/>
            <w:shd w:fill="f2f6fa" w:val="clear"/>
          </w:tcPr>
          <w:p>
            <w:r>
              <w:rPr>
                <w:sz w:val="14"/>
              </w:rPr>
              <w:t>PLUMBING MATERIALS</w:t>
            </w:r>
          </w:p>
        </w:tc>
        <w:tc>
          <w:tcPr>
            <w:tcW w:type="dxa" w:w="1700"/>
            <w:shd w:fill="f2f6fa" w:val="clear"/>
          </w:tcPr>
          <w:p>
            <w:pPr>
              <w:jc w:val="right"/>
            </w:pPr>
            <w:r>
              <w:rPr>
                <w:sz w:val="14"/>
              </w:rPr>
              <w:t>30</w:t>
            </w:r>
          </w:p>
        </w:tc>
        <w:tc>
          <w:tcPr>
            <w:tcW w:type="dxa" w:w="1700"/>
            <w:shd w:fill="f2f6fa" w:val="clear"/>
          </w:tcPr>
          <w:p>
            <w:pPr>
              <w:jc w:val="right"/>
            </w:pPr>
            <w:r>
              <w:rPr>
                <w:sz w:val="14"/>
              </w:rPr>
              <w:t>30</w:t>
            </w:r>
          </w:p>
        </w:tc>
      </w:tr>
      <w:tr>
        <w:tc>
          <w:tcPr>
            <w:tcW w:type="dxa" w:w="1700"/>
          </w:tcPr>
          <w:p>
            <w:r>
              <w:rPr>
                <w:sz w:val="14"/>
              </w:rPr>
              <w:t>5</w:t>
            </w:r>
          </w:p>
        </w:tc>
        <w:tc>
          <w:tcPr>
            <w:tcW w:type="dxa" w:w="1700"/>
          </w:tcPr>
          <w:p>
            <w:r>
              <w:rPr>
                <w:sz w:val="14"/>
              </w:rPr>
              <w:t>PVC072</w:t>
            </w:r>
          </w:p>
        </w:tc>
        <w:tc>
          <w:tcPr>
            <w:tcW w:type="dxa" w:w="1700"/>
          </w:tcPr>
          <w:p>
            <w:r>
              <w:rPr>
                <w:sz w:val="14"/>
              </w:rPr>
              <w:t>Pvc Vent Core 2</w:t>
            </w:r>
          </w:p>
        </w:tc>
        <w:tc>
          <w:tcPr>
            <w:tcW w:type="dxa" w:w="1700"/>
          </w:tcPr>
          <w:p>
            <w:r>
              <w:rPr>
                <w:sz w:val="14"/>
              </w:rPr>
              <w:t>PLUMBING MATERIALS</w:t>
            </w:r>
          </w:p>
        </w:tc>
        <w:tc>
          <w:tcPr>
            <w:tcW w:type="dxa" w:w="1700"/>
          </w:tcPr>
          <w:p>
            <w:pPr>
              <w:jc w:val="right"/>
            </w:pPr>
            <w:r>
              <w:rPr>
                <w:sz w:val="14"/>
              </w:rPr>
              <w:t>30</w:t>
            </w:r>
          </w:p>
        </w:tc>
        <w:tc>
          <w:tcPr>
            <w:tcW w:type="dxa" w:w="1700"/>
          </w:tcPr>
          <w:p>
            <w:pPr>
              <w:jc w:val="right"/>
            </w:pPr>
            <w:r>
              <w:rPr>
                <w:sz w:val="14"/>
              </w:rPr>
              <w:t>40</w:t>
            </w:r>
          </w:p>
        </w:tc>
      </w:tr>
      <w:tr>
        <w:tc>
          <w:tcPr>
            <w:tcW w:type="dxa" w:w="1700"/>
            <w:shd w:fill="f2f6fa" w:val="clear"/>
          </w:tcPr>
          <w:p>
            <w:r>
              <w:rPr>
                <w:sz w:val="14"/>
              </w:rPr>
              <w:t>6</w:t>
            </w:r>
          </w:p>
        </w:tc>
        <w:tc>
          <w:tcPr>
            <w:tcW w:type="dxa" w:w="1700"/>
            <w:shd w:fill="f2f6fa" w:val="clear"/>
          </w:tcPr>
          <w:p>
            <w:r>
              <w:rPr>
                <w:sz w:val="14"/>
              </w:rPr>
              <w:t>CHR004</w:t>
            </w:r>
          </w:p>
        </w:tc>
        <w:tc>
          <w:tcPr>
            <w:tcW w:type="dxa" w:w="1700"/>
            <w:shd w:fill="f2f6fa" w:val="clear"/>
          </w:tcPr>
          <w:p>
            <w:r>
              <w:rPr>
                <w:sz w:val="14"/>
              </w:rPr>
              <w:t>Chrome Pipe 1</w:t>
            </w:r>
          </w:p>
        </w:tc>
        <w:tc>
          <w:tcPr>
            <w:tcW w:type="dxa" w:w="1700"/>
            <w:shd w:fill="f2f6fa" w:val="clear"/>
          </w:tcPr>
          <w:p>
            <w:r>
              <w:rPr>
                <w:sz w:val="14"/>
              </w:rPr>
              <w:t>GENERAL HARDWARE</w:t>
            </w:r>
          </w:p>
        </w:tc>
        <w:tc>
          <w:tcPr>
            <w:tcW w:type="dxa" w:w="1700"/>
            <w:shd w:fill="f2f6fa" w:val="clear"/>
          </w:tcPr>
          <w:p>
            <w:pPr>
              <w:jc w:val="right"/>
            </w:pPr>
            <w:r>
              <w:rPr>
                <w:sz w:val="14"/>
              </w:rPr>
              <w:t>20</w:t>
            </w:r>
          </w:p>
        </w:tc>
        <w:tc>
          <w:tcPr>
            <w:tcW w:type="dxa" w:w="1700"/>
            <w:shd w:fill="f2f6fa" w:val="clear"/>
          </w:tcPr>
          <w:p>
            <w:pPr>
              <w:jc w:val="right"/>
            </w:pPr>
            <w:r>
              <w:rPr>
                <w:sz w:val="14"/>
              </w:rPr>
              <w:t>25</w:t>
            </w:r>
          </w:p>
        </w:tc>
      </w:tr>
      <w:tr>
        <w:tc>
          <w:tcPr>
            <w:tcW w:type="dxa" w:w="1700"/>
          </w:tcPr>
          <w:p>
            <w:r>
              <w:rPr>
                <w:sz w:val="14"/>
              </w:rPr>
              <w:t>7</w:t>
            </w:r>
          </w:p>
        </w:tc>
        <w:tc>
          <w:tcPr>
            <w:tcW w:type="dxa" w:w="1700"/>
          </w:tcPr>
          <w:p>
            <w:r>
              <w:rPr>
                <w:sz w:val="14"/>
              </w:rPr>
              <w:t>R/S003</w:t>
            </w:r>
          </w:p>
        </w:tc>
        <w:tc>
          <w:tcPr>
            <w:tcW w:type="dxa" w:w="1700"/>
          </w:tcPr>
          <w:p>
            <w:r>
              <w:rPr>
                <w:sz w:val="14"/>
              </w:rPr>
              <w:t>R/S Box Clear 2.5m</w:t>
            </w:r>
          </w:p>
        </w:tc>
        <w:tc>
          <w:tcPr>
            <w:tcW w:type="dxa" w:w="1700"/>
          </w:tcPr>
          <w:p>
            <w:r>
              <w:rPr>
                <w:sz w:val="14"/>
              </w:rPr>
              <w:t>IRON SHEETS &amp; PLAT</w:t>
            </w:r>
          </w:p>
        </w:tc>
        <w:tc>
          <w:tcPr>
            <w:tcW w:type="dxa" w:w="1700"/>
          </w:tcPr>
          <w:p>
            <w:pPr>
              <w:jc w:val="right"/>
            </w:pPr>
            <w:r>
              <w:rPr>
                <w:sz w:val="14"/>
              </w:rPr>
              <w:t>20</w:t>
            </w:r>
          </w:p>
        </w:tc>
        <w:tc>
          <w:tcPr>
            <w:tcW w:type="dxa" w:w="1700"/>
          </w:tcPr>
          <w:p>
            <w:pPr>
              <w:jc w:val="right"/>
            </w:pPr>
            <w:r>
              <w:rPr>
                <w:sz w:val="14"/>
              </w:rPr>
              <w:t>20</w:t>
            </w:r>
          </w:p>
        </w:tc>
      </w:tr>
      <w:tr>
        <w:tc>
          <w:tcPr>
            <w:tcW w:type="dxa" w:w="1700"/>
            <w:shd w:fill="f2f6fa" w:val="clear"/>
          </w:tcPr>
          <w:p>
            <w:r>
              <w:rPr>
                <w:sz w:val="14"/>
              </w:rPr>
              <w:t>8</w:t>
            </w:r>
          </w:p>
        </w:tc>
        <w:tc>
          <w:tcPr>
            <w:tcW w:type="dxa" w:w="1700"/>
            <w:shd w:fill="f2f6fa" w:val="clear"/>
          </w:tcPr>
          <w:p>
            <w:r>
              <w:rPr>
                <w:sz w:val="14"/>
              </w:rPr>
              <w:t>TRO011</w:t>
            </w:r>
          </w:p>
        </w:tc>
        <w:tc>
          <w:tcPr>
            <w:tcW w:type="dxa" w:w="1700"/>
            <w:shd w:fill="f2f6fa" w:val="clear"/>
          </w:tcPr>
          <w:p>
            <w:r>
              <w:rPr>
                <w:sz w:val="14"/>
              </w:rPr>
              <w:t>Tronic Led Tube 2ft</w:t>
            </w:r>
          </w:p>
        </w:tc>
        <w:tc>
          <w:tcPr>
            <w:tcW w:type="dxa" w:w="1700"/>
            <w:shd w:fill="f2f6fa" w:val="clear"/>
          </w:tcPr>
          <w:p>
            <w:r>
              <w:rPr>
                <w:sz w:val="14"/>
              </w:rPr>
              <w:t>ELECTRICALS</w:t>
            </w:r>
          </w:p>
        </w:tc>
        <w:tc>
          <w:tcPr>
            <w:tcW w:type="dxa" w:w="1700"/>
            <w:shd w:fill="f2f6fa" w:val="clear"/>
          </w:tcPr>
          <w:p>
            <w:pPr>
              <w:jc w:val="right"/>
            </w:pPr>
            <w:r>
              <w:rPr>
                <w:sz w:val="14"/>
              </w:rPr>
              <w:t>16</w:t>
            </w:r>
          </w:p>
        </w:tc>
        <w:tc>
          <w:tcPr>
            <w:tcW w:type="dxa" w:w="1700"/>
            <w:shd w:fill="f2f6fa" w:val="clear"/>
          </w:tcPr>
          <w:p>
            <w:pPr>
              <w:jc w:val="right"/>
            </w:pPr>
            <w:r>
              <w:rPr>
                <w:sz w:val="14"/>
              </w:rPr>
              <w:t>16</w:t>
            </w:r>
          </w:p>
        </w:tc>
      </w:tr>
      <w:tr>
        <w:tc>
          <w:tcPr>
            <w:tcW w:type="dxa" w:w="1700"/>
          </w:tcPr>
          <w:p>
            <w:r>
              <w:rPr>
                <w:sz w:val="14"/>
              </w:rPr>
              <w:t>9</w:t>
            </w:r>
          </w:p>
        </w:tc>
        <w:tc>
          <w:tcPr>
            <w:tcW w:type="dxa" w:w="1700"/>
          </w:tcPr>
          <w:p>
            <w:r>
              <w:rPr>
                <w:sz w:val="14"/>
              </w:rPr>
              <w:t>BLA017</w:t>
            </w:r>
          </w:p>
        </w:tc>
        <w:tc>
          <w:tcPr>
            <w:tcW w:type="dxa" w:w="1700"/>
          </w:tcPr>
          <w:p>
            <w:r>
              <w:rPr>
                <w:sz w:val="14"/>
              </w:rPr>
              <w:t>Blanking Cover Single</w:t>
            </w:r>
          </w:p>
        </w:tc>
        <w:tc>
          <w:tcPr>
            <w:tcW w:type="dxa" w:w="1700"/>
          </w:tcPr>
          <w:p>
            <w:r>
              <w:rPr>
                <w:sz w:val="14"/>
              </w:rPr>
              <w:t>ELECTRICALS</w:t>
            </w:r>
          </w:p>
        </w:tc>
        <w:tc>
          <w:tcPr>
            <w:tcW w:type="dxa" w:w="1700"/>
          </w:tcPr>
          <w:p>
            <w:pPr>
              <w:jc w:val="right"/>
            </w:pPr>
            <w:r>
              <w:rPr>
                <w:sz w:val="14"/>
              </w:rPr>
              <w:t>15</w:t>
            </w:r>
          </w:p>
        </w:tc>
        <w:tc>
          <w:tcPr>
            <w:tcW w:type="dxa" w:w="1700"/>
          </w:tcPr>
          <w:p>
            <w:pPr>
              <w:jc w:val="right"/>
            </w:pPr>
            <w:r>
              <w:rPr>
                <w:sz w:val="14"/>
              </w:rPr>
              <w:t>15</w:t>
            </w:r>
          </w:p>
        </w:tc>
      </w:tr>
      <w:tr>
        <w:tc>
          <w:tcPr>
            <w:tcW w:type="dxa" w:w="1700"/>
            <w:shd w:fill="f2f6fa" w:val="clear"/>
          </w:tcPr>
          <w:p>
            <w:r>
              <w:rPr>
                <w:sz w:val="14"/>
              </w:rPr>
              <w:t>10</w:t>
            </w:r>
          </w:p>
        </w:tc>
        <w:tc>
          <w:tcPr>
            <w:tcW w:type="dxa" w:w="1700"/>
            <w:shd w:fill="f2f6fa" w:val="clear"/>
          </w:tcPr>
          <w:p>
            <w:r>
              <w:rPr>
                <w:sz w:val="14"/>
              </w:rPr>
              <w:t>DRA026</w:t>
            </w:r>
          </w:p>
        </w:tc>
        <w:tc>
          <w:tcPr>
            <w:tcW w:type="dxa" w:w="1700"/>
            <w:shd w:fill="f2f6fa" w:val="clear"/>
          </w:tcPr>
          <w:p>
            <w:r>
              <w:rPr>
                <w:sz w:val="14"/>
              </w:rPr>
              <w:t>Drawer Rail Hydro 12</w:t>
            </w:r>
          </w:p>
        </w:tc>
        <w:tc>
          <w:tcPr>
            <w:tcW w:type="dxa" w:w="1700"/>
            <w:shd w:fill="f2f6fa" w:val="clear"/>
          </w:tcPr>
          <w:p>
            <w:r>
              <w:rPr>
                <w:sz w:val="14"/>
              </w:rPr>
              <w:t>GENERAL HARDWARE</w:t>
            </w:r>
          </w:p>
        </w:tc>
        <w:tc>
          <w:tcPr>
            <w:tcW w:type="dxa" w:w="1700"/>
            <w:shd w:fill="f2f6fa" w:val="clear"/>
          </w:tcPr>
          <w:p>
            <w:pPr>
              <w:jc w:val="right"/>
            </w:pPr>
            <w:r>
              <w:rPr>
                <w:sz w:val="14"/>
              </w:rPr>
              <w:t>15</w:t>
            </w:r>
          </w:p>
        </w:tc>
        <w:tc>
          <w:tcPr>
            <w:tcW w:type="dxa" w:w="1700"/>
            <w:shd w:fill="f2f6fa" w:val="clear"/>
          </w:tcPr>
          <w:p>
            <w:pPr>
              <w:jc w:val="right"/>
            </w:pPr>
            <w:r>
              <w:rPr>
                <w:sz w:val="14"/>
              </w:rPr>
              <w:t>15</w:t>
            </w:r>
          </w:p>
        </w:tc>
      </w:tr>
      <w:tr>
        <w:tc>
          <w:tcPr>
            <w:tcW w:type="dxa" w:w="1700"/>
          </w:tcPr>
          <w:p>
            <w:r>
              <w:rPr>
                <w:sz w:val="14"/>
              </w:rPr>
              <w:t>11</w:t>
            </w:r>
          </w:p>
        </w:tc>
        <w:tc>
          <w:tcPr>
            <w:tcW w:type="dxa" w:w="1700"/>
          </w:tcPr>
          <w:p>
            <w:r>
              <w:rPr>
                <w:sz w:val="14"/>
              </w:rPr>
              <w:t>GI 044</w:t>
            </w:r>
          </w:p>
        </w:tc>
        <w:tc>
          <w:tcPr>
            <w:tcW w:type="dxa" w:w="1700"/>
          </w:tcPr>
          <w:p>
            <w:r>
              <w:rPr>
                <w:sz w:val="14"/>
              </w:rPr>
              <w:t>Gi Plug Male 11/4</w:t>
            </w:r>
          </w:p>
        </w:tc>
        <w:tc>
          <w:tcPr>
            <w:tcW w:type="dxa" w:w="1700"/>
          </w:tcPr>
          <w:p>
            <w:r>
              <w:rPr>
                <w:sz w:val="14"/>
              </w:rPr>
              <w:t>PLUMBING MATERIALS</w:t>
            </w:r>
          </w:p>
        </w:tc>
        <w:tc>
          <w:tcPr>
            <w:tcW w:type="dxa" w:w="1700"/>
          </w:tcPr>
          <w:p>
            <w:pPr>
              <w:jc w:val="right"/>
            </w:pPr>
            <w:r>
              <w:rPr>
                <w:sz w:val="14"/>
              </w:rPr>
              <w:t>14</w:t>
            </w:r>
          </w:p>
        </w:tc>
        <w:tc>
          <w:tcPr>
            <w:tcW w:type="dxa" w:w="1700"/>
          </w:tcPr>
          <w:p>
            <w:pPr>
              <w:jc w:val="right"/>
            </w:pPr>
            <w:r>
              <w:rPr>
                <w:sz w:val="14"/>
              </w:rPr>
              <w:t>14</w:t>
            </w:r>
          </w:p>
        </w:tc>
      </w:tr>
      <w:tr>
        <w:tc>
          <w:tcPr>
            <w:tcW w:type="dxa" w:w="1700"/>
            <w:shd w:fill="f2f6fa" w:val="clear"/>
          </w:tcPr>
          <w:p>
            <w:r>
              <w:rPr>
                <w:sz w:val="14"/>
              </w:rPr>
              <w:t>12</w:t>
            </w:r>
          </w:p>
        </w:tc>
        <w:tc>
          <w:tcPr>
            <w:tcW w:type="dxa" w:w="1700"/>
            <w:shd w:fill="f2f6fa" w:val="clear"/>
          </w:tcPr>
          <w:p>
            <w:r>
              <w:rPr>
                <w:sz w:val="14"/>
              </w:rPr>
              <w:t>TRO001</w:t>
            </w:r>
          </w:p>
        </w:tc>
        <w:tc>
          <w:tcPr>
            <w:tcW w:type="dxa" w:w="1700"/>
            <w:shd w:fill="f2f6fa" w:val="clear"/>
          </w:tcPr>
          <w:p>
            <w:r>
              <w:rPr>
                <w:sz w:val="14"/>
              </w:rPr>
              <w:t>Tronic Led Fitting 4ft</w:t>
            </w:r>
          </w:p>
        </w:tc>
        <w:tc>
          <w:tcPr>
            <w:tcW w:type="dxa" w:w="1700"/>
            <w:shd w:fill="f2f6fa" w:val="clear"/>
          </w:tcPr>
          <w:p>
            <w:r>
              <w:rPr>
                <w:sz w:val="14"/>
              </w:rPr>
              <w:t>ELECTRICALS</w:t>
            </w:r>
          </w:p>
        </w:tc>
        <w:tc>
          <w:tcPr>
            <w:tcW w:type="dxa" w:w="1700"/>
            <w:shd w:fill="f2f6fa" w:val="clear"/>
          </w:tcPr>
          <w:p>
            <w:pPr>
              <w:jc w:val="right"/>
            </w:pPr>
            <w:r>
              <w:rPr>
                <w:sz w:val="14"/>
              </w:rPr>
              <w:t>14</w:t>
            </w:r>
          </w:p>
        </w:tc>
        <w:tc>
          <w:tcPr>
            <w:tcW w:type="dxa" w:w="1700"/>
            <w:shd w:fill="f2f6fa" w:val="clear"/>
          </w:tcPr>
          <w:p>
            <w:pPr>
              <w:jc w:val="right"/>
            </w:pPr>
            <w:r>
              <w:rPr>
                <w:sz w:val="14"/>
              </w:rPr>
              <w:t>22</w:t>
            </w:r>
          </w:p>
        </w:tc>
      </w:tr>
      <w:tr>
        <w:tc>
          <w:tcPr>
            <w:tcW w:type="dxa" w:w="1700"/>
          </w:tcPr>
          <w:p>
            <w:r>
              <w:rPr>
                <w:sz w:val="14"/>
              </w:rPr>
              <w:t>13</w:t>
            </w:r>
          </w:p>
        </w:tc>
        <w:tc>
          <w:tcPr>
            <w:tcW w:type="dxa" w:w="1700"/>
          </w:tcPr>
          <w:p>
            <w:r>
              <w:rPr>
                <w:sz w:val="14"/>
              </w:rPr>
              <w:t>BAS077</w:t>
            </w:r>
          </w:p>
        </w:tc>
        <w:tc>
          <w:tcPr>
            <w:tcW w:type="dxa" w:w="1700"/>
          </w:tcPr>
          <w:p>
            <w:r>
              <w:rPr>
                <w:sz w:val="14"/>
              </w:rPr>
              <w:t>Basin Screw Big</w:t>
            </w:r>
          </w:p>
        </w:tc>
        <w:tc>
          <w:tcPr>
            <w:tcW w:type="dxa" w:w="1700"/>
          </w:tcPr>
          <w:p>
            <w:r>
              <w:rPr>
                <w:sz w:val="14"/>
              </w:rPr>
              <w:t>TOOLS &amp; MACHINERY</w:t>
            </w:r>
          </w:p>
        </w:tc>
        <w:tc>
          <w:tcPr>
            <w:tcW w:type="dxa" w:w="1700"/>
          </w:tcPr>
          <w:p>
            <w:pPr>
              <w:jc w:val="right"/>
            </w:pPr>
            <w:r>
              <w:rPr>
                <w:sz w:val="14"/>
              </w:rPr>
              <w:t>12</w:t>
            </w:r>
          </w:p>
        </w:tc>
        <w:tc>
          <w:tcPr>
            <w:tcW w:type="dxa" w:w="1700"/>
          </w:tcPr>
          <w:p>
            <w:pPr>
              <w:jc w:val="right"/>
            </w:pPr>
            <w:r>
              <w:rPr>
                <w:sz w:val="14"/>
              </w:rPr>
              <w:t>12</w:t>
            </w:r>
          </w:p>
        </w:tc>
      </w:tr>
      <w:tr>
        <w:tc>
          <w:tcPr>
            <w:tcW w:type="dxa" w:w="1700"/>
            <w:shd w:fill="f2f6fa" w:val="clear"/>
          </w:tcPr>
          <w:p>
            <w:r>
              <w:rPr>
                <w:sz w:val="14"/>
              </w:rPr>
              <w:t>14</w:t>
            </w:r>
          </w:p>
        </w:tc>
        <w:tc>
          <w:tcPr>
            <w:tcW w:type="dxa" w:w="1700"/>
            <w:shd w:fill="f2f6fa" w:val="clear"/>
          </w:tcPr>
          <w:p>
            <w:r>
              <w:rPr>
                <w:sz w:val="14"/>
              </w:rPr>
              <w:t>BRU013</w:t>
            </w:r>
          </w:p>
        </w:tc>
        <w:tc>
          <w:tcPr>
            <w:tcW w:type="dxa" w:w="1700"/>
            <w:shd w:fill="f2f6fa" w:val="clear"/>
          </w:tcPr>
          <w:p>
            <w:r>
              <w:rPr>
                <w:sz w:val="14"/>
              </w:rPr>
              <w:t>Brush Fixtec 5</w:t>
            </w:r>
          </w:p>
        </w:tc>
        <w:tc>
          <w:tcPr>
            <w:tcW w:type="dxa" w:w="1700"/>
            <w:shd w:fill="f2f6fa" w:val="clear"/>
          </w:tcPr>
          <w:p>
            <w:r>
              <w:rPr>
                <w:sz w:val="14"/>
              </w:rPr>
              <w:t>TOOLS &amp; MACHINERY</w:t>
            </w:r>
          </w:p>
        </w:tc>
        <w:tc>
          <w:tcPr>
            <w:tcW w:type="dxa" w:w="1700"/>
            <w:shd w:fill="f2f6fa" w:val="clear"/>
          </w:tcPr>
          <w:p>
            <w:pPr>
              <w:jc w:val="right"/>
            </w:pPr>
            <w:r>
              <w:rPr>
                <w:sz w:val="14"/>
              </w:rPr>
              <w:t>12</w:t>
            </w:r>
          </w:p>
        </w:tc>
        <w:tc>
          <w:tcPr>
            <w:tcW w:type="dxa" w:w="1700"/>
            <w:shd w:fill="f2f6fa" w:val="clear"/>
          </w:tcPr>
          <w:p>
            <w:pPr>
              <w:jc w:val="right"/>
            </w:pPr>
            <w:r>
              <w:rPr>
                <w:sz w:val="14"/>
              </w:rPr>
              <w:t>12</w:t>
            </w:r>
          </w:p>
        </w:tc>
      </w:tr>
      <w:tr>
        <w:tc>
          <w:tcPr>
            <w:tcW w:type="dxa" w:w="1700"/>
          </w:tcPr>
          <w:p>
            <w:r>
              <w:rPr>
                <w:sz w:val="14"/>
              </w:rPr>
              <w:t>15</w:t>
            </w:r>
          </w:p>
        </w:tc>
        <w:tc>
          <w:tcPr>
            <w:tcW w:type="dxa" w:w="1700"/>
          </w:tcPr>
          <w:p>
            <w:r>
              <w:rPr>
                <w:sz w:val="14"/>
              </w:rPr>
              <w:t>GLO005</w:t>
            </w:r>
          </w:p>
        </w:tc>
        <w:tc>
          <w:tcPr>
            <w:tcW w:type="dxa" w:w="1700"/>
          </w:tcPr>
          <w:p>
            <w:r>
              <w:rPr>
                <w:sz w:val="14"/>
              </w:rPr>
              <w:t>Gloves Leather Hg 14'</w:t>
            </w:r>
          </w:p>
        </w:tc>
        <w:tc>
          <w:tcPr>
            <w:tcW w:type="dxa" w:w="1700"/>
          </w:tcPr>
          <w:p>
            <w:r>
              <w:rPr>
                <w:sz w:val="14"/>
              </w:rPr>
              <w:t>GENERAL HARDWARE</w:t>
            </w:r>
          </w:p>
        </w:tc>
        <w:tc>
          <w:tcPr>
            <w:tcW w:type="dxa" w:w="1700"/>
          </w:tcPr>
          <w:p>
            <w:pPr>
              <w:jc w:val="right"/>
            </w:pPr>
            <w:r>
              <w:rPr>
                <w:sz w:val="14"/>
              </w:rPr>
              <w:t>12</w:t>
            </w:r>
          </w:p>
        </w:tc>
        <w:tc>
          <w:tcPr>
            <w:tcW w:type="dxa" w:w="1700"/>
          </w:tcPr>
          <w:p>
            <w:pPr>
              <w:jc w:val="right"/>
            </w:pPr>
            <w:r>
              <w:rPr>
                <w:sz w:val="14"/>
              </w:rPr>
              <w:t>12</w:t>
            </w:r>
          </w:p>
        </w:tc>
      </w:tr>
      <w:tr>
        <w:tc>
          <w:tcPr>
            <w:tcW w:type="dxa" w:w="1700"/>
            <w:shd w:fill="f2f6fa" w:val="clear"/>
          </w:tcPr>
          <w:p>
            <w:r>
              <w:rPr>
                <w:sz w:val="14"/>
              </w:rPr>
              <w:t>16</w:t>
            </w:r>
          </w:p>
        </w:tc>
        <w:tc>
          <w:tcPr>
            <w:tcW w:type="dxa" w:w="1700"/>
            <w:shd w:fill="f2f6fa" w:val="clear"/>
          </w:tcPr>
          <w:p>
            <w:r>
              <w:rPr>
                <w:sz w:val="14"/>
              </w:rPr>
              <w:t>PPR042</w:t>
            </w:r>
          </w:p>
        </w:tc>
        <w:tc>
          <w:tcPr>
            <w:tcW w:type="dxa" w:w="1700"/>
            <w:shd w:fill="f2f6fa" w:val="clear"/>
          </w:tcPr>
          <w:p>
            <w:r>
              <w:rPr>
                <w:sz w:val="14"/>
              </w:rPr>
              <w:t>Ppr F/Tee 32x1</w:t>
            </w:r>
          </w:p>
        </w:tc>
        <w:tc>
          <w:tcPr>
            <w:tcW w:type="dxa" w:w="1700"/>
            <w:shd w:fill="f2f6fa" w:val="clear"/>
          </w:tcPr>
          <w:p>
            <w:r>
              <w:rPr>
                <w:sz w:val="14"/>
              </w:rPr>
              <w:t>PLUMBING MATERIALS</w:t>
            </w:r>
          </w:p>
        </w:tc>
        <w:tc>
          <w:tcPr>
            <w:tcW w:type="dxa" w:w="1700"/>
            <w:shd w:fill="f2f6fa" w:val="clear"/>
          </w:tcPr>
          <w:p>
            <w:pPr>
              <w:jc w:val="right"/>
            </w:pPr>
            <w:r>
              <w:rPr>
                <w:sz w:val="14"/>
              </w:rPr>
              <w:t>12</w:t>
            </w:r>
          </w:p>
        </w:tc>
        <w:tc>
          <w:tcPr>
            <w:tcW w:type="dxa" w:w="1700"/>
            <w:shd w:fill="f2f6fa" w:val="clear"/>
          </w:tcPr>
          <w:p>
            <w:pPr>
              <w:jc w:val="right"/>
            </w:pPr>
            <w:r>
              <w:rPr>
                <w:sz w:val="14"/>
              </w:rPr>
              <w:t>42</w:t>
            </w:r>
          </w:p>
        </w:tc>
      </w:tr>
      <w:tr>
        <w:tc>
          <w:tcPr>
            <w:tcW w:type="dxa" w:w="1700"/>
          </w:tcPr>
          <w:p>
            <w:r>
              <w:rPr>
                <w:sz w:val="14"/>
              </w:rPr>
              <w:t>17</w:t>
            </w:r>
          </w:p>
        </w:tc>
        <w:tc>
          <w:tcPr>
            <w:tcW w:type="dxa" w:w="1700"/>
          </w:tcPr>
          <w:p>
            <w:r>
              <w:rPr>
                <w:sz w:val="14"/>
              </w:rPr>
              <w:t>PPR078</w:t>
            </w:r>
          </w:p>
        </w:tc>
        <w:tc>
          <w:tcPr>
            <w:tcW w:type="dxa" w:w="1700"/>
          </w:tcPr>
          <w:p>
            <w:r>
              <w:rPr>
                <w:sz w:val="14"/>
              </w:rPr>
              <w:t>Ppr Pipe 20mm</w:t>
            </w:r>
          </w:p>
        </w:tc>
        <w:tc>
          <w:tcPr>
            <w:tcW w:type="dxa" w:w="1700"/>
          </w:tcPr>
          <w:p>
            <w:r>
              <w:rPr>
                <w:sz w:val="14"/>
              </w:rPr>
              <w:t>PLUMBING MATERIALS</w:t>
            </w:r>
          </w:p>
        </w:tc>
        <w:tc>
          <w:tcPr>
            <w:tcW w:type="dxa" w:w="1700"/>
          </w:tcPr>
          <w:p>
            <w:pPr>
              <w:jc w:val="right"/>
            </w:pPr>
            <w:r>
              <w:rPr>
                <w:sz w:val="14"/>
              </w:rPr>
              <w:t>12</w:t>
            </w:r>
          </w:p>
        </w:tc>
        <w:tc>
          <w:tcPr>
            <w:tcW w:type="dxa" w:w="1700"/>
          </w:tcPr>
          <w:p>
            <w:pPr>
              <w:jc w:val="right"/>
            </w:pPr>
            <w:r>
              <w:rPr>
                <w:sz w:val="14"/>
              </w:rPr>
              <w:t>24</w:t>
            </w:r>
          </w:p>
        </w:tc>
      </w:tr>
      <w:tr>
        <w:tc>
          <w:tcPr>
            <w:tcW w:type="dxa" w:w="1700"/>
            <w:shd w:fill="f2f6fa" w:val="clear"/>
          </w:tcPr>
          <w:p>
            <w:r>
              <w:rPr>
                <w:sz w:val="14"/>
              </w:rPr>
              <w:t>18</w:t>
            </w:r>
          </w:p>
        </w:tc>
        <w:tc>
          <w:tcPr>
            <w:tcW w:type="dxa" w:w="1700"/>
            <w:shd w:fill="f2f6fa" w:val="clear"/>
          </w:tcPr>
          <w:p>
            <w:r>
              <w:rPr>
                <w:sz w:val="14"/>
              </w:rPr>
              <w:t>LOC006</w:t>
            </w:r>
          </w:p>
        </w:tc>
        <w:tc>
          <w:tcPr>
            <w:tcW w:type="dxa" w:w="1700"/>
            <w:shd w:fill="f2f6fa" w:val="clear"/>
          </w:tcPr>
          <w:p>
            <w:r>
              <w:rPr>
                <w:sz w:val="14"/>
              </w:rPr>
              <w:t>Lock Union 2lever Silver</w:t>
            </w:r>
          </w:p>
        </w:tc>
        <w:tc>
          <w:tcPr>
            <w:tcW w:type="dxa" w:w="1700"/>
            <w:shd w:fill="f2f6fa" w:val="clear"/>
          </w:tcPr>
          <w:p>
            <w:r>
              <w:rPr>
                <w:sz w:val="14"/>
              </w:rPr>
              <w:t>LOCKS &amp; ACCESSORIE</w:t>
            </w:r>
          </w:p>
        </w:tc>
        <w:tc>
          <w:tcPr>
            <w:tcW w:type="dxa" w:w="1700"/>
            <w:shd w:fill="f2f6fa" w:val="clear"/>
          </w:tcPr>
          <w:p>
            <w:pPr>
              <w:jc w:val="right"/>
            </w:pPr>
            <w:r>
              <w:rPr>
                <w:sz w:val="14"/>
              </w:rPr>
              <w:t>10</w:t>
            </w:r>
          </w:p>
        </w:tc>
        <w:tc>
          <w:tcPr>
            <w:tcW w:type="dxa" w:w="1700"/>
            <w:shd w:fill="f2f6fa" w:val="clear"/>
          </w:tcPr>
          <w:p>
            <w:pPr>
              <w:jc w:val="right"/>
            </w:pPr>
            <w:r>
              <w:rPr>
                <w:sz w:val="14"/>
              </w:rPr>
              <w:t>10</w:t>
            </w:r>
          </w:p>
        </w:tc>
      </w:tr>
      <w:tr>
        <w:tc>
          <w:tcPr>
            <w:tcW w:type="dxa" w:w="1700"/>
          </w:tcPr>
          <w:p>
            <w:r>
              <w:rPr>
                <w:sz w:val="14"/>
              </w:rPr>
              <w:t>19</w:t>
            </w:r>
          </w:p>
        </w:tc>
        <w:tc>
          <w:tcPr>
            <w:tcW w:type="dxa" w:w="1700"/>
          </w:tcPr>
          <w:p>
            <w:r>
              <w:rPr>
                <w:sz w:val="14"/>
              </w:rPr>
              <w:t>PPR003</w:t>
            </w:r>
          </w:p>
        </w:tc>
        <w:tc>
          <w:tcPr>
            <w:tcW w:type="dxa" w:w="1700"/>
          </w:tcPr>
          <w:p>
            <w:r>
              <w:rPr>
                <w:sz w:val="14"/>
              </w:rPr>
              <w:t>Ppr Ball Cork 32mm</w:t>
            </w:r>
          </w:p>
        </w:tc>
        <w:tc>
          <w:tcPr>
            <w:tcW w:type="dxa" w:w="1700"/>
          </w:tcPr>
          <w:p>
            <w:r>
              <w:rPr>
                <w:sz w:val="14"/>
              </w:rPr>
              <w:t>PLUMBING MATERIALS</w:t>
            </w:r>
          </w:p>
        </w:tc>
        <w:tc>
          <w:tcPr>
            <w:tcW w:type="dxa" w:w="1700"/>
          </w:tcPr>
          <w:p>
            <w:pPr>
              <w:jc w:val="right"/>
            </w:pPr>
            <w:r>
              <w:rPr>
                <w:sz w:val="14"/>
              </w:rPr>
              <w:t>10</w:t>
            </w:r>
          </w:p>
        </w:tc>
        <w:tc>
          <w:tcPr>
            <w:tcW w:type="dxa" w:w="1700"/>
          </w:tcPr>
          <w:p>
            <w:pPr>
              <w:jc w:val="right"/>
            </w:pPr>
            <w:r>
              <w:rPr>
                <w:sz w:val="14"/>
              </w:rPr>
              <w:t>10</w:t>
            </w:r>
          </w:p>
        </w:tc>
      </w:tr>
      <w:tr>
        <w:tc>
          <w:tcPr>
            <w:tcW w:type="dxa" w:w="1700"/>
            <w:shd w:fill="f2f6fa" w:val="clear"/>
          </w:tcPr>
          <w:p>
            <w:r>
              <w:rPr>
                <w:sz w:val="14"/>
              </w:rPr>
              <w:t>20</w:t>
            </w:r>
          </w:p>
        </w:tc>
        <w:tc>
          <w:tcPr>
            <w:tcW w:type="dxa" w:w="1700"/>
            <w:shd w:fill="f2f6fa" w:val="clear"/>
          </w:tcPr>
          <w:p>
            <w:r>
              <w:rPr>
                <w:sz w:val="14"/>
              </w:rPr>
              <w:t>RAK002</w:t>
            </w:r>
          </w:p>
        </w:tc>
        <w:tc>
          <w:tcPr>
            <w:tcW w:type="dxa" w:w="1700"/>
            <w:shd w:fill="f2f6fa" w:val="clear"/>
          </w:tcPr>
          <w:p>
            <w:r>
              <w:rPr>
                <w:sz w:val="14"/>
              </w:rPr>
              <w:t>Rake 12</w:t>
            </w:r>
          </w:p>
        </w:tc>
        <w:tc>
          <w:tcPr>
            <w:tcW w:type="dxa" w:w="1700"/>
            <w:shd w:fill="f2f6fa" w:val="clear"/>
          </w:tcPr>
          <w:p>
            <w:r>
              <w:rPr>
                <w:sz w:val="14"/>
              </w:rPr>
              <w:t>TOOLS &amp; MACHINERY</w:t>
            </w:r>
          </w:p>
        </w:tc>
        <w:tc>
          <w:tcPr>
            <w:tcW w:type="dxa" w:w="1700"/>
            <w:shd w:fill="f2f6fa" w:val="clear"/>
          </w:tcPr>
          <w:p>
            <w:pPr>
              <w:jc w:val="right"/>
            </w:pPr>
            <w:r>
              <w:rPr>
                <w:sz w:val="14"/>
              </w:rPr>
              <w:t>10</w:t>
            </w:r>
          </w:p>
        </w:tc>
        <w:tc>
          <w:tcPr>
            <w:tcW w:type="dxa" w:w="1700"/>
            <w:shd w:fill="f2f6fa" w:val="clear"/>
          </w:tcPr>
          <w:p>
            <w:pPr>
              <w:jc w:val="right"/>
            </w:pPr>
            <w:r>
              <w:rPr>
                <w:sz w:val="14"/>
              </w:rPr>
              <w:t>10</w:t>
            </w:r>
          </w:p>
        </w:tc>
      </w:tr>
      <w:tr>
        <w:tc>
          <w:tcPr>
            <w:tcW w:type="dxa" w:w="1700"/>
          </w:tcPr>
          <w:p>
            <w:r>
              <w:rPr>
                <w:sz w:val="14"/>
              </w:rPr>
              <w:t>21</w:t>
            </w:r>
          </w:p>
        </w:tc>
        <w:tc>
          <w:tcPr>
            <w:tcW w:type="dxa" w:w="1700"/>
          </w:tcPr>
          <w:p>
            <w:r>
              <w:rPr>
                <w:sz w:val="14"/>
              </w:rPr>
              <w:t>WIN008</w:t>
            </w:r>
          </w:p>
        </w:tc>
        <w:tc>
          <w:tcPr>
            <w:tcW w:type="dxa" w:w="1700"/>
          </w:tcPr>
          <w:p>
            <w:r>
              <w:rPr>
                <w:sz w:val="14"/>
              </w:rPr>
              <w:t>Drawer Handle Silver 8</w:t>
            </w:r>
          </w:p>
        </w:tc>
        <w:tc>
          <w:tcPr>
            <w:tcW w:type="dxa" w:w="1700"/>
          </w:tcPr>
          <w:p>
            <w:r>
              <w:rPr>
                <w:sz w:val="14"/>
              </w:rPr>
              <w:t>GENERAL HARDWARE</w:t>
            </w:r>
          </w:p>
        </w:tc>
        <w:tc>
          <w:tcPr>
            <w:tcW w:type="dxa" w:w="1700"/>
          </w:tcPr>
          <w:p>
            <w:pPr>
              <w:jc w:val="right"/>
            </w:pPr>
            <w:r>
              <w:rPr>
                <w:sz w:val="14"/>
              </w:rPr>
              <w:t>10</w:t>
            </w:r>
          </w:p>
        </w:tc>
        <w:tc>
          <w:tcPr>
            <w:tcW w:type="dxa" w:w="1700"/>
          </w:tcPr>
          <w:p>
            <w:pPr>
              <w:jc w:val="right"/>
            </w:pPr>
            <w:r>
              <w:rPr>
                <w:sz w:val="14"/>
              </w:rPr>
              <w:t>10</w:t>
            </w:r>
          </w:p>
        </w:tc>
      </w:tr>
      <w:tr>
        <w:tc>
          <w:tcPr>
            <w:tcW w:type="dxa" w:w="1700"/>
            <w:shd w:fill="f2f6fa" w:val="clear"/>
          </w:tcPr>
          <w:p>
            <w:r>
              <w:rPr>
                <w:sz w:val="14"/>
              </w:rPr>
              <w:t>22</w:t>
            </w:r>
          </w:p>
        </w:tc>
        <w:tc>
          <w:tcPr>
            <w:tcW w:type="dxa" w:w="1700"/>
            <w:shd w:fill="f2f6fa" w:val="clear"/>
          </w:tcPr>
          <w:p>
            <w:r>
              <w:rPr>
                <w:sz w:val="14"/>
              </w:rPr>
              <w:t>WIN009</w:t>
            </w:r>
          </w:p>
        </w:tc>
        <w:tc>
          <w:tcPr>
            <w:tcW w:type="dxa" w:w="1700"/>
            <w:shd w:fill="f2f6fa" w:val="clear"/>
          </w:tcPr>
          <w:p>
            <w:r>
              <w:rPr>
                <w:sz w:val="14"/>
              </w:rPr>
              <w:t>Drawer Handle Gold 8</w:t>
            </w:r>
          </w:p>
        </w:tc>
        <w:tc>
          <w:tcPr>
            <w:tcW w:type="dxa" w:w="1700"/>
            <w:shd w:fill="f2f6fa" w:val="clear"/>
          </w:tcPr>
          <w:p>
            <w:r>
              <w:rPr>
                <w:sz w:val="14"/>
              </w:rPr>
              <w:t>GENERAL HARDWARE</w:t>
            </w:r>
          </w:p>
        </w:tc>
        <w:tc>
          <w:tcPr>
            <w:tcW w:type="dxa" w:w="1700"/>
            <w:shd w:fill="f2f6fa" w:val="clear"/>
          </w:tcPr>
          <w:p>
            <w:pPr>
              <w:jc w:val="right"/>
            </w:pPr>
            <w:r>
              <w:rPr>
                <w:sz w:val="14"/>
              </w:rPr>
              <w:t>10</w:t>
            </w:r>
          </w:p>
        </w:tc>
        <w:tc>
          <w:tcPr>
            <w:tcW w:type="dxa" w:w="1700"/>
            <w:shd w:fill="f2f6fa" w:val="clear"/>
          </w:tcPr>
          <w:p>
            <w:pPr>
              <w:jc w:val="right"/>
            </w:pPr>
            <w:r>
              <w:rPr>
                <w:sz w:val="14"/>
              </w:rPr>
              <w:t>10</w:t>
            </w:r>
          </w:p>
        </w:tc>
      </w:tr>
      <w:tr>
        <w:tc>
          <w:tcPr>
            <w:tcW w:type="dxa" w:w="1700"/>
          </w:tcPr>
          <w:p>
            <w:r>
              <w:rPr>
                <w:sz w:val="14"/>
              </w:rPr>
              <w:t>23</w:t>
            </w:r>
          </w:p>
        </w:tc>
        <w:tc>
          <w:tcPr>
            <w:tcW w:type="dxa" w:w="1700"/>
          </w:tcPr>
          <w:p>
            <w:r>
              <w:rPr>
                <w:sz w:val="14"/>
              </w:rPr>
              <w:t>BUL008</w:t>
            </w:r>
          </w:p>
        </w:tc>
        <w:tc>
          <w:tcPr>
            <w:tcW w:type="dxa" w:w="1700"/>
          </w:tcPr>
          <w:p>
            <w:r>
              <w:rPr>
                <w:sz w:val="14"/>
              </w:rPr>
              <w:t>Bulb Holder Ceiling Rose</w:t>
            </w:r>
          </w:p>
        </w:tc>
        <w:tc>
          <w:tcPr>
            <w:tcW w:type="dxa" w:w="1700"/>
          </w:tcPr>
          <w:p>
            <w:r>
              <w:rPr>
                <w:sz w:val="14"/>
              </w:rPr>
              <w:t>ELECTRICALS</w:t>
            </w:r>
          </w:p>
        </w:tc>
        <w:tc>
          <w:tcPr>
            <w:tcW w:type="dxa" w:w="1700"/>
          </w:tcPr>
          <w:p>
            <w:pPr>
              <w:jc w:val="right"/>
            </w:pPr>
            <w:r>
              <w:rPr>
                <w:sz w:val="14"/>
              </w:rPr>
              <w:t>6</w:t>
            </w:r>
          </w:p>
        </w:tc>
        <w:tc>
          <w:tcPr>
            <w:tcW w:type="dxa" w:w="1700"/>
          </w:tcPr>
          <w:p>
            <w:pPr>
              <w:jc w:val="right"/>
            </w:pPr>
            <w:r>
              <w:rPr>
                <w:sz w:val="14"/>
              </w:rPr>
              <w:t>6</w:t>
            </w:r>
          </w:p>
        </w:tc>
      </w:tr>
      <w:tr>
        <w:tc>
          <w:tcPr>
            <w:tcW w:type="dxa" w:w="1700"/>
            <w:shd w:fill="f2f6fa" w:val="clear"/>
          </w:tcPr>
          <w:p>
            <w:r>
              <w:rPr>
                <w:sz w:val="14"/>
              </w:rPr>
              <w:t>24</w:t>
            </w:r>
          </w:p>
        </w:tc>
        <w:tc>
          <w:tcPr>
            <w:tcW w:type="dxa" w:w="1700"/>
            <w:shd w:fill="f2f6fa" w:val="clear"/>
          </w:tcPr>
          <w:p>
            <w:r>
              <w:rPr>
                <w:sz w:val="14"/>
              </w:rPr>
              <w:t>CHI009</w:t>
            </w:r>
          </w:p>
        </w:tc>
        <w:tc>
          <w:tcPr>
            <w:tcW w:type="dxa" w:w="1700"/>
            <w:shd w:fill="f2f6fa" w:val="clear"/>
          </w:tcPr>
          <w:p>
            <w:r>
              <w:rPr>
                <w:sz w:val="14"/>
              </w:rPr>
              <w:t>Chisel 3/4</w:t>
            </w:r>
          </w:p>
        </w:tc>
        <w:tc>
          <w:tcPr>
            <w:tcW w:type="dxa" w:w="1700"/>
            <w:shd w:fill="f2f6fa" w:val="clear"/>
          </w:tcPr>
          <w:p>
            <w:r>
              <w:rPr>
                <w:sz w:val="14"/>
              </w:rPr>
              <w:t>TOOLS &amp; MACHINERY</w:t>
            </w:r>
          </w:p>
        </w:tc>
        <w:tc>
          <w:tcPr>
            <w:tcW w:type="dxa" w:w="1700"/>
            <w:shd w:fill="f2f6fa" w:val="clear"/>
          </w:tcPr>
          <w:p>
            <w:pPr>
              <w:jc w:val="right"/>
            </w:pPr>
            <w:r>
              <w:rPr>
                <w:sz w:val="14"/>
              </w:rPr>
              <w:t>6</w:t>
            </w:r>
          </w:p>
        </w:tc>
        <w:tc>
          <w:tcPr>
            <w:tcW w:type="dxa" w:w="1700"/>
            <w:shd w:fill="f2f6fa" w:val="clear"/>
          </w:tcPr>
          <w:p>
            <w:pPr>
              <w:jc w:val="right"/>
            </w:pPr>
            <w:r>
              <w:rPr>
                <w:sz w:val="14"/>
              </w:rPr>
              <w:t>6</w:t>
            </w:r>
          </w:p>
        </w:tc>
      </w:tr>
      <w:tr>
        <w:tc>
          <w:tcPr>
            <w:tcW w:type="dxa" w:w="1700"/>
          </w:tcPr>
          <w:p>
            <w:r>
              <w:rPr>
                <w:sz w:val="14"/>
              </w:rPr>
              <w:t>25</w:t>
            </w:r>
          </w:p>
        </w:tc>
        <w:tc>
          <w:tcPr>
            <w:tcW w:type="dxa" w:w="1700"/>
          </w:tcPr>
          <w:p>
            <w:r>
              <w:rPr>
                <w:sz w:val="14"/>
              </w:rPr>
              <w:t>MAS022</w:t>
            </w:r>
          </w:p>
        </w:tc>
        <w:tc>
          <w:tcPr>
            <w:tcW w:type="dxa" w:w="1700"/>
          </w:tcPr>
          <w:p>
            <w:r>
              <w:rPr>
                <w:sz w:val="14"/>
              </w:rPr>
              <w:t>Mason Square 24</w:t>
            </w:r>
          </w:p>
        </w:tc>
        <w:tc>
          <w:tcPr>
            <w:tcW w:type="dxa" w:w="1700"/>
          </w:tcPr>
          <w:p>
            <w:r>
              <w:rPr>
                <w:sz w:val="14"/>
              </w:rPr>
              <w:t>TOOLS &amp; MACHINERY</w:t>
            </w:r>
          </w:p>
        </w:tc>
        <w:tc>
          <w:tcPr>
            <w:tcW w:type="dxa" w:w="1700"/>
          </w:tcPr>
          <w:p>
            <w:pPr>
              <w:jc w:val="right"/>
            </w:pPr>
            <w:r>
              <w:rPr>
                <w:sz w:val="14"/>
              </w:rPr>
              <w:t>6</w:t>
            </w:r>
          </w:p>
        </w:tc>
        <w:tc>
          <w:tcPr>
            <w:tcW w:type="dxa" w:w="1700"/>
          </w:tcPr>
          <w:p>
            <w:pPr>
              <w:jc w:val="right"/>
            </w:pPr>
            <w:r>
              <w:rPr>
                <w:sz w:val="14"/>
              </w:rPr>
              <w:t>6</w:t>
            </w:r>
          </w:p>
        </w:tc>
      </w:tr>
      <w:tr>
        <w:tc>
          <w:tcPr>
            <w:tcW w:type="dxa" w:w="1700"/>
            <w:shd w:fill="f2f6fa" w:val="clear"/>
          </w:tcPr>
          <w:p>
            <w:r>
              <w:rPr>
                <w:sz w:val="14"/>
              </w:rPr>
              <w:t>26</w:t>
            </w:r>
          </w:p>
        </w:tc>
        <w:tc>
          <w:tcPr>
            <w:tcW w:type="dxa" w:w="1700"/>
            <w:shd w:fill="f2f6fa" w:val="clear"/>
          </w:tcPr>
          <w:p>
            <w:r>
              <w:rPr>
                <w:sz w:val="14"/>
              </w:rPr>
              <w:t>SLE004</w:t>
            </w:r>
          </w:p>
        </w:tc>
        <w:tc>
          <w:tcPr>
            <w:tcW w:type="dxa" w:w="1700"/>
            <w:shd w:fill="f2f6fa" w:val="clear"/>
          </w:tcPr>
          <w:p>
            <w:r>
              <w:rPr>
                <w:sz w:val="14"/>
              </w:rPr>
              <w:t>Sledge Hammer 6lb</w:t>
            </w:r>
          </w:p>
        </w:tc>
        <w:tc>
          <w:tcPr>
            <w:tcW w:type="dxa" w:w="1700"/>
            <w:shd w:fill="f2f6fa" w:val="clear"/>
          </w:tcPr>
          <w:p>
            <w:r>
              <w:rPr>
                <w:sz w:val="14"/>
              </w:rPr>
              <w:t>TOOLS &amp; MACHINERY</w:t>
            </w:r>
          </w:p>
        </w:tc>
        <w:tc>
          <w:tcPr>
            <w:tcW w:type="dxa" w:w="1700"/>
            <w:shd w:fill="f2f6fa" w:val="clear"/>
          </w:tcPr>
          <w:p>
            <w:pPr>
              <w:jc w:val="right"/>
            </w:pPr>
            <w:r>
              <w:rPr>
                <w:sz w:val="14"/>
              </w:rPr>
              <w:t>6</w:t>
            </w:r>
          </w:p>
        </w:tc>
        <w:tc>
          <w:tcPr>
            <w:tcW w:type="dxa" w:w="1700"/>
            <w:shd w:fill="f2f6fa" w:val="clear"/>
          </w:tcPr>
          <w:p>
            <w:pPr>
              <w:jc w:val="right"/>
            </w:pPr>
            <w:r>
              <w:rPr>
                <w:sz w:val="14"/>
              </w:rPr>
              <w:t>6</w:t>
            </w:r>
          </w:p>
        </w:tc>
      </w:tr>
      <w:tr>
        <w:tc>
          <w:tcPr>
            <w:tcW w:type="dxa" w:w="1700"/>
          </w:tcPr>
          <w:p>
            <w:r>
              <w:rPr>
                <w:sz w:val="14"/>
              </w:rPr>
              <w:t>27</w:t>
            </w:r>
          </w:p>
        </w:tc>
        <w:tc>
          <w:tcPr>
            <w:tcW w:type="dxa" w:w="1700"/>
          </w:tcPr>
          <w:p>
            <w:r>
              <w:rPr>
                <w:sz w:val="14"/>
              </w:rPr>
              <w:t>SLE005</w:t>
            </w:r>
          </w:p>
        </w:tc>
        <w:tc>
          <w:tcPr>
            <w:tcW w:type="dxa" w:w="1700"/>
          </w:tcPr>
          <w:p>
            <w:r>
              <w:rPr>
                <w:sz w:val="14"/>
              </w:rPr>
              <w:t>Sledge Hammer 8lb</w:t>
            </w:r>
          </w:p>
        </w:tc>
        <w:tc>
          <w:tcPr>
            <w:tcW w:type="dxa" w:w="1700"/>
          </w:tcPr>
          <w:p>
            <w:r>
              <w:rPr>
                <w:sz w:val="14"/>
              </w:rPr>
              <w:t>TOOLS &amp; MACHINERY</w:t>
            </w:r>
          </w:p>
        </w:tc>
        <w:tc>
          <w:tcPr>
            <w:tcW w:type="dxa" w:w="1700"/>
          </w:tcPr>
          <w:p>
            <w:pPr>
              <w:jc w:val="right"/>
            </w:pPr>
            <w:r>
              <w:rPr>
                <w:sz w:val="14"/>
              </w:rPr>
              <w:t>6</w:t>
            </w:r>
          </w:p>
        </w:tc>
        <w:tc>
          <w:tcPr>
            <w:tcW w:type="dxa" w:w="1700"/>
          </w:tcPr>
          <w:p>
            <w:pPr>
              <w:jc w:val="right"/>
            </w:pPr>
            <w:r>
              <w:rPr>
                <w:sz w:val="14"/>
              </w:rPr>
              <w:t>6</w:t>
            </w:r>
          </w:p>
        </w:tc>
      </w:tr>
      <w:tr>
        <w:tc>
          <w:tcPr>
            <w:tcW w:type="dxa" w:w="1700"/>
            <w:shd w:fill="f2f6fa" w:val="clear"/>
          </w:tcPr>
          <w:p>
            <w:r>
              <w:rPr>
                <w:sz w:val="14"/>
              </w:rPr>
              <w:t>28</w:t>
            </w:r>
          </w:p>
        </w:tc>
        <w:tc>
          <w:tcPr>
            <w:tcW w:type="dxa" w:w="1700"/>
            <w:shd w:fill="f2f6fa" w:val="clear"/>
          </w:tcPr>
          <w:p>
            <w:r>
              <w:rPr>
                <w:sz w:val="14"/>
              </w:rPr>
              <w:t>TAN006</w:t>
            </w:r>
          </w:p>
        </w:tc>
        <w:tc>
          <w:tcPr>
            <w:tcW w:type="dxa" w:w="1700"/>
            <w:shd w:fill="f2f6fa" w:val="clear"/>
          </w:tcPr>
          <w:p>
            <w:r>
              <w:rPr>
                <w:sz w:val="14"/>
              </w:rPr>
              <w:t>Tank Connector 1</w:t>
            </w:r>
          </w:p>
        </w:tc>
        <w:tc>
          <w:tcPr>
            <w:tcW w:type="dxa" w:w="1700"/>
            <w:shd w:fill="f2f6fa" w:val="clear"/>
          </w:tcPr>
          <w:p>
            <w:r>
              <w:rPr>
                <w:sz w:val="14"/>
              </w:rPr>
              <w:t>PLUMBING MATERIALS</w:t>
            </w:r>
          </w:p>
        </w:tc>
        <w:tc>
          <w:tcPr>
            <w:tcW w:type="dxa" w:w="1700"/>
            <w:shd w:fill="f2f6fa" w:val="clear"/>
          </w:tcPr>
          <w:p>
            <w:pPr>
              <w:jc w:val="right"/>
            </w:pPr>
            <w:r>
              <w:rPr>
                <w:sz w:val="14"/>
              </w:rPr>
              <w:t>6</w:t>
            </w:r>
          </w:p>
        </w:tc>
        <w:tc>
          <w:tcPr>
            <w:tcW w:type="dxa" w:w="1700"/>
            <w:shd w:fill="f2f6fa" w:val="clear"/>
          </w:tcPr>
          <w:p>
            <w:pPr>
              <w:jc w:val="right"/>
            </w:pPr>
            <w:r>
              <w:rPr>
                <w:sz w:val="14"/>
              </w:rPr>
              <w:t>6</w:t>
            </w:r>
          </w:p>
        </w:tc>
      </w:tr>
      <w:tr>
        <w:tc>
          <w:tcPr>
            <w:tcW w:type="dxa" w:w="1700"/>
          </w:tcPr>
          <w:p>
            <w:r>
              <w:rPr>
                <w:sz w:val="14"/>
              </w:rPr>
              <w:t>29</w:t>
            </w:r>
          </w:p>
        </w:tc>
        <w:tc>
          <w:tcPr>
            <w:tcW w:type="dxa" w:w="1700"/>
          </w:tcPr>
          <w:p>
            <w:r>
              <w:rPr>
                <w:sz w:val="14"/>
              </w:rPr>
              <w:t>TRO013</w:t>
            </w:r>
          </w:p>
        </w:tc>
        <w:tc>
          <w:tcPr>
            <w:tcW w:type="dxa" w:w="1700"/>
          </w:tcPr>
          <w:p>
            <w:r>
              <w:rPr>
                <w:sz w:val="14"/>
              </w:rPr>
              <w:t>Trowel Rubber Handle</w:t>
            </w:r>
          </w:p>
        </w:tc>
        <w:tc>
          <w:tcPr>
            <w:tcW w:type="dxa" w:w="1700"/>
          </w:tcPr>
          <w:p>
            <w:r>
              <w:rPr>
                <w:sz w:val="14"/>
              </w:rPr>
              <w:t>UNCATEGORIZED</w:t>
            </w:r>
          </w:p>
        </w:tc>
        <w:tc>
          <w:tcPr>
            <w:tcW w:type="dxa" w:w="1700"/>
          </w:tcPr>
          <w:p>
            <w:pPr>
              <w:jc w:val="right"/>
            </w:pPr>
            <w:r>
              <w:rPr>
                <w:sz w:val="14"/>
              </w:rPr>
              <w:t>6</w:t>
            </w:r>
          </w:p>
        </w:tc>
        <w:tc>
          <w:tcPr>
            <w:tcW w:type="dxa" w:w="1700"/>
          </w:tcPr>
          <w:p>
            <w:pPr>
              <w:jc w:val="right"/>
            </w:pPr>
            <w:r>
              <w:rPr>
                <w:sz w:val="14"/>
              </w:rPr>
              <w:t>6</w:t>
            </w:r>
          </w:p>
        </w:tc>
      </w:tr>
      <w:tr>
        <w:tc>
          <w:tcPr>
            <w:tcW w:type="dxa" w:w="1700"/>
            <w:shd w:fill="f2f6fa" w:val="clear"/>
          </w:tcPr>
          <w:p>
            <w:r>
              <w:rPr>
                <w:sz w:val="14"/>
              </w:rPr>
              <w:t>30</w:t>
            </w:r>
          </w:p>
        </w:tc>
        <w:tc>
          <w:tcPr>
            <w:tcW w:type="dxa" w:w="1700"/>
            <w:shd w:fill="f2f6fa" w:val="clear"/>
          </w:tcPr>
          <w:p>
            <w:r>
              <w:rPr>
                <w:sz w:val="14"/>
              </w:rPr>
              <w:t>AXE004</w:t>
            </w:r>
          </w:p>
        </w:tc>
        <w:tc>
          <w:tcPr>
            <w:tcW w:type="dxa" w:w="1700"/>
            <w:shd w:fill="f2f6fa" w:val="clear"/>
          </w:tcPr>
          <w:p>
            <w:r>
              <w:rPr>
                <w:sz w:val="14"/>
              </w:rPr>
              <w:t>Axe 3LB</w:t>
            </w:r>
          </w:p>
        </w:tc>
        <w:tc>
          <w:tcPr>
            <w:tcW w:type="dxa" w:w="1700"/>
            <w:shd w:fill="f2f6fa" w:val="clear"/>
          </w:tcPr>
          <w:p>
            <w:r>
              <w:rPr>
                <w:sz w:val="14"/>
              </w:rPr>
              <w:t>AGRICULTURAL TOOLS</w:t>
            </w:r>
          </w:p>
        </w:tc>
        <w:tc>
          <w:tcPr>
            <w:tcW w:type="dxa" w:w="1700"/>
            <w:shd w:fill="f2f6fa" w:val="clear"/>
          </w:tcPr>
          <w:p>
            <w:pPr>
              <w:jc w:val="right"/>
            </w:pPr>
            <w:r>
              <w:rPr>
                <w:sz w:val="14"/>
              </w:rPr>
              <w:t>5</w:t>
            </w:r>
          </w:p>
        </w:tc>
        <w:tc>
          <w:tcPr>
            <w:tcW w:type="dxa" w:w="1700"/>
            <w:shd w:fill="f2f6fa" w:val="clear"/>
          </w:tcPr>
          <w:p>
            <w:pPr>
              <w:jc w:val="right"/>
            </w:pPr>
            <w:r>
              <w:rPr>
                <w:sz w:val="14"/>
              </w:rPr>
              <w:t>7</w:t>
            </w:r>
          </w:p>
        </w:tc>
      </w:tr>
    </w:tbl>
    <w:p>
      <w:r>
        <w:rPr>
          <w:color w:val="7F8C8D"/>
          <w:sz w:val="14"/>
        </w:rPr>
        <w:t>+ 41 more slow-moving items not shown</w:t>
      </w:r>
    </w:p>
    <w:p>
      <w:r>
        <w:br w:type="page"/>
      </w:r>
    </w:p>
    <w:p>
      <w:pPr>
        <w:jc w:val="center"/>
      </w:pPr>
      <w:r>
        <w:rPr>
          <w:b/>
          <w:color w:val="1A3A5C"/>
          <w:sz w:val="28"/>
        </w:rPr>
        <w:t>DETAILED MOQ BY CATEGORY</w:t>
      </w:r>
    </w:p>
    <w:p>
      <w:pPr>
        <w:jc w:val="center"/>
      </w:pPr>
      <w:r>
        <w:rPr>
          <w:color w:val="566573"/>
          <w:sz w:val="18"/>
        </w:rPr>
        <w:t>Each category shows its top 5 moving items with calculated MOQ values. Use this section for weekly ordering decisions.</w:t>
      </w:r>
    </w:p>
    <w:p>
      <w:pPr>
        <w:shd w:fill="1a3a5c" w:val="clear"/>
      </w:pPr>
      <w:r>
        <w:rPr>
          <w:b/>
          <w:color w:val="FFFFFF"/>
          <w:sz w:val="18"/>
        </w:rPr>
        <w:t>CEMENT  |  7 Items  |  Fast: 7  |  Slow: 0  |  Wkly MOQ: 9,974</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BAM002</w:t>
            </w:r>
          </w:p>
        </w:tc>
        <w:tc>
          <w:tcPr>
            <w:tcW w:type="dxa" w:w="1457"/>
          </w:tcPr>
          <w:p>
            <w:r>
              <w:rPr>
                <w:sz w:val="14"/>
              </w:rPr>
              <w:t>Bamburi Nguvu</w:t>
            </w:r>
          </w:p>
        </w:tc>
        <w:tc>
          <w:tcPr>
            <w:tcW w:type="dxa" w:w="1457"/>
          </w:tcPr>
          <w:p>
            <w:pPr>
              <w:jc w:val="right"/>
            </w:pPr>
            <w:r>
              <w:rPr>
                <w:sz w:val="14"/>
              </w:rPr>
              <w:t>1,370</w:t>
            </w:r>
          </w:p>
        </w:tc>
        <w:tc>
          <w:tcPr>
            <w:tcW w:type="dxa" w:w="1457"/>
          </w:tcPr>
          <w:p>
            <w:pPr>
              <w:jc w:val="right"/>
            </w:pPr>
            <w:r>
              <w:rPr>
                <w:sz w:val="14"/>
              </w:rPr>
              <w:t>1,370</w:t>
            </w:r>
          </w:p>
        </w:tc>
        <w:tc>
          <w:tcPr>
            <w:tcW w:type="dxa" w:w="1457"/>
          </w:tcPr>
          <w:p>
            <w:pPr>
              <w:jc w:val="right"/>
            </w:pPr>
            <w:r>
              <w:rPr>
                <w:sz w:val="14"/>
              </w:rPr>
              <w:t>0</w:t>
            </w:r>
          </w:p>
        </w:tc>
        <w:tc>
          <w:tcPr>
            <w:tcW w:type="dxa" w:w="1457"/>
          </w:tcPr>
          <w:p>
            <w:pPr>
              <w:jc w:val="right"/>
            </w:pPr>
            <w:r>
              <w:rPr>
                <w:sz w:val="14"/>
              </w:rPr>
              <w:t>18.0</w:t>
            </w:r>
          </w:p>
        </w:tc>
        <w:tc>
          <w:tcPr>
            <w:tcW w:type="dxa" w:w="1457"/>
          </w:tcPr>
          <w:p>
            <w:pPr>
              <w:jc w:val="right"/>
            </w:pPr>
            <w:r>
              <w:rPr>
                <w:sz w:val="14"/>
              </w:rPr>
              <w:t>109</w:t>
            </w:r>
          </w:p>
        </w:tc>
      </w:tr>
      <w:tr>
        <w:tc>
          <w:tcPr>
            <w:tcW w:type="dxa" w:w="1457"/>
            <w:shd w:fill="f2f6fa" w:val="clear"/>
          </w:tcPr>
          <w:p>
            <w:r>
              <w:rPr>
                <w:sz w:val="14"/>
              </w:rPr>
              <w:t>BAM004</w:t>
            </w:r>
          </w:p>
        </w:tc>
        <w:tc>
          <w:tcPr>
            <w:tcW w:type="dxa" w:w="1457"/>
            <w:shd w:fill="f2f6fa" w:val="clear"/>
          </w:tcPr>
          <w:p>
            <w:r>
              <w:rPr>
                <w:sz w:val="14"/>
              </w:rPr>
              <w:t>Bamburi Powermax</w:t>
            </w:r>
          </w:p>
        </w:tc>
        <w:tc>
          <w:tcPr>
            <w:tcW w:type="dxa" w:w="1457"/>
            <w:shd w:fill="f2f6fa" w:val="clear"/>
          </w:tcPr>
          <w:p>
            <w:pPr>
              <w:jc w:val="right"/>
            </w:pPr>
            <w:r>
              <w:rPr>
                <w:sz w:val="14"/>
              </w:rPr>
              <w:t>1,300</w:t>
            </w:r>
          </w:p>
        </w:tc>
        <w:tc>
          <w:tcPr>
            <w:tcW w:type="dxa" w:w="1457"/>
            <w:shd w:fill="f2f6fa" w:val="clear"/>
          </w:tcPr>
          <w:p>
            <w:pPr>
              <w:jc w:val="right"/>
            </w:pPr>
            <w:r>
              <w:rPr>
                <w:sz w:val="14"/>
              </w:rPr>
              <w:t>1,300</w:t>
            </w:r>
          </w:p>
        </w:tc>
        <w:tc>
          <w:tcPr>
            <w:tcW w:type="dxa" w:w="1457"/>
            <w:shd w:fill="f2f6fa" w:val="clear"/>
          </w:tcPr>
          <w:p>
            <w:pPr>
              <w:jc w:val="right"/>
            </w:pPr>
            <w:r>
              <w:rPr>
                <w:sz w:val="14"/>
              </w:rPr>
              <w:t>0</w:t>
            </w:r>
          </w:p>
        </w:tc>
        <w:tc>
          <w:tcPr>
            <w:tcW w:type="dxa" w:w="1457"/>
            <w:shd w:fill="f2f6fa" w:val="clear"/>
          </w:tcPr>
          <w:p>
            <w:pPr>
              <w:jc w:val="right"/>
            </w:pPr>
            <w:r>
              <w:rPr>
                <w:sz w:val="14"/>
              </w:rPr>
              <w:t>17.1</w:t>
            </w:r>
          </w:p>
        </w:tc>
        <w:tc>
          <w:tcPr>
            <w:tcW w:type="dxa" w:w="1457"/>
            <w:shd w:fill="f2f6fa" w:val="clear"/>
          </w:tcPr>
          <w:p>
            <w:pPr>
              <w:jc w:val="right"/>
            </w:pPr>
            <w:r>
              <w:rPr>
                <w:sz w:val="14"/>
              </w:rPr>
              <w:t>103</w:t>
            </w:r>
          </w:p>
        </w:tc>
      </w:tr>
      <w:tr>
        <w:tc>
          <w:tcPr>
            <w:tcW w:type="dxa" w:w="1457"/>
          </w:tcPr>
          <w:p>
            <w:r>
              <w:rPr>
                <w:sz w:val="14"/>
              </w:rPr>
              <w:t>BAM005</w:t>
            </w:r>
          </w:p>
        </w:tc>
        <w:tc>
          <w:tcPr>
            <w:tcW w:type="dxa" w:w="1457"/>
          </w:tcPr>
          <w:p>
            <w:r>
              <w:rPr>
                <w:sz w:val="14"/>
              </w:rPr>
              <w:t>Bamburi Tembo</w:t>
            </w:r>
          </w:p>
        </w:tc>
        <w:tc>
          <w:tcPr>
            <w:tcW w:type="dxa" w:w="1457"/>
          </w:tcPr>
          <w:p>
            <w:pPr>
              <w:jc w:val="right"/>
            </w:pPr>
            <w:r>
              <w:rPr>
                <w:sz w:val="14"/>
              </w:rPr>
              <w:t>16,248</w:t>
            </w:r>
          </w:p>
        </w:tc>
        <w:tc>
          <w:tcPr>
            <w:tcW w:type="dxa" w:w="1457"/>
          </w:tcPr>
          <w:p>
            <w:pPr>
              <w:jc w:val="right"/>
            </w:pPr>
            <w:r>
              <w:rPr>
                <w:sz w:val="14"/>
              </w:rPr>
              <w:t>16,420</w:t>
            </w:r>
          </w:p>
        </w:tc>
        <w:tc>
          <w:tcPr>
            <w:tcW w:type="dxa" w:w="1457"/>
          </w:tcPr>
          <w:p>
            <w:pPr>
              <w:jc w:val="right"/>
            </w:pPr>
            <w:r>
              <w:rPr>
                <w:sz w:val="14"/>
              </w:rPr>
              <w:t>51</w:t>
            </w:r>
          </w:p>
        </w:tc>
        <w:tc>
          <w:tcPr>
            <w:tcW w:type="dxa" w:w="1457"/>
          </w:tcPr>
          <w:p>
            <w:pPr>
              <w:jc w:val="right"/>
            </w:pPr>
            <w:r>
              <w:rPr>
                <w:sz w:val="14"/>
              </w:rPr>
              <w:t>216.1</w:t>
            </w:r>
          </w:p>
        </w:tc>
        <w:tc>
          <w:tcPr>
            <w:tcW w:type="dxa" w:w="1457"/>
          </w:tcPr>
          <w:p>
            <w:pPr>
              <w:jc w:val="right"/>
            </w:pPr>
            <w:r>
              <w:rPr>
                <w:sz w:val="14"/>
              </w:rPr>
              <w:t>1,297</w:t>
            </w:r>
          </w:p>
        </w:tc>
      </w:tr>
      <w:tr>
        <w:tc>
          <w:tcPr>
            <w:tcW w:type="dxa" w:w="1457"/>
            <w:shd w:fill="f2f6fa" w:val="clear"/>
          </w:tcPr>
          <w:p>
            <w:r>
              <w:rPr>
                <w:sz w:val="14"/>
              </w:rPr>
              <w:t>BLU001</w:t>
            </w:r>
          </w:p>
        </w:tc>
        <w:tc>
          <w:tcPr>
            <w:tcW w:type="dxa" w:w="1457"/>
            <w:shd w:fill="f2f6fa" w:val="clear"/>
          </w:tcPr>
          <w:p>
            <w:r>
              <w:rPr>
                <w:sz w:val="14"/>
              </w:rPr>
              <w:t>Blue Triangle Cement</w:t>
            </w:r>
          </w:p>
        </w:tc>
        <w:tc>
          <w:tcPr>
            <w:tcW w:type="dxa" w:w="1457"/>
            <w:shd w:fill="f2f6fa" w:val="clear"/>
          </w:tcPr>
          <w:p>
            <w:pPr>
              <w:jc w:val="right"/>
            </w:pPr>
            <w:r>
              <w:rPr>
                <w:sz w:val="14"/>
              </w:rPr>
              <w:t>200</w:t>
            </w:r>
          </w:p>
        </w:tc>
        <w:tc>
          <w:tcPr>
            <w:tcW w:type="dxa" w:w="1457"/>
            <w:shd w:fill="f2f6fa" w:val="clear"/>
          </w:tcPr>
          <w:p>
            <w:pPr>
              <w:jc w:val="right"/>
            </w:pPr>
            <w:r>
              <w:rPr>
                <w:sz w:val="14"/>
              </w:rPr>
              <w:t>200</w:t>
            </w:r>
          </w:p>
        </w:tc>
        <w:tc>
          <w:tcPr>
            <w:tcW w:type="dxa" w:w="1457"/>
            <w:shd w:fill="f2f6fa" w:val="clear"/>
          </w:tcPr>
          <w:p>
            <w:pPr>
              <w:jc w:val="right"/>
            </w:pPr>
            <w:r>
              <w:rPr>
                <w:sz w:val="14"/>
              </w:rPr>
              <w:t>0</w:t>
            </w:r>
          </w:p>
        </w:tc>
        <w:tc>
          <w:tcPr>
            <w:tcW w:type="dxa" w:w="1457"/>
            <w:shd w:fill="f2f6fa" w:val="clear"/>
          </w:tcPr>
          <w:p>
            <w:pPr>
              <w:jc w:val="right"/>
            </w:pPr>
            <w:r>
              <w:rPr>
                <w:sz w:val="14"/>
              </w:rPr>
              <w:t>2.6</w:t>
            </w:r>
          </w:p>
        </w:tc>
        <w:tc>
          <w:tcPr>
            <w:tcW w:type="dxa" w:w="1457"/>
            <w:shd w:fill="f2f6fa" w:val="clear"/>
          </w:tcPr>
          <w:p>
            <w:pPr>
              <w:jc w:val="right"/>
            </w:pPr>
            <w:r>
              <w:rPr>
                <w:sz w:val="14"/>
              </w:rPr>
              <w:t>16</w:t>
            </w:r>
          </w:p>
        </w:tc>
      </w:tr>
      <w:tr>
        <w:tc>
          <w:tcPr>
            <w:tcW w:type="dxa" w:w="1457"/>
          </w:tcPr>
          <w:p>
            <w:r>
              <w:rPr>
                <w:sz w:val="14"/>
              </w:rPr>
              <w:t>CEM001</w:t>
            </w:r>
          </w:p>
        </w:tc>
        <w:tc>
          <w:tcPr>
            <w:tcW w:type="dxa" w:w="1457"/>
          </w:tcPr>
          <w:p>
            <w:r>
              <w:rPr>
                <w:sz w:val="14"/>
              </w:rPr>
              <w:t>Cement In Kgs</w:t>
            </w:r>
          </w:p>
        </w:tc>
        <w:tc>
          <w:tcPr>
            <w:tcW w:type="dxa" w:w="1457"/>
          </w:tcPr>
          <w:p>
            <w:pPr>
              <w:jc w:val="right"/>
            </w:pPr>
            <w:r>
              <w:rPr>
                <w:sz w:val="14"/>
              </w:rPr>
              <w:t>419</w:t>
            </w:r>
          </w:p>
        </w:tc>
        <w:tc>
          <w:tcPr>
            <w:tcW w:type="dxa" w:w="1457"/>
          </w:tcPr>
          <w:p>
            <w:pPr>
              <w:jc w:val="right"/>
            </w:pPr>
            <w:r>
              <w:rPr>
                <w:sz w:val="14"/>
              </w:rPr>
              <w:t>413</w:t>
            </w:r>
          </w:p>
        </w:tc>
        <w:tc>
          <w:tcPr>
            <w:tcW w:type="dxa" w:w="1457"/>
          </w:tcPr>
          <w:p>
            <w:pPr>
              <w:jc w:val="right"/>
            </w:pPr>
            <w:r>
              <w:rPr>
                <w:sz w:val="14"/>
              </w:rPr>
              <w:t>55</w:t>
            </w:r>
          </w:p>
        </w:tc>
        <w:tc>
          <w:tcPr>
            <w:tcW w:type="dxa" w:w="1457"/>
          </w:tcPr>
          <w:p>
            <w:pPr>
              <w:jc w:val="right"/>
            </w:pPr>
            <w:r>
              <w:rPr>
                <w:sz w:val="14"/>
              </w:rPr>
              <w:t>5.4</w:t>
            </w:r>
          </w:p>
        </w:tc>
        <w:tc>
          <w:tcPr>
            <w:tcW w:type="dxa" w:w="1457"/>
          </w:tcPr>
          <w:p>
            <w:pPr>
              <w:jc w:val="right"/>
            </w:pPr>
            <w:r>
              <w:rPr>
                <w:sz w:val="14"/>
              </w:rPr>
              <w:t>33</w:t>
            </w:r>
          </w:p>
        </w:tc>
      </w:tr>
    </w:tbl>
    <w:p>
      <w:r>
        <w:rPr>
          <w:color w:val="7F8C8D"/>
          <w:sz w:val="14"/>
        </w:rPr>
        <w:t>+ 2 more items with movement</w:t>
      </w:r>
    </w:p>
    <w:p/>
    <w:p>
      <w:pPr>
        <w:shd w:fill="1a3a5c" w:val="clear"/>
      </w:pPr>
      <w:r>
        <w:rPr>
          <w:b/>
          <w:color w:val="FFFFFF"/>
          <w:sz w:val="18"/>
        </w:rPr>
        <w:t>STEEL  |  71 Items  |  Fast: 70  |  Slow: 1  |  Wkly MOQ: 4,698</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ANG002</w:t>
            </w:r>
          </w:p>
        </w:tc>
        <w:tc>
          <w:tcPr>
            <w:tcW w:type="dxa" w:w="1457"/>
          </w:tcPr>
          <w:p>
            <w:r>
              <w:rPr>
                <w:sz w:val="14"/>
              </w:rPr>
              <w:t>Angle Line 11/2x1/4</w:t>
            </w:r>
          </w:p>
        </w:tc>
        <w:tc>
          <w:tcPr>
            <w:tcW w:type="dxa" w:w="1457"/>
          </w:tcPr>
          <w:p>
            <w:pPr>
              <w:jc w:val="right"/>
            </w:pPr>
            <w:r>
              <w:rPr>
                <w:sz w:val="14"/>
              </w:rPr>
              <w:t>10</w:t>
            </w:r>
          </w:p>
        </w:tc>
        <w:tc>
          <w:tcPr>
            <w:tcW w:type="dxa" w:w="1457"/>
          </w:tcPr>
          <w:p>
            <w:pPr>
              <w:jc w:val="right"/>
            </w:pPr>
            <w:r>
              <w:rPr>
                <w:sz w:val="14"/>
              </w:rPr>
              <w:t>7</w:t>
            </w:r>
          </w:p>
        </w:tc>
        <w:tc>
          <w:tcPr>
            <w:tcW w:type="dxa" w:w="1457"/>
          </w:tcPr>
          <w:p>
            <w:pPr>
              <w:jc w:val="right"/>
            </w:pPr>
            <w:r>
              <w:rPr>
                <w:sz w:val="14"/>
              </w:rPr>
              <w:t>17</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ANG003</w:t>
            </w:r>
          </w:p>
        </w:tc>
        <w:tc>
          <w:tcPr>
            <w:tcW w:type="dxa" w:w="1457"/>
            <w:shd w:fill="f2f6fa" w:val="clear"/>
          </w:tcPr>
          <w:p>
            <w:r>
              <w:rPr>
                <w:sz w:val="14"/>
              </w:rPr>
              <w:t>Angle Line 11/2x1/8</w:t>
            </w:r>
          </w:p>
        </w:tc>
        <w:tc>
          <w:tcPr>
            <w:tcW w:type="dxa" w:w="1457"/>
            <w:shd w:fill="f2f6fa" w:val="clear"/>
          </w:tcPr>
          <w:p>
            <w:pPr>
              <w:jc w:val="right"/>
            </w:pPr>
            <w:r>
              <w:rPr>
                <w:sz w:val="14"/>
              </w:rPr>
              <w:t>7</w:t>
            </w:r>
          </w:p>
        </w:tc>
        <w:tc>
          <w:tcPr>
            <w:tcW w:type="dxa" w:w="1457"/>
            <w:shd w:fill="f2f6fa" w:val="clear"/>
          </w:tcPr>
          <w:p>
            <w:pPr>
              <w:jc w:val="right"/>
            </w:pPr>
            <w:r>
              <w:rPr>
                <w:sz w:val="14"/>
              </w:rPr>
              <w:t>14</w:t>
            </w:r>
          </w:p>
        </w:tc>
        <w:tc>
          <w:tcPr>
            <w:tcW w:type="dxa" w:w="1457"/>
            <w:shd w:fill="f2f6fa" w:val="clear"/>
          </w:tcPr>
          <w:p>
            <w:pPr>
              <w:jc w:val="right"/>
            </w:pPr>
            <w:r>
              <w:rPr>
                <w:sz w:val="14"/>
              </w:rPr>
              <w:t>3</w:t>
            </w:r>
          </w:p>
        </w:tc>
        <w:tc>
          <w:tcPr>
            <w:tcW w:type="dxa" w:w="1457"/>
            <w:shd w:fill="f2f6fa" w:val="clear"/>
          </w:tcPr>
          <w:p>
            <w:pPr>
              <w:jc w:val="right"/>
            </w:pPr>
            <w:r>
              <w:rPr>
                <w:sz w:val="14"/>
              </w:rPr>
              <w:t>0.2</w:t>
            </w:r>
          </w:p>
        </w:tc>
        <w:tc>
          <w:tcPr>
            <w:tcW w:type="dxa" w:w="1457"/>
            <w:shd w:fill="f2f6fa" w:val="clear"/>
          </w:tcPr>
          <w:p>
            <w:pPr>
              <w:jc w:val="right"/>
            </w:pPr>
            <w:r>
              <w:rPr>
                <w:sz w:val="14"/>
              </w:rPr>
              <w:t>2</w:t>
            </w:r>
          </w:p>
        </w:tc>
      </w:tr>
      <w:tr>
        <w:tc>
          <w:tcPr>
            <w:tcW w:type="dxa" w:w="1457"/>
          </w:tcPr>
          <w:p>
            <w:r>
              <w:rPr>
                <w:sz w:val="14"/>
              </w:rPr>
              <w:t>ANG005</w:t>
            </w:r>
          </w:p>
        </w:tc>
        <w:tc>
          <w:tcPr>
            <w:tcW w:type="dxa" w:w="1457"/>
          </w:tcPr>
          <w:p>
            <w:r>
              <w:rPr>
                <w:sz w:val="14"/>
              </w:rPr>
              <w:t>Angle Line 1x1/8</w:t>
            </w:r>
          </w:p>
        </w:tc>
        <w:tc>
          <w:tcPr>
            <w:tcW w:type="dxa" w:w="1457"/>
          </w:tcPr>
          <w:p>
            <w:pPr>
              <w:jc w:val="right"/>
            </w:pPr>
            <w:r>
              <w:rPr>
                <w:sz w:val="14"/>
              </w:rPr>
              <w:t>0</w:t>
            </w:r>
          </w:p>
        </w:tc>
        <w:tc>
          <w:tcPr>
            <w:tcW w:type="dxa" w:w="1457"/>
          </w:tcPr>
          <w:p>
            <w:pPr>
              <w:jc w:val="right"/>
            </w:pPr>
            <w:r>
              <w:rPr>
                <w:sz w:val="14"/>
              </w:rPr>
              <w:t>9</w:t>
            </w:r>
          </w:p>
        </w:tc>
        <w:tc>
          <w:tcPr>
            <w:tcW w:type="dxa" w:w="1457"/>
          </w:tcPr>
          <w:p>
            <w:pPr>
              <w:jc w:val="right"/>
            </w:pPr>
            <w:r>
              <w:rPr>
                <w:sz w:val="14"/>
              </w:rPr>
              <w:t>1</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ANG006</w:t>
            </w:r>
          </w:p>
        </w:tc>
        <w:tc>
          <w:tcPr>
            <w:tcW w:type="dxa" w:w="1457"/>
            <w:shd w:fill="f2f6fa" w:val="clear"/>
          </w:tcPr>
          <w:p>
            <w:r>
              <w:rPr>
                <w:sz w:val="14"/>
              </w:rPr>
              <w:t>Angle Line 2x1/4</w:t>
            </w:r>
          </w:p>
        </w:tc>
        <w:tc>
          <w:tcPr>
            <w:tcW w:type="dxa" w:w="1457"/>
            <w:shd w:fill="f2f6fa" w:val="clear"/>
          </w:tcPr>
          <w:p>
            <w:pPr>
              <w:jc w:val="right"/>
            </w:pPr>
            <w:r>
              <w:rPr>
                <w:sz w:val="14"/>
              </w:rPr>
              <w:t>6</w:t>
            </w:r>
          </w:p>
        </w:tc>
        <w:tc>
          <w:tcPr>
            <w:tcW w:type="dxa" w:w="1457"/>
            <w:shd w:fill="f2f6fa" w:val="clear"/>
          </w:tcPr>
          <w:p>
            <w:pPr>
              <w:jc w:val="right"/>
            </w:pPr>
            <w:r>
              <w:rPr>
                <w:sz w:val="14"/>
              </w:rPr>
              <w:t>6</w:t>
            </w:r>
          </w:p>
        </w:tc>
        <w:tc>
          <w:tcPr>
            <w:tcW w:type="dxa" w:w="1457"/>
            <w:shd w:fill="f2f6fa" w:val="clear"/>
          </w:tcPr>
          <w:p>
            <w:pPr>
              <w:jc w:val="right"/>
            </w:pPr>
            <w:r>
              <w:rPr>
                <w:sz w:val="14"/>
              </w:rPr>
              <w:t>0</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ANG007</w:t>
            </w:r>
          </w:p>
        </w:tc>
        <w:tc>
          <w:tcPr>
            <w:tcW w:type="dxa" w:w="1457"/>
          </w:tcPr>
          <w:p>
            <w:r>
              <w:rPr>
                <w:sz w:val="14"/>
              </w:rPr>
              <w:t>Angle Line 2x1/8</w:t>
            </w:r>
          </w:p>
        </w:tc>
        <w:tc>
          <w:tcPr>
            <w:tcW w:type="dxa" w:w="1457"/>
          </w:tcPr>
          <w:p>
            <w:pPr>
              <w:jc w:val="right"/>
            </w:pPr>
            <w:r>
              <w:rPr>
                <w:sz w:val="14"/>
              </w:rPr>
              <w:t>5</w:t>
            </w:r>
          </w:p>
        </w:tc>
        <w:tc>
          <w:tcPr>
            <w:tcW w:type="dxa" w:w="1457"/>
          </w:tcPr>
          <w:p>
            <w:pPr>
              <w:jc w:val="right"/>
            </w:pPr>
            <w:r>
              <w:rPr>
                <w:sz w:val="14"/>
              </w:rPr>
              <w:t>3</w:t>
            </w:r>
          </w:p>
        </w:tc>
        <w:tc>
          <w:tcPr>
            <w:tcW w:type="dxa" w:w="1457"/>
          </w:tcPr>
          <w:p>
            <w:pPr>
              <w:jc w:val="right"/>
            </w:pPr>
            <w:r>
              <w:rPr>
                <w:sz w:val="14"/>
              </w:rPr>
              <w:t>2</w:t>
            </w:r>
          </w:p>
        </w:tc>
        <w:tc>
          <w:tcPr>
            <w:tcW w:type="dxa" w:w="1457"/>
          </w:tcPr>
          <w:p>
            <w:pPr>
              <w:jc w:val="right"/>
            </w:pPr>
            <w:r>
              <w:rPr>
                <w:sz w:val="14"/>
              </w:rPr>
              <w:t>0.0</w:t>
            </w:r>
          </w:p>
        </w:tc>
        <w:tc>
          <w:tcPr>
            <w:tcW w:type="dxa" w:w="1457"/>
          </w:tcPr>
          <w:p>
            <w:pPr>
              <w:jc w:val="right"/>
            </w:pPr>
            <w:r>
              <w:rPr>
                <w:sz w:val="14"/>
              </w:rPr>
              <w:t>1</w:t>
            </w:r>
          </w:p>
        </w:tc>
      </w:tr>
    </w:tbl>
    <w:p>
      <w:r>
        <w:rPr>
          <w:color w:val="7F8C8D"/>
          <w:sz w:val="14"/>
        </w:rPr>
        <w:t>+ 65 more items with movement</w:t>
      </w:r>
    </w:p>
    <w:p/>
    <w:p>
      <w:pPr>
        <w:shd w:fill="1a3a5c" w:val="clear"/>
      </w:pPr>
      <w:r>
        <w:rPr>
          <w:b/>
          <w:color w:val="FFFFFF"/>
          <w:sz w:val="18"/>
        </w:rPr>
        <w:t>ELECTRICALS  |  119 Items  |  Fast: 107  |  Slow: 12  |  Wkly MOQ: 1,240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ADA001</w:t>
            </w:r>
          </w:p>
        </w:tc>
        <w:tc>
          <w:tcPr>
            <w:tcW w:type="dxa" w:w="1457"/>
          </w:tcPr>
          <w:p>
            <w:r>
              <w:rPr>
                <w:sz w:val="14"/>
              </w:rPr>
              <w:t>Adaptor Box 100x100x70</w:t>
            </w:r>
          </w:p>
        </w:tc>
        <w:tc>
          <w:tcPr>
            <w:tcW w:type="dxa" w:w="1457"/>
          </w:tcPr>
          <w:p>
            <w:pPr>
              <w:jc w:val="right"/>
            </w:pPr>
            <w:r>
              <w:rPr>
                <w:sz w:val="14"/>
              </w:rPr>
              <w:t>7</w:t>
            </w:r>
          </w:p>
        </w:tc>
        <w:tc>
          <w:tcPr>
            <w:tcW w:type="dxa" w:w="1457"/>
          </w:tcPr>
          <w:p>
            <w:pPr>
              <w:jc w:val="right"/>
            </w:pPr>
            <w:r>
              <w:rPr>
                <w:sz w:val="14"/>
              </w:rPr>
              <w:t>2</w:t>
            </w:r>
          </w:p>
        </w:tc>
        <w:tc>
          <w:tcPr>
            <w:tcW w:type="dxa" w:w="1457"/>
          </w:tcPr>
          <w:p>
            <w:pPr>
              <w:jc w:val="right"/>
            </w:pPr>
            <w:r>
              <w:rPr>
                <w:sz w:val="14"/>
              </w:rPr>
              <w:t>7</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ADA002</w:t>
            </w:r>
          </w:p>
        </w:tc>
        <w:tc>
          <w:tcPr>
            <w:tcW w:type="dxa" w:w="1457"/>
            <w:shd w:fill="f2f6fa" w:val="clear"/>
          </w:tcPr>
          <w:p>
            <w:r>
              <w:rPr>
                <w:sz w:val="14"/>
              </w:rPr>
              <w:t>Adaptor Box 150x150x70</w:t>
            </w:r>
          </w:p>
        </w:tc>
        <w:tc>
          <w:tcPr>
            <w:tcW w:type="dxa" w:w="1457"/>
            <w:shd w:fill="f2f6fa" w:val="clear"/>
          </w:tcPr>
          <w:p>
            <w:pPr>
              <w:jc w:val="right"/>
            </w:pPr>
            <w:r>
              <w:rPr>
                <w:sz w:val="14"/>
              </w:rPr>
              <w:t>6</w:t>
            </w:r>
          </w:p>
        </w:tc>
        <w:tc>
          <w:tcPr>
            <w:tcW w:type="dxa" w:w="1457"/>
            <w:shd w:fill="f2f6fa" w:val="clear"/>
          </w:tcPr>
          <w:p>
            <w:pPr>
              <w:jc w:val="right"/>
            </w:pPr>
            <w:r>
              <w:rPr>
                <w:sz w:val="14"/>
              </w:rPr>
              <w:t>6</w:t>
            </w:r>
          </w:p>
        </w:tc>
        <w:tc>
          <w:tcPr>
            <w:tcW w:type="dxa" w:w="1457"/>
            <w:shd w:fill="f2f6fa" w:val="clear"/>
          </w:tcPr>
          <w:p>
            <w:pPr>
              <w:jc w:val="right"/>
            </w:pPr>
            <w:r>
              <w:rPr>
                <w:sz w:val="14"/>
              </w:rPr>
              <w:t>4</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ADA003</w:t>
            </w:r>
          </w:p>
        </w:tc>
        <w:tc>
          <w:tcPr>
            <w:tcW w:type="dxa" w:w="1457"/>
          </w:tcPr>
          <w:p>
            <w:r>
              <w:rPr>
                <w:sz w:val="14"/>
              </w:rPr>
              <w:t>Adaptor Box 200x200x80</w:t>
            </w:r>
          </w:p>
        </w:tc>
        <w:tc>
          <w:tcPr>
            <w:tcW w:type="dxa" w:w="1457"/>
          </w:tcPr>
          <w:p>
            <w:pPr>
              <w:jc w:val="right"/>
            </w:pPr>
            <w:r>
              <w:rPr>
                <w:sz w:val="14"/>
              </w:rPr>
              <w:t>6</w:t>
            </w:r>
          </w:p>
        </w:tc>
        <w:tc>
          <w:tcPr>
            <w:tcW w:type="dxa" w:w="1457"/>
          </w:tcPr>
          <w:p>
            <w:pPr>
              <w:jc w:val="right"/>
            </w:pPr>
            <w:r>
              <w:rPr>
                <w:sz w:val="14"/>
              </w:rPr>
              <w:t>4</w:t>
            </w:r>
          </w:p>
        </w:tc>
        <w:tc>
          <w:tcPr>
            <w:tcW w:type="dxa" w:w="1457"/>
          </w:tcPr>
          <w:p>
            <w:pPr>
              <w:jc w:val="right"/>
            </w:pPr>
            <w:r>
              <w:rPr>
                <w:sz w:val="14"/>
              </w:rPr>
              <w:t>2</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ADA005</w:t>
            </w:r>
          </w:p>
        </w:tc>
        <w:tc>
          <w:tcPr>
            <w:tcW w:type="dxa" w:w="1457"/>
            <w:shd w:fill="f2f6fa" w:val="clear"/>
          </w:tcPr>
          <w:p>
            <w:r>
              <w:rPr>
                <w:sz w:val="14"/>
              </w:rPr>
              <w:t>Adaptor Box 255x200x80mm</w:t>
            </w:r>
          </w:p>
        </w:tc>
        <w:tc>
          <w:tcPr>
            <w:tcW w:type="dxa" w:w="1457"/>
            <w:shd w:fill="f2f6fa" w:val="clear"/>
          </w:tcPr>
          <w:p>
            <w:pPr>
              <w:jc w:val="right"/>
            </w:pPr>
            <w:r>
              <w:rPr>
                <w:sz w:val="14"/>
              </w:rPr>
              <w:t>6</w:t>
            </w:r>
          </w:p>
        </w:tc>
        <w:tc>
          <w:tcPr>
            <w:tcW w:type="dxa" w:w="1457"/>
            <w:shd w:fill="f2f6fa" w:val="clear"/>
          </w:tcPr>
          <w:p>
            <w:pPr>
              <w:jc w:val="right"/>
            </w:pPr>
            <w:r>
              <w:rPr>
                <w:sz w:val="14"/>
              </w:rPr>
              <w:t>2</w:t>
            </w:r>
          </w:p>
        </w:tc>
        <w:tc>
          <w:tcPr>
            <w:tcW w:type="dxa" w:w="1457"/>
            <w:shd w:fill="f2f6fa" w:val="clear"/>
          </w:tcPr>
          <w:p>
            <w:pPr>
              <w:jc w:val="right"/>
            </w:pPr>
            <w:r>
              <w:rPr>
                <w:sz w:val="14"/>
              </w:rPr>
              <w:t>4</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ADA006</w:t>
            </w:r>
          </w:p>
        </w:tc>
        <w:tc>
          <w:tcPr>
            <w:tcW w:type="dxa" w:w="1457"/>
          </w:tcPr>
          <w:p>
            <w:r>
              <w:rPr>
                <w:sz w:val="14"/>
              </w:rPr>
              <w:t>Adaptor Box 300x250x120mm</w:t>
            </w:r>
          </w:p>
        </w:tc>
        <w:tc>
          <w:tcPr>
            <w:tcW w:type="dxa" w:w="1457"/>
          </w:tcPr>
          <w:p>
            <w:pPr>
              <w:jc w:val="right"/>
            </w:pPr>
            <w:r>
              <w:rPr>
                <w:sz w:val="14"/>
              </w:rPr>
              <w:t>3</w:t>
            </w:r>
          </w:p>
        </w:tc>
        <w:tc>
          <w:tcPr>
            <w:tcW w:type="dxa" w:w="1457"/>
          </w:tcPr>
          <w:p>
            <w:pPr>
              <w:jc w:val="right"/>
            </w:pPr>
            <w:r>
              <w:rPr>
                <w:sz w:val="14"/>
              </w:rPr>
              <w:t>1</w:t>
            </w:r>
          </w:p>
        </w:tc>
        <w:tc>
          <w:tcPr>
            <w:tcW w:type="dxa" w:w="1457"/>
          </w:tcPr>
          <w:p>
            <w:pPr>
              <w:jc w:val="right"/>
            </w:pPr>
            <w:r>
              <w:rPr>
                <w:sz w:val="14"/>
              </w:rPr>
              <w:t>3</w:t>
            </w:r>
          </w:p>
        </w:tc>
        <w:tc>
          <w:tcPr>
            <w:tcW w:type="dxa" w:w="1457"/>
          </w:tcPr>
          <w:p>
            <w:pPr>
              <w:jc w:val="right"/>
            </w:pPr>
            <w:r>
              <w:rPr>
                <w:sz w:val="14"/>
              </w:rPr>
              <w:t>0.0</w:t>
            </w:r>
          </w:p>
        </w:tc>
        <w:tc>
          <w:tcPr>
            <w:tcW w:type="dxa" w:w="1457"/>
          </w:tcPr>
          <w:p>
            <w:pPr>
              <w:jc w:val="right"/>
            </w:pPr>
            <w:r>
              <w:rPr>
                <w:sz w:val="14"/>
              </w:rPr>
              <w:t>1</w:t>
            </w:r>
          </w:p>
        </w:tc>
      </w:tr>
    </w:tbl>
    <w:p>
      <w:r>
        <w:rPr>
          <w:color w:val="7F8C8D"/>
          <w:sz w:val="14"/>
        </w:rPr>
        <w:t>+ 102 more items with movement</w:t>
      </w:r>
    </w:p>
    <w:p/>
    <w:p>
      <w:pPr>
        <w:shd w:fill="1a3a5c" w:val="clear"/>
      </w:pPr>
      <w:r>
        <w:rPr>
          <w:b/>
          <w:color w:val="FFFFFF"/>
          <w:sz w:val="18"/>
        </w:rPr>
        <w:t>GENERAL HARDWARE  |  195 Items  |  Fast: 181  |  Slow: 14  |  Wkly MOQ: 1,128</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ALL001</w:t>
            </w:r>
          </w:p>
        </w:tc>
        <w:tc>
          <w:tcPr>
            <w:tcW w:type="dxa" w:w="1457"/>
          </w:tcPr>
          <w:p>
            <w:r>
              <w:rPr>
                <w:sz w:val="14"/>
              </w:rPr>
              <w:t>Allan Key Big</w:t>
            </w:r>
          </w:p>
        </w:tc>
        <w:tc>
          <w:tcPr>
            <w:tcW w:type="dxa" w:w="1457"/>
          </w:tcPr>
          <w:p>
            <w:pPr>
              <w:jc w:val="right"/>
            </w:pPr>
            <w:r>
              <w:rPr>
                <w:sz w:val="14"/>
              </w:rPr>
              <w:t>0</w:t>
            </w:r>
          </w:p>
        </w:tc>
        <w:tc>
          <w:tcPr>
            <w:tcW w:type="dxa" w:w="1457"/>
          </w:tcPr>
          <w:p>
            <w:pPr>
              <w:jc w:val="right"/>
            </w:pPr>
            <w:r>
              <w:rPr>
                <w:sz w:val="14"/>
              </w:rPr>
              <w:t>2</w:t>
            </w:r>
          </w:p>
        </w:tc>
        <w:tc>
          <w:tcPr>
            <w:tcW w:type="dxa" w:w="1457"/>
          </w:tcPr>
          <w:p>
            <w:pPr>
              <w:jc w:val="right"/>
            </w:pPr>
            <w:r>
              <w:rPr>
                <w:sz w:val="14"/>
              </w:rPr>
              <w:t>4</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ANG001</w:t>
            </w:r>
          </w:p>
        </w:tc>
        <w:tc>
          <w:tcPr>
            <w:tcW w:type="dxa" w:w="1457"/>
            <w:shd w:fill="f2f6fa" w:val="clear"/>
          </w:tcPr>
          <w:p>
            <w:r>
              <w:rPr>
                <w:sz w:val="14"/>
              </w:rPr>
              <w:t>Angle Brackets</w:t>
            </w:r>
          </w:p>
        </w:tc>
        <w:tc>
          <w:tcPr>
            <w:tcW w:type="dxa" w:w="1457"/>
            <w:shd w:fill="f2f6fa" w:val="clear"/>
          </w:tcPr>
          <w:p>
            <w:pPr>
              <w:jc w:val="right"/>
            </w:pPr>
            <w:r>
              <w:rPr>
                <w:sz w:val="14"/>
              </w:rPr>
              <w:t>2</w:t>
            </w:r>
          </w:p>
        </w:tc>
        <w:tc>
          <w:tcPr>
            <w:tcW w:type="dxa" w:w="1457"/>
            <w:shd w:fill="f2f6fa" w:val="clear"/>
          </w:tcPr>
          <w:p>
            <w:pPr>
              <w:jc w:val="right"/>
            </w:pPr>
            <w:r>
              <w:rPr>
                <w:sz w:val="14"/>
              </w:rPr>
              <w:t>4</w:t>
            </w:r>
          </w:p>
        </w:tc>
        <w:tc>
          <w:tcPr>
            <w:tcW w:type="dxa" w:w="1457"/>
            <w:shd w:fill="f2f6fa" w:val="clear"/>
          </w:tcPr>
          <w:p>
            <w:pPr>
              <w:jc w:val="right"/>
            </w:pPr>
            <w:r>
              <w:rPr>
                <w:sz w:val="14"/>
              </w:rPr>
              <w:t>45</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BOL002</w:t>
            </w:r>
          </w:p>
        </w:tc>
        <w:tc>
          <w:tcPr>
            <w:tcW w:type="dxa" w:w="1457"/>
          </w:tcPr>
          <w:p>
            <w:r>
              <w:rPr>
                <w:sz w:val="14"/>
              </w:rPr>
              <w:t>Bolt &amp; Nut 10x2</w:t>
            </w:r>
          </w:p>
        </w:tc>
        <w:tc>
          <w:tcPr>
            <w:tcW w:type="dxa" w:w="1457"/>
          </w:tcPr>
          <w:p>
            <w:pPr>
              <w:jc w:val="right"/>
            </w:pPr>
            <w:r>
              <w:rPr>
                <w:sz w:val="14"/>
              </w:rPr>
              <w:t>0</w:t>
            </w:r>
          </w:p>
        </w:tc>
        <w:tc>
          <w:tcPr>
            <w:tcW w:type="dxa" w:w="1457"/>
          </w:tcPr>
          <w:p>
            <w:pPr>
              <w:jc w:val="right"/>
            </w:pPr>
            <w:r>
              <w:rPr>
                <w:sz w:val="14"/>
              </w:rPr>
              <w:t>33</w:t>
            </w:r>
          </w:p>
        </w:tc>
        <w:tc>
          <w:tcPr>
            <w:tcW w:type="dxa" w:w="1457"/>
          </w:tcPr>
          <w:p>
            <w:pPr>
              <w:jc w:val="right"/>
            </w:pPr>
            <w:r>
              <w:rPr>
                <w:sz w:val="14"/>
              </w:rPr>
              <w:t>52</w:t>
            </w:r>
          </w:p>
        </w:tc>
        <w:tc>
          <w:tcPr>
            <w:tcW w:type="dxa" w:w="1457"/>
          </w:tcPr>
          <w:p>
            <w:pPr>
              <w:jc w:val="right"/>
            </w:pPr>
            <w:r>
              <w:rPr>
                <w:sz w:val="14"/>
              </w:rPr>
              <w:t>0.4</w:t>
            </w:r>
          </w:p>
        </w:tc>
        <w:tc>
          <w:tcPr>
            <w:tcW w:type="dxa" w:w="1457"/>
          </w:tcPr>
          <w:p>
            <w:pPr>
              <w:jc w:val="right"/>
            </w:pPr>
            <w:r>
              <w:rPr>
                <w:sz w:val="14"/>
              </w:rPr>
              <w:t>3</w:t>
            </w:r>
          </w:p>
        </w:tc>
      </w:tr>
      <w:tr>
        <w:tc>
          <w:tcPr>
            <w:tcW w:type="dxa" w:w="1457"/>
            <w:shd w:fill="f2f6fa" w:val="clear"/>
          </w:tcPr>
          <w:p>
            <w:r>
              <w:rPr>
                <w:sz w:val="14"/>
              </w:rPr>
              <w:t>BOL003</w:t>
            </w:r>
          </w:p>
        </w:tc>
        <w:tc>
          <w:tcPr>
            <w:tcW w:type="dxa" w:w="1457"/>
            <w:shd w:fill="f2f6fa" w:val="clear"/>
          </w:tcPr>
          <w:p>
            <w:r>
              <w:rPr>
                <w:sz w:val="14"/>
              </w:rPr>
              <w:t>Bolt &amp; Nut 10x21/2</w:t>
            </w:r>
          </w:p>
        </w:tc>
        <w:tc>
          <w:tcPr>
            <w:tcW w:type="dxa" w:w="1457"/>
            <w:shd w:fill="f2f6fa" w:val="clear"/>
          </w:tcPr>
          <w:p>
            <w:pPr>
              <w:jc w:val="right"/>
            </w:pPr>
            <w:r>
              <w:rPr>
                <w:sz w:val="14"/>
              </w:rPr>
              <w:t>0</w:t>
            </w:r>
          </w:p>
        </w:tc>
        <w:tc>
          <w:tcPr>
            <w:tcW w:type="dxa" w:w="1457"/>
            <w:shd w:fill="f2f6fa" w:val="clear"/>
          </w:tcPr>
          <w:p>
            <w:pPr>
              <w:jc w:val="right"/>
            </w:pPr>
            <w:r>
              <w:rPr>
                <w:sz w:val="14"/>
              </w:rPr>
              <w:t>8</w:t>
            </w:r>
          </w:p>
        </w:tc>
        <w:tc>
          <w:tcPr>
            <w:tcW w:type="dxa" w:w="1457"/>
            <w:shd w:fill="f2f6fa" w:val="clear"/>
          </w:tcPr>
          <w:p>
            <w:pPr>
              <w:jc w:val="right"/>
            </w:pPr>
            <w:r>
              <w:rPr>
                <w:sz w:val="14"/>
              </w:rPr>
              <w:t>126</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BOL004</w:t>
            </w:r>
          </w:p>
        </w:tc>
        <w:tc>
          <w:tcPr>
            <w:tcW w:type="dxa" w:w="1457"/>
          </w:tcPr>
          <w:p>
            <w:r>
              <w:rPr>
                <w:sz w:val="14"/>
              </w:rPr>
              <w:t>Bolt &amp; Nut 10x3</w:t>
            </w:r>
          </w:p>
        </w:tc>
        <w:tc>
          <w:tcPr>
            <w:tcW w:type="dxa" w:w="1457"/>
          </w:tcPr>
          <w:p>
            <w:pPr>
              <w:jc w:val="right"/>
            </w:pPr>
            <w:r>
              <w:rPr>
                <w:sz w:val="14"/>
              </w:rPr>
              <w:t>0</w:t>
            </w:r>
          </w:p>
        </w:tc>
        <w:tc>
          <w:tcPr>
            <w:tcW w:type="dxa" w:w="1457"/>
          </w:tcPr>
          <w:p>
            <w:pPr>
              <w:jc w:val="right"/>
            </w:pPr>
            <w:r>
              <w:rPr>
                <w:sz w:val="14"/>
              </w:rPr>
              <w:t>10</w:t>
            </w:r>
          </w:p>
        </w:tc>
        <w:tc>
          <w:tcPr>
            <w:tcW w:type="dxa" w:w="1457"/>
          </w:tcPr>
          <w:p>
            <w:pPr>
              <w:jc w:val="right"/>
            </w:pPr>
            <w:r>
              <w:rPr>
                <w:sz w:val="14"/>
              </w:rPr>
              <w:t>110</w:t>
            </w:r>
          </w:p>
        </w:tc>
        <w:tc>
          <w:tcPr>
            <w:tcW w:type="dxa" w:w="1457"/>
          </w:tcPr>
          <w:p>
            <w:pPr>
              <w:jc w:val="right"/>
            </w:pPr>
            <w:r>
              <w:rPr>
                <w:sz w:val="14"/>
              </w:rPr>
              <w:t>0.1</w:t>
            </w:r>
          </w:p>
        </w:tc>
        <w:tc>
          <w:tcPr>
            <w:tcW w:type="dxa" w:w="1457"/>
          </w:tcPr>
          <w:p>
            <w:pPr>
              <w:jc w:val="right"/>
            </w:pPr>
            <w:r>
              <w:rPr>
                <w:sz w:val="14"/>
              </w:rPr>
              <w:t>1</w:t>
            </w:r>
          </w:p>
        </w:tc>
      </w:tr>
    </w:tbl>
    <w:p>
      <w:r>
        <w:rPr>
          <w:color w:val="7F8C8D"/>
          <w:sz w:val="14"/>
        </w:rPr>
        <w:t>+ 176 more items with movement</w:t>
      </w:r>
    </w:p>
    <w:p/>
    <w:p>
      <w:pPr>
        <w:shd w:fill="1a3a5c" w:val="clear"/>
      </w:pPr>
      <w:r>
        <w:rPr>
          <w:b/>
          <w:color w:val="FFFFFF"/>
          <w:sz w:val="18"/>
        </w:rPr>
        <w:t>PLUMBING MATERIALS  |  278 Items  |  Fast: 258  |  Slow: 20  |  Wkly MOQ: 815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ANG011</w:t>
            </w:r>
          </w:p>
        </w:tc>
        <w:tc>
          <w:tcPr>
            <w:tcW w:type="dxa" w:w="1457"/>
          </w:tcPr>
          <w:p>
            <w:r>
              <w:rPr>
                <w:sz w:val="14"/>
              </w:rPr>
              <w:t>Angle Valve 1/2turn</w:t>
            </w:r>
          </w:p>
        </w:tc>
        <w:tc>
          <w:tcPr>
            <w:tcW w:type="dxa" w:w="1457"/>
          </w:tcPr>
          <w:p>
            <w:pPr>
              <w:jc w:val="right"/>
            </w:pPr>
            <w:r>
              <w:rPr>
                <w:sz w:val="14"/>
              </w:rPr>
              <w:t>10</w:t>
            </w:r>
          </w:p>
        </w:tc>
        <w:tc>
          <w:tcPr>
            <w:tcW w:type="dxa" w:w="1457"/>
          </w:tcPr>
          <w:p>
            <w:pPr>
              <w:jc w:val="right"/>
            </w:pPr>
            <w:r>
              <w:rPr>
                <w:sz w:val="14"/>
              </w:rPr>
              <w:t>13</w:t>
            </w:r>
          </w:p>
        </w:tc>
        <w:tc>
          <w:tcPr>
            <w:tcW w:type="dxa" w:w="1457"/>
          </w:tcPr>
          <w:p>
            <w:pPr>
              <w:jc w:val="right"/>
            </w:pPr>
            <w:r>
              <w:rPr>
                <w:sz w:val="14"/>
              </w:rPr>
              <w:t>21</w:t>
            </w:r>
          </w:p>
        </w:tc>
        <w:tc>
          <w:tcPr>
            <w:tcW w:type="dxa" w:w="1457"/>
          </w:tcPr>
          <w:p>
            <w:pPr>
              <w:jc w:val="right"/>
            </w:pPr>
            <w:r>
              <w:rPr>
                <w:sz w:val="14"/>
              </w:rPr>
              <w:t>0.2</w:t>
            </w:r>
          </w:p>
        </w:tc>
        <w:tc>
          <w:tcPr>
            <w:tcW w:type="dxa" w:w="1457"/>
          </w:tcPr>
          <w:p>
            <w:pPr>
              <w:jc w:val="right"/>
            </w:pPr>
            <w:r>
              <w:rPr>
                <w:sz w:val="14"/>
              </w:rPr>
              <w:t>2</w:t>
            </w:r>
          </w:p>
        </w:tc>
      </w:tr>
      <w:tr>
        <w:tc>
          <w:tcPr>
            <w:tcW w:type="dxa" w:w="1457"/>
            <w:shd w:fill="f2f6fa" w:val="clear"/>
          </w:tcPr>
          <w:p>
            <w:r>
              <w:rPr>
                <w:sz w:val="14"/>
              </w:rPr>
              <w:t>ANG014</w:t>
            </w:r>
          </w:p>
        </w:tc>
        <w:tc>
          <w:tcPr>
            <w:tcW w:type="dxa" w:w="1457"/>
            <w:shd w:fill="f2f6fa" w:val="clear"/>
          </w:tcPr>
          <w:p>
            <w:r>
              <w:rPr>
                <w:sz w:val="14"/>
              </w:rPr>
              <w:t>Angle Valve 1/2turn lirlee</w:t>
            </w:r>
          </w:p>
        </w:tc>
        <w:tc>
          <w:tcPr>
            <w:tcW w:type="dxa" w:w="1457"/>
            <w:shd w:fill="f2f6fa" w:val="clear"/>
          </w:tcPr>
          <w:p>
            <w:pPr>
              <w:jc w:val="right"/>
            </w:pPr>
            <w:r>
              <w:rPr>
                <w:sz w:val="14"/>
              </w:rPr>
              <w:t>0</w:t>
            </w:r>
          </w:p>
        </w:tc>
        <w:tc>
          <w:tcPr>
            <w:tcW w:type="dxa" w:w="1457"/>
            <w:shd w:fill="f2f6fa" w:val="clear"/>
          </w:tcPr>
          <w:p>
            <w:pPr>
              <w:jc w:val="right"/>
            </w:pPr>
            <w:r>
              <w:rPr>
                <w:sz w:val="14"/>
              </w:rPr>
              <w:t>6</w:t>
            </w:r>
          </w:p>
        </w:tc>
        <w:tc>
          <w:tcPr>
            <w:tcW w:type="dxa" w:w="1457"/>
            <w:shd w:fill="f2f6fa" w:val="clear"/>
          </w:tcPr>
          <w:p>
            <w:pPr>
              <w:jc w:val="right"/>
            </w:pPr>
            <w:r>
              <w:rPr>
                <w:sz w:val="14"/>
              </w:rPr>
              <w:t>19</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ASI002</w:t>
            </w:r>
          </w:p>
        </w:tc>
        <w:tc>
          <w:tcPr>
            <w:tcW w:type="dxa" w:w="1457"/>
          </w:tcPr>
          <w:p>
            <w:r>
              <w:rPr>
                <w:sz w:val="14"/>
              </w:rPr>
              <w:t>Asian Toilet</w:t>
            </w:r>
          </w:p>
        </w:tc>
        <w:tc>
          <w:tcPr>
            <w:tcW w:type="dxa" w:w="1457"/>
          </w:tcPr>
          <w:p>
            <w:pPr>
              <w:jc w:val="right"/>
            </w:pPr>
            <w:r>
              <w:rPr>
                <w:sz w:val="14"/>
              </w:rPr>
              <w:t>0</w:t>
            </w:r>
          </w:p>
        </w:tc>
        <w:tc>
          <w:tcPr>
            <w:tcW w:type="dxa" w:w="1457"/>
          </w:tcPr>
          <w:p>
            <w:pPr>
              <w:jc w:val="right"/>
            </w:pPr>
            <w:r>
              <w:rPr>
                <w:sz w:val="14"/>
              </w:rPr>
              <w:t>1</w:t>
            </w:r>
          </w:p>
        </w:tc>
        <w:tc>
          <w:tcPr>
            <w:tcW w:type="dxa" w:w="1457"/>
          </w:tcPr>
          <w:p>
            <w:pPr>
              <w:jc w:val="right"/>
            </w:pPr>
            <w:r>
              <w:rPr>
                <w:sz w:val="14"/>
              </w:rPr>
              <w:t>0</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BAL004</w:t>
            </w:r>
          </w:p>
        </w:tc>
        <w:tc>
          <w:tcPr>
            <w:tcW w:type="dxa" w:w="1457"/>
            <w:shd w:fill="f2f6fa" w:val="clear"/>
          </w:tcPr>
          <w:p>
            <w:r>
              <w:rPr>
                <w:sz w:val="14"/>
              </w:rPr>
              <w:t>Ball Cork 1</w:t>
            </w:r>
          </w:p>
        </w:tc>
        <w:tc>
          <w:tcPr>
            <w:tcW w:type="dxa" w:w="1457"/>
            <w:shd w:fill="f2f6fa" w:val="clear"/>
          </w:tcPr>
          <w:p>
            <w:pPr>
              <w:jc w:val="right"/>
            </w:pPr>
            <w:r>
              <w:rPr>
                <w:sz w:val="14"/>
              </w:rPr>
              <w:t>1</w:t>
            </w:r>
          </w:p>
        </w:tc>
        <w:tc>
          <w:tcPr>
            <w:tcW w:type="dxa" w:w="1457"/>
            <w:shd w:fill="f2f6fa" w:val="clear"/>
          </w:tcPr>
          <w:p>
            <w:pPr>
              <w:jc w:val="right"/>
            </w:pPr>
            <w:r>
              <w:rPr>
                <w:sz w:val="14"/>
              </w:rPr>
              <w:t>1</w:t>
            </w:r>
          </w:p>
        </w:tc>
        <w:tc>
          <w:tcPr>
            <w:tcW w:type="dxa" w:w="1457"/>
            <w:shd w:fill="f2f6fa" w:val="clear"/>
          </w:tcPr>
          <w:p>
            <w:pPr>
              <w:jc w:val="right"/>
            </w:pPr>
            <w:r>
              <w:rPr>
                <w:sz w:val="14"/>
              </w:rPr>
              <w:t>4</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BAL011</w:t>
            </w:r>
          </w:p>
        </w:tc>
        <w:tc>
          <w:tcPr>
            <w:tcW w:type="dxa" w:w="1457"/>
          </w:tcPr>
          <w:p>
            <w:r>
              <w:rPr>
                <w:sz w:val="14"/>
              </w:rPr>
              <w:t>Ball Valve 1 Pegler</w:t>
            </w:r>
          </w:p>
        </w:tc>
        <w:tc>
          <w:tcPr>
            <w:tcW w:type="dxa" w:w="1457"/>
          </w:tcPr>
          <w:p>
            <w:pPr>
              <w:jc w:val="right"/>
            </w:pPr>
            <w:r>
              <w:rPr>
                <w:sz w:val="14"/>
              </w:rPr>
              <w:t>4</w:t>
            </w:r>
          </w:p>
        </w:tc>
        <w:tc>
          <w:tcPr>
            <w:tcW w:type="dxa" w:w="1457"/>
          </w:tcPr>
          <w:p>
            <w:pPr>
              <w:jc w:val="right"/>
            </w:pPr>
            <w:r>
              <w:rPr>
                <w:sz w:val="14"/>
              </w:rPr>
              <w:t>10</w:t>
            </w:r>
          </w:p>
        </w:tc>
        <w:tc>
          <w:tcPr>
            <w:tcW w:type="dxa" w:w="1457"/>
          </w:tcPr>
          <w:p>
            <w:pPr>
              <w:jc w:val="right"/>
            </w:pPr>
            <w:r>
              <w:rPr>
                <w:sz w:val="14"/>
              </w:rPr>
              <w:t>1</w:t>
            </w:r>
          </w:p>
        </w:tc>
        <w:tc>
          <w:tcPr>
            <w:tcW w:type="dxa" w:w="1457"/>
          </w:tcPr>
          <w:p>
            <w:pPr>
              <w:jc w:val="right"/>
            </w:pPr>
            <w:r>
              <w:rPr>
                <w:sz w:val="14"/>
              </w:rPr>
              <w:t>0.1</w:t>
            </w:r>
          </w:p>
        </w:tc>
        <w:tc>
          <w:tcPr>
            <w:tcW w:type="dxa" w:w="1457"/>
          </w:tcPr>
          <w:p>
            <w:pPr>
              <w:jc w:val="right"/>
            </w:pPr>
            <w:r>
              <w:rPr>
                <w:sz w:val="14"/>
              </w:rPr>
              <w:t>1</w:t>
            </w:r>
          </w:p>
        </w:tc>
      </w:tr>
    </w:tbl>
    <w:p>
      <w:r>
        <w:rPr>
          <w:color w:val="7F8C8D"/>
          <w:sz w:val="14"/>
        </w:rPr>
        <w:t>+ 253 more items with movement</w:t>
      </w:r>
    </w:p>
    <w:p/>
    <w:p>
      <w:pPr>
        <w:shd w:fill="1a3a5c" w:val="clear"/>
      </w:pPr>
      <w:r>
        <w:rPr>
          <w:b/>
          <w:color w:val="FFFFFF"/>
          <w:sz w:val="18"/>
        </w:rPr>
        <w:t>TIMBER PRODUCTS  |  16 Items  |  Fast: 16  |  Slow: 0  |  Wkly MOQ: 424</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BLO001</w:t>
            </w:r>
          </w:p>
        </w:tc>
        <w:tc>
          <w:tcPr>
            <w:tcW w:type="dxa" w:w="1457"/>
          </w:tcPr>
          <w:p>
            <w:r>
              <w:rPr>
                <w:sz w:val="14"/>
              </w:rPr>
              <w:t>Blockboard 1</w:t>
            </w:r>
          </w:p>
        </w:tc>
        <w:tc>
          <w:tcPr>
            <w:tcW w:type="dxa" w:w="1457"/>
          </w:tcPr>
          <w:p>
            <w:pPr>
              <w:jc w:val="right"/>
            </w:pPr>
            <w:r>
              <w:rPr>
                <w:sz w:val="14"/>
              </w:rPr>
              <w:t>0</w:t>
            </w:r>
          </w:p>
        </w:tc>
        <w:tc>
          <w:tcPr>
            <w:tcW w:type="dxa" w:w="1457"/>
          </w:tcPr>
          <w:p>
            <w:pPr>
              <w:jc w:val="right"/>
            </w:pPr>
            <w:r>
              <w:rPr>
                <w:sz w:val="14"/>
              </w:rPr>
              <w:t>4</w:t>
            </w:r>
          </w:p>
        </w:tc>
        <w:tc>
          <w:tcPr>
            <w:tcW w:type="dxa" w:w="1457"/>
          </w:tcPr>
          <w:p>
            <w:pPr>
              <w:jc w:val="right"/>
            </w:pPr>
            <w:r>
              <w:rPr>
                <w:sz w:val="14"/>
              </w:rPr>
              <w:t>4</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BLO002</w:t>
            </w:r>
          </w:p>
        </w:tc>
        <w:tc>
          <w:tcPr>
            <w:tcW w:type="dxa" w:w="1457"/>
            <w:shd w:fill="f2f6fa" w:val="clear"/>
          </w:tcPr>
          <w:p>
            <w:r>
              <w:rPr>
                <w:sz w:val="14"/>
              </w:rPr>
              <w:t>Blockboard 3/4</w:t>
            </w:r>
          </w:p>
        </w:tc>
        <w:tc>
          <w:tcPr>
            <w:tcW w:type="dxa" w:w="1457"/>
            <w:shd w:fill="f2f6fa" w:val="clear"/>
          </w:tcPr>
          <w:p>
            <w:pPr>
              <w:jc w:val="right"/>
            </w:pPr>
            <w:r>
              <w:rPr>
                <w:sz w:val="14"/>
              </w:rPr>
              <w:t>20</w:t>
            </w:r>
          </w:p>
        </w:tc>
        <w:tc>
          <w:tcPr>
            <w:tcW w:type="dxa" w:w="1457"/>
            <w:shd w:fill="f2f6fa" w:val="clear"/>
          </w:tcPr>
          <w:p>
            <w:pPr>
              <w:jc w:val="right"/>
            </w:pPr>
            <w:r>
              <w:rPr>
                <w:sz w:val="14"/>
              </w:rPr>
              <w:t>13</w:t>
            </w:r>
          </w:p>
        </w:tc>
        <w:tc>
          <w:tcPr>
            <w:tcW w:type="dxa" w:w="1457"/>
            <w:shd w:fill="f2f6fa" w:val="clear"/>
          </w:tcPr>
          <w:p>
            <w:pPr>
              <w:jc w:val="right"/>
            </w:pPr>
            <w:r>
              <w:rPr>
                <w:sz w:val="14"/>
              </w:rPr>
              <w:t>14</w:t>
            </w:r>
          </w:p>
        </w:tc>
        <w:tc>
          <w:tcPr>
            <w:tcW w:type="dxa" w:w="1457"/>
            <w:shd w:fill="f2f6fa" w:val="clear"/>
          </w:tcPr>
          <w:p>
            <w:pPr>
              <w:jc w:val="right"/>
            </w:pPr>
            <w:r>
              <w:rPr>
                <w:sz w:val="14"/>
              </w:rPr>
              <w:t>0.2</w:t>
            </w:r>
          </w:p>
        </w:tc>
        <w:tc>
          <w:tcPr>
            <w:tcW w:type="dxa" w:w="1457"/>
            <w:shd w:fill="f2f6fa" w:val="clear"/>
          </w:tcPr>
          <w:p>
            <w:pPr>
              <w:jc w:val="right"/>
            </w:pPr>
            <w:r>
              <w:rPr>
                <w:sz w:val="14"/>
              </w:rPr>
              <w:t>2</w:t>
            </w:r>
          </w:p>
        </w:tc>
      </w:tr>
      <w:tr>
        <w:tc>
          <w:tcPr>
            <w:tcW w:type="dxa" w:w="1457"/>
          </w:tcPr>
          <w:p>
            <w:r>
              <w:rPr>
                <w:sz w:val="14"/>
              </w:rPr>
              <w:t>CEI002</w:t>
            </w:r>
          </w:p>
        </w:tc>
        <w:tc>
          <w:tcPr>
            <w:tcW w:type="dxa" w:w="1457"/>
          </w:tcPr>
          <w:p>
            <w:r>
              <w:rPr>
                <w:sz w:val="14"/>
              </w:rPr>
              <w:t>Ceiling Board Plain</w:t>
            </w:r>
          </w:p>
        </w:tc>
        <w:tc>
          <w:tcPr>
            <w:tcW w:type="dxa" w:w="1457"/>
          </w:tcPr>
          <w:p>
            <w:pPr>
              <w:jc w:val="right"/>
            </w:pPr>
            <w:r>
              <w:rPr>
                <w:sz w:val="14"/>
              </w:rPr>
              <w:t>10</w:t>
            </w:r>
          </w:p>
        </w:tc>
        <w:tc>
          <w:tcPr>
            <w:tcW w:type="dxa" w:w="1457"/>
          </w:tcPr>
          <w:p>
            <w:pPr>
              <w:jc w:val="right"/>
            </w:pPr>
            <w:r>
              <w:rPr>
                <w:sz w:val="14"/>
              </w:rPr>
              <w:t>5</w:t>
            </w:r>
          </w:p>
        </w:tc>
        <w:tc>
          <w:tcPr>
            <w:tcW w:type="dxa" w:w="1457"/>
          </w:tcPr>
          <w:p>
            <w:pPr>
              <w:jc w:val="right"/>
            </w:pPr>
            <w:r>
              <w:rPr>
                <w:sz w:val="14"/>
              </w:rPr>
              <w:t>6</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GYP006</w:t>
            </w:r>
          </w:p>
        </w:tc>
        <w:tc>
          <w:tcPr>
            <w:tcW w:type="dxa" w:w="1457"/>
            <w:shd w:fill="f2f6fa" w:val="clear"/>
          </w:tcPr>
          <w:p>
            <w:r>
              <w:rPr>
                <w:sz w:val="14"/>
              </w:rPr>
              <w:t>Gypsum Board Hada</w:t>
            </w:r>
          </w:p>
        </w:tc>
        <w:tc>
          <w:tcPr>
            <w:tcW w:type="dxa" w:w="1457"/>
            <w:shd w:fill="f2f6fa" w:val="clear"/>
          </w:tcPr>
          <w:p>
            <w:pPr>
              <w:jc w:val="right"/>
            </w:pPr>
            <w:r>
              <w:rPr>
                <w:sz w:val="14"/>
              </w:rPr>
              <w:t>1,285</w:t>
            </w:r>
          </w:p>
        </w:tc>
        <w:tc>
          <w:tcPr>
            <w:tcW w:type="dxa" w:w="1457"/>
            <w:shd w:fill="f2f6fa" w:val="clear"/>
          </w:tcPr>
          <w:p>
            <w:pPr>
              <w:jc w:val="right"/>
            </w:pPr>
            <w:r>
              <w:rPr>
                <w:sz w:val="14"/>
              </w:rPr>
              <w:t>1,234</w:t>
            </w:r>
          </w:p>
        </w:tc>
        <w:tc>
          <w:tcPr>
            <w:tcW w:type="dxa" w:w="1457"/>
            <w:shd w:fill="f2f6fa" w:val="clear"/>
          </w:tcPr>
          <w:p>
            <w:pPr>
              <w:jc w:val="right"/>
            </w:pPr>
            <w:r>
              <w:rPr>
                <w:sz w:val="14"/>
              </w:rPr>
              <w:t>161</w:t>
            </w:r>
          </w:p>
        </w:tc>
        <w:tc>
          <w:tcPr>
            <w:tcW w:type="dxa" w:w="1457"/>
            <w:shd w:fill="f2f6fa" w:val="clear"/>
          </w:tcPr>
          <w:p>
            <w:pPr>
              <w:jc w:val="right"/>
            </w:pPr>
            <w:r>
              <w:rPr>
                <w:sz w:val="14"/>
              </w:rPr>
              <w:t>16.2</w:t>
            </w:r>
          </w:p>
        </w:tc>
        <w:tc>
          <w:tcPr>
            <w:tcW w:type="dxa" w:w="1457"/>
            <w:shd w:fill="f2f6fa" w:val="clear"/>
          </w:tcPr>
          <w:p>
            <w:pPr>
              <w:jc w:val="right"/>
            </w:pPr>
            <w:r>
              <w:rPr>
                <w:sz w:val="14"/>
              </w:rPr>
              <w:t>98</w:t>
            </w:r>
          </w:p>
        </w:tc>
      </w:tr>
      <w:tr>
        <w:tc>
          <w:tcPr>
            <w:tcW w:type="dxa" w:w="1457"/>
          </w:tcPr>
          <w:p>
            <w:r>
              <w:rPr>
                <w:sz w:val="14"/>
              </w:rPr>
              <w:t>GYP008</w:t>
            </w:r>
          </w:p>
        </w:tc>
        <w:tc>
          <w:tcPr>
            <w:tcW w:type="dxa" w:w="1457"/>
          </w:tcPr>
          <w:p>
            <w:r>
              <w:rPr>
                <w:sz w:val="14"/>
              </w:rPr>
              <w:t>Gypsum Board Moist Resistant</w:t>
            </w:r>
          </w:p>
        </w:tc>
        <w:tc>
          <w:tcPr>
            <w:tcW w:type="dxa" w:w="1457"/>
          </w:tcPr>
          <w:p>
            <w:pPr>
              <w:jc w:val="right"/>
            </w:pPr>
            <w:r>
              <w:rPr>
                <w:sz w:val="14"/>
              </w:rPr>
              <w:t>127</w:t>
            </w:r>
          </w:p>
        </w:tc>
        <w:tc>
          <w:tcPr>
            <w:tcW w:type="dxa" w:w="1457"/>
          </w:tcPr>
          <w:p>
            <w:pPr>
              <w:jc w:val="right"/>
            </w:pPr>
            <w:r>
              <w:rPr>
                <w:sz w:val="14"/>
              </w:rPr>
              <w:t>110</w:t>
            </w:r>
          </w:p>
        </w:tc>
        <w:tc>
          <w:tcPr>
            <w:tcW w:type="dxa" w:w="1457"/>
          </w:tcPr>
          <w:p>
            <w:pPr>
              <w:jc w:val="right"/>
            </w:pPr>
            <w:r>
              <w:rPr>
                <w:sz w:val="14"/>
              </w:rPr>
              <w:t>17</w:t>
            </w:r>
          </w:p>
        </w:tc>
        <w:tc>
          <w:tcPr>
            <w:tcW w:type="dxa" w:w="1457"/>
          </w:tcPr>
          <w:p>
            <w:pPr>
              <w:jc w:val="right"/>
            </w:pPr>
            <w:r>
              <w:rPr>
                <w:sz w:val="14"/>
              </w:rPr>
              <w:t>1.4</w:t>
            </w:r>
          </w:p>
        </w:tc>
        <w:tc>
          <w:tcPr>
            <w:tcW w:type="dxa" w:w="1457"/>
          </w:tcPr>
          <w:p>
            <w:pPr>
              <w:jc w:val="right"/>
            </w:pPr>
            <w:r>
              <w:rPr>
                <w:sz w:val="14"/>
              </w:rPr>
              <w:t>9</w:t>
            </w:r>
          </w:p>
        </w:tc>
      </w:tr>
    </w:tbl>
    <w:p>
      <w:r>
        <w:rPr>
          <w:color w:val="7F8C8D"/>
          <w:sz w:val="14"/>
        </w:rPr>
        <w:t>+ 11 more items with movement</w:t>
      </w:r>
    </w:p>
    <w:p/>
    <w:p>
      <w:pPr>
        <w:shd w:fill="1a3a5c" w:val="clear"/>
      </w:pPr>
      <w:r>
        <w:rPr>
          <w:b/>
          <w:color w:val="FFFFFF"/>
          <w:sz w:val="18"/>
        </w:rPr>
        <w:t>NAILS  |  33 Items  |  Fast: 32  |  Slow: 1  |  Wkly MOQ: 380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NAI001</w:t>
            </w:r>
          </w:p>
        </w:tc>
        <w:tc>
          <w:tcPr>
            <w:tcW w:type="dxa" w:w="1457"/>
          </w:tcPr>
          <w:p>
            <w:r>
              <w:rPr>
                <w:sz w:val="14"/>
              </w:rPr>
              <w:t>Nails 1'- Kgs</w:t>
            </w:r>
          </w:p>
        </w:tc>
        <w:tc>
          <w:tcPr>
            <w:tcW w:type="dxa" w:w="1457"/>
          </w:tcPr>
          <w:p>
            <w:pPr>
              <w:jc w:val="right"/>
            </w:pPr>
            <w:r>
              <w:rPr>
                <w:sz w:val="14"/>
              </w:rPr>
              <w:t>25</w:t>
            </w:r>
          </w:p>
        </w:tc>
        <w:tc>
          <w:tcPr>
            <w:tcW w:type="dxa" w:w="1457"/>
          </w:tcPr>
          <w:p>
            <w:pPr>
              <w:jc w:val="right"/>
            </w:pPr>
            <w:r>
              <w:rPr>
                <w:sz w:val="14"/>
              </w:rPr>
              <w:t>15</w:t>
            </w:r>
          </w:p>
        </w:tc>
        <w:tc>
          <w:tcPr>
            <w:tcW w:type="dxa" w:w="1457"/>
          </w:tcPr>
          <w:p>
            <w:pPr>
              <w:jc w:val="right"/>
            </w:pPr>
            <w:r>
              <w:rPr>
                <w:sz w:val="14"/>
              </w:rPr>
              <w:t>18</w:t>
            </w:r>
          </w:p>
        </w:tc>
        <w:tc>
          <w:tcPr>
            <w:tcW w:type="dxa" w:w="1457"/>
          </w:tcPr>
          <w:p>
            <w:pPr>
              <w:jc w:val="right"/>
            </w:pPr>
            <w:r>
              <w:rPr>
                <w:sz w:val="14"/>
              </w:rPr>
              <w:t>0.2</w:t>
            </w:r>
          </w:p>
        </w:tc>
        <w:tc>
          <w:tcPr>
            <w:tcW w:type="dxa" w:w="1457"/>
          </w:tcPr>
          <w:p>
            <w:pPr>
              <w:jc w:val="right"/>
            </w:pPr>
            <w:r>
              <w:rPr>
                <w:sz w:val="14"/>
              </w:rPr>
              <w:t>2</w:t>
            </w:r>
          </w:p>
        </w:tc>
      </w:tr>
      <w:tr>
        <w:tc>
          <w:tcPr>
            <w:tcW w:type="dxa" w:w="1457"/>
            <w:shd w:fill="f2f6fa" w:val="clear"/>
          </w:tcPr>
          <w:p>
            <w:r>
              <w:rPr>
                <w:sz w:val="14"/>
              </w:rPr>
              <w:t>NAI002</w:t>
            </w:r>
          </w:p>
        </w:tc>
        <w:tc>
          <w:tcPr>
            <w:tcW w:type="dxa" w:w="1457"/>
            <w:shd w:fill="f2f6fa" w:val="clear"/>
          </w:tcPr>
          <w:p>
            <w:r>
              <w:rPr>
                <w:sz w:val="14"/>
              </w:rPr>
              <w:t>Nails 1.5'- Kgs</w:t>
            </w:r>
          </w:p>
        </w:tc>
        <w:tc>
          <w:tcPr>
            <w:tcW w:type="dxa" w:w="1457"/>
            <w:shd w:fill="f2f6fa" w:val="clear"/>
          </w:tcPr>
          <w:p>
            <w:pPr>
              <w:jc w:val="right"/>
            </w:pPr>
            <w:r>
              <w:rPr>
                <w:sz w:val="14"/>
              </w:rPr>
              <w:t>49</w:t>
            </w:r>
          </w:p>
        </w:tc>
        <w:tc>
          <w:tcPr>
            <w:tcW w:type="dxa" w:w="1457"/>
            <w:shd w:fill="f2f6fa" w:val="clear"/>
          </w:tcPr>
          <w:p>
            <w:pPr>
              <w:jc w:val="right"/>
            </w:pPr>
            <w:r>
              <w:rPr>
                <w:sz w:val="14"/>
              </w:rPr>
              <w:t>58</w:t>
            </w:r>
          </w:p>
        </w:tc>
        <w:tc>
          <w:tcPr>
            <w:tcW w:type="dxa" w:w="1457"/>
            <w:shd w:fill="f2f6fa" w:val="clear"/>
          </w:tcPr>
          <w:p>
            <w:pPr>
              <w:jc w:val="right"/>
            </w:pPr>
            <w:r>
              <w:rPr>
                <w:sz w:val="14"/>
              </w:rPr>
              <w:t>14</w:t>
            </w:r>
          </w:p>
        </w:tc>
        <w:tc>
          <w:tcPr>
            <w:tcW w:type="dxa" w:w="1457"/>
            <w:shd w:fill="f2f6fa" w:val="clear"/>
          </w:tcPr>
          <w:p>
            <w:pPr>
              <w:jc w:val="right"/>
            </w:pPr>
            <w:r>
              <w:rPr>
                <w:sz w:val="14"/>
              </w:rPr>
              <w:t>0.8</w:t>
            </w:r>
          </w:p>
        </w:tc>
        <w:tc>
          <w:tcPr>
            <w:tcW w:type="dxa" w:w="1457"/>
            <w:shd w:fill="f2f6fa" w:val="clear"/>
          </w:tcPr>
          <w:p>
            <w:pPr>
              <w:jc w:val="right"/>
            </w:pPr>
            <w:r>
              <w:rPr>
                <w:sz w:val="14"/>
              </w:rPr>
              <w:t>5</w:t>
            </w:r>
          </w:p>
        </w:tc>
      </w:tr>
      <w:tr>
        <w:tc>
          <w:tcPr>
            <w:tcW w:type="dxa" w:w="1457"/>
          </w:tcPr>
          <w:p>
            <w:r>
              <w:rPr>
                <w:sz w:val="14"/>
              </w:rPr>
              <w:t>NAI003</w:t>
            </w:r>
          </w:p>
        </w:tc>
        <w:tc>
          <w:tcPr>
            <w:tcW w:type="dxa" w:w="1457"/>
          </w:tcPr>
          <w:p>
            <w:r>
              <w:rPr>
                <w:sz w:val="14"/>
              </w:rPr>
              <w:t>Nails 2'- Kgs</w:t>
            </w:r>
          </w:p>
        </w:tc>
        <w:tc>
          <w:tcPr>
            <w:tcW w:type="dxa" w:w="1457"/>
          </w:tcPr>
          <w:p>
            <w:pPr>
              <w:jc w:val="right"/>
            </w:pPr>
            <w:r>
              <w:rPr>
                <w:sz w:val="14"/>
              </w:rPr>
              <w:t>214</w:t>
            </w:r>
          </w:p>
        </w:tc>
        <w:tc>
          <w:tcPr>
            <w:tcW w:type="dxa" w:w="1457"/>
          </w:tcPr>
          <w:p>
            <w:pPr>
              <w:jc w:val="right"/>
            </w:pPr>
            <w:r>
              <w:rPr>
                <w:sz w:val="14"/>
              </w:rPr>
              <w:t>202</w:t>
            </w:r>
          </w:p>
        </w:tc>
        <w:tc>
          <w:tcPr>
            <w:tcW w:type="dxa" w:w="1457"/>
          </w:tcPr>
          <w:p>
            <w:pPr>
              <w:jc w:val="right"/>
            </w:pPr>
            <w:r>
              <w:rPr>
                <w:sz w:val="14"/>
              </w:rPr>
              <w:t>12</w:t>
            </w:r>
          </w:p>
        </w:tc>
        <w:tc>
          <w:tcPr>
            <w:tcW w:type="dxa" w:w="1457"/>
          </w:tcPr>
          <w:p>
            <w:pPr>
              <w:jc w:val="right"/>
            </w:pPr>
            <w:r>
              <w:rPr>
                <w:sz w:val="14"/>
              </w:rPr>
              <w:t>2.6</w:t>
            </w:r>
          </w:p>
        </w:tc>
        <w:tc>
          <w:tcPr>
            <w:tcW w:type="dxa" w:w="1457"/>
          </w:tcPr>
          <w:p>
            <w:pPr>
              <w:jc w:val="right"/>
            </w:pPr>
            <w:r>
              <w:rPr>
                <w:sz w:val="14"/>
              </w:rPr>
              <w:t>16</w:t>
            </w:r>
          </w:p>
        </w:tc>
      </w:tr>
      <w:tr>
        <w:tc>
          <w:tcPr>
            <w:tcW w:type="dxa" w:w="1457"/>
            <w:shd w:fill="f2f6fa" w:val="clear"/>
          </w:tcPr>
          <w:p>
            <w:r>
              <w:rPr>
                <w:sz w:val="14"/>
              </w:rPr>
              <w:t>NAI004</w:t>
            </w:r>
          </w:p>
        </w:tc>
        <w:tc>
          <w:tcPr>
            <w:tcW w:type="dxa" w:w="1457"/>
            <w:shd w:fill="f2f6fa" w:val="clear"/>
          </w:tcPr>
          <w:p>
            <w:r>
              <w:rPr>
                <w:sz w:val="14"/>
              </w:rPr>
              <w:t>Nails 2.5'- Kgs</w:t>
            </w:r>
          </w:p>
        </w:tc>
        <w:tc>
          <w:tcPr>
            <w:tcW w:type="dxa" w:w="1457"/>
            <w:shd w:fill="f2f6fa" w:val="clear"/>
          </w:tcPr>
          <w:p>
            <w:pPr>
              <w:jc w:val="right"/>
            </w:pPr>
            <w:r>
              <w:rPr>
                <w:sz w:val="14"/>
              </w:rPr>
              <w:t>198</w:t>
            </w:r>
          </w:p>
        </w:tc>
        <w:tc>
          <w:tcPr>
            <w:tcW w:type="dxa" w:w="1457"/>
            <w:shd w:fill="f2f6fa" w:val="clear"/>
          </w:tcPr>
          <w:p>
            <w:pPr>
              <w:jc w:val="right"/>
            </w:pPr>
            <w:r>
              <w:rPr>
                <w:sz w:val="14"/>
              </w:rPr>
              <w:t>256</w:t>
            </w:r>
          </w:p>
        </w:tc>
        <w:tc>
          <w:tcPr>
            <w:tcW w:type="dxa" w:w="1457"/>
            <w:shd w:fill="f2f6fa" w:val="clear"/>
          </w:tcPr>
          <w:p>
            <w:pPr>
              <w:jc w:val="right"/>
            </w:pPr>
            <w:r>
              <w:rPr>
                <w:sz w:val="14"/>
              </w:rPr>
              <w:t>31</w:t>
            </w:r>
          </w:p>
        </w:tc>
        <w:tc>
          <w:tcPr>
            <w:tcW w:type="dxa" w:w="1457"/>
            <w:shd w:fill="f2f6fa" w:val="clear"/>
          </w:tcPr>
          <w:p>
            <w:pPr>
              <w:jc w:val="right"/>
            </w:pPr>
            <w:r>
              <w:rPr>
                <w:sz w:val="14"/>
              </w:rPr>
              <w:t>3.4</w:t>
            </w:r>
          </w:p>
        </w:tc>
        <w:tc>
          <w:tcPr>
            <w:tcW w:type="dxa" w:w="1457"/>
            <w:shd w:fill="f2f6fa" w:val="clear"/>
          </w:tcPr>
          <w:p>
            <w:pPr>
              <w:jc w:val="right"/>
            </w:pPr>
            <w:r>
              <w:rPr>
                <w:sz w:val="14"/>
              </w:rPr>
              <w:t>21</w:t>
            </w:r>
          </w:p>
        </w:tc>
      </w:tr>
      <w:tr>
        <w:tc>
          <w:tcPr>
            <w:tcW w:type="dxa" w:w="1457"/>
          </w:tcPr>
          <w:p>
            <w:r>
              <w:rPr>
                <w:sz w:val="14"/>
              </w:rPr>
              <w:t>NAI005</w:t>
            </w:r>
          </w:p>
        </w:tc>
        <w:tc>
          <w:tcPr>
            <w:tcW w:type="dxa" w:w="1457"/>
          </w:tcPr>
          <w:p>
            <w:r>
              <w:rPr>
                <w:sz w:val="14"/>
              </w:rPr>
              <w:t>Nails 3'- Kgs</w:t>
            </w:r>
          </w:p>
        </w:tc>
        <w:tc>
          <w:tcPr>
            <w:tcW w:type="dxa" w:w="1457"/>
          </w:tcPr>
          <w:p>
            <w:pPr>
              <w:jc w:val="right"/>
            </w:pPr>
            <w:r>
              <w:rPr>
                <w:sz w:val="14"/>
              </w:rPr>
              <w:t>1,193</w:t>
            </w:r>
          </w:p>
        </w:tc>
        <w:tc>
          <w:tcPr>
            <w:tcW w:type="dxa" w:w="1457"/>
          </w:tcPr>
          <w:p>
            <w:pPr>
              <w:jc w:val="right"/>
            </w:pPr>
            <w:r>
              <w:rPr>
                <w:sz w:val="14"/>
              </w:rPr>
              <w:t>1,231</w:t>
            </w:r>
          </w:p>
        </w:tc>
        <w:tc>
          <w:tcPr>
            <w:tcW w:type="dxa" w:w="1457"/>
          </w:tcPr>
          <w:p>
            <w:pPr>
              <w:jc w:val="right"/>
            </w:pPr>
            <w:r>
              <w:rPr>
                <w:sz w:val="14"/>
              </w:rPr>
              <w:t>1</w:t>
            </w:r>
          </w:p>
        </w:tc>
        <w:tc>
          <w:tcPr>
            <w:tcW w:type="dxa" w:w="1457"/>
          </w:tcPr>
          <w:p>
            <w:pPr>
              <w:jc w:val="right"/>
            </w:pPr>
            <w:r>
              <w:rPr>
                <w:sz w:val="14"/>
              </w:rPr>
              <w:t>16.2</w:t>
            </w:r>
          </w:p>
        </w:tc>
        <w:tc>
          <w:tcPr>
            <w:tcW w:type="dxa" w:w="1457"/>
          </w:tcPr>
          <w:p>
            <w:pPr>
              <w:jc w:val="right"/>
            </w:pPr>
            <w:r>
              <w:rPr>
                <w:sz w:val="14"/>
              </w:rPr>
              <w:t>98</w:t>
            </w:r>
          </w:p>
        </w:tc>
      </w:tr>
    </w:tbl>
    <w:p>
      <w:r>
        <w:rPr>
          <w:color w:val="7F8C8D"/>
          <w:sz w:val="14"/>
        </w:rPr>
        <w:t>+ 27 more items with movement</w:t>
      </w:r>
    </w:p>
    <w:p/>
    <w:p>
      <w:pPr>
        <w:shd w:fill="1a3a5c" w:val="clear"/>
      </w:pPr>
      <w:r>
        <w:rPr>
          <w:b/>
          <w:color w:val="FFFFFF"/>
          <w:sz w:val="18"/>
        </w:rPr>
        <w:t>TOOLS &amp; MACHINERY  |  139 Items  |  Fast: 131  |  Slow: 8  |  Wkly MOQ: 409</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ADJ001</w:t>
            </w:r>
          </w:p>
        </w:tc>
        <w:tc>
          <w:tcPr>
            <w:tcW w:type="dxa" w:w="1457"/>
          </w:tcPr>
          <w:p>
            <w:r>
              <w:rPr>
                <w:sz w:val="14"/>
              </w:rPr>
              <w:t>Adjustable Screw Spanner</w:t>
            </w:r>
          </w:p>
        </w:tc>
        <w:tc>
          <w:tcPr>
            <w:tcW w:type="dxa" w:w="1457"/>
          </w:tcPr>
          <w:p>
            <w:pPr>
              <w:jc w:val="right"/>
            </w:pPr>
            <w:r>
              <w:rPr>
                <w:sz w:val="14"/>
              </w:rPr>
              <w:t>0</w:t>
            </w:r>
          </w:p>
        </w:tc>
        <w:tc>
          <w:tcPr>
            <w:tcW w:type="dxa" w:w="1457"/>
          </w:tcPr>
          <w:p>
            <w:pPr>
              <w:jc w:val="right"/>
            </w:pPr>
            <w:r>
              <w:rPr>
                <w:sz w:val="14"/>
              </w:rPr>
              <w:t>1</w:t>
            </w:r>
          </w:p>
        </w:tc>
        <w:tc>
          <w:tcPr>
            <w:tcW w:type="dxa" w:w="1457"/>
          </w:tcPr>
          <w:p>
            <w:pPr>
              <w:jc w:val="right"/>
            </w:pPr>
            <w:r>
              <w:rPr>
                <w:sz w:val="14"/>
              </w:rPr>
              <w:t>1</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ART001</w:t>
            </w:r>
          </w:p>
        </w:tc>
        <w:tc>
          <w:tcPr>
            <w:tcW w:type="dxa" w:w="1457"/>
            <w:shd w:fill="f2f6fa" w:val="clear"/>
          </w:tcPr>
          <w:p>
            <w:r>
              <w:rPr>
                <w:sz w:val="14"/>
              </w:rPr>
              <w:t>Artist Brush Pkts</w:t>
            </w:r>
          </w:p>
        </w:tc>
        <w:tc>
          <w:tcPr>
            <w:tcW w:type="dxa" w:w="1457"/>
            <w:shd w:fill="f2f6fa" w:val="clear"/>
          </w:tcPr>
          <w:p>
            <w:pPr>
              <w:jc w:val="right"/>
            </w:pPr>
            <w:r>
              <w:rPr>
                <w:sz w:val="14"/>
              </w:rPr>
              <w:t>22</w:t>
            </w:r>
          </w:p>
        </w:tc>
        <w:tc>
          <w:tcPr>
            <w:tcW w:type="dxa" w:w="1457"/>
            <w:shd w:fill="f2f6fa" w:val="clear"/>
          </w:tcPr>
          <w:p>
            <w:pPr>
              <w:jc w:val="right"/>
            </w:pPr>
            <w:r>
              <w:rPr>
                <w:sz w:val="14"/>
              </w:rPr>
              <w:t>23</w:t>
            </w:r>
          </w:p>
        </w:tc>
        <w:tc>
          <w:tcPr>
            <w:tcW w:type="dxa" w:w="1457"/>
            <w:shd w:fill="f2f6fa" w:val="clear"/>
          </w:tcPr>
          <w:p>
            <w:pPr>
              <w:jc w:val="right"/>
            </w:pPr>
            <w:r>
              <w:rPr>
                <w:sz w:val="14"/>
              </w:rPr>
              <w:t>3</w:t>
            </w:r>
          </w:p>
        </w:tc>
        <w:tc>
          <w:tcPr>
            <w:tcW w:type="dxa" w:w="1457"/>
            <w:shd w:fill="f2f6fa" w:val="clear"/>
          </w:tcPr>
          <w:p>
            <w:pPr>
              <w:jc w:val="right"/>
            </w:pPr>
            <w:r>
              <w:rPr>
                <w:sz w:val="14"/>
              </w:rPr>
              <w:t>0.3</w:t>
            </w:r>
          </w:p>
        </w:tc>
        <w:tc>
          <w:tcPr>
            <w:tcW w:type="dxa" w:w="1457"/>
            <w:shd w:fill="f2f6fa" w:val="clear"/>
          </w:tcPr>
          <w:p>
            <w:pPr>
              <w:jc w:val="right"/>
            </w:pPr>
            <w:r>
              <w:rPr>
                <w:sz w:val="14"/>
              </w:rPr>
              <w:t>2</w:t>
            </w:r>
          </w:p>
        </w:tc>
      </w:tr>
      <w:tr>
        <w:tc>
          <w:tcPr>
            <w:tcW w:type="dxa" w:w="1457"/>
          </w:tcPr>
          <w:p>
            <w:r>
              <w:rPr>
                <w:sz w:val="14"/>
              </w:rPr>
              <w:t>BRO001</w:t>
            </w:r>
          </w:p>
        </w:tc>
        <w:tc>
          <w:tcPr>
            <w:tcW w:type="dxa" w:w="1457"/>
          </w:tcPr>
          <w:p>
            <w:r>
              <w:rPr>
                <w:sz w:val="14"/>
              </w:rPr>
              <w:t>Broom/Rake Handles</w:t>
            </w:r>
          </w:p>
        </w:tc>
        <w:tc>
          <w:tcPr>
            <w:tcW w:type="dxa" w:w="1457"/>
          </w:tcPr>
          <w:p>
            <w:pPr>
              <w:jc w:val="right"/>
            </w:pPr>
            <w:r>
              <w:rPr>
                <w:sz w:val="14"/>
              </w:rPr>
              <w:t>0</w:t>
            </w:r>
          </w:p>
        </w:tc>
        <w:tc>
          <w:tcPr>
            <w:tcW w:type="dxa" w:w="1457"/>
          </w:tcPr>
          <w:p>
            <w:pPr>
              <w:jc w:val="right"/>
            </w:pPr>
            <w:r>
              <w:rPr>
                <w:sz w:val="14"/>
              </w:rPr>
              <w:t>53</w:t>
            </w:r>
          </w:p>
        </w:tc>
        <w:tc>
          <w:tcPr>
            <w:tcW w:type="dxa" w:w="1457"/>
          </w:tcPr>
          <w:p>
            <w:pPr>
              <w:jc w:val="right"/>
            </w:pPr>
            <w:r>
              <w:rPr>
                <w:sz w:val="14"/>
              </w:rPr>
              <w:t>24</w:t>
            </w:r>
          </w:p>
        </w:tc>
        <w:tc>
          <w:tcPr>
            <w:tcW w:type="dxa" w:w="1457"/>
          </w:tcPr>
          <w:p>
            <w:pPr>
              <w:jc w:val="right"/>
            </w:pPr>
            <w:r>
              <w:rPr>
                <w:sz w:val="14"/>
              </w:rPr>
              <w:t>0.7</w:t>
            </w:r>
          </w:p>
        </w:tc>
        <w:tc>
          <w:tcPr>
            <w:tcW w:type="dxa" w:w="1457"/>
          </w:tcPr>
          <w:p>
            <w:pPr>
              <w:jc w:val="right"/>
            </w:pPr>
            <w:r>
              <w:rPr>
                <w:sz w:val="14"/>
              </w:rPr>
              <w:t>5</w:t>
            </w:r>
          </w:p>
        </w:tc>
      </w:tr>
      <w:tr>
        <w:tc>
          <w:tcPr>
            <w:tcW w:type="dxa" w:w="1457"/>
            <w:shd w:fill="f2f6fa" w:val="clear"/>
          </w:tcPr>
          <w:p>
            <w:r>
              <w:rPr>
                <w:sz w:val="14"/>
              </w:rPr>
              <w:t>BRU001</w:t>
            </w:r>
          </w:p>
        </w:tc>
        <w:tc>
          <w:tcPr>
            <w:tcW w:type="dxa" w:w="1457"/>
            <w:shd w:fill="f2f6fa" w:val="clear"/>
          </w:tcPr>
          <w:p>
            <w:r>
              <w:rPr>
                <w:sz w:val="14"/>
              </w:rPr>
              <w:t>Brush Fixtec 1</w:t>
            </w:r>
          </w:p>
        </w:tc>
        <w:tc>
          <w:tcPr>
            <w:tcW w:type="dxa" w:w="1457"/>
            <w:shd w:fill="f2f6fa" w:val="clear"/>
          </w:tcPr>
          <w:p>
            <w:pPr>
              <w:jc w:val="right"/>
            </w:pPr>
            <w:r>
              <w:rPr>
                <w:sz w:val="14"/>
              </w:rPr>
              <w:t>0</w:t>
            </w:r>
          </w:p>
        </w:tc>
        <w:tc>
          <w:tcPr>
            <w:tcW w:type="dxa" w:w="1457"/>
            <w:shd w:fill="f2f6fa" w:val="clear"/>
          </w:tcPr>
          <w:p>
            <w:pPr>
              <w:jc w:val="right"/>
            </w:pPr>
            <w:r>
              <w:rPr>
                <w:sz w:val="14"/>
              </w:rPr>
              <w:t>17</w:t>
            </w:r>
          </w:p>
        </w:tc>
        <w:tc>
          <w:tcPr>
            <w:tcW w:type="dxa" w:w="1457"/>
            <w:shd w:fill="f2f6fa" w:val="clear"/>
          </w:tcPr>
          <w:p>
            <w:pPr>
              <w:jc w:val="right"/>
            </w:pPr>
            <w:r>
              <w:rPr>
                <w:sz w:val="14"/>
              </w:rPr>
              <w:t>23</w:t>
            </w:r>
          </w:p>
        </w:tc>
        <w:tc>
          <w:tcPr>
            <w:tcW w:type="dxa" w:w="1457"/>
            <w:shd w:fill="f2f6fa" w:val="clear"/>
          </w:tcPr>
          <w:p>
            <w:pPr>
              <w:jc w:val="right"/>
            </w:pPr>
            <w:r>
              <w:rPr>
                <w:sz w:val="14"/>
              </w:rPr>
              <w:t>0.2</w:t>
            </w:r>
          </w:p>
        </w:tc>
        <w:tc>
          <w:tcPr>
            <w:tcW w:type="dxa" w:w="1457"/>
            <w:shd w:fill="f2f6fa" w:val="clear"/>
          </w:tcPr>
          <w:p>
            <w:pPr>
              <w:jc w:val="right"/>
            </w:pPr>
            <w:r>
              <w:rPr>
                <w:sz w:val="14"/>
              </w:rPr>
              <w:t>2</w:t>
            </w:r>
          </w:p>
        </w:tc>
      </w:tr>
      <w:tr>
        <w:tc>
          <w:tcPr>
            <w:tcW w:type="dxa" w:w="1457"/>
          </w:tcPr>
          <w:p>
            <w:r>
              <w:rPr>
                <w:sz w:val="14"/>
              </w:rPr>
              <w:t>BRU002</w:t>
            </w:r>
          </w:p>
        </w:tc>
        <w:tc>
          <w:tcPr>
            <w:tcW w:type="dxa" w:w="1457"/>
          </w:tcPr>
          <w:p>
            <w:r>
              <w:rPr>
                <w:sz w:val="14"/>
              </w:rPr>
              <w:t>Brush Fixtec 2</w:t>
            </w:r>
          </w:p>
        </w:tc>
        <w:tc>
          <w:tcPr>
            <w:tcW w:type="dxa" w:w="1457"/>
          </w:tcPr>
          <w:p>
            <w:pPr>
              <w:jc w:val="right"/>
            </w:pPr>
            <w:r>
              <w:rPr>
                <w:sz w:val="14"/>
              </w:rPr>
              <w:t>1</w:t>
            </w:r>
          </w:p>
        </w:tc>
        <w:tc>
          <w:tcPr>
            <w:tcW w:type="dxa" w:w="1457"/>
          </w:tcPr>
          <w:p>
            <w:pPr>
              <w:jc w:val="right"/>
            </w:pPr>
            <w:r>
              <w:rPr>
                <w:sz w:val="14"/>
              </w:rPr>
              <w:t>24</w:t>
            </w:r>
          </w:p>
        </w:tc>
        <w:tc>
          <w:tcPr>
            <w:tcW w:type="dxa" w:w="1457"/>
          </w:tcPr>
          <w:p>
            <w:pPr>
              <w:jc w:val="right"/>
            </w:pPr>
            <w:r>
              <w:rPr>
                <w:sz w:val="14"/>
              </w:rPr>
              <w:t>14</w:t>
            </w:r>
          </w:p>
        </w:tc>
        <w:tc>
          <w:tcPr>
            <w:tcW w:type="dxa" w:w="1457"/>
          </w:tcPr>
          <w:p>
            <w:pPr>
              <w:jc w:val="right"/>
            </w:pPr>
            <w:r>
              <w:rPr>
                <w:sz w:val="14"/>
              </w:rPr>
              <w:t>0.3</w:t>
            </w:r>
          </w:p>
        </w:tc>
        <w:tc>
          <w:tcPr>
            <w:tcW w:type="dxa" w:w="1457"/>
          </w:tcPr>
          <w:p>
            <w:pPr>
              <w:jc w:val="right"/>
            </w:pPr>
            <w:r>
              <w:rPr>
                <w:sz w:val="14"/>
              </w:rPr>
              <w:t>2</w:t>
            </w:r>
          </w:p>
        </w:tc>
      </w:tr>
    </w:tbl>
    <w:p>
      <w:r>
        <w:rPr>
          <w:color w:val="7F8C8D"/>
          <w:sz w:val="14"/>
        </w:rPr>
        <w:t>+ 126 more items with movement</w:t>
      </w:r>
    </w:p>
    <w:p/>
    <w:p>
      <w:pPr>
        <w:shd w:fill="1a3a5c" w:val="clear"/>
      </w:pPr>
      <w:r>
        <w:rPr>
          <w:b/>
          <w:color w:val="FFFFFF"/>
          <w:sz w:val="18"/>
        </w:rPr>
        <w:t>MORTAR AND ADHESIVES  |  19 Items  |  Fast: 19  |  Slow: 0  |  Wkly MOQ: 328</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COA001</w:t>
            </w:r>
          </w:p>
        </w:tc>
        <w:tc>
          <w:tcPr>
            <w:tcW w:type="dxa" w:w="1457"/>
          </w:tcPr>
          <w:p>
            <w:r>
              <w:rPr>
                <w:sz w:val="14"/>
              </w:rPr>
              <w:t>Coast Calcium</w:t>
            </w:r>
          </w:p>
        </w:tc>
        <w:tc>
          <w:tcPr>
            <w:tcW w:type="dxa" w:w="1457"/>
          </w:tcPr>
          <w:p>
            <w:pPr>
              <w:jc w:val="right"/>
            </w:pPr>
            <w:r>
              <w:rPr>
                <w:sz w:val="14"/>
              </w:rPr>
              <w:t>48</w:t>
            </w:r>
          </w:p>
        </w:tc>
        <w:tc>
          <w:tcPr>
            <w:tcW w:type="dxa" w:w="1457"/>
          </w:tcPr>
          <w:p>
            <w:pPr>
              <w:jc w:val="right"/>
            </w:pPr>
            <w:r>
              <w:rPr>
                <w:sz w:val="14"/>
              </w:rPr>
              <w:t>68</w:t>
            </w:r>
          </w:p>
        </w:tc>
        <w:tc>
          <w:tcPr>
            <w:tcW w:type="dxa" w:w="1457"/>
          </w:tcPr>
          <w:p>
            <w:pPr>
              <w:jc w:val="right"/>
            </w:pPr>
            <w:r>
              <w:rPr>
                <w:sz w:val="14"/>
              </w:rPr>
              <w:t>7</w:t>
            </w:r>
          </w:p>
        </w:tc>
        <w:tc>
          <w:tcPr>
            <w:tcW w:type="dxa" w:w="1457"/>
          </w:tcPr>
          <w:p>
            <w:pPr>
              <w:jc w:val="right"/>
            </w:pPr>
            <w:r>
              <w:rPr>
                <w:sz w:val="14"/>
              </w:rPr>
              <w:t>0.9</w:t>
            </w:r>
          </w:p>
        </w:tc>
        <w:tc>
          <w:tcPr>
            <w:tcW w:type="dxa" w:w="1457"/>
          </w:tcPr>
          <w:p>
            <w:pPr>
              <w:jc w:val="right"/>
            </w:pPr>
            <w:r>
              <w:rPr>
                <w:sz w:val="14"/>
              </w:rPr>
              <w:t>6</w:t>
            </w:r>
          </w:p>
        </w:tc>
      </w:tr>
      <w:tr>
        <w:tc>
          <w:tcPr>
            <w:tcW w:type="dxa" w:w="1457"/>
            <w:shd w:fill="f2f6fa" w:val="clear"/>
          </w:tcPr>
          <w:p>
            <w:r>
              <w:rPr>
                <w:sz w:val="14"/>
              </w:rPr>
              <w:t>DR 004</w:t>
            </w:r>
          </w:p>
        </w:tc>
        <w:tc>
          <w:tcPr>
            <w:tcW w:type="dxa" w:w="1457"/>
            <w:shd w:fill="f2f6fa" w:val="clear"/>
          </w:tcPr>
          <w:p>
            <w:r>
              <w:rPr>
                <w:sz w:val="14"/>
              </w:rPr>
              <w:t>Dr Fixit Pidiproof 1l</w:t>
            </w:r>
          </w:p>
        </w:tc>
        <w:tc>
          <w:tcPr>
            <w:tcW w:type="dxa" w:w="1457"/>
            <w:shd w:fill="f2f6fa" w:val="clear"/>
          </w:tcPr>
          <w:p>
            <w:pPr>
              <w:jc w:val="right"/>
            </w:pPr>
            <w:r>
              <w:rPr>
                <w:sz w:val="14"/>
              </w:rPr>
              <w:t>21</w:t>
            </w:r>
          </w:p>
        </w:tc>
        <w:tc>
          <w:tcPr>
            <w:tcW w:type="dxa" w:w="1457"/>
            <w:shd w:fill="f2f6fa" w:val="clear"/>
          </w:tcPr>
          <w:p>
            <w:pPr>
              <w:jc w:val="right"/>
            </w:pPr>
            <w:r>
              <w:rPr>
                <w:sz w:val="14"/>
              </w:rPr>
              <w:t>23</w:t>
            </w:r>
          </w:p>
        </w:tc>
        <w:tc>
          <w:tcPr>
            <w:tcW w:type="dxa" w:w="1457"/>
            <w:shd w:fill="f2f6fa" w:val="clear"/>
          </w:tcPr>
          <w:p>
            <w:pPr>
              <w:jc w:val="right"/>
            </w:pPr>
            <w:r>
              <w:rPr>
                <w:sz w:val="14"/>
              </w:rPr>
              <w:t>5</w:t>
            </w:r>
          </w:p>
        </w:tc>
        <w:tc>
          <w:tcPr>
            <w:tcW w:type="dxa" w:w="1457"/>
            <w:shd w:fill="f2f6fa" w:val="clear"/>
          </w:tcPr>
          <w:p>
            <w:pPr>
              <w:jc w:val="right"/>
            </w:pPr>
            <w:r>
              <w:rPr>
                <w:sz w:val="14"/>
              </w:rPr>
              <w:t>0.3</w:t>
            </w:r>
          </w:p>
        </w:tc>
        <w:tc>
          <w:tcPr>
            <w:tcW w:type="dxa" w:w="1457"/>
            <w:shd w:fill="f2f6fa" w:val="clear"/>
          </w:tcPr>
          <w:p>
            <w:pPr>
              <w:jc w:val="right"/>
            </w:pPr>
            <w:r>
              <w:rPr>
                <w:sz w:val="14"/>
              </w:rPr>
              <w:t>2</w:t>
            </w:r>
          </w:p>
        </w:tc>
      </w:tr>
      <w:tr>
        <w:tc>
          <w:tcPr>
            <w:tcW w:type="dxa" w:w="1457"/>
          </w:tcPr>
          <w:p>
            <w:r>
              <w:rPr>
                <w:sz w:val="14"/>
              </w:rPr>
              <w:t>DR 005</w:t>
            </w:r>
          </w:p>
        </w:tc>
        <w:tc>
          <w:tcPr>
            <w:tcW w:type="dxa" w:w="1457"/>
          </w:tcPr>
          <w:p>
            <w:r>
              <w:rPr>
                <w:sz w:val="14"/>
              </w:rPr>
              <w:t>Dr Fixit Pidiproof 20l</w:t>
            </w:r>
          </w:p>
        </w:tc>
        <w:tc>
          <w:tcPr>
            <w:tcW w:type="dxa" w:w="1457"/>
          </w:tcPr>
          <w:p>
            <w:pPr>
              <w:jc w:val="right"/>
            </w:pPr>
            <w:r>
              <w:rPr>
                <w:sz w:val="14"/>
              </w:rPr>
              <w:t>13</w:t>
            </w:r>
          </w:p>
        </w:tc>
        <w:tc>
          <w:tcPr>
            <w:tcW w:type="dxa" w:w="1457"/>
          </w:tcPr>
          <w:p>
            <w:pPr>
              <w:jc w:val="right"/>
            </w:pPr>
            <w:r>
              <w:rPr>
                <w:sz w:val="14"/>
              </w:rPr>
              <w:t>11</w:t>
            </w:r>
          </w:p>
        </w:tc>
        <w:tc>
          <w:tcPr>
            <w:tcW w:type="dxa" w:w="1457"/>
          </w:tcPr>
          <w:p>
            <w:pPr>
              <w:jc w:val="right"/>
            </w:pPr>
            <w:r>
              <w:rPr>
                <w:sz w:val="14"/>
              </w:rPr>
              <w:t>4</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DR 006</w:t>
            </w:r>
          </w:p>
        </w:tc>
        <w:tc>
          <w:tcPr>
            <w:tcW w:type="dxa" w:w="1457"/>
            <w:shd w:fill="f2f6fa" w:val="clear"/>
          </w:tcPr>
          <w:p>
            <w:r>
              <w:rPr>
                <w:sz w:val="14"/>
              </w:rPr>
              <w:t>Dr Fixit Pidiproof 5l</w:t>
            </w:r>
          </w:p>
        </w:tc>
        <w:tc>
          <w:tcPr>
            <w:tcW w:type="dxa" w:w="1457"/>
            <w:shd w:fill="f2f6fa" w:val="clear"/>
          </w:tcPr>
          <w:p>
            <w:pPr>
              <w:jc w:val="right"/>
            </w:pPr>
            <w:r>
              <w:rPr>
                <w:sz w:val="14"/>
              </w:rPr>
              <w:t>0</w:t>
            </w:r>
          </w:p>
        </w:tc>
        <w:tc>
          <w:tcPr>
            <w:tcW w:type="dxa" w:w="1457"/>
            <w:shd w:fill="f2f6fa" w:val="clear"/>
          </w:tcPr>
          <w:p>
            <w:pPr>
              <w:jc w:val="right"/>
            </w:pPr>
            <w:r>
              <w:rPr>
                <w:sz w:val="14"/>
              </w:rPr>
              <w:t>4</w:t>
            </w:r>
          </w:p>
        </w:tc>
        <w:tc>
          <w:tcPr>
            <w:tcW w:type="dxa" w:w="1457"/>
            <w:shd w:fill="f2f6fa" w:val="clear"/>
          </w:tcPr>
          <w:p>
            <w:pPr>
              <w:jc w:val="right"/>
            </w:pPr>
            <w:r>
              <w:rPr>
                <w:sz w:val="14"/>
              </w:rPr>
              <w:t>0</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DR 007</w:t>
            </w:r>
          </w:p>
        </w:tc>
        <w:tc>
          <w:tcPr>
            <w:tcW w:type="dxa" w:w="1457"/>
          </w:tcPr>
          <w:p>
            <w:r>
              <w:rPr>
                <w:sz w:val="14"/>
              </w:rPr>
              <w:t>Dr Fixit Superlatex 1l</w:t>
            </w:r>
          </w:p>
        </w:tc>
        <w:tc>
          <w:tcPr>
            <w:tcW w:type="dxa" w:w="1457"/>
          </w:tcPr>
          <w:p>
            <w:pPr>
              <w:jc w:val="right"/>
            </w:pPr>
            <w:r>
              <w:rPr>
                <w:sz w:val="14"/>
              </w:rPr>
              <w:t>7</w:t>
            </w:r>
          </w:p>
        </w:tc>
        <w:tc>
          <w:tcPr>
            <w:tcW w:type="dxa" w:w="1457"/>
          </w:tcPr>
          <w:p>
            <w:pPr>
              <w:jc w:val="right"/>
            </w:pPr>
            <w:r>
              <w:rPr>
                <w:sz w:val="14"/>
              </w:rPr>
              <w:t>6</w:t>
            </w:r>
          </w:p>
        </w:tc>
        <w:tc>
          <w:tcPr>
            <w:tcW w:type="dxa" w:w="1457"/>
          </w:tcPr>
          <w:p>
            <w:pPr>
              <w:jc w:val="right"/>
            </w:pPr>
            <w:r>
              <w:rPr>
                <w:sz w:val="14"/>
              </w:rPr>
              <w:t>10</w:t>
            </w:r>
          </w:p>
        </w:tc>
        <w:tc>
          <w:tcPr>
            <w:tcW w:type="dxa" w:w="1457"/>
          </w:tcPr>
          <w:p>
            <w:pPr>
              <w:jc w:val="right"/>
            </w:pPr>
            <w:r>
              <w:rPr>
                <w:sz w:val="14"/>
              </w:rPr>
              <w:t>0.1</w:t>
            </w:r>
          </w:p>
        </w:tc>
        <w:tc>
          <w:tcPr>
            <w:tcW w:type="dxa" w:w="1457"/>
          </w:tcPr>
          <w:p>
            <w:pPr>
              <w:jc w:val="right"/>
            </w:pPr>
            <w:r>
              <w:rPr>
                <w:sz w:val="14"/>
              </w:rPr>
              <w:t>1</w:t>
            </w:r>
          </w:p>
        </w:tc>
      </w:tr>
    </w:tbl>
    <w:p>
      <w:r>
        <w:rPr>
          <w:color w:val="7F8C8D"/>
          <w:sz w:val="14"/>
        </w:rPr>
        <w:t>+ 14 more items with movement</w:t>
      </w:r>
    </w:p>
    <w:p/>
    <w:p>
      <w:pPr>
        <w:shd w:fill="1a3a5c" w:val="clear"/>
      </w:pPr>
      <w:r>
        <w:rPr>
          <w:b/>
          <w:color w:val="FFFFFF"/>
          <w:sz w:val="18"/>
        </w:rPr>
        <w:t>WIRE PRODUCTS  |  32 Items  |  Fast: 32  |  Slow: 0  |  Wkly MOQ: 193</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BAR001</w:t>
            </w:r>
          </w:p>
        </w:tc>
        <w:tc>
          <w:tcPr>
            <w:tcW w:type="dxa" w:w="1457"/>
          </w:tcPr>
          <w:p>
            <w:r>
              <w:rPr>
                <w:sz w:val="14"/>
              </w:rPr>
              <w:t>Barbed Wire 480m</w:t>
            </w:r>
          </w:p>
        </w:tc>
        <w:tc>
          <w:tcPr>
            <w:tcW w:type="dxa" w:w="1457"/>
          </w:tcPr>
          <w:p>
            <w:pPr>
              <w:jc w:val="right"/>
            </w:pPr>
            <w:r>
              <w:rPr>
                <w:sz w:val="14"/>
              </w:rPr>
              <w:t>8</w:t>
            </w:r>
          </w:p>
        </w:tc>
        <w:tc>
          <w:tcPr>
            <w:tcW w:type="dxa" w:w="1457"/>
          </w:tcPr>
          <w:p>
            <w:pPr>
              <w:jc w:val="right"/>
            </w:pPr>
            <w:r>
              <w:rPr>
                <w:sz w:val="14"/>
              </w:rPr>
              <w:t>8</w:t>
            </w:r>
          </w:p>
        </w:tc>
        <w:tc>
          <w:tcPr>
            <w:tcW w:type="dxa" w:w="1457"/>
          </w:tcPr>
          <w:p>
            <w:pPr>
              <w:jc w:val="right"/>
            </w:pPr>
            <w:r>
              <w:rPr>
                <w:sz w:val="14"/>
              </w:rPr>
              <w:t>0</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BAR002</w:t>
            </w:r>
          </w:p>
        </w:tc>
        <w:tc>
          <w:tcPr>
            <w:tcW w:type="dxa" w:w="1457"/>
            <w:shd w:fill="f2f6fa" w:val="clear"/>
          </w:tcPr>
          <w:p>
            <w:r>
              <w:rPr>
                <w:sz w:val="14"/>
              </w:rPr>
              <w:t>Barbed Wire 610m</w:t>
            </w:r>
          </w:p>
        </w:tc>
        <w:tc>
          <w:tcPr>
            <w:tcW w:type="dxa" w:w="1457"/>
            <w:shd w:fill="f2f6fa" w:val="clear"/>
          </w:tcPr>
          <w:p>
            <w:pPr>
              <w:jc w:val="right"/>
            </w:pPr>
            <w:r>
              <w:rPr>
                <w:sz w:val="14"/>
              </w:rPr>
              <w:t>12</w:t>
            </w:r>
          </w:p>
        </w:tc>
        <w:tc>
          <w:tcPr>
            <w:tcW w:type="dxa" w:w="1457"/>
            <w:shd w:fill="f2f6fa" w:val="clear"/>
          </w:tcPr>
          <w:p>
            <w:pPr>
              <w:jc w:val="right"/>
            </w:pPr>
            <w:r>
              <w:rPr>
                <w:sz w:val="14"/>
              </w:rPr>
              <w:t>12</w:t>
            </w:r>
          </w:p>
        </w:tc>
        <w:tc>
          <w:tcPr>
            <w:tcW w:type="dxa" w:w="1457"/>
            <w:shd w:fill="f2f6fa" w:val="clear"/>
          </w:tcPr>
          <w:p>
            <w:pPr>
              <w:jc w:val="right"/>
            </w:pPr>
            <w:r>
              <w:rPr>
                <w:sz w:val="14"/>
              </w:rPr>
              <w:t>0</w:t>
            </w:r>
          </w:p>
        </w:tc>
        <w:tc>
          <w:tcPr>
            <w:tcW w:type="dxa" w:w="1457"/>
            <w:shd w:fill="f2f6fa" w:val="clear"/>
          </w:tcPr>
          <w:p>
            <w:pPr>
              <w:jc w:val="right"/>
            </w:pPr>
            <w:r>
              <w:rPr>
                <w:sz w:val="14"/>
              </w:rPr>
              <w:t>0.2</w:t>
            </w:r>
          </w:p>
        </w:tc>
        <w:tc>
          <w:tcPr>
            <w:tcW w:type="dxa" w:w="1457"/>
            <w:shd w:fill="f2f6fa" w:val="clear"/>
          </w:tcPr>
          <w:p>
            <w:pPr>
              <w:jc w:val="right"/>
            </w:pPr>
            <w:r>
              <w:rPr>
                <w:sz w:val="14"/>
              </w:rPr>
              <w:t>1</w:t>
            </w:r>
          </w:p>
        </w:tc>
      </w:tr>
      <w:tr>
        <w:tc>
          <w:tcPr>
            <w:tcW w:type="dxa" w:w="1457"/>
          </w:tcPr>
          <w:p>
            <w:r>
              <w:rPr>
                <w:sz w:val="14"/>
              </w:rPr>
              <w:t>BIN001</w:t>
            </w:r>
          </w:p>
        </w:tc>
        <w:tc>
          <w:tcPr>
            <w:tcW w:type="dxa" w:w="1457"/>
          </w:tcPr>
          <w:p>
            <w:r>
              <w:rPr>
                <w:sz w:val="14"/>
              </w:rPr>
              <w:t>Binding Wire 1kg</w:t>
            </w:r>
          </w:p>
        </w:tc>
        <w:tc>
          <w:tcPr>
            <w:tcW w:type="dxa" w:w="1457"/>
          </w:tcPr>
          <w:p>
            <w:pPr>
              <w:jc w:val="right"/>
            </w:pPr>
            <w:r>
              <w:rPr>
                <w:sz w:val="14"/>
              </w:rPr>
              <w:t>185</w:t>
            </w:r>
          </w:p>
        </w:tc>
        <w:tc>
          <w:tcPr>
            <w:tcW w:type="dxa" w:w="1457"/>
          </w:tcPr>
          <w:p>
            <w:pPr>
              <w:jc w:val="right"/>
            </w:pPr>
            <w:r>
              <w:rPr>
                <w:sz w:val="14"/>
              </w:rPr>
              <w:t>217</w:t>
            </w:r>
          </w:p>
        </w:tc>
        <w:tc>
          <w:tcPr>
            <w:tcW w:type="dxa" w:w="1457"/>
          </w:tcPr>
          <w:p>
            <w:pPr>
              <w:jc w:val="right"/>
            </w:pPr>
            <w:r>
              <w:rPr>
                <w:sz w:val="14"/>
              </w:rPr>
              <w:t>10</w:t>
            </w:r>
          </w:p>
        </w:tc>
        <w:tc>
          <w:tcPr>
            <w:tcW w:type="dxa" w:w="1457"/>
          </w:tcPr>
          <w:p>
            <w:pPr>
              <w:jc w:val="right"/>
            </w:pPr>
            <w:r>
              <w:rPr>
                <w:sz w:val="14"/>
              </w:rPr>
              <w:t>2.9</w:t>
            </w:r>
          </w:p>
        </w:tc>
        <w:tc>
          <w:tcPr>
            <w:tcW w:type="dxa" w:w="1457"/>
          </w:tcPr>
          <w:p>
            <w:pPr>
              <w:jc w:val="right"/>
            </w:pPr>
            <w:r>
              <w:rPr>
                <w:sz w:val="14"/>
              </w:rPr>
              <w:t>18</w:t>
            </w:r>
          </w:p>
        </w:tc>
      </w:tr>
      <w:tr>
        <w:tc>
          <w:tcPr>
            <w:tcW w:type="dxa" w:w="1457"/>
            <w:shd w:fill="f2f6fa" w:val="clear"/>
          </w:tcPr>
          <w:p>
            <w:r>
              <w:rPr>
                <w:sz w:val="14"/>
              </w:rPr>
              <w:t>BIN002</w:t>
            </w:r>
          </w:p>
        </w:tc>
        <w:tc>
          <w:tcPr>
            <w:tcW w:type="dxa" w:w="1457"/>
            <w:shd w:fill="f2f6fa" w:val="clear"/>
          </w:tcPr>
          <w:p>
            <w:r>
              <w:rPr>
                <w:sz w:val="14"/>
              </w:rPr>
              <w:t>Binding Wire 17kg</w:t>
            </w:r>
          </w:p>
        </w:tc>
        <w:tc>
          <w:tcPr>
            <w:tcW w:type="dxa" w:w="1457"/>
            <w:shd w:fill="f2f6fa" w:val="clear"/>
          </w:tcPr>
          <w:p>
            <w:pPr>
              <w:jc w:val="right"/>
            </w:pPr>
            <w:r>
              <w:rPr>
                <w:sz w:val="14"/>
              </w:rPr>
              <w:t>12</w:t>
            </w:r>
          </w:p>
        </w:tc>
        <w:tc>
          <w:tcPr>
            <w:tcW w:type="dxa" w:w="1457"/>
            <w:shd w:fill="f2f6fa" w:val="clear"/>
          </w:tcPr>
          <w:p>
            <w:pPr>
              <w:jc w:val="right"/>
            </w:pPr>
            <w:r>
              <w:rPr>
                <w:sz w:val="14"/>
              </w:rPr>
              <w:t>25</w:t>
            </w:r>
          </w:p>
        </w:tc>
        <w:tc>
          <w:tcPr>
            <w:tcW w:type="dxa" w:w="1457"/>
            <w:shd w:fill="f2f6fa" w:val="clear"/>
          </w:tcPr>
          <w:p>
            <w:pPr>
              <w:jc w:val="right"/>
            </w:pPr>
            <w:r>
              <w:rPr>
                <w:sz w:val="14"/>
              </w:rPr>
              <w:t>1</w:t>
            </w:r>
          </w:p>
        </w:tc>
        <w:tc>
          <w:tcPr>
            <w:tcW w:type="dxa" w:w="1457"/>
            <w:shd w:fill="f2f6fa" w:val="clear"/>
          </w:tcPr>
          <w:p>
            <w:pPr>
              <w:jc w:val="right"/>
            </w:pPr>
            <w:r>
              <w:rPr>
                <w:sz w:val="14"/>
              </w:rPr>
              <w:t>0.3</w:t>
            </w:r>
          </w:p>
        </w:tc>
        <w:tc>
          <w:tcPr>
            <w:tcW w:type="dxa" w:w="1457"/>
            <w:shd w:fill="f2f6fa" w:val="clear"/>
          </w:tcPr>
          <w:p>
            <w:pPr>
              <w:jc w:val="right"/>
            </w:pPr>
            <w:r>
              <w:rPr>
                <w:sz w:val="14"/>
              </w:rPr>
              <w:t>2</w:t>
            </w:r>
          </w:p>
        </w:tc>
      </w:tr>
      <w:tr>
        <w:tc>
          <w:tcPr>
            <w:tcW w:type="dxa" w:w="1457"/>
          </w:tcPr>
          <w:p>
            <w:r>
              <w:rPr>
                <w:sz w:val="14"/>
              </w:rPr>
              <w:t>BIN003</w:t>
            </w:r>
          </w:p>
        </w:tc>
        <w:tc>
          <w:tcPr>
            <w:tcW w:type="dxa" w:w="1457"/>
          </w:tcPr>
          <w:p>
            <w:r>
              <w:rPr>
                <w:sz w:val="14"/>
              </w:rPr>
              <w:t>Binding Wire 23kg</w:t>
            </w:r>
          </w:p>
        </w:tc>
        <w:tc>
          <w:tcPr>
            <w:tcW w:type="dxa" w:w="1457"/>
          </w:tcPr>
          <w:p>
            <w:pPr>
              <w:jc w:val="right"/>
            </w:pPr>
            <w:r>
              <w:rPr>
                <w:sz w:val="14"/>
              </w:rPr>
              <w:t>0</w:t>
            </w:r>
          </w:p>
        </w:tc>
        <w:tc>
          <w:tcPr>
            <w:tcW w:type="dxa" w:w="1457"/>
          </w:tcPr>
          <w:p>
            <w:pPr>
              <w:jc w:val="right"/>
            </w:pPr>
            <w:r>
              <w:rPr>
                <w:sz w:val="14"/>
              </w:rPr>
              <w:t>40</w:t>
            </w:r>
          </w:p>
        </w:tc>
        <w:tc>
          <w:tcPr>
            <w:tcW w:type="dxa" w:w="1457"/>
          </w:tcPr>
          <w:p>
            <w:pPr>
              <w:jc w:val="right"/>
            </w:pPr>
            <w:r>
              <w:rPr>
                <w:sz w:val="14"/>
              </w:rPr>
              <w:t>0</w:t>
            </w:r>
          </w:p>
        </w:tc>
        <w:tc>
          <w:tcPr>
            <w:tcW w:type="dxa" w:w="1457"/>
          </w:tcPr>
          <w:p>
            <w:pPr>
              <w:jc w:val="right"/>
            </w:pPr>
            <w:r>
              <w:rPr>
                <w:sz w:val="14"/>
              </w:rPr>
              <w:t>0.5</w:t>
            </w:r>
          </w:p>
        </w:tc>
        <w:tc>
          <w:tcPr>
            <w:tcW w:type="dxa" w:w="1457"/>
          </w:tcPr>
          <w:p>
            <w:pPr>
              <w:jc w:val="right"/>
            </w:pPr>
            <w:r>
              <w:rPr>
                <w:sz w:val="14"/>
              </w:rPr>
              <w:t>4</w:t>
            </w:r>
          </w:p>
        </w:tc>
      </w:tr>
    </w:tbl>
    <w:p>
      <w:r>
        <w:rPr>
          <w:color w:val="7F8C8D"/>
          <w:sz w:val="14"/>
        </w:rPr>
        <w:t>+ 27 more items with movement</w:t>
      </w:r>
    </w:p>
    <w:p/>
    <w:p>
      <w:pPr>
        <w:shd w:fill="1a3a5c" w:val="clear"/>
      </w:pPr>
      <w:r>
        <w:rPr>
          <w:b/>
          <w:color w:val="FFFFFF"/>
          <w:sz w:val="18"/>
        </w:rPr>
        <w:t>UNCATEGORIZED  |  24 Items  |  Fast: 22  |  Slow: 2  |  Wkly MOQ: 187</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ART003</w:t>
            </w:r>
          </w:p>
        </w:tc>
        <w:tc>
          <w:tcPr>
            <w:tcW w:type="dxa" w:w="1457"/>
          </w:tcPr>
          <w:p>
            <w:r>
              <w:rPr>
                <w:sz w:val="14"/>
              </w:rPr>
              <w:t>Artist Brush Pcs</w:t>
            </w:r>
          </w:p>
        </w:tc>
        <w:tc>
          <w:tcPr>
            <w:tcW w:type="dxa" w:w="1457"/>
          </w:tcPr>
          <w:p>
            <w:pPr>
              <w:jc w:val="right"/>
            </w:pPr>
            <w:r>
              <w:rPr>
                <w:sz w:val="14"/>
              </w:rPr>
              <w:t>11</w:t>
            </w:r>
          </w:p>
        </w:tc>
        <w:tc>
          <w:tcPr>
            <w:tcW w:type="dxa" w:w="1457"/>
          </w:tcPr>
          <w:p>
            <w:pPr>
              <w:jc w:val="right"/>
            </w:pPr>
            <w:r>
              <w:rPr>
                <w:sz w:val="14"/>
              </w:rPr>
              <w:t>1</w:t>
            </w:r>
          </w:p>
        </w:tc>
        <w:tc>
          <w:tcPr>
            <w:tcW w:type="dxa" w:w="1457"/>
          </w:tcPr>
          <w:p>
            <w:pPr>
              <w:jc w:val="right"/>
            </w:pPr>
            <w:r>
              <w:rPr>
                <w:sz w:val="14"/>
              </w:rPr>
              <w:t>10</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C/ 006</w:t>
            </w:r>
          </w:p>
        </w:tc>
        <w:tc>
          <w:tcPr>
            <w:tcW w:type="dxa" w:w="1457"/>
            <w:shd w:fill="f2f6fa" w:val="clear"/>
          </w:tcPr>
          <w:p>
            <w:r>
              <w:rPr>
                <w:sz w:val="14"/>
              </w:rPr>
              <w:t>C/ Varnish Stain Mah 1l</w:t>
            </w:r>
          </w:p>
        </w:tc>
        <w:tc>
          <w:tcPr>
            <w:tcW w:type="dxa" w:w="1457"/>
            <w:shd w:fill="f2f6fa" w:val="clear"/>
          </w:tcPr>
          <w:p>
            <w:pPr>
              <w:jc w:val="right"/>
            </w:pPr>
            <w:r>
              <w:rPr>
                <w:sz w:val="14"/>
              </w:rPr>
              <w:t>0</w:t>
            </w:r>
          </w:p>
        </w:tc>
        <w:tc>
          <w:tcPr>
            <w:tcW w:type="dxa" w:w="1457"/>
            <w:shd w:fill="f2f6fa" w:val="clear"/>
          </w:tcPr>
          <w:p>
            <w:pPr>
              <w:jc w:val="right"/>
            </w:pPr>
            <w:r>
              <w:rPr>
                <w:sz w:val="14"/>
              </w:rPr>
              <w:t>4</w:t>
            </w:r>
          </w:p>
        </w:tc>
        <w:tc>
          <w:tcPr>
            <w:tcW w:type="dxa" w:w="1457"/>
            <w:shd w:fill="f2f6fa" w:val="clear"/>
          </w:tcPr>
          <w:p>
            <w:pPr>
              <w:jc w:val="right"/>
            </w:pPr>
            <w:r>
              <w:rPr>
                <w:sz w:val="14"/>
              </w:rPr>
              <w:t>0</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C/S011</w:t>
            </w:r>
          </w:p>
        </w:tc>
        <w:tc>
          <w:tcPr>
            <w:tcW w:type="dxa" w:w="1457"/>
          </w:tcPr>
          <w:p>
            <w:r>
              <w:rPr>
                <w:sz w:val="14"/>
              </w:rPr>
              <w:t>C/S/G Black Board Paint 4l</w:t>
            </w:r>
          </w:p>
        </w:tc>
        <w:tc>
          <w:tcPr>
            <w:tcW w:type="dxa" w:w="1457"/>
          </w:tcPr>
          <w:p>
            <w:pPr>
              <w:jc w:val="right"/>
            </w:pPr>
            <w:r>
              <w:rPr>
                <w:sz w:val="14"/>
              </w:rPr>
              <w:t>0</w:t>
            </w:r>
          </w:p>
        </w:tc>
        <w:tc>
          <w:tcPr>
            <w:tcW w:type="dxa" w:w="1457"/>
          </w:tcPr>
          <w:p>
            <w:pPr>
              <w:jc w:val="right"/>
            </w:pPr>
            <w:r>
              <w:rPr>
                <w:sz w:val="14"/>
              </w:rPr>
              <w:t>1</w:t>
            </w:r>
          </w:p>
        </w:tc>
        <w:tc>
          <w:tcPr>
            <w:tcW w:type="dxa" w:w="1457"/>
          </w:tcPr>
          <w:p>
            <w:pPr>
              <w:jc w:val="right"/>
            </w:pPr>
            <w:r>
              <w:rPr>
                <w:sz w:val="14"/>
              </w:rPr>
              <w:t>1</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C/S041</w:t>
            </w:r>
          </w:p>
        </w:tc>
        <w:tc>
          <w:tcPr>
            <w:tcW w:type="dxa" w:w="1457"/>
            <w:shd w:fill="f2f6fa" w:val="clear"/>
          </w:tcPr>
          <w:p>
            <w:r>
              <w:rPr>
                <w:sz w:val="14"/>
              </w:rPr>
              <w:t>C/S/G Mulipurpose Varnish 1</w:t>
            </w:r>
          </w:p>
        </w:tc>
        <w:tc>
          <w:tcPr>
            <w:tcW w:type="dxa" w:w="1457"/>
            <w:shd w:fill="f2f6fa" w:val="clear"/>
          </w:tcPr>
          <w:p>
            <w:pPr>
              <w:jc w:val="right"/>
            </w:pPr>
            <w:r>
              <w:rPr>
                <w:sz w:val="14"/>
              </w:rPr>
              <w:t>0</w:t>
            </w:r>
          </w:p>
        </w:tc>
        <w:tc>
          <w:tcPr>
            <w:tcW w:type="dxa" w:w="1457"/>
            <w:shd w:fill="f2f6fa" w:val="clear"/>
          </w:tcPr>
          <w:p>
            <w:pPr>
              <w:jc w:val="right"/>
            </w:pPr>
            <w:r>
              <w:rPr>
                <w:sz w:val="14"/>
              </w:rPr>
              <w:t>3</w:t>
            </w:r>
          </w:p>
        </w:tc>
        <w:tc>
          <w:tcPr>
            <w:tcW w:type="dxa" w:w="1457"/>
            <w:shd w:fill="f2f6fa" w:val="clear"/>
          </w:tcPr>
          <w:p>
            <w:pPr>
              <w:jc w:val="right"/>
            </w:pPr>
            <w:r>
              <w:rPr>
                <w:sz w:val="14"/>
              </w:rPr>
              <w:t>2</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C/S043</w:t>
            </w:r>
          </w:p>
        </w:tc>
        <w:tc>
          <w:tcPr>
            <w:tcW w:type="dxa" w:w="1457"/>
          </w:tcPr>
          <w:p>
            <w:r>
              <w:rPr>
                <w:sz w:val="14"/>
              </w:rPr>
              <w:t>C/S/G Nc Clear Lacquer 1l</w:t>
            </w:r>
          </w:p>
        </w:tc>
        <w:tc>
          <w:tcPr>
            <w:tcW w:type="dxa" w:w="1457"/>
          </w:tcPr>
          <w:p>
            <w:pPr>
              <w:jc w:val="right"/>
            </w:pPr>
            <w:r>
              <w:rPr>
                <w:sz w:val="14"/>
              </w:rPr>
              <w:t>0</w:t>
            </w:r>
          </w:p>
        </w:tc>
        <w:tc>
          <w:tcPr>
            <w:tcW w:type="dxa" w:w="1457"/>
          </w:tcPr>
          <w:p>
            <w:pPr>
              <w:jc w:val="right"/>
            </w:pPr>
            <w:r>
              <w:rPr>
                <w:sz w:val="14"/>
              </w:rPr>
              <w:t>1</w:t>
            </w:r>
          </w:p>
        </w:tc>
        <w:tc>
          <w:tcPr>
            <w:tcW w:type="dxa" w:w="1457"/>
          </w:tcPr>
          <w:p>
            <w:pPr>
              <w:jc w:val="right"/>
            </w:pPr>
            <w:r>
              <w:rPr>
                <w:sz w:val="14"/>
              </w:rPr>
              <w:t>0</w:t>
            </w:r>
          </w:p>
        </w:tc>
        <w:tc>
          <w:tcPr>
            <w:tcW w:type="dxa" w:w="1457"/>
          </w:tcPr>
          <w:p>
            <w:pPr>
              <w:jc w:val="right"/>
            </w:pPr>
            <w:r>
              <w:rPr>
                <w:sz w:val="14"/>
              </w:rPr>
              <w:t>0.0</w:t>
            </w:r>
          </w:p>
        </w:tc>
        <w:tc>
          <w:tcPr>
            <w:tcW w:type="dxa" w:w="1457"/>
          </w:tcPr>
          <w:p>
            <w:pPr>
              <w:jc w:val="right"/>
            </w:pPr>
            <w:r>
              <w:rPr>
                <w:sz w:val="14"/>
              </w:rPr>
              <w:t>1</w:t>
            </w:r>
          </w:p>
        </w:tc>
      </w:tr>
    </w:tbl>
    <w:p>
      <w:r>
        <w:rPr>
          <w:color w:val="7F8C8D"/>
          <w:sz w:val="14"/>
        </w:rPr>
        <w:t>+ 17 more items with movement</w:t>
      </w:r>
    </w:p>
    <w:p/>
    <w:p>
      <w:pPr>
        <w:shd w:fill="1a3a5c" w:val="clear"/>
      </w:pPr>
      <w:r>
        <w:rPr>
          <w:b/>
          <w:color w:val="FFFFFF"/>
          <w:sz w:val="18"/>
        </w:rPr>
        <w:t>PAINTS  |  112 Items  |  Fast: 109  |  Slow: 3  |  Wkly MOQ: 235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 004</w:t>
            </w:r>
          </w:p>
        </w:tc>
        <w:tc>
          <w:tcPr>
            <w:tcW w:type="dxa" w:w="1457"/>
          </w:tcPr>
          <w:p>
            <w:r>
              <w:rPr>
                <w:sz w:val="14"/>
              </w:rPr>
              <w:t>C/ Transeal 1l</w:t>
            </w:r>
          </w:p>
        </w:tc>
        <w:tc>
          <w:tcPr>
            <w:tcW w:type="dxa" w:w="1457"/>
          </w:tcPr>
          <w:p>
            <w:pPr>
              <w:jc w:val="right"/>
            </w:pPr>
            <w:r>
              <w:rPr>
                <w:sz w:val="14"/>
              </w:rPr>
              <w:t>0</w:t>
            </w:r>
          </w:p>
        </w:tc>
        <w:tc>
          <w:tcPr>
            <w:tcW w:type="dxa" w:w="1457"/>
          </w:tcPr>
          <w:p>
            <w:pPr>
              <w:jc w:val="right"/>
            </w:pPr>
            <w:r>
              <w:rPr>
                <w:sz w:val="14"/>
              </w:rPr>
              <w:t>5</w:t>
            </w:r>
          </w:p>
        </w:tc>
        <w:tc>
          <w:tcPr>
            <w:tcW w:type="dxa" w:w="1457"/>
          </w:tcPr>
          <w:p>
            <w:pPr>
              <w:jc w:val="right"/>
            </w:pPr>
            <w:r>
              <w:rPr>
                <w:sz w:val="14"/>
              </w:rPr>
              <w:t>3</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C/ 005</w:t>
            </w:r>
          </w:p>
        </w:tc>
        <w:tc>
          <w:tcPr>
            <w:tcW w:type="dxa" w:w="1457"/>
            <w:shd w:fill="f2f6fa" w:val="clear"/>
          </w:tcPr>
          <w:p>
            <w:r>
              <w:rPr>
                <w:sz w:val="14"/>
              </w:rPr>
              <w:t>C/ Transeal 4l</w:t>
            </w:r>
          </w:p>
        </w:tc>
        <w:tc>
          <w:tcPr>
            <w:tcW w:type="dxa" w:w="1457"/>
            <w:shd w:fill="f2f6fa" w:val="clear"/>
          </w:tcPr>
          <w:p>
            <w:pPr>
              <w:jc w:val="right"/>
            </w:pPr>
            <w:r>
              <w:rPr>
                <w:sz w:val="14"/>
              </w:rPr>
              <w:t>2</w:t>
            </w:r>
          </w:p>
        </w:tc>
        <w:tc>
          <w:tcPr>
            <w:tcW w:type="dxa" w:w="1457"/>
            <w:shd w:fill="f2f6fa" w:val="clear"/>
          </w:tcPr>
          <w:p>
            <w:pPr>
              <w:jc w:val="right"/>
            </w:pPr>
            <w:r>
              <w:rPr>
                <w:sz w:val="14"/>
              </w:rPr>
              <w:t>8</w:t>
            </w:r>
          </w:p>
        </w:tc>
        <w:tc>
          <w:tcPr>
            <w:tcW w:type="dxa" w:w="1457"/>
            <w:shd w:fill="f2f6fa" w:val="clear"/>
          </w:tcPr>
          <w:p>
            <w:pPr>
              <w:jc w:val="right"/>
            </w:pPr>
            <w:r>
              <w:rPr>
                <w:sz w:val="14"/>
              </w:rPr>
              <w:t>2</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C/E004</w:t>
            </w:r>
          </w:p>
        </w:tc>
        <w:tc>
          <w:tcPr>
            <w:tcW w:type="dxa" w:w="1457"/>
          </w:tcPr>
          <w:p>
            <w:r>
              <w:rPr>
                <w:sz w:val="14"/>
              </w:rPr>
              <w:t>C/E Covermatt White 1l</w:t>
            </w:r>
          </w:p>
        </w:tc>
        <w:tc>
          <w:tcPr>
            <w:tcW w:type="dxa" w:w="1457"/>
          </w:tcPr>
          <w:p>
            <w:pPr>
              <w:jc w:val="right"/>
            </w:pPr>
            <w:r>
              <w:rPr>
                <w:sz w:val="14"/>
              </w:rPr>
              <w:t>9</w:t>
            </w:r>
          </w:p>
        </w:tc>
        <w:tc>
          <w:tcPr>
            <w:tcW w:type="dxa" w:w="1457"/>
          </w:tcPr>
          <w:p>
            <w:pPr>
              <w:jc w:val="right"/>
            </w:pPr>
            <w:r>
              <w:rPr>
                <w:sz w:val="14"/>
              </w:rPr>
              <w:t>19</w:t>
            </w:r>
          </w:p>
        </w:tc>
        <w:tc>
          <w:tcPr>
            <w:tcW w:type="dxa" w:w="1457"/>
          </w:tcPr>
          <w:p>
            <w:pPr>
              <w:jc w:val="right"/>
            </w:pPr>
            <w:r>
              <w:rPr>
                <w:sz w:val="14"/>
              </w:rPr>
              <w:t>4</w:t>
            </w:r>
          </w:p>
        </w:tc>
        <w:tc>
          <w:tcPr>
            <w:tcW w:type="dxa" w:w="1457"/>
          </w:tcPr>
          <w:p>
            <w:pPr>
              <w:jc w:val="right"/>
            </w:pPr>
            <w:r>
              <w:rPr>
                <w:sz w:val="14"/>
              </w:rPr>
              <w:t>0.2</w:t>
            </w:r>
          </w:p>
        </w:tc>
        <w:tc>
          <w:tcPr>
            <w:tcW w:type="dxa" w:w="1457"/>
          </w:tcPr>
          <w:p>
            <w:pPr>
              <w:jc w:val="right"/>
            </w:pPr>
            <w:r>
              <w:rPr>
                <w:sz w:val="14"/>
              </w:rPr>
              <w:t>2</w:t>
            </w:r>
          </w:p>
        </w:tc>
      </w:tr>
      <w:tr>
        <w:tc>
          <w:tcPr>
            <w:tcW w:type="dxa" w:w="1457"/>
            <w:shd w:fill="f2f6fa" w:val="clear"/>
          </w:tcPr>
          <w:p>
            <w:r>
              <w:rPr>
                <w:sz w:val="14"/>
              </w:rPr>
              <w:t>C/E005</w:t>
            </w:r>
          </w:p>
        </w:tc>
        <w:tc>
          <w:tcPr>
            <w:tcW w:type="dxa" w:w="1457"/>
            <w:shd w:fill="f2f6fa" w:val="clear"/>
          </w:tcPr>
          <w:p>
            <w:r>
              <w:rPr>
                <w:sz w:val="14"/>
              </w:rPr>
              <w:t>C/E Covermatt White 20l</w:t>
            </w:r>
          </w:p>
        </w:tc>
        <w:tc>
          <w:tcPr>
            <w:tcW w:type="dxa" w:w="1457"/>
            <w:shd w:fill="f2f6fa" w:val="clear"/>
          </w:tcPr>
          <w:p>
            <w:pPr>
              <w:jc w:val="right"/>
            </w:pPr>
            <w:r>
              <w:rPr>
                <w:sz w:val="14"/>
              </w:rPr>
              <w:t>113</w:t>
            </w:r>
          </w:p>
        </w:tc>
        <w:tc>
          <w:tcPr>
            <w:tcW w:type="dxa" w:w="1457"/>
            <w:shd w:fill="f2f6fa" w:val="clear"/>
          </w:tcPr>
          <w:p>
            <w:pPr>
              <w:jc w:val="right"/>
            </w:pPr>
            <w:r>
              <w:rPr>
                <w:sz w:val="14"/>
              </w:rPr>
              <w:t>117</w:t>
            </w:r>
          </w:p>
        </w:tc>
        <w:tc>
          <w:tcPr>
            <w:tcW w:type="dxa" w:w="1457"/>
            <w:shd w:fill="f2f6fa" w:val="clear"/>
          </w:tcPr>
          <w:p>
            <w:pPr>
              <w:jc w:val="right"/>
            </w:pPr>
            <w:r>
              <w:rPr>
                <w:sz w:val="14"/>
              </w:rPr>
              <w:t>15</w:t>
            </w:r>
          </w:p>
        </w:tc>
        <w:tc>
          <w:tcPr>
            <w:tcW w:type="dxa" w:w="1457"/>
            <w:shd w:fill="f2f6fa" w:val="clear"/>
          </w:tcPr>
          <w:p>
            <w:pPr>
              <w:jc w:val="right"/>
            </w:pPr>
            <w:r>
              <w:rPr>
                <w:sz w:val="14"/>
              </w:rPr>
              <w:t>1.5</w:t>
            </w:r>
          </w:p>
        </w:tc>
        <w:tc>
          <w:tcPr>
            <w:tcW w:type="dxa" w:w="1457"/>
            <w:shd w:fill="f2f6fa" w:val="clear"/>
          </w:tcPr>
          <w:p>
            <w:pPr>
              <w:jc w:val="right"/>
            </w:pPr>
            <w:r>
              <w:rPr>
                <w:sz w:val="14"/>
              </w:rPr>
              <w:t>10</w:t>
            </w:r>
          </w:p>
        </w:tc>
      </w:tr>
      <w:tr>
        <w:tc>
          <w:tcPr>
            <w:tcW w:type="dxa" w:w="1457"/>
          </w:tcPr>
          <w:p>
            <w:r>
              <w:rPr>
                <w:sz w:val="14"/>
              </w:rPr>
              <w:t>C/E006</w:t>
            </w:r>
          </w:p>
        </w:tc>
        <w:tc>
          <w:tcPr>
            <w:tcW w:type="dxa" w:w="1457"/>
          </w:tcPr>
          <w:p>
            <w:r>
              <w:rPr>
                <w:sz w:val="14"/>
              </w:rPr>
              <w:t>C/E Covermatt White 4l</w:t>
            </w:r>
          </w:p>
        </w:tc>
        <w:tc>
          <w:tcPr>
            <w:tcW w:type="dxa" w:w="1457"/>
          </w:tcPr>
          <w:p>
            <w:pPr>
              <w:jc w:val="right"/>
            </w:pPr>
            <w:r>
              <w:rPr>
                <w:sz w:val="14"/>
              </w:rPr>
              <w:t>35</w:t>
            </w:r>
          </w:p>
        </w:tc>
        <w:tc>
          <w:tcPr>
            <w:tcW w:type="dxa" w:w="1457"/>
          </w:tcPr>
          <w:p>
            <w:pPr>
              <w:jc w:val="right"/>
            </w:pPr>
            <w:r>
              <w:rPr>
                <w:sz w:val="14"/>
              </w:rPr>
              <w:t>47</w:t>
            </w:r>
          </w:p>
        </w:tc>
        <w:tc>
          <w:tcPr>
            <w:tcW w:type="dxa" w:w="1457"/>
          </w:tcPr>
          <w:p>
            <w:pPr>
              <w:jc w:val="right"/>
            </w:pPr>
            <w:r>
              <w:rPr>
                <w:sz w:val="14"/>
              </w:rPr>
              <w:t>6</w:t>
            </w:r>
          </w:p>
        </w:tc>
        <w:tc>
          <w:tcPr>
            <w:tcW w:type="dxa" w:w="1457"/>
          </w:tcPr>
          <w:p>
            <w:pPr>
              <w:jc w:val="right"/>
            </w:pPr>
            <w:r>
              <w:rPr>
                <w:sz w:val="14"/>
              </w:rPr>
              <w:t>0.6</w:t>
            </w:r>
          </w:p>
        </w:tc>
        <w:tc>
          <w:tcPr>
            <w:tcW w:type="dxa" w:w="1457"/>
          </w:tcPr>
          <w:p>
            <w:pPr>
              <w:jc w:val="right"/>
            </w:pPr>
            <w:r>
              <w:rPr>
                <w:sz w:val="14"/>
              </w:rPr>
              <w:t>4</w:t>
            </w:r>
          </w:p>
        </w:tc>
      </w:tr>
    </w:tbl>
    <w:p>
      <w:r>
        <w:rPr>
          <w:color w:val="7F8C8D"/>
          <w:sz w:val="14"/>
        </w:rPr>
        <w:t>+ 104 more items with movement</w:t>
      </w:r>
    </w:p>
    <w:p/>
    <w:p>
      <w:pPr>
        <w:shd w:fill="1a3a5c" w:val="clear"/>
      </w:pPr>
      <w:r>
        <w:rPr>
          <w:b/>
          <w:color w:val="FFFFFF"/>
          <w:sz w:val="18"/>
        </w:rPr>
        <w:t>JUA KALI PRODUCTS  |  22 Items  |  Fast: 22  |  Slow: 0  |  Wkly MOQ: 79</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BED003</w:t>
            </w:r>
          </w:p>
        </w:tc>
        <w:tc>
          <w:tcPr>
            <w:tcW w:type="dxa" w:w="1457"/>
          </w:tcPr>
          <w:p>
            <w:r>
              <w:rPr>
                <w:sz w:val="14"/>
              </w:rPr>
              <w:t>Bed Bolts 5</w:t>
            </w:r>
          </w:p>
        </w:tc>
        <w:tc>
          <w:tcPr>
            <w:tcW w:type="dxa" w:w="1457"/>
          </w:tcPr>
          <w:p>
            <w:pPr>
              <w:jc w:val="right"/>
            </w:pPr>
            <w:r>
              <w:rPr>
                <w:sz w:val="14"/>
              </w:rPr>
              <w:t>4</w:t>
            </w:r>
          </w:p>
        </w:tc>
        <w:tc>
          <w:tcPr>
            <w:tcW w:type="dxa" w:w="1457"/>
          </w:tcPr>
          <w:p>
            <w:pPr>
              <w:jc w:val="right"/>
            </w:pPr>
            <w:r>
              <w:rPr>
                <w:sz w:val="14"/>
              </w:rPr>
              <w:t>1</w:t>
            </w:r>
          </w:p>
        </w:tc>
        <w:tc>
          <w:tcPr>
            <w:tcW w:type="dxa" w:w="1457"/>
          </w:tcPr>
          <w:p>
            <w:pPr>
              <w:jc w:val="right"/>
            </w:pPr>
            <w:r>
              <w:rPr>
                <w:sz w:val="14"/>
              </w:rPr>
              <w:t>279</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BED004</w:t>
            </w:r>
          </w:p>
        </w:tc>
        <w:tc>
          <w:tcPr>
            <w:tcW w:type="dxa" w:w="1457"/>
            <w:shd w:fill="f2f6fa" w:val="clear"/>
          </w:tcPr>
          <w:p>
            <w:r>
              <w:rPr>
                <w:sz w:val="14"/>
              </w:rPr>
              <w:t>Bed Bolts 6</w:t>
            </w:r>
          </w:p>
        </w:tc>
        <w:tc>
          <w:tcPr>
            <w:tcW w:type="dxa" w:w="1457"/>
            <w:shd w:fill="f2f6fa" w:val="clear"/>
          </w:tcPr>
          <w:p>
            <w:pPr>
              <w:jc w:val="right"/>
            </w:pPr>
            <w:r>
              <w:rPr>
                <w:sz w:val="14"/>
              </w:rPr>
              <w:t>0</w:t>
            </w:r>
          </w:p>
        </w:tc>
        <w:tc>
          <w:tcPr>
            <w:tcW w:type="dxa" w:w="1457"/>
            <w:shd w:fill="f2f6fa" w:val="clear"/>
          </w:tcPr>
          <w:p>
            <w:pPr>
              <w:jc w:val="right"/>
            </w:pPr>
            <w:r>
              <w:rPr>
                <w:sz w:val="14"/>
              </w:rPr>
              <w:t>6</w:t>
            </w:r>
          </w:p>
        </w:tc>
        <w:tc>
          <w:tcPr>
            <w:tcW w:type="dxa" w:w="1457"/>
            <w:shd w:fill="f2f6fa" w:val="clear"/>
          </w:tcPr>
          <w:p>
            <w:pPr>
              <w:jc w:val="right"/>
            </w:pPr>
            <w:r>
              <w:rPr>
                <w:sz w:val="14"/>
              </w:rPr>
              <w:t>210</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BUS001</w:t>
            </w:r>
          </w:p>
        </w:tc>
        <w:tc>
          <w:tcPr>
            <w:tcW w:type="dxa" w:w="1457"/>
          </w:tcPr>
          <w:p>
            <w:r>
              <w:rPr>
                <w:sz w:val="14"/>
              </w:rPr>
              <w:t>Bush JK 1"</w:t>
            </w:r>
          </w:p>
        </w:tc>
        <w:tc>
          <w:tcPr>
            <w:tcW w:type="dxa" w:w="1457"/>
          </w:tcPr>
          <w:p>
            <w:pPr>
              <w:jc w:val="right"/>
            </w:pPr>
            <w:r>
              <w:rPr>
                <w:sz w:val="14"/>
              </w:rPr>
              <w:t>0</w:t>
            </w:r>
          </w:p>
        </w:tc>
        <w:tc>
          <w:tcPr>
            <w:tcW w:type="dxa" w:w="1457"/>
          </w:tcPr>
          <w:p>
            <w:pPr>
              <w:jc w:val="right"/>
            </w:pPr>
            <w:r>
              <w:rPr>
                <w:sz w:val="14"/>
              </w:rPr>
              <w:t>6</w:t>
            </w:r>
          </w:p>
        </w:tc>
        <w:tc>
          <w:tcPr>
            <w:tcW w:type="dxa" w:w="1457"/>
          </w:tcPr>
          <w:p>
            <w:pPr>
              <w:jc w:val="right"/>
            </w:pPr>
            <w:r>
              <w:rPr>
                <w:sz w:val="14"/>
              </w:rPr>
              <w:t>6</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BUS002</w:t>
            </w:r>
          </w:p>
        </w:tc>
        <w:tc>
          <w:tcPr>
            <w:tcW w:type="dxa" w:w="1457"/>
            <w:shd w:fill="f2f6fa" w:val="clear"/>
          </w:tcPr>
          <w:p>
            <w:r>
              <w:rPr>
                <w:sz w:val="14"/>
              </w:rPr>
              <w:t>Bush JK 1/2"</w:t>
            </w:r>
          </w:p>
        </w:tc>
        <w:tc>
          <w:tcPr>
            <w:tcW w:type="dxa" w:w="1457"/>
            <w:shd w:fill="f2f6fa" w:val="clear"/>
          </w:tcPr>
          <w:p>
            <w:pPr>
              <w:jc w:val="right"/>
            </w:pPr>
            <w:r>
              <w:rPr>
                <w:sz w:val="14"/>
              </w:rPr>
              <w:t>0</w:t>
            </w:r>
          </w:p>
        </w:tc>
        <w:tc>
          <w:tcPr>
            <w:tcW w:type="dxa" w:w="1457"/>
            <w:shd w:fill="f2f6fa" w:val="clear"/>
          </w:tcPr>
          <w:p>
            <w:pPr>
              <w:jc w:val="right"/>
            </w:pPr>
            <w:r>
              <w:rPr>
                <w:sz w:val="14"/>
              </w:rPr>
              <w:t>2</w:t>
            </w:r>
          </w:p>
        </w:tc>
        <w:tc>
          <w:tcPr>
            <w:tcW w:type="dxa" w:w="1457"/>
            <w:shd w:fill="f2f6fa" w:val="clear"/>
          </w:tcPr>
          <w:p>
            <w:pPr>
              <w:jc w:val="right"/>
            </w:pPr>
            <w:r>
              <w:rPr>
                <w:sz w:val="14"/>
              </w:rPr>
              <w:t>0</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BUS005</w:t>
            </w:r>
          </w:p>
        </w:tc>
        <w:tc>
          <w:tcPr>
            <w:tcW w:type="dxa" w:w="1457"/>
          </w:tcPr>
          <w:p>
            <w:r>
              <w:rPr>
                <w:sz w:val="14"/>
              </w:rPr>
              <w:t>Bush JK 3/4"</w:t>
            </w:r>
          </w:p>
        </w:tc>
        <w:tc>
          <w:tcPr>
            <w:tcW w:type="dxa" w:w="1457"/>
          </w:tcPr>
          <w:p>
            <w:pPr>
              <w:jc w:val="right"/>
            </w:pPr>
            <w:r>
              <w:rPr>
                <w:sz w:val="14"/>
              </w:rPr>
              <w:t>12</w:t>
            </w:r>
          </w:p>
        </w:tc>
        <w:tc>
          <w:tcPr>
            <w:tcW w:type="dxa" w:w="1457"/>
          </w:tcPr>
          <w:p>
            <w:pPr>
              <w:jc w:val="right"/>
            </w:pPr>
            <w:r>
              <w:rPr>
                <w:sz w:val="14"/>
              </w:rPr>
              <w:t>24</w:t>
            </w:r>
          </w:p>
        </w:tc>
        <w:tc>
          <w:tcPr>
            <w:tcW w:type="dxa" w:w="1457"/>
          </w:tcPr>
          <w:p>
            <w:pPr>
              <w:jc w:val="right"/>
            </w:pPr>
            <w:r>
              <w:rPr>
                <w:sz w:val="14"/>
              </w:rPr>
              <w:t>16</w:t>
            </w:r>
          </w:p>
        </w:tc>
        <w:tc>
          <w:tcPr>
            <w:tcW w:type="dxa" w:w="1457"/>
          </w:tcPr>
          <w:p>
            <w:pPr>
              <w:jc w:val="right"/>
            </w:pPr>
            <w:r>
              <w:rPr>
                <w:sz w:val="14"/>
              </w:rPr>
              <w:t>0.3</w:t>
            </w:r>
          </w:p>
        </w:tc>
        <w:tc>
          <w:tcPr>
            <w:tcW w:type="dxa" w:w="1457"/>
          </w:tcPr>
          <w:p>
            <w:pPr>
              <w:jc w:val="right"/>
            </w:pPr>
            <w:r>
              <w:rPr>
                <w:sz w:val="14"/>
              </w:rPr>
              <w:t>2</w:t>
            </w:r>
          </w:p>
        </w:tc>
      </w:tr>
    </w:tbl>
    <w:p>
      <w:r>
        <w:rPr>
          <w:color w:val="7F8C8D"/>
          <w:sz w:val="14"/>
        </w:rPr>
        <w:t>+ 17 more items with movement</w:t>
      </w:r>
    </w:p>
    <w:p/>
    <w:p>
      <w:pPr>
        <w:shd w:fill="1a3a5c" w:val="clear"/>
      </w:pPr>
      <w:r>
        <w:rPr>
          <w:b/>
          <w:color w:val="FFFFFF"/>
          <w:sz w:val="18"/>
        </w:rPr>
        <w:t>IRON SHEETS &amp; PLATES  |  22 Items  |  Fast: 20  |  Slow: 2  |  Wkly MOQ: 76</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BLA009</w:t>
            </w:r>
          </w:p>
        </w:tc>
        <w:tc>
          <w:tcPr>
            <w:tcW w:type="dxa" w:w="1457"/>
          </w:tcPr>
          <w:p>
            <w:r>
              <w:rPr>
                <w:sz w:val="14"/>
              </w:rPr>
              <w:t>Black Sheet 8x4x14g</w:t>
            </w:r>
          </w:p>
        </w:tc>
        <w:tc>
          <w:tcPr>
            <w:tcW w:type="dxa" w:w="1457"/>
          </w:tcPr>
          <w:p>
            <w:pPr>
              <w:jc w:val="right"/>
            </w:pPr>
            <w:r>
              <w:rPr>
                <w:sz w:val="14"/>
              </w:rPr>
              <w:t>2</w:t>
            </w:r>
          </w:p>
        </w:tc>
        <w:tc>
          <w:tcPr>
            <w:tcW w:type="dxa" w:w="1457"/>
          </w:tcPr>
          <w:p>
            <w:pPr>
              <w:jc w:val="right"/>
            </w:pPr>
            <w:r>
              <w:rPr>
                <w:sz w:val="14"/>
              </w:rPr>
              <w:t>2</w:t>
            </w:r>
          </w:p>
        </w:tc>
        <w:tc>
          <w:tcPr>
            <w:tcW w:type="dxa" w:w="1457"/>
          </w:tcPr>
          <w:p>
            <w:pPr>
              <w:jc w:val="right"/>
            </w:pPr>
            <w:r>
              <w:rPr>
                <w:sz w:val="14"/>
              </w:rPr>
              <w:t>0</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BLA010</w:t>
            </w:r>
          </w:p>
        </w:tc>
        <w:tc>
          <w:tcPr>
            <w:tcW w:type="dxa" w:w="1457"/>
            <w:shd w:fill="f2f6fa" w:val="clear"/>
          </w:tcPr>
          <w:p>
            <w:r>
              <w:rPr>
                <w:sz w:val="14"/>
              </w:rPr>
              <w:t>Black Sheet 8x4x16g</w:t>
            </w:r>
          </w:p>
        </w:tc>
        <w:tc>
          <w:tcPr>
            <w:tcW w:type="dxa" w:w="1457"/>
            <w:shd w:fill="f2f6fa" w:val="clear"/>
          </w:tcPr>
          <w:p>
            <w:pPr>
              <w:jc w:val="right"/>
            </w:pPr>
            <w:r>
              <w:rPr>
                <w:sz w:val="14"/>
              </w:rPr>
              <w:t>31</w:t>
            </w:r>
          </w:p>
        </w:tc>
        <w:tc>
          <w:tcPr>
            <w:tcW w:type="dxa" w:w="1457"/>
            <w:shd w:fill="f2f6fa" w:val="clear"/>
          </w:tcPr>
          <w:p>
            <w:pPr>
              <w:jc w:val="right"/>
            </w:pPr>
            <w:r>
              <w:rPr>
                <w:sz w:val="14"/>
              </w:rPr>
              <w:t>43</w:t>
            </w:r>
          </w:p>
        </w:tc>
        <w:tc>
          <w:tcPr>
            <w:tcW w:type="dxa" w:w="1457"/>
            <w:shd w:fill="f2f6fa" w:val="clear"/>
          </w:tcPr>
          <w:p>
            <w:pPr>
              <w:jc w:val="right"/>
            </w:pPr>
            <w:r>
              <w:rPr>
                <w:sz w:val="14"/>
              </w:rPr>
              <w:t>2</w:t>
            </w:r>
          </w:p>
        </w:tc>
        <w:tc>
          <w:tcPr>
            <w:tcW w:type="dxa" w:w="1457"/>
            <w:shd w:fill="f2f6fa" w:val="clear"/>
          </w:tcPr>
          <w:p>
            <w:pPr>
              <w:jc w:val="right"/>
            </w:pPr>
            <w:r>
              <w:rPr>
                <w:sz w:val="14"/>
              </w:rPr>
              <w:t>0.6</w:t>
            </w:r>
          </w:p>
        </w:tc>
        <w:tc>
          <w:tcPr>
            <w:tcW w:type="dxa" w:w="1457"/>
            <w:shd w:fill="f2f6fa" w:val="clear"/>
          </w:tcPr>
          <w:p>
            <w:pPr>
              <w:jc w:val="right"/>
            </w:pPr>
            <w:r>
              <w:rPr>
                <w:sz w:val="14"/>
              </w:rPr>
              <w:t>4</w:t>
            </w:r>
          </w:p>
        </w:tc>
      </w:tr>
      <w:tr>
        <w:tc>
          <w:tcPr>
            <w:tcW w:type="dxa" w:w="1457"/>
          </w:tcPr>
          <w:p>
            <w:r>
              <w:rPr>
                <w:sz w:val="14"/>
              </w:rPr>
              <w:t>BLA011</w:t>
            </w:r>
          </w:p>
        </w:tc>
        <w:tc>
          <w:tcPr>
            <w:tcW w:type="dxa" w:w="1457"/>
          </w:tcPr>
          <w:p>
            <w:r>
              <w:rPr>
                <w:sz w:val="14"/>
              </w:rPr>
              <w:t>Black Sheet 8x4x18g(0.8mm)</w:t>
            </w:r>
          </w:p>
        </w:tc>
        <w:tc>
          <w:tcPr>
            <w:tcW w:type="dxa" w:w="1457"/>
          </w:tcPr>
          <w:p>
            <w:pPr>
              <w:jc w:val="right"/>
            </w:pPr>
            <w:r>
              <w:rPr>
                <w:sz w:val="14"/>
              </w:rPr>
              <w:t>10</w:t>
            </w:r>
          </w:p>
        </w:tc>
        <w:tc>
          <w:tcPr>
            <w:tcW w:type="dxa" w:w="1457"/>
          </w:tcPr>
          <w:p>
            <w:pPr>
              <w:jc w:val="right"/>
            </w:pPr>
            <w:r>
              <w:rPr>
                <w:sz w:val="14"/>
              </w:rPr>
              <w:t>14</w:t>
            </w:r>
          </w:p>
        </w:tc>
        <w:tc>
          <w:tcPr>
            <w:tcW w:type="dxa" w:w="1457"/>
          </w:tcPr>
          <w:p>
            <w:pPr>
              <w:jc w:val="right"/>
            </w:pPr>
            <w:r>
              <w:rPr>
                <w:sz w:val="14"/>
              </w:rPr>
              <w:t>6</w:t>
            </w:r>
          </w:p>
        </w:tc>
        <w:tc>
          <w:tcPr>
            <w:tcW w:type="dxa" w:w="1457"/>
          </w:tcPr>
          <w:p>
            <w:pPr>
              <w:jc w:val="right"/>
            </w:pPr>
            <w:r>
              <w:rPr>
                <w:sz w:val="14"/>
              </w:rPr>
              <w:t>0.2</w:t>
            </w:r>
          </w:p>
        </w:tc>
        <w:tc>
          <w:tcPr>
            <w:tcW w:type="dxa" w:w="1457"/>
          </w:tcPr>
          <w:p>
            <w:pPr>
              <w:jc w:val="right"/>
            </w:pPr>
            <w:r>
              <w:rPr>
                <w:sz w:val="14"/>
              </w:rPr>
              <w:t>2</w:t>
            </w:r>
          </w:p>
        </w:tc>
      </w:tr>
      <w:tr>
        <w:tc>
          <w:tcPr>
            <w:tcW w:type="dxa" w:w="1457"/>
            <w:shd w:fill="f2f6fa" w:val="clear"/>
          </w:tcPr>
          <w:p>
            <w:r>
              <w:rPr>
                <w:sz w:val="14"/>
              </w:rPr>
              <w:t>BLA019</w:t>
            </w:r>
          </w:p>
        </w:tc>
        <w:tc>
          <w:tcPr>
            <w:tcW w:type="dxa" w:w="1457"/>
            <w:shd w:fill="f2f6fa" w:val="clear"/>
          </w:tcPr>
          <w:p>
            <w:r>
              <w:rPr>
                <w:sz w:val="14"/>
              </w:rPr>
              <w:t>BLACKSHEET 8X4X3MM</w:t>
            </w:r>
          </w:p>
        </w:tc>
        <w:tc>
          <w:tcPr>
            <w:tcW w:type="dxa" w:w="1457"/>
            <w:shd w:fill="f2f6fa" w:val="clear"/>
          </w:tcPr>
          <w:p>
            <w:pPr>
              <w:jc w:val="right"/>
            </w:pPr>
            <w:r>
              <w:rPr>
                <w:sz w:val="14"/>
              </w:rPr>
              <w:t>1</w:t>
            </w:r>
          </w:p>
        </w:tc>
        <w:tc>
          <w:tcPr>
            <w:tcW w:type="dxa" w:w="1457"/>
            <w:shd w:fill="f2f6fa" w:val="clear"/>
          </w:tcPr>
          <w:p>
            <w:pPr>
              <w:jc w:val="right"/>
            </w:pPr>
            <w:r>
              <w:rPr>
                <w:sz w:val="14"/>
              </w:rPr>
              <w:t>1</w:t>
            </w:r>
          </w:p>
        </w:tc>
        <w:tc>
          <w:tcPr>
            <w:tcW w:type="dxa" w:w="1457"/>
            <w:shd w:fill="f2f6fa" w:val="clear"/>
          </w:tcPr>
          <w:p>
            <w:pPr>
              <w:jc w:val="right"/>
            </w:pPr>
            <w:r>
              <w:rPr>
                <w:sz w:val="14"/>
              </w:rPr>
              <w:t>0</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PLA001</w:t>
            </w:r>
          </w:p>
        </w:tc>
        <w:tc>
          <w:tcPr>
            <w:tcW w:type="dxa" w:w="1457"/>
          </w:tcPr>
          <w:p>
            <w:r>
              <w:rPr>
                <w:sz w:val="14"/>
              </w:rPr>
              <w:t>Plain Sheet Roll 30g</w:t>
            </w:r>
          </w:p>
        </w:tc>
        <w:tc>
          <w:tcPr>
            <w:tcW w:type="dxa" w:w="1457"/>
          </w:tcPr>
          <w:p>
            <w:pPr>
              <w:jc w:val="right"/>
            </w:pPr>
            <w:r>
              <w:rPr>
                <w:sz w:val="14"/>
              </w:rPr>
              <w:t>7</w:t>
            </w:r>
          </w:p>
        </w:tc>
        <w:tc>
          <w:tcPr>
            <w:tcW w:type="dxa" w:w="1457"/>
          </w:tcPr>
          <w:p>
            <w:pPr>
              <w:jc w:val="right"/>
            </w:pPr>
            <w:r>
              <w:rPr>
                <w:sz w:val="14"/>
              </w:rPr>
              <w:t>8</w:t>
            </w:r>
          </w:p>
        </w:tc>
        <w:tc>
          <w:tcPr>
            <w:tcW w:type="dxa" w:w="1457"/>
          </w:tcPr>
          <w:p>
            <w:pPr>
              <w:jc w:val="right"/>
            </w:pPr>
            <w:r>
              <w:rPr>
                <w:sz w:val="14"/>
              </w:rPr>
              <w:t>0</w:t>
            </w:r>
          </w:p>
        </w:tc>
        <w:tc>
          <w:tcPr>
            <w:tcW w:type="dxa" w:w="1457"/>
          </w:tcPr>
          <w:p>
            <w:pPr>
              <w:jc w:val="right"/>
            </w:pPr>
            <w:r>
              <w:rPr>
                <w:sz w:val="14"/>
              </w:rPr>
              <w:t>0.1</w:t>
            </w:r>
          </w:p>
        </w:tc>
        <w:tc>
          <w:tcPr>
            <w:tcW w:type="dxa" w:w="1457"/>
          </w:tcPr>
          <w:p>
            <w:pPr>
              <w:jc w:val="right"/>
            </w:pPr>
            <w:r>
              <w:rPr>
                <w:sz w:val="14"/>
              </w:rPr>
              <w:t>1</w:t>
            </w:r>
          </w:p>
        </w:tc>
      </w:tr>
    </w:tbl>
    <w:p>
      <w:r>
        <w:rPr>
          <w:color w:val="7F8C8D"/>
          <w:sz w:val="14"/>
        </w:rPr>
        <w:t>+ 15 more items with movement</w:t>
      </w:r>
    </w:p>
    <w:p/>
    <w:p>
      <w:pPr>
        <w:shd w:fill="1a3a5c" w:val="clear"/>
      </w:pPr>
      <w:r>
        <w:rPr>
          <w:b/>
          <w:color w:val="FFFFFF"/>
          <w:sz w:val="18"/>
        </w:rPr>
        <w:t>PAINT ACCESSORIES  |  31 Items  |  Fast: 30  |  Slow: 1  |  Wkly MOQ: 82</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BLA001</w:t>
            </w:r>
          </w:p>
        </w:tc>
        <w:tc>
          <w:tcPr>
            <w:tcW w:type="dxa" w:w="1457"/>
          </w:tcPr>
          <w:p>
            <w:r>
              <w:rPr>
                <w:sz w:val="14"/>
              </w:rPr>
              <w:t>Black Oxide</w:t>
            </w:r>
          </w:p>
        </w:tc>
        <w:tc>
          <w:tcPr>
            <w:tcW w:type="dxa" w:w="1457"/>
          </w:tcPr>
          <w:p>
            <w:pPr>
              <w:jc w:val="right"/>
            </w:pPr>
            <w:r>
              <w:rPr>
                <w:sz w:val="14"/>
              </w:rPr>
              <w:t>0</w:t>
            </w:r>
          </w:p>
        </w:tc>
        <w:tc>
          <w:tcPr>
            <w:tcW w:type="dxa" w:w="1457"/>
          </w:tcPr>
          <w:p>
            <w:pPr>
              <w:jc w:val="right"/>
            </w:pPr>
            <w:r>
              <w:rPr>
                <w:sz w:val="14"/>
              </w:rPr>
              <w:t>11</w:t>
            </w:r>
          </w:p>
        </w:tc>
        <w:tc>
          <w:tcPr>
            <w:tcW w:type="dxa" w:w="1457"/>
          </w:tcPr>
          <w:p>
            <w:pPr>
              <w:jc w:val="right"/>
            </w:pPr>
            <w:r>
              <w:rPr>
                <w:sz w:val="14"/>
              </w:rPr>
              <w:t>0</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MAH001</w:t>
            </w:r>
          </w:p>
        </w:tc>
        <w:tc>
          <w:tcPr>
            <w:tcW w:type="dxa" w:w="1457"/>
            <w:shd w:fill="f2f6fa" w:val="clear"/>
          </w:tcPr>
          <w:p>
            <w:r>
              <w:rPr>
                <w:sz w:val="14"/>
              </w:rPr>
              <w:t>Mahogany Spirit Stain</w:t>
            </w:r>
          </w:p>
        </w:tc>
        <w:tc>
          <w:tcPr>
            <w:tcW w:type="dxa" w:w="1457"/>
            <w:shd w:fill="f2f6fa" w:val="clear"/>
          </w:tcPr>
          <w:p>
            <w:pPr>
              <w:jc w:val="right"/>
            </w:pPr>
            <w:r>
              <w:rPr>
                <w:sz w:val="14"/>
              </w:rPr>
              <w:t>0</w:t>
            </w:r>
          </w:p>
        </w:tc>
        <w:tc>
          <w:tcPr>
            <w:tcW w:type="dxa" w:w="1457"/>
            <w:shd w:fill="f2f6fa" w:val="clear"/>
          </w:tcPr>
          <w:p>
            <w:pPr>
              <w:jc w:val="right"/>
            </w:pPr>
            <w:r>
              <w:rPr>
                <w:sz w:val="14"/>
              </w:rPr>
              <w:t>1</w:t>
            </w:r>
          </w:p>
        </w:tc>
        <w:tc>
          <w:tcPr>
            <w:tcW w:type="dxa" w:w="1457"/>
            <w:shd w:fill="f2f6fa" w:val="clear"/>
          </w:tcPr>
          <w:p>
            <w:pPr>
              <w:jc w:val="right"/>
            </w:pPr>
            <w:r>
              <w:rPr>
                <w:sz w:val="14"/>
              </w:rPr>
              <w:t>0</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MAS002</w:t>
            </w:r>
          </w:p>
        </w:tc>
        <w:tc>
          <w:tcPr>
            <w:tcW w:type="dxa" w:w="1457"/>
          </w:tcPr>
          <w:p>
            <w:r>
              <w:rPr>
                <w:sz w:val="14"/>
              </w:rPr>
              <w:t>Masking Tape Welfast 1.5"</w:t>
            </w:r>
          </w:p>
        </w:tc>
        <w:tc>
          <w:tcPr>
            <w:tcW w:type="dxa" w:w="1457"/>
          </w:tcPr>
          <w:p>
            <w:pPr>
              <w:jc w:val="right"/>
            </w:pPr>
            <w:r>
              <w:rPr>
                <w:sz w:val="14"/>
              </w:rPr>
              <w:t>0</w:t>
            </w:r>
          </w:p>
        </w:tc>
        <w:tc>
          <w:tcPr>
            <w:tcW w:type="dxa" w:w="1457"/>
          </w:tcPr>
          <w:p>
            <w:pPr>
              <w:jc w:val="right"/>
            </w:pPr>
            <w:r>
              <w:rPr>
                <w:sz w:val="14"/>
              </w:rPr>
              <w:t>2</w:t>
            </w:r>
          </w:p>
        </w:tc>
        <w:tc>
          <w:tcPr>
            <w:tcW w:type="dxa" w:w="1457"/>
          </w:tcPr>
          <w:p>
            <w:pPr>
              <w:jc w:val="right"/>
            </w:pPr>
            <w:r>
              <w:rPr>
                <w:sz w:val="14"/>
              </w:rPr>
              <w:t>0</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MAS006</w:t>
            </w:r>
          </w:p>
        </w:tc>
        <w:tc>
          <w:tcPr>
            <w:tcW w:type="dxa" w:w="1457"/>
            <w:shd w:fill="f2f6fa" w:val="clear"/>
          </w:tcPr>
          <w:p>
            <w:r>
              <w:rPr>
                <w:sz w:val="14"/>
              </w:rPr>
              <w:t>Masking Tape Welfast 1"</w:t>
            </w:r>
          </w:p>
        </w:tc>
        <w:tc>
          <w:tcPr>
            <w:tcW w:type="dxa" w:w="1457"/>
            <w:shd w:fill="f2f6fa" w:val="clear"/>
          </w:tcPr>
          <w:p>
            <w:pPr>
              <w:jc w:val="right"/>
            </w:pPr>
            <w:r>
              <w:rPr>
                <w:sz w:val="14"/>
              </w:rPr>
              <w:t>200</w:t>
            </w:r>
          </w:p>
        </w:tc>
        <w:tc>
          <w:tcPr>
            <w:tcW w:type="dxa" w:w="1457"/>
            <w:shd w:fill="f2f6fa" w:val="clear"/>
          </w:tcPr>
          <w:p>
            <w:pPr>
              <w:jc w:val="right"/>
            </w:pPr>
            <w:r>
              <w:rPr>
                <w:sz w:val="14"/>
              </w:rPr>
              <w:t>204</w:t>
            </w:r>
          </w:p>
        </w:tc>
        <w:tc>
          <w:tcPr>
            <w:tcW w:type="dxa" w:w="1457"/>
            <w:shd w:fill="f2f6fa" w:val="clear"/>
          </w:tcPr>
          <w:p>
            <w:pPr>
              <w:jc w:val="right"/>
            </w:pPr>
            <w:r>
              <w:rPr>
                <w:sz w:val="14"/>
              </w:rPr>
              <w:t>21</w:t>
            </w:r>
          </w:p>
        </w:tc>
        <w:tc>
          <w:tcPr>
            <w:tcW w:type="dxa" w:w="1457"/>
            <w:shd w:fill="f2f6fa" w:val="clear"/>
          </w:tcPr>
          <w:p>
            <w:pPr>
              <w:jc w:val="right"/>
            </w:pPr>
            <w:r>
              <w:rPr>
                <w:sz w:val="14"/>
              </w:rPr>
              <w:t>2.7</w:t>
            </w:r>
          </w:p>
        </w:tc>
        <w:tc>
          <w:tcPr>
            <w:tcW w:type="dxa" w:w="1457"/>
            <w:shd w:fill="f2f6fa" w:val="clear"/>
          </w:tcPr>
          <w:p>
            <w:pPr>
              <w:jc w:val="right"/>
            </w:pPr>
            <w:r>
              <w:rPr>
                <w:sz w:val="14"/>
              </w:rPr>
              <w:t>17</w:t>
            </w:r>
          </w:p>
        </w:tc>
      </w:tr>
      <w:tr>
        <w:tc>
          <w:tcPr>
            <w:tcW w:type="dxa" w:w="1457"/>
          </w:tcPr>
          <w:p>
            <w:r>
              <w:rPr>
                <w:sz w:val="14"/>
              </w:rPr>
              <w:t>MAS008</w:t>
            </w:r>
          </w:p>
        </w:tc>
        <w:tc>
          <w:tcPr>
            <w:tcW w:type="dxa" w:w="1457"/>
          </w:tcPr>
          <w:p>
            <w:r>
              <w:rPr>
                <w:sz w:val="14"/>
              </w:rPr>
              <w:t>Masking Tape Welfast 2"</w:t>
            </w:r>
          </w:p>
        </w:tc>
        <w:tc>
          <w:tcPr>
            <w:tcW w:type="dxa" w:w="1457"/>
          </w:tcPr>
          <w:p>
            <w:pPr>
              <w:jc w:val="right"/>
            </w:pPr>
            <w:r>
              <w:rPr>
                <w:sz w:val="14"/>
              </w:rPr>
              <w:t>3</w:t>
            </w:r>
          </w:p>
        </w:tc>
        <w:tc>
          <w:tcPr>
            <w:tcW w:type="dxa" w:w="1457"/>
          </w:tcPr>
          <w:p>
            <w:pPr>
              <w:jc w:val="right"/>
            </w:pPr>
            <w:r>
              <w:rPr>
                <w:sz w:val="14"/>
              </w:rPr>
              <w:t>83</w:t>
            </w:r>
          </w:p>
        </w:tc>
        <w:tc>
          <w:tcPr>
            <w:tcW w:type="dxa" w:w="1457"/>
          </w:tcPr>
          <w:p>
            <w:pPr>
              <w:jc w:val="right"/>
            </w:pPr>
            <w:r>
              <w:rPr>
                <w:sz w:val="14"/>
              </w:rPr>
              <w:t>17</w:t>
            </w:r>
          </w:p>
        </w:tc>
        <w:tc>
          <w:tcPr>
            <w:tcW w:type="dxa" w:w="1457"/>
          </w:tcPr>
          <w:p>
            <w:pPr>
              <w:jc w:val="right"/>
            </w:pPr>
            <w:r>
              <w:rPr>
                <w:sz w:val="14"/>
              </w:rPr>
              <w:t>1.1</w:t>
            </w:r>
          </w:p>
        </w:tc>
        <w:tc>
          <w:tcPr>
            <w:tcW w:type="dxa" w:w="1457"/>
          </w:tcPr>
          <w:p>
            <w:pPr>
              <w:jc w:val="right"/>
            </w:pPr>
            <w:r>
              <w:rPr>
                <w:sz w:val="14"/>
              </w:rPr>
              <w:t>7</w:t>
            </w:r>
          </w:p>
        </w:tc>
      </w:tr>
    </w:tbl>
    <w:p>
      <w:r>
        <w:rPr>
          <w:color w:val="7F8C8D"/>
          <w:sz w:val="14"/>
        </w:rPr>
        <w:t>+ 25 more items with movement</w:t>
      </w:r>
    </w:p>
    <w:p/>
    <w:p>
      <w:pPr>
        <w:shd w:fill="1a3a5c" w:val="clear"/>
      </w:pPr>
      <w:r>
        <w:rPr>
          <w:b/>
          <w:color w:val="FFFFFF"/>
          <w:sz w:val="18"/>
        </w:rPr>
        <w:t>GLUES &amp; SEALANTS  |  51 Items  |  Fast: 50  |  Slow: 1  |  Wkly MOQ: 84</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ARA003</w:t>
            </w:r>
          </w:p>
        </w:tc>
        <w:tc>
          <w:tcPr>
            <w:tcW w:type="dxa" w:w="1457"/>
          </w:tcPr>
          <w:p>
            <w:r>
              <w:rPr>
                <w:sz w:val="14"/>
              </w:rPr>
              <w:t>Araldite Glue</w:t>
            </w:r>
          </w:p>
        </w:tc>
        <w:tc>
          <w:tcPr>
            <w:tcW w:type="dxa" w:w="1457"/>
          </w:tcPr>
          <w:p>
            <w:pPr>
              <w:jc w:val="right"/>
            </w:pPr>
            <w:r>
              <w:rPr>
                <w:sz w:val="14"/>
              </w:rPr>
              <w:t>18</w:t>
            </w:r>
          </w:p>
        </w:tc>
        <w:tc>
          <w:tcPr>
            <w:tcW w:type="dxa" w:w="1457"/>
          </w:tcPr>
          <w:p>
            <w:pPr>
              <w:jc w:val="right"/>
            </w:pPr>
            <w:r>
              <w:rPr>
                <w:sz w:val="14"/>
              </w:rPr>
              <w:t>12</w:t>
            </w:r>
          </w:p>
        </w:tc>
        <w:tc>
          <w:tcPr>
            <w:tcW w:type="dxa" w:w="1457"/>
          </w:tcPr>
          <w:p>
            <w:pPr>
              <w:jc w:val="right"/>
            </w:pPr>
            <w:r>
              <w:rPr>
                <w:sz w:val="14"/>
              </w:rPr>
              <w:t>6</w:t>
            </w:r>
          </w:p>
        </w:tc>
        <w:tc>
          <w:tcPr>
            <w:tcW w:type="dxa" w:w="1457"/>
          </w:tcPr>
          <w:p>
            <w:pPr>
              <w:jc w:val="right"/>
            </w:pPr>
            <w:r>
              <w:rPr>
                <w:sz w:val="14"/>
              </w:rPr>
              <w:t>0.2</w:t>
            </w:r>
          </w:p>
        </w:tc>
        <w:tc>
          <w:tcPr>
            <w:tcW w:type="dxa" w:w="1457"/>
          </w:tcPr>
          <w:p>
            <w:pPr>
              <w:jc w:val="right"/>
            </w:pPr>
            <w:r>
              <w:rPr>
                <w:sz w:val="14"/>
              </w:rPr>
              <w:t>1</w:t>
            </w:r>
          </w:p>
        </w:tc>
      </w:tr>
      <w:tr>
        <w:tc>
          <w:tcPr>
            <w:tcW w:type="dxa" w:w="1457"/>
            <w:shd w:fill="f2f6fa" w:val="clear"/>
          </w:tcPr>
          <w:p>
            <w:r>
              <w:rPr>
                <w:sz w:val="14"/>
              </w:rPr>
              <w:t>BOD007</w:t>
            </w:r>
          </w:p>
        </w:tc>
        <w:tc>
          <w:tcPr>
            <w:tcW w:type="dxa" w:w="1457"/>
            <w:shd w:fill="f2f6fa" w:val="clear"/>
          </w:tcPr>
          <w:p>
            <w:r>
              <w:rPr>
                <w:sz w:val="14"/>
              </w:rPr>
              <w:t>Bodyfiller 1/2kg</w:t>
            </w:r>
          </w:p>
        </w:tc>
        <w:tc>
          <w:tcPr>
            <w:tcW w:type="dxa" w:w="1457"/>
            <w:shd w:fill="f2f6fa" w:val="clear"/>
          </w:tcPr>
          <w:p>
            <w:pPr>
              <w:jc w:val="right"/>
            </w:pPr>
            <w:r>
              <w:rPr>
                <w:sz w:val="14"/>
              </w:rPr>
              <w:t>0</w:t>
            </w:r>
          </w:p>
        </w:tc>
        <w:tc>
          <w:tcPr>
            <w:tcW w:type="dxa" w:w="1457"/>
            <w:shd w:fill="f2f6fa" w:val="clear"/>
          </w:tcPr>
          <w:p>
            <w:pPr>
              <w:jc w:val="right"/>
            </w:pPr>
            <w:r>
              <w:rPr>
                <w:sz w:val="14"/>
              </w:rPr>
              <w:t>3</w:t>
            </w:r>
          </w:p>
        </w:tc>
        <w:tc>
          <w:tcPr>
            <w:tcW w:type="dxa" w:w="1457"/>
            <w:shd w:fill="f2f6fa" w:val="clear"/>
          </w:tcPr>
          <w:p>
            <w:pPr>
              <w:jc w:val="right"/>
            </w:pPr>
            <w:r>
              <w:rPr>
                <w:sz w:val="14"/>
              </w:rPr>
              <w:t>4</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BOD008</w:t>
            </w:r>
          </w:p>
        </w:tc>
        <w:tc>
          <w:tcPr>
            <w:tcW w:type="dxa" w:w="1457"/>
          </w:tcPr>
          <w:p>
            <w:r>
              <w:rPr>
                <w:sz w:val="14"/>
              </w:rPr>
              <w:t>Bodyfiller 1kg</w:t>
            </w:r>
          </w:p>
        </w:tc>
        <w:tc>
          <w:tcPr>
            <w:tcW w:type="dxa" w:w="1457"/>
          </w:tcPr>
          <w:p>
            <w:pPr>
              <w:jc w:val="right"/>
            </w:pPr>
            <w:r>
              <w:rPr>
                <w:sz w:val="14"/>
              </w:rPr>
              <w:t>2</w:t>
            </w:r>
          </w:p>
        </w:tc>
        <w:tc>
          <w:tcPr>
            <w:tcW w:type="dxa" w:w="1457"/>
          </w:tcPr>
          <w:p>
            <w:pPr>
              <w:jc w:val="right"/>
            </w:pPr>
            <w:r>
              <w:rPr>
                <w:sz w:val="14"/>
              </w:rPr>
              <w:t>6</w:t>
            </w:r>
          </w:p>
        </w:tc>
        <w:tc>
          <w:tcPr>
            <w:tcW w:type="dxa" w:w="1457"/>
          </w:tcPr>
          <w:p>
            <w:pPr>
              <w:jc w:val="right"/>
            </w:pPr>
            <w:r>
              <w:rPr>
                <w:sz w:val="14"/>
              </w:rPr>
              <w:t>2</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BOD009</w:t>
            </w:r>
          </w:p>
        </w:tc>
        <w:tc>
          <w:tcPr>
            <w:tcW w:type="dxa" w:w="1457"/>
            <w:shd w:fill="f2f6fa" w:val="clear"/>
          </w:tcPr>
          <w:p>
            <w:r>
              <w:rPr>
                <w:sz w:val="14"/>
              </w:rPr>
              <w:t>Body filler 2.5kg</w:t>
            </w:r>
          </w:p>
        </w:tc>
        <w:tc>
          <w:tcPr>
            <w:tcW w:type="dxa" w:w="1457"/>
            <w:shd w:fill="f2f6fa" w:val="clear"/>
          </w:tcPr>
          <w:p>
            <w:pPr>
              <w:jc w:val="right"/>
            </w:pPr>
            <w:r>
              <w:rPr>
                <w:sz w:val="14"/>
              </w:rPr>
              <w:t>6</w:t>
            </w:r>
          </w:p>
        </w:tc>
        <w:tc>
          <w:tcPr>
            <w:tcW w:type="dxa" w:w="1457"/>
            <w:shd w:fill="f2f6fa" w:val="clear"/>
          </w:tcPr>
          <w:p>
            <w:pPr>
              <w:jc w:val="right"/>
            </w:pPr>
            <w:r>
              <w:rPr>
                <w:sz w:val="14"/>
              </w:rPr>
              <w:t>6</w:t>
            </w:r>
          </w:p>
        </w:tc>
        <w:tc>
          <w:tcPr>
            <w:tcW w:type="dxa" w:w="1457"/>
            <w:shd w:fill="f2f6fa" w:val="clear"/>
          </w:tcPr>
          <w:p>
            <w:pPr>
              <w:jc w:val="right"/>
            </w:pPr>
            <w:r>
              <w:rPr>
                <w:sz w:val="14"/>
              </w:rPr>
              <w:t>7</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BOD010</w:t>
            </w:r>
          </w:p>
        </w:tc>
        <w:tc>
          <w:tcPr>
            <w:tcW w:type="dxa" w:w="1457"/>
          </w:tcPr>
          <w:p>
            <w:r>
              <w:rPr>
                <w:sz w:val="14"/>
              </w:rPr>
              <w:t>Bodyfiller 4.5kg neo</w:t>
            </w:r>
          </w:p>
        </w:tc>
        <w:tc>
          <w:tcPr>
            <w:tcW w:type="dxa" w:w="1457"/>
          </w:tcPr>
          <w:p>
            <w:pPr>
              <w:jc w:val="right"/>
            </w:pPr>
            <w:r>
              <w:rPr>
                <w:sz w:val="14"/>
              </w:rPr>
              <w:t>9</w:t>
            </w:r>
          </w:p>
        </w:tc>
        <w:tc>
          <w:tcPr>
            <w:tcW w:type="dxa" w:w="1457"/>
          </w:tcPr>
          <w:p>
            <w:pPr>
              <w:jc w:val="right"/>
            </w:pPr>
            <w:r>
              <w:rPr>
                <w:sz w:val="14"/>
              </w:rPr>
              <w:t>8</w:t>
            </w:r>
          </w:p>
        </w:tc>
        <w:tc>
          <w:tcPr>
            <w:tcW w:type="dxa" w:w="1457"/>
          </w:tcPr>
          <w:p>
            <w:pPr>
              <w:jc w:val="right"/>
            </w:pPr>
            <w:r>
              <w:rPr>
                <w:sz w:val="14"/>
              </w:rPr>
              <w:t>3</w:t>
            </w:r>
          </w:p>
        </w:tc>
        <w:tc>
          <w:tcPr>
            <w:tcW w:type="dxa" w:w="1457"/>
          </w:tcPr>
          <w:p>
            <w:pPr>
              <w:jc w:val="right"/>
            </w:pPr>
            <w:r>
              <w:rPr>
                <w:sz w:val="14"/>
              </w:rPr>
              <w:t>0.1</w:t>
            </w:r>
          </w:p>
        </w:tc>
        <w:tc>
          <w:tcPr>
            <w:tcW w:type="dxa" w:w="1457"/>
          </w:tcPr>
          <w:p>
            <w:pPr>
              <w:jc w:val="right"/>
            </w:pPr>
            <w:r>
              <w:rPr>
                <w:sz w:val="14"/>
              </w:rPr>
              <w:t>1</w:t>
            </w:r>
          </w:p>
        </w:tc>
      </w:tr>
    </w:tbl>
    <w:p>
      <w:r>
        <w:rPr>
          <w:color w:val="7F8C8D"/>
          <w:sz w:val="14"/>
        </w:rPr>
        <w:t>+ 45 more items with movement</w:t>
      </w:r>
    </w:p>
    <w:p/>
    <w:p>
      <w:pPr>
        <w:shd w:fill="1a3a5c" w:val="clear"/>
      </w:pPr>
      <w:r>
        <w:rPr>
          <w:b/>
          <w:color w:val="FFFFFF"/>
          <w:sz w:val="18"/>
        </w:rPr>
        <w:t>WELDING MATERIALS  |  4 Items  |  Fast: 4  |  Slow: 0  |  Wkly MOQ: 49</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WEL004</w:t>
            </w:r>
          </w:p>
        </w:tc>
        <w:tc>
          <w:tcPr>
            <w:tcW w:type="dxa" w:w="1457"/>
          </w:tcPr>
          <w:p>
            <w:r>
              <w:rPr>
                <w:sz w:val="14"/>
              </w:rPr>
              <w:t>Welding Googles</w:t>
            </w:r>
          </w:p>
        </w:tc>
        <w:tc>
          <w:tcPr>
            <w:tcW w:type="dxa" w:w="1457"/>
          </w:tcPr>
          <w:p>
            <w:pPr>
              <w:jc w:val="right"/>
            </w:pPr>
            <w:r>
              <w:rPr>
                <w:sz w:val="14"/>
              </w:rPr>
              <w:t>0</w:t>
            </w:r>
          </w:p>
        </w:tc>
        <w:tc>
          <w:tcPr>
            <w:tcW w:type="dxa" w:w="1457"/>
          </w:tcPr>
          <w:p>
            <w:pPr>
              <w:jc w:val="right"/>
            </w:pPr>
            <w:r>
              <w:rPr>
                <w:sz w:val="14"/>
              </w:rPr>
              <w:t>3</w:t>
            </w:r>
          </w:p>
        </w:tc>
        <w:tc>
          <w:tcPr>
            <w:tcW w:type="dxa" w:w="1457"/>
          </w:tcPr>
          <w:p>
            <w:pPr>
              <w:jc w:val="right"/>
            </w:pPr>
            <w:r>
              <w:rPr>
                <w:sz w:val="14"/>
              </w:rPr>
              <w:t>12</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WEL005</w:t>
            </w:r>
          </w:p>
        </w:tc>
        <w:tc>
          <w:tcPr>
            <w:tcW w:type="dxa" w:w="1457"/>
            <w:shd w:fill="f2f6fa" w:val="clear"/>
          </w:tcPr>
          <w:p>
            <w:r>
              <w:rPr>
                <w:sz w:val="14"/>
              </w:rPr>
              <w:t>Welding Holder</w:t>
            </w:r>
          </w:p>
        </w:tc>
        <w:tc>
          <w:tcPr>
            <w:tcW w:type="dxa" w:w="1457"/>
            <w:shd w:fill="f2f6fa" w:val="clear"/>
          </w:tcPr>
          <w:p>
            <w:pPr>
              <w:jc w:val="right"/>
            </w:pPr>
            <w:r>
              <w:rPr>
                <w:sz w:val="14"/>
              </w:rPr>
              <w:t>10</w:t>
            </w:r>
          </w:p>
        </w:tc>
        <w:tc>
          <w:tcPr>
            <w:tcW w:type="dxa" w:w="1457"/>
            <w:shd w:fill="f2f6fa" w:val="clear"/>
          </w:tcPr>
          <w:p>
            <w:pPr>
              <w:jc w:val="right"/>
            </w:pPr>
            <w:r>
              <w:rPr>
                <w:sz w:val="14"/>
              </w:rPr>
              <w:t>2</w:t>
            </w:r>
          </w:p>
        </w:tc>
        <w:tc>
          <w:tcPr>
            <w:tcW w:type="dxa" w:w="1457"/>
            <w:shd w:fill="f2f6fa" w:val="clear"/>
          </w:tcPr>
          <w:p>
            <w:pPr>
              <w:jc w:val="right"/>
            </w:pPr>
            <w:r>
              <w:rPr>
                <w:sz w:val="14"/>
              </w:rPr>
              <w:t>10</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WEL008</w:t>
            </w:r>
          </w:p>
        </w:tc>
        <w:tc>
          <w:tcPr>
            <w:tcW w:type="dxa" w:w="1457"/>
          </w:tcPr>
          <w:p>
            <w:r>
              <w:rPr>
                <w:sz w:val="14"/>
              </w:rPr>
              <w:t>Welding Rods Agi</w:t>
            </w:r>
          </w:p>
        </w:tc>
        <w:tc>
          <w:tcPr>
            <w:tcW w:type="dxa" w:w="1457"/>
          </w:tcPr>
          <w:p>
            <w:pPr>
              <w:jc w:val="right"/>
            </w:pPr>
            <w:r>
              <w:rPr>
                <w:sz w:val="14"/>
              </w:rPr>
              <w:t>16</w:t>
            </w:r>
          </w:p>
        </w:tc>
        <w:tc>
          <w:tcPr>
            <w:tcW w:type="dxa" w:w="1457"/>
          </w:tcPr>
          <w:p>
            <w:pPr>
              <w:jc w:val="right"/>
            </w:pPr>
            <w:r>
              <w:rPr>
                <w:sz w:val="14"/>
              </w:rPr>
              <w:t>98</w:t>
            </w:r>
          </w:p>
        </w:tc>
        <w:tc>
          <w:tcPr>
            <w:tcW w:type="dxa" w:w="1457"/>
          </w:tcPr>
          <w:p>
            <w:pPr>
              <w:jc w:val="right"/>
            </w:pPr>
            <w:r>
              <w:rPr>
                <w:sz w:val="14"/>
              </w:rPr>
              <w:t>18</w:t>
            </w:r>
          </w:p>
        </w:tc>
        <w:tc>
          <w:tcPr>
            <w:tcW w:type="dxa" w:w="1457"/>
          </w:tcPr>
          <w:p>
            <w:pPr>
              <w:jc w:val="right"/>
            </w:pPr>
            <w:r>
              <w:rPr>
                <w:sz w:val="14"/>
              </w:rPr>
              <w:t>1.3</w:t>
            </w:r>
          </w:p>
        </w:tc>
        <w:tc>
          <w:tcPr>
            <w:tcW w:type="dxa" w:w="1457"/>
          </w:tcPr>
          <w:p>
            <w:pPr>
              <w:jc w:val="right"/>
            </w:pPr>
            <w:r>
              <w:rPr>
                <w:sz w:val="14"/>
              </w:rPr>
              <w:t>8</w:t>
            </w:r>
          </w:p>
        </w:tc>
      </w:tr>
      <w:tr>
        <w:tc>
          <w:tcPr>
            <w:tcW w:type="dxa" w:w="1457"/>
            <w:shd w:fill="f2f6fa" w:val="clear"/>
          </w:tcPr>
          <w:p>
            <w:r>
              <w:rPr>
                <w:sz w:val="14"/>
              </w:rPr>
              <w:t>WEL009</w:t>
            </w:r>
          </w:p>
        </w:tc>
        <w:tc>
          <w:tcPr>
            <w:tcW w:type="dxa" w:w="1457"/>
            <w:shd w:fill="f2f6fa" w:val="clear"/>
          </w:tcPr>
          <w:p>
            <w:r>
              <w:rPr>
                <w:sz w:val="14"/>
              </w:rPr>
              <w:t>Welding Rods Simba</w:t>
            </w:r>
          </w:p>
        </w:tc>
        <w:tc>
          <w:tcPr>
            <w:tcW w:type="dxa" w:w="1457"/>
            <w:shd w:fill="f2f6fa" w:val="clear"/>
          </w:tcPr>
          <w:p>
            <w:pPr>
              <w:jc w:val="right"/>
            </w:pPr>
            <w:r>
              <w:rPr>
                <w:sz w:val="14"/>
              </w:rPr>
              <w:t>264</w:t>
            </w:r>
          </w:p>
        </w:tc>
        <w:tc>
          <w:tcPr>
            <w:tcW w:type="dxa" w:w="1457"/>
            <w:shd w:fill="f2f6fa" w:val="clear"/>
          </w:tcPr>
          <w:p>
            <w:pPr>
              <w:jc w:val="right"/>
            </w:pPr>
            <w:r>
              <w:rPr>
                <w:sz w:val="14"/>
              </w:rPr>
              <w:t>491</w:t>
            </w:r>
          </w:p>
        </w:tc>
        <w:tc>
          <w:tcPr>
            <w:tcW w:type="dxa" w:w="1457"/>
            <w:shd w:fill="f2f6fa" w:val="clear"/>
          </w:tcPr>
          <w:p>
            <w:pPr>
              <w:jc w:val="right"/>
            </w:pPr>
            <w:r>
              <w:rPr>
                <w:sz w:val="14"/>
              </w:rPr>
              <w:t>116</w:t>
            </w:r>
          </w:p>
        </w:tc>
        <w:tc>
          <w:tcPr>
            <w:tcW w:type="dxa" w:w="1457"/>
            <w:shd w:fill="f2f6fa" w:val="clear"/>
          </w:tcPr>
          <w:p>
            <w:pPr>
              <w:jc w:val="right"/>
            </w:pPr>
            <w:r>
              <w:rPr>
                <w:sz w:val="14"/>
              </w:rPr>
              <w:t>6.5</w:t>
            </w:r>
          </w:p>
        </w:tc>
        <w:tc>
          <w:tcPr>
            <w:tcW w:type="dxa" w:w="1457"/>
            <w:shd w:fill="f2f6fa" w:val="clear"/>
          </w:tcPr>
          <w:p>
            <w:pPr>
              <w:jc w:val="right"/>
            </w:pPr>
            <w:r>
              <w:rPr>
                <w:sz w:val="14"/>
              </w:rPr>
              <w:t>39</w:t>
            </w:r>
          </w:p>
        </w:tc>
      </w:tr>
    </w:tbl>
    <w:p/>
    <w:p>
      <w:pPr>
        <w:shd w:fill="1a3a5c" w:val="clear"/>
      </w:pPr>
      <w:r>
        <w:rPr>
          <w:b/>
          <w:color w:val="FFFFFF"/>
          <w:sz w:val="18"/>
        </w:rPr>
        <w:t>TILES &amp; ACCESSORIES  |  6 Items  |  Fast: 6  |  Slow: 0  |  Wkly MOQ: 36</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COR004</w:t>
            </w:r>
          </w:p>
        </w:tc>
        <w:tc>
          <w:tcPr>
            <w:tcW w:type="dxa" w:w="1457"/>
          </w:tcPr>
          <w:p>
            <w:r>
              <w:rPr>
                <w:sz w:val="14"/>
              </w:rPr>
              <w:t>Corner Strip Aluminium</w:t>
            </w:r>
          </w:p>
        </w:tc>
        <w:tc>
          <w:tcPr>
            <w:tcW w:type="dxa" w:w="1457"/>
          </w:tcPr>
          <w:p>
            <w:pPr>
              <w:jc w:val="right"/>
            </w:pPr>
            <w:r>
              <w:rPr>
                <w:sz w:val="14"/>
              </w:rPr>
              <w:t>100</w:t>
            </w:r>
          </w:p>
        </w:tc>
        <w:tc>
          <w:tcPr>
            <w:tcW w:type="dxa" w:w="1457"/>
          </w:tcPr>
          <w:p>
            <w:pPr>
              <w:jc w:val="right"/>
            </w:pPr>
            <w:r>
              <w:rPr>
                <w:sz w:val="14"/>
              </w:rPr>
              <w:t>76</w:t>
            </w:r>
          </w:p>
        </w:tc>
        <w:tc>
          <w:tcPr>
            <w:tcW w:type="dxa" w:w="1457"/>
          </w:tcPr>
          <w:p>
            <w:pPr>
              <w:jc w:val="right"/>
            </w:pPr>
            <w:r>
              <w:rPr>
                <w:sz w:val="14"/>
              </w:rPr>
              <w:t>50</w:t>
            </w:r>
          </w:p>
        </w:tc>
        <w:tc>
          <w:tcPr>
            <w:tcW w:type="dxa" w:w="1457"/>
          </w:tcPr>
          <w:p>
            <w:pPr>
              <w:jc w:val="right"/>
            </w:pPr>
            <w:r>
              <w:rPr>
                <w:sz w:val="14"/>
              </w:rPr>
              <w:t>1.0</w:t>
            </w:r>
          </w:p>
        </w:tc>
        <w:tc>
          <w:tcPr>
            <w:tcW w:type="dxa" w:w="1457"/>
          </w:tcPr>
          <w:p>
            <w:pPr>
              <w:jc w:val="right"/>
            </w:pPr>
            <w:r>
              <w:rPr>
                <w:sz w:val="14"/>
              </w:rPr>
              <w:t>6</w:t>
            </w:r>
          </w:p>
        </w:tc>
      </w:tr>
      <w:tr>
        <w:tc>
          <w:tcPr>
            <w:tcW w:type="dxa" w:w="1457"/>
            <w:shd w:fill="f2f6fa" w:val="clear"/>
          </w:tcPr>
          <w:p>
            <w:r>
              <w:rPr>
                <w:sz w:val="14"/>
              </w:rPr>
              <w:t>COR007</w:t>
            </w:r>
          </w:p>
        </w:tc>
        <w:tc>
          <w:tcPr>
            <w:tcW w:type="dxa" w:w="1457"/>
            <w:shd w:fill="f2f6fa" w:val="clear"/>
          </w:tcPr>
          <w:p>
            <w:r>
              <w:rPr>
                <w:sz w:val="14"/>
              </w:rPr>
              <w:t>Corner Strip L Shaped</w:t>
            </w:r>
          </w:p>
        </w:tc>
        <w:tc>
          <w:tcPr>
            <w:tcW w:type="dxa" w:w="1457"/>
            <w:shd w:fill="f2f6fa" w:val="clear"/>
          </w:tcPr>
          <w:p>
            <w:pPr>
              <w:jc w:val="right"/>
            </w:pPr>
            <w:r>
              <w:rPr>
                <w:sz w:val="14"/>
              </w:rPr>
              <w:t>180</w:t>
            </w:r>
          </w:p>
        </w:tc>
        <w:tc>
          <w:tcPr>
            <w:tcW w:type="dxa" w:w="1457"/>
            <w:shd w:fill="f2f6fa" w:val="clear"/>
          </w:tcPr>
          <w:p>
            <w:pPr>
              <w:jc w:val="right"/>
            </w:pPr>
            <w:r>
              <w:rPr>
                <w:sz w:val="14"/>
              </w:rPr>
              <w:t>256</w:t>
            </w:r>
          </w:p>
        </w:tc>
        <w:tc>
          <w:tcPr>
            <w:tcW w:type="dxa" w:w="1457"/>
            <w:shd w:fill="f2f6fa" w:val="clear"/>
          </w:tcPr>
          <w:p>
            <w:pPr>
              <w:jc w:val="right"/>
            </w:pPr>
            <w:r>
              <w:rPr>
                <w:sz w:val="14"/>
              </w:rPr>
              <w:t>0</w:t>
            </w:r>
          </w:p>
        </w:tc>
        <w:tc>
          <w:tcPr>
            <w:tcW w:type="dxa" w:w="1457"/>
            <w:shd w:fill="f2f6fa" w:val="clear"/>
          </w:tcPr>
          <w:p>
            <w:pPr>
              <w:jc w:val="right"/>
            </w:pPr>
            <w:r>
              <w:rPr>
                <w:sz w:val="14"/>
              </w:rPr>
              <w:t>3.4</w:t>
            </w:r>
          </w:p>
        </w:tc>
        <w:tc>
          <w:tcPr>
            <w:tcW w:type="dxa" w:w="1457"/>
            <w:shd w:fill="f2f6fa" w:val="clear"/>
          </w:tcPr>
          <w:p>
            <w:pPr>
              <w:jc w:val="right"/>
            </w:pPr>
            <w:r>
              <w:rPr>
                <w:sz w:val="14"/>
              </w:rPr>
              <w:t>21</w:t>
            </w:r>
          </w:p>
        </w:tc>
      </w:tr>
      <w:tr>
        <w:tc>
          <w:tcPr>
            <w:tcW w:type="dxa" w:w="1457"/>
          </w:tcPr>
          <w:p>
            <w:r>
              <w:rPr>
                <w:sz w:val="14"/>
              </w:rPr>
              <w:t>COR008</w:t>
            </w:r>
          </w:p>
        </w:tc>
        <w:tc>
          <w:tcPr>
            <w:tcW w:type="dxa" w:w="1457"/>
          </w:tcPr>
          <w:p>
            <w:r>
              <w:rPr>
                <w:sz w:val="14"/>
              </w:rPr>
              <w:t>Corner Strip Plastic White</w:t>
            </w:r>
          </w:p>
        </w:tc>
        <w:tc>
          <w:tcPr>
            <w:tcW w:type="dxa" w:w="1457"/>
          </w:tcPr>
          <w:p>
            <w:pPr>
              <w:jc w:val="right"/>
            </w:pPr>
            <w:r>
              <w:rPr>
                <w:sz w:val="14"/>
              </w:rPr>
              <w:t>14</w:t>
            </w:r>
          </w:p>
        </w:tc>
        <w:tc>
          <w:tcPr>
            <w:tcW w:type="dxa" w:w="1457"/>
          </w:tcPr>
          <w:p>
            <w:pPr>
              <w:jc w:val="right"/>
            </w:pPr>
            <w:r>
              <w:rPr>
                <w:sz w:val="14"/>
              </w:rPr>
              <w:t>3</w:t>
            </w:r>
          </w:p>
        </w:tc>
        <w:tc>
          <w:tcPr>
            <w:tcW w:type="dxa" w:w="1457"/>
          </w:tcPr>
          <w:p>
            <w:pPr>
              <w:jc w:val="right"/>
            </w:pPr>
            <w:r>
              <w:rPr>
                <w:sz w:val="14"/>
              </w:rPr>
              <w:t>110</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TIL010</w:t>
            </w:r>
          </w:p>
        </w:tc>
        <w:tc>
          <w:tcPr>
            <w:tcW w:type="dxa" w:w="1457"/>
            <w:shd w:fill="f2f6fa" w:val="clear"/>
          </w:tcPr>
          <w:p>
            <w:r>
              <w:rPr>
                <w:sz w:val="14"/>
              </w:rPr>
              <w:t>Tile Spacers 2.5mm</w:t>
            </w:r>
          </w:p>
        </w:tc>
        <w:tc>
          <w:tcPr>
            <w:tcW w:type="dxa" w:w="1457"/>
            <w:shd w:fill="f2f6fa" w:val="clear"/>
          </w:tcPr>
          <w:p>
            <w:pPr>
              <w:jc w:val="right"/>
            </w:pPr>
            <w:r>
              <w:rPr>
                <w:sz w:val="14"/>
              </w:rPr>
              <w:t>30</w:t>
            </w:r>
          </w:p>
        </w:tc>
        <w:tc>
          <w:tcPr>
            <w:tcW w:type="dxa" w:w="1457"/>
            <w:shd w:fill="f2f6fa" w:val="clear"/>
          </w:tcPr>
          <w:p>
            <w:pPr>
              <w:jc w:val="right"/>
            </w:pPr>
            <w:r>
              <w:rPr>
                <w:sz w:val="14"/>
              </w:rPr>
              <w:t>24</w:t>
            </w:r>
          </w:p>
        </w:tc>
        <w:tc>
          <w:tcPr>
            <w:tcW w:type="dxa" w:w="1457"/>
            <w:shd w:fill="f2f6fa" w:val="clear"/>
          </w:tcPr>
          <w:p>
            <w:pPr>
              <w:jc w:val="right"/>
            </w:pPr>
            <w:r>
              <w:rPr>
                <w:sz w:val="14"/>
              </w:rPr>
              <w:t>30</w:t>
            </w:r>
          </w:p>
        </w:tc>
        <w:tc>
          <w:tcPr>
            <w:tcW w:type="dxa" w:w="1457"/>
            <w:shd w:fill="f2f6fa" w:val="clear"/>
          </w:tcPr>
          <w:p>
            <w:pPr>
              <w:jc w:val="right"/>
            </w:pPr>
            <w:r>
              <w:rPr>
                <w:sz w:val="14"/>
              </w:rPr>
              <w:t>0.3</w:t>
            </w:r>
          </w:p>
        </w:tc>
        <w:tc>
          <w:tcPr>
            <w:tcW w:type="dxa" w:w="1457"/>
            <w:shd w:fill="f2f6fa" w:val="clear"/>
          </w:tcPr>
          <w:p>
            <w:pPr>
              <w:jc w:val="right"/>
            </w:pPr>
            <w:r>
              <w:rPr>
                <w:sz w:val="14"/>
              </w:rPr>
              <w:t>2</w:t>
            </w:r>
          </w:p>
        </w:tc>
      </w:tr>
      <w:tr>
        <w:tc>
          <w:tcPr>
            <w:tcW w:type="dxa" w:w="1457"/>
          </w:tcPr>
          <w:p>
            <w:r>
              <w:rPr>
                <w:sz w:val="14"/>
              </w:rPr>
              <w:t>TIL011</w:t>
            </w:r>
          </w:p>
        </w:tc>
        <w:tc>
          <w:tcPr>
            <w:tcW w:type="dxa" w:w="1457"/>
          </w:tcPr>
          <w:p>
            <w:r>
              <w:rPr>
                <w:sz w:val="14"/>
              </w:rPr>
              <w:t>Tile Spacers 2mm</w:t>
            </w:r>
          </w:p>
        </w:tc>
        <w:tc>
          <w:tcPr>
            <w:tcW w:type="dxa" w:w="1457"/>
          </w:tcPr>
          <w:p>
            <w:pPr>
              <w:jc w:val="right"/>
            </w:pPr>
            <w:r>
              <w:rPr>
                <w:sz w:val="14"/>
              </w:rPr>
              <w:t>30</w:t>
            </w:r>
          </w:p>
        </w:tc>
        <w:tc>
          <w:tcPr>
            <w:tcW w:type="dxa" w:w="1457"/>
          </w:tcPr>
          <w:p>
            <w:pPr>
              <w:jc w:val="right"/>
            </w:pPr>
            <w:r>
              <w:rPr>
                <w:sz w:val="14"/>
              </w:rPr>
              <w:t>52</w:t>
            </w:r>
          </w:p>
        </w:tc>
        <w:tc>
          <w:tcPr>
            <w:tcW w:type="dxa" w:w="1457"/>
          </w:tcPr>
          <w:p>
            <w:pPr>
              <w:jc w:val="right"/>
            </w:pPr>
            <w:r>
              <w:rPr>
                <w:sz w:val="14"/>
              </w:rPr>
              <w:t>28</w:t>
            </w:r>
          </w:p>
        </w:tc>
        <w:tc>
          <w:tcPr>
            <w:tcW w:type="dxa" w:w="1457"/>
          </w:tcPr>
          <w:p>
            <w:pPr>
              <w:jc w:val="right"/>
            </w:pPr>
            <w:r>
              <w:rPr>
                <w:sz w:val="14"/>
              </w:rPr>
              <w:t>0.7</w:t>
            </w:r>
          </w:p>
        </w:tc>
        <w:tc>
          <w:tcPr>
            <w:tcW w:type="dxa" w:w="1457"/>
          </w:tcPr>
          <w:p>
            <w:pPr>
              <w:jc w:val="right"/>
            </w:pPr>
            <w:r>
              <w:rPr>
                <w:sz w:val="14"/>
              </w:rPr>
              <w:t>5</w:t>
            </w:r>
          </w:p>
        </w:tc>
      </w:tr>
    </w:tbl>
    <w:p>
      <w:r>
        <w:rPr>
          <w:color w:val="7F8C8D"/>
          <w:sz w:val="14"/>
        </w:rPr>
        <w:t>+ 1 more items with movement</w:t>
      </w:r>
    </w:p>
    <w:p/>
    <w:p>
      <w:pPr>
        <w:shd w:fill="1a3a5c" w:val="clear"/>
      </w:pPr>
      <w:r>
        <w:rPr>
          <w:b/>
          <w:color w:val="FFFFFF"/>
          <w:sz w:val="18"/>
        </w:rPr>
        <w:t>TIMBER  |  1 Items  |  Fast: 1  |  Slow: 0  |  Wkly MOQ: 29</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MAR002</w:t>
            </w:r>
          </w:p>
        </w:tc>
        <w:tc>
          <w:tcPr>
            <w:tcW w:type="dxa" w:w="1457"/>
          </w:tcPr>
          <w:p>
            <w:r>
              <w:rPr>
                <w:sz w:val="14"/>
              </w:rPr>
              <w:t>Marine Board-Zurkit 16mm</w:t>
            </w:r>
          </w:p>
        </w:tc>
        <w:tc>
          <w:tcPr>
            <w:tcW w:type="dxa" w:w="1457"/>
          </w:tcPr>
          <w:p>
            <w:pPr>
              <w:jc w:val="right"/>
            </w:pPr>
            <w:r>
              <w:rPr>
                <w:sz w:val="14"/>
              </w:rPr>
              <w:t>367</w:t>
            </w:r>
          </w:p>
        </w:tc>
        <w:tc>
          <w:tcPr>
            <w:tcW w:type="dxa" w:w="1457"/>
          </w:tcPr>
          <w:p>
            <w:pPr>
              <w:jc w:val="right"/>
            </w:pPr>
            <w:r>
              <w:rPr>
                <w:sz w:val="14"/>
              </w:rPr>
              <w:t>365</w:t>
            </w:r>
          </w:p>
        </w:tc>
        <w:tc>
          <w:tcPr>
            <w:tcW w:type="dxa" w:w="1457"/>
          </w:tcPr>
          <w:p>
            <w:pPr>
              <w:jc w:val="right"/>
            </w:pPr>
            <w:r>
              <w:rPr>
                <w:sz w:val="14"/>
              </w:rPr>
              <w:t>2</w:t>
            </w:r>
          </w:p>
        </w:tc>
        <w:tc>
          <w:tcPr>
            <w:tcW w:type="dxa" w:w="1457"/>
          </w:tcPr>
          <w:p>
            <w:pPr>
              <w:jc w:val="right"/>
            </w:pPr>
            <w:r>
              <w:rPr>
                <w:sz w:val="14"/>
              </w:rPr>
              <w:t>4.8</w:t>
            </w:r>
          </w:p>
        </w:tc>
        <w:tc>
          <w:tcPr>
            <w:tcW w:type="dxa" w:w="1457"/>
          </w:tcPr>
          <w:p>
            <w:pPr>
              <w:jc w:val="right"/>
            </w:pPr>
            <w:r>
              <w:rPr>
                <w:sz w:val="14"/>
              </w:rPr>
              <w:t>29</w:t>
            </w:r>
          </w:p>
        </w:tc>
      </w:tr>
    </w:tbl>
    <w:p/>
    <w:p>
      <w:pPr>
        <w:shd w:fill="1a3a5c" w:val="clear"/>
      </w:pPr>
      <w:r>
        <w:rPr>
          <w:b/>
          <w:color w:val="FFFFFF"/>
          <w:sz w:val="18"/>
        </w:rPr>
        <w:t>AGRICULTURAL TOOLS  |  14 Items  |  Fast: 13  |  Slow: 1  |  Wkly MOQ: 32</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AXE003</w:t>
            </w:r>
          </w:p>
        </w:tc>
        <w:tc>
          <w:tcPr>
            <w:tcW w:type="dxa" w:w="1457"/>
          </w:tcPr>
          <w:p>
            <w:r>
              <w:rPr>
                <w:sz w:val="14"/>
              </w:rPr>
              <w:t>Axe 3.5LB</w:t>
            </w:r>
          </w:p>
        </w:tc>
        <w:tc>
          <w:tcPr>
            <w:tcW w:type="dxa" w:w="1457"/>
          </w:tcPr>
          <w:p>
            <w:pPr>
              <w:jc w:val="right"/>
            </w:pPr>
            <w:r>
              <w:rPr>
                <w:sz w:val="14"/>
              </w:rPr>
              <w:t>5</w:t>
            </w:r>
          </w:p>
        </w:tc>
        <w:tc>
          <w:tcPr>
            <w:tcW w:type="dxa" w:w="1457"/>
          </w:tcPr>
          <w:p>
            <w:pPr>
              <w:jc w:val="right"/>
            </w:pPr>
            <w:r>
              <w:rPr>
                <w:sz w:val="14"/>
              </w:rPr>
              <w:t>3</w:t>
            </w:r>
          </w:p>
        </w:tc>
        <w:tc>
          <w:tcPr>
            <w:tcW w:type="dxa" w:w="1457"/>
          </w:tcPr>
          <w:p>
            <w:pPr>
              <w:jc w:val="right"/>
            </w:pPr>
            <w:r>
              <w:rPr>
                <w:sz w:val="14"/>
              </w:rPr>
              <w:t>5</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FOR002</w:t>
            </w:r>
          </w:p>
        </w:tc>
        <w:tc>
          <w:tcPr>
            <w:tcW w:type="dxa" w:w="1457"/>
            <w:shd w:fill="f2f6fa" w:val="clear"/>
          </w:tcPr>
          <w:p>
            <w:r>
              <w:rPr>
                <w:sz w:val="14"/>
              </w:rPr>
              <w:t>Fork Jembe 1.5LB</w:t>
            </w:r>
          </w:p>
        </w:tc>
        <w:tc>
          <w:tcPr>
            <w:tcW w:type="dxa" w:w="1457"/>
            <w:shd w:fill="f2f6fa" w:val="clear"/>
          </w:tcPr>
          <w:p>
            <w:pPr>
              <w:jc w:val="right"/>
            </w:pPr>
            <w:r>
              <w:rPr>
                <w:sz w:val="14"/>
              </w:rPr>
              <w:t>3</w:t>
            </w:r>
          </w:p>
        </w:tc>
        <w:tc>
          <w:tcPr>
            <w:tcW w:type="dxa" w:w="1457"/>
            <w:shd w:fill="f2f6fa" w:val="clear"/>
          </w:tcPr>
          <w:p>
            <w:pPr>
              <w:jc w:val="right"/>
            </w:pPr>
            <w:r>
              <w:rPr>
                <w:sz w:val="14"/>
              </w:rPr>
              <w:t>2</w:t>
            </w:r>
          </w:p>
        </w:tc>
        <w:tc>
          <w:tcPr>
            <w:tcW w:type="dxa" w:w="1457"/>
            <w:shd w:fill="f2f6fa" w:val="clear"/>
          </w:tcPr>
          <w:p>
            <w:pPr>
              <w:jc w:val="right"/>
            </w:pPr>
            <w:r>
              <w:rPr>
                <w:sz w:val="14"/>
              </w:rPr>
              <w:t>1</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FOR003</w:t>
            </w:r>
          </w:p>
        </w:tc>
        <w:tc>
          <w:tcPr>
            <w:tcW w:type="dxa" w:w="1457"/>
          </w:tcPr>
          <w:p>
            <w:r>
              <w:rPr>
                <w:sz w:val="14"/>
              </w:rPr>
              <w:t>Fork Jembe 2.5LB</w:t>
            </w:r>
          </w:p>
        </w:tc>
        <w:tc>
          <w:tcPr>
            <w:tcW w:type="dxa" w:w="1457"/>
          </w:tcPr>
          <w:p>
            <w:pPr>
              <w:jc w:val="right"/>
            </w:pPr>
            <w:r>
              <w:rPr>
                <w:sz w:val="14"/>
              </w:rPr>
              <w:t>25</w:t>
            </w:r>
          </w:p>
        </w:tc>
        <w:tc>
          <w:tcPr>
            <w:tcW w:type="dxa" w:w="1457"/>
          </w:tcPr>
          <w:p>
            <w:pPr>
              <w:jc w:val="right"/>
            </w:pPr>
            <w:r>
              <w:rPr>
                <w:sz w:val="14"/>
              </w:rPr>
              <w:t>21</w:t>
            </w:r>
          </w:p>
        </w:tc>
        <w:tc>
          <w:tcPr>
            <w:tcW w:type="dxa" w:w="1457"/>
          </w:tcPr>
          <w:p>
            <w:pPr>
              <w:jc w:val="right"/>
            </w:pPr>
            <w:r>
              <w:rPr>
                <w:sz w:val="14"/>
              </w:rPr>
              <w:t>4</w:t>
            </w:r>
          </w:p>
        </w:tc>
        <w:tc>
          <w:tcPr>
            <w:tcW w:type="dxa" w:w="1457"/>
          </w:tcPr>
          <w:p>
            <w:pPr>
              <w:jc w:val="right"/>
            </w:pPr>
            <w:r>
              <w:rPr>
                <w:sz w:val="14"/>
              </w:rPr>
              <w:t>0.3</w:t>
            </w:r>
          </w:p>
        </w:tc>
        <w:tc>
          <w:tcPr>
            <w:tcW w:type="dxa" w:w="1457"/>
          </w:tcPr>
          <w:p>
            <w:pPr>
              <w:jc w:val="right"/>
            </w:pPr>
            <w:r>
              <w:rPr>
                <w:sz w:val="14"/>
              </w:rPr>
              <w:t>2</w:t>
            </w:r>
          </w:p>
        </w:tc>
      </w:tr>
      <w:tr>
        <w:tc>
          <w:tcPr>
            <w:tcW w:type="dxa" w:w="1457"/>
            <w:shd w:fill="f2f6fa" w:val="clear"/>
          </w:tcPr>
          <w:p>
            <w:r>
              <w:rPr>
                <w:sz w:val="14"/>
              </w:rPr>
              <w:t>FOR004</w:t>
            </w:r>
          </w:p>
        </w:tc>
        <w:tc>
          <w:tcPr>
            <w:tcW w:type="dxa" w:w="1457"/>
            <w:shd w:fill="f2f6fa" w:val="clear"/>
          </w:tcPr>
          <w:p>
            <w:r>
              <w:rPr>
                <w:sz w:val="14"/>
              </w:rPr>
              <w:t>Fork Jembe 3.5LB</w:t>
            </w:r>
          </w:p>
        </w:tc>
        <w:tc>
          <w:tcPr>
            <w:tcW w:type="dxa" w:w="1457"/>
            <w:shd w:fill="f2f6fa" w:val="clear"/>
          </w:tcPr>
          <w:p>
            <w:pPr>
              <w:jc w:val="right"/>
            </w:pPr>
            <w:r>
              <w:rPr>
                <w:sz w:val="14"/>
              </w:rPr>
              <w:t>18</w:t>
            </w:r>
          </w:p>
        </w:tc>
        <w:tc>
          <w:tcPr>
            <w:tcW w:type="dxa" w:w="1457"/>
            <w:shd w:fill="f2f6fa" w:val="clear"/>
          </w:tcPr>
          <w:p>
            <w:pPr>
              <w:jc w:val="right"/>
            </w:pPr>
            <w:r>
              <w:rPr>
                <w:sz w:val="14"/>
              </w:rPr>
              <w:t>13</w:t>
            </w:r>
          </w:p>
        </w:tc>
        <w:tc>
          <w:tcPr>
            <w:tcW w:type="dxa" w:w="1457"/>
            <w:shd w:fill="f2f6fa" w:val="clear"/>
          </w:tcPr>
          <w:p>
            <w:pPr>
              <w:jc w:val="right"/>
            </w:pPr>
            <w:r>
              <w:rPr>
                <w:sz w:val="14"/>
              </w:rPr>
              <w:t>5</w:t>
            </w:r>
          </w:p>
        </w:tc>
        <w:tc>
          <w:tcPr>
            <w:tcW w:type="dxa" w:w="1457"/>
            <w:shd w:fill="f2f6fa" w:val="clear"/>
          </w:tcPr>
          <w:p>
            <w:pPr>
              <w:jc w:val="right"/>
            </w:pPr>
            <w:r>
              <w:rPr>
                <w:sz w:val="14"/>
              </w:rPr>
              <w:t>0.2</w:t>
            </w:r>
          </w:p>
        </w:tc>
        <w:tc>
          <w:tcPr>
            <w:tcW w:type="dxa" w:w="1457"/>
            <w:shd w:fill="f2f6fa" w:val="clear"/>
          </w:tcPr>
          <w:p>
            <w:pPr>
              <w:jc w:val="right"/>
            </w:pPr>
            <w:r>
              <w:rPr>
                <w:sz w:val="14"/>
              </w:rPr>
              <w:t>2</w:t>
            </w:r>
          </w:p>
        </w:tc>
      </w:tr>
      <w:tr>
        <w:tc>
          <w:tcPr>
            <w:tcW w:type="dxa" w:w="1457"/>
          </w:tcPr>
          <w:p>
            <w:r>
              <w:rPr>
                <w:sz w:val="14"/>
              </w:rPr>
              <w:t>FOR005</w:t>
            </w:r>
          </w:p>
        </w:tc>
        <w:tc>
          <w:tcPr>
            <w:tcW w:type="dxa" w:w="1457"/>
          </w:tcPr>
          <w:p>
            <w:r>
              <w:rPr>
                <w:sz w:val="14"/>
              </w:rPr>
              <w:t>Fork Jembe Combined</w:t>
            </w:r>
          </w:p>
        </w:tc>
        <w:tc>
          <w:tcPr>
            <w:tcW w:type="dxa" w:w="1457"/>
          </w:tcPr>
          <w:p>
            <w:pPr>
              <w:jc w:val="right"/>
            </w:pPr>
            <w:r>
              <w:rPr>
                <w:sz w:val="14"/>
              </w:rPr>
              <w:t>0</w:t>
            </w:r>
          </w:p>
        </w:tc>
        <w:tc>
          <w:tcPr>
            <w:tcW w:type="dxa" w:w="1457"/>
          </w:tcPr>
          <w:p>
            <w:pPr>
              <w:jc w:val="right"/>
            </w:pPr>
            <w:r>
              <w:rPr>
                <w:sz w:val="14"/>
              </w:rPr>
              <w:t>2</w:t>
            </w:r>
          </w:p>
        </w:tc>
        <w:tc>
          <w:tcPr>
            <w:tcW w:type="dxa" w:w="1457"/>
          </w:tcPr>
          <w:p>
            <w:pPr>
              <w:jc w:val="right"/>
            </w:pPr>
            <w:r>
              <w:rPr>
                <w:sz w:val="14"/>
              </w:rPr>
              <w:t>0</w:t>
            </w:r>
          </w:p>
        </w:tc>
        <w:tc>
          <w:tcPr>
            <w:tcW w:type="dxa" w:w="1457"/>
          </w:tcPr>
          <w:p>
            <w:pPr>
              <w:jc w:val="right"/>
            </w:pPr>
            <w:r>
              <w:rPr>
                <w:sz w:val="14"/>
              </w:rPr>
              <w:t>0.0</w:t>
            </w:r>
          </w:p>
        </w:tc>
        <w:tc>
          <w:tcPr>
            <w:tcW w:type="dxa" w:w="1457"/>
          </w:tcPr>
          <w:p>
            <w:pPr>
              <w:jc w:val="right"/>
            </w:pPr>
            <w:r>
              <w:rPr>
                <w:sz w:val="14"/>
              </w:rPr>
              <w:t>1</w:t>
            </w:r>
          </w:p>
        </w:tc>
      </w:tr>
    </w:tbl>
    <w:p>
      <w:r>
        <w:rPr>
          <w:color w:val="7F8C8D"/>
          <w:sz w:val="14"/>
        </w:rPr>
        <w:t>+ 8 more items with movement</w:t>
      </w:r>
    </w:p>
    <w:p/>
    <w:p>
      <w:pPr>
        <w:shd w:fill="1a3a5c" w:val="clear"/>
      </w:pPr>
      <w:r>
        <w:rPr>
          <w:b/>
          <w:color w:val="FFFFFF"/>
          <w:sz w:val="18"/>
        </w:rPr>
        <w:t>GLASSWARE  |  3 Items  |  Fast: 3  |  Slow: 0  |  Wkly MOQ: 15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GLA010</w:t>
            </w:r>
          </w:p>
        </w:tc>
        <w:tc>
          <w:tcPr>
            <w:tcW w:type="dxa" w:w="1457"/>
          </w:tcPr>
          <w:p>
            <w:r>
              <w:rPr>
                <w:sz w:val="14"/>
              </w:rPr>
              <w:t>Glass Cutter H/G</w:t>
            </w:r>
          </w:p>
        </w:tc>
        <w:tc>
          <w:tcPr>
            <w:tcW w:type="dxa" w:w="1457"/>
          </w:tcPr>
          <w:p>
            <w:pPr>
              <w:jc w:val="right"/>
            </w:pPr>
            <w:r>
              <w:rPr>
                <w:sz w:val="14"/>
              </w:rPr>
              <w:t>0</w:t>
            </w:r>
          </w:p>
        </w:tc>
        <w:tc>
          <w:tcPr>
            <w:tcW w:type="dxa" w:w="1457"/>
          </w:tcPr>
          <w:p>
            <w:pPr>
              <w:jc w:val="right"/>
            </w:pPr>
            <w:r>
              <w:rPr>
                <w:sz w:val="14"/>
              </w:rPr>
              <w:t>3</w:t>
            </w:r>
          </w:p>
        </w:tc>
        <w:tc>
          <w:tcPr>
            <w:tcW w:type="dxa" w:w="1457"/>
          </w:tcPr>
          <w:p>
            <w:pPr>
              <w:jc w:val="right"/>
            </w:pPr>
            <w:r>
              <w:rPr>
                <w:sz w:val="14"/>
              </w:rPr>
              <w:t>5</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PUT003</w:t>
            </w:r>
          </w:p>
        </w:tc>
        <w:tc>
          <w:tcPr>
            <w:tcW w:type="dxa" w:w="1457"/>
            <w:shd w:fill="f2f6fa" w:val="clear"/>
          </w:tcPr>
          <w:p>
            <w:r>
              <w:rPr>
                <w:sz w:val="14"/>
              </w:rPr>
              <w:t>Putty Premium in Kgs</w:t>
            </w:r>
          </w:p>
        </w:tc>
        <w:tc>
          <w:tcPr>
            <w:tcW w:type="dxa" w:w="1457"/>
            <w:shd w:fill="f2f6fa" w:val="clear"/>
          </w:tcPr>
          <w:p>
            <w:pPr>
              <w:jc w:val="right"/>
            </w:pPr>
            <w:r>
              <w:rPr>
                <w:sz w:val="14"/>
              </w:rPr>
              <w:t>95</w:t>
            </w:r>
          </w:p>
        </w:tc>
        <w:tc>
          <w:tcPr>
            <w:tcW w:type="dxa" w:w="1457"/>
            <w:shd w:fill="f2f6fa" w:val="clear"/>
          </w:tcPr>
          <w:p>
            <w:pPr>
              <w:jc w:val="right"/>
            </w:pPr>
            <w:r>
              <w:rPr>
                <w:sz w:val="14"/>
              </w:rPr>
              <w:t>78</w:t>
            </w:r>
          </w:p>
        </w:tc>
        <w:tc>
          <w:tcPr>
            <w:tcW w:type="dxa" w:w="1457"/>
            <w:shd w:fill="f2f6fa" w:val="clear"/>
          </w:tcPr>
          <w:p>
            <w:pPr>
              <w:jc w:val="right"/>
            </w:pPr>
            <w:r>
              <w:rPr>
                <w:sz w:val="14"/>
              </w:rPr>
              <w:t>40</w:t>
            </w:r>
          </w:p>
        </w:tc>
        <w:tc>
          <w:tcPr>
            <w:tcW w:type="dxa" w:w="1457"/>
            <w:shd w:fill="f2f6fa" w:val="clear"/>
          </w:tcPr>
          <w:p>
            <w:pPr>
              <w:jc w:val="right"/>
            </w:pPr>
            <w:r>
              <w:rPr>
                <w:sz w:val="14"/>
              </w:rPr>
              <w:t>1.0</w:t>
            </w:r>
          </w:p>
        </w:tc>
        <w:tc>
          <w:tcPr>
            <w:tcW w:type="dxa" w:w="1457"/>
            <w:shd w:fill="f2f6fa" w:val="clear"/>
          </w:tcPr>
          <w:p>
            <w:pPr>
              <w:jc w:val="right"/>
            </w:pPr>
            <w:r>
              <w:rPr>
                <w:sz w:val="14"/>
              </w:rPr>
              <w:t>7</w:t>
            </w:r>
          </w:p>
        </w:tc>
      </w:tr>
      <w:tr>
        <w:tc>
          <w:tcPr>
            <w:tcW w:type="dxa" w:w="1457"/>
          </w:tcPr>
          <w:p>
            <w:r>
              <w:rPr>
                <w:sz w:val="14"/>
              </w:rPr>
              <w:t>PUT004</w:t>
            </w:r>
          </w:p>
        </w:tc>
        <w:tc>
          <w:tcPr>
            <w:tcW w:type="dxa" w:w="1457"/>
          </w:tcPr>
          <w:p>
            <w:r>
              <w:rPr>
                <w:sz w:val="14"/>
              </w:rPr>
              <w:t>Putty Premium Buckets- 40kgs</w:t>
            </w:r>
          </w:p>
        </w:tc>
        <w:tc>
          <w:tcPr>
            <w:tcW w:type="dxa" w:w="1457"/>
          </w:tcPr>
          <w:p>
            <w:pPr>
              <w:jc w:val="right"/>
            </w:pPr>
            <w:r>
              <w:rPr>
                <w:sz w:val="14"/>
              </w:rPr>
              <w:t>1</w:t>
            </w:r>
          </w:p>
        </w:tc>
        <w:tc>
          <w:tcPr>
            <w:tcW w:type="dxa" w:w="1457"/>
          </w:tcPr>
          <w:p>
            <w:pPr>
              <w:jc w:val="right"/>
            </w:pPr>
            <w:r>
              <w:rPr>
                <w:sz w:val="14"/>
              </w:rPr>
              <w:t>87</w:t>
            </w:r>
          </w:p>
        </w:tc>
        <w:tc>
          <w:tcPr>
            <w:tcW w:type="dxa" w:w="1457"/>
          </w:tcPr>
          <w:p>
            <w:pPr>
              <w:jc w:val="right"/>
            </w:pPr>
            <w:r>
              <w:rPr>
                <w:sz w:val="14"/>
              </w:rPr>
              <w:t>1</w:t>
            </w:r>
          </w:p>
        </w:tc>
        <w:tc>
          <w:tcPr>
            <w:tcW w:type="dxa" w:w="1457"/>
          </w:tcPr>
          <w:p>
            <w:pPr>
              <w:jc w:val="right"/>
            </w:pPr>
            <w:r>
              <w:rPr>
                <w:sz w:val="14"/>
              </w:rPr>
              <w:t>1.1</w:t>
            </w:r>
          </w:p>
        </w:tc>
        <w:tc>
          <w:tcPr>
            <w:tcW w:type="dxa" w:w="1457"/>
          </w:tcPr>
          <w:p>
            <w:pPr>
              <w:jc w:val="right"/>
            </w:pPr>
            <w:r>
              <w:rPr>
                <w:sz w:val="14"/>
              </w:rPr>
              <w:t>7</w:t>
            </w:r>
          </w:p>
        </w:tc>
      </w:tr>
    </w:tbl>
    <w:p/>
    <w:p>
      <w:pPr>
        <w:shd w:fill="1a3a5c" w:val="clear"/>
      </w:pPr>
      <w:r>
        <w:rPr>
          <w:b/>
          <w:color w:val="FFFFFF"/>
          <w:sz w:val="18"/>
        </w:rPr>
        <w:t>LOCKS &amp; ACCESSORIES  |  16 Items  |  Fast: 14  |  Slow: 2  |  Wkly MOQ: 19</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LOC002</w:t>
            </w:r>
          </w:p>
        </w:tc>
        <w:tc>
          <w:tcPr>
            <w:tcW w:type="dxa" w:w="1457"/>
          </w:tcPr>
          <w:p>
            <w:r>
              <w:rPr>
                <w:sz w:val="14"/>
              </w:rPr>
              <w:t>Lock Flyglobe Gold</w:t>
            </w:r>
          </w:p>
        </w:tc>
        <w:tc>
          <w:tcPr>
            <w:tcW w:type="dxa" w:w="1457"/>
          </w:tcPr>
          <w:p>
            <w:pPr>
              <w:jc w:val="right"/>
            </w:pPr>
            <w:r>
              <w:rPr>
                <w:sz w:val="14"/>
              </w:rPr>
              <w:t>0</w:t>
            </w:r>
          </w:p>
        </w:tc>
        <w:tc>
          <w:tcPr>
            <w:tcW w:type="dxa" w:w="1457"/>
          </w:tcPr>
          <w:p>
            <w:pPr>
              <w:jc w:val="right"/>
            </w:pPr>
            <w:r>
              <w:rPr>
                <w:sz w:val="14"/>
              </w:rPr>
              <w:t>1</w:t>
            </w:r>
          </w:p>
        </w:tc>
        <w:tc>
          <w:tcPr>
            <w:tcW w:type="dxa" w:w="1457"/>
          </w:tcPr>
          <w:p>
            <w:pPr>
              <w:jc w:val="right"/>
            </w:pPr>
            <w:r>
              <w:rPr>
                <w:sz w:val="14"/>
              </w:rPr>
              <w:t>15</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LOC003</w:t>
            </w:r>
          </w:p>
        </w:tc>
        <w:tc>
          <w:tcPr>
            <w:tcW w:type="dxa" w:w="1457"/>
            <w:shd w:fill="f2f6fa" w:val="clear"/>
          </w:tcPr>
          <w:p>
            <w:r>
              <w:rPr>
                <w:sz w:val="14"/>
              </w:rPr>
              <w:t>Lock Flyglobe Silver</w:t>
            </w:r>
          </w:p>
        </w:tc>
        <w:tc>
          <w:tcPr>
            <w:tcW w:type="dxa" w:w="1457"/>
            <w:shd w:fill="f2f6fa" w:val="clear"/>
          </w:tcPr>
          <w:p>
            <w:pPr>
              <w:jc w:val="right"/>
            </w:pPr>
            <w:r>
              <w:rPr>
                <w:sz w:val="14"/>
              </w:rPr>
              <w:t>0</w:t>
            </w:r>
          </w:p>
        </w:tc>
        <w:tc>
          <w:tcPr>
            <w:tcW w:type="dxa" w:w="1457"/>
            <w:shd w:fill="f2f6fa" w:val="clear"/>
          </w:tcPr>
          <w:p>
            <w:pPr>
              <w:jc w:val="right"/>
            </w:pPr>
            <w:r>
              <w:rPr>
                <w:sz w:val="14"/>
              </w:rPr>
              <w:t>4</w:t>
            </w:r>
          </w:p>
        </w:tc>
        <w:tc>
          <w:tcPr>
            <w:tcW w:type="dxa" w:w="1457"/>
            <w:shd w:fill="f2f6fa" w:val="clear"/>
          </w:tcPr>
          <w:p>
            <w:pPr>
              <w:jc w:val="right"/>
            </w:pPr>
            <w:r>
              <w:rPr>
                <w:sz w:val="14"/>
              </w:rPr>
              <w:t>11</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LOC004</w:t>
            </w:r>
          </w:p>
        </w:tc>
        <w:tc>
          <w:tcPr>
            <w:tcW w:type="dxa" w:w="1457"/>
          </w:tcPr>
          <w:p>
            <w:r>
              <w:rPr>
                <w:sz w:val="14"/>
              </w:rPr>
              <w:t>Lock Moment</w:t>
            </w:r>
          </w:p>
        </w:tc>
        <w:tc>
          <w:tcPr>
            <w:tcW w:type="dxa" w:w="1457"/>
          </w:tcPr>
          <w:p>
            <w:pPr>
              <w:jc w:val="right"/>
            </w:pPr>
            <w:r>
              <w:rPr>
                <w:sz w:val="14"/>
              </w:rPr>
              <w:t>0</w:t>
            </w:r>
          </w:p>
        </w:tc>
        <w:tc>
          <w:tcPr>
            <w:tcW w:type="dxa" w:w="1457"/>
          </w:tcPr>
          <w:p>
            <w:pPr>
              <w:jc w:val="right"/>
            </w:pPr>
            <w:r>
              <w:rPr>
                <w:sz w:val="14"/>
              </w:rPr>
              <w:t>1</w:t>
            </w:r>
          </w:p>
        </w:tc>
        <w:tc>
          <w:tcPr>
            <w:tcW w:type="dxa" w:w="1457"/>
          </w:tcPr>
          <w:p>
            <w:pPr>
              <w:jc w:val="right"/>
            </w:pPr>
            <w:r>
              <w:rPr>
                <w:sz w:val="14"/>
              </w:rPr>
              <w:t>0</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LOC010</w:t>
            </w:r>
          </w:p>
        </w:tc>
        <w:tc>
          <w:tcPr>
            <w:tcW w:type="dxa" w:w="1457"/>
            <w:shd w:fill="f2f6fa" w:val="clear"/>
          </w:tcPr>
          <w:p>
            <w:r>
              <w:rPr>
                <w:sz w:val="14"/>
              </w:rPr>
              <w:t>Lock Union Dead 3lever</w:t>
            </w:r>
          </w:p>
        </w:tc>
        <w:tc>
          <w:tcPr>
            <w:tcW w:type="dxa" w:w="1457"/>
            <w:shd w:fill="f2f6fa" w:val="clear"/>
          </w:tcPr>
          <w:p>
            <w:pPr>
              <w:jc w:val="right"/>
            </w:pPr>
            <w:r>
              <w:rPr>
                <w:sz w:val="14"/>
              </w:rPr>
              <w:t>3</w:t>
            </w:r>
          </w:p>
        </w:tc>
        <w:tc>
          <w:tcPr>
            <w:tcW w:type="dxa" w:w="1457"/>
            <w:shd w:fill="f2f6fa" w:val="clear"/>
          </w:tcPr>
          <w:p>
            <w:pPr>
              <w:jc w:val="right"/>
            </w:pPr>
            <w:r>
              <w:rPr>
                <w:sz w:val="14"/>
              </w:rPr>
              <w:t>3</w:t>
            </w:r>
          </w:p>
        </w:tc>
        <w:tc>
          <w:tcPr>
            <w:tcW w:type="dxa" w:w="1457"/>
            <w:shd w:fill="f2f6fa" w:val="clear"/>
          </w:tcPr>
          <w:p>
            <w:pPr>
              <w:jc w:val="right"/>
            </w:pPr>
            <w:r>
              <w:rPr>
                <w:sz w:val="14"/>
              </w:rPr>
              <w:t>10</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LOC012</w:t>
            </w:r>
          </w:p>
        </w:tc>
        <w:tc>
          <w:tcPr>
            <w:tcW w:type="dxa" w:w="1457"/>
          </w:tcPr>
          <w:p>
            <w:r>
              <w:rPr>
                <w:sz w:val="14"/>
              </w:rPr>
              <w:t>Lock Union 2lever brass/gold</w:t>
            </w:r>
          </w:p>
        </w:tc>
        <w:tc>
          <w:tcPr>
            <w:tcW w:type="dxa" w:w="1457"/>
          </w:tcPr>
          <w:p>
            <w:pPr>
              <w:jc w:val="right"/>
            </w:pPr>
            <w:r>
              <w:rPr>
                <w:sz w:val="14"/>
              </w:rPr>
              <w:t>8</w:t>
            </w:r>
          </w:p>
        </w:tc>
        <w:tc>
          <w:tcPr>
            <w:tcW w:type="dxa" w:w="1457"/>
          </w:tcPr>
          <w:p>
            <w:pPr>
              <w:jc w:val="right"/>
            </w:pPr>
            <w:r>
              <w:rPr>
                <w:sz w:val="14"/>
              </w:rPr>
              <w:t>13</w:t>
            </w:r>
          </w:p>
        </w:tc>
        <w:tc>
          <w:tcPr>
            <w:tcW w:type="dxa" w:w="1457"/>
          </w:tcPr>
          <w:p>
            <w:pPr>
              <w:jc w:val="right"/>
            </w:pPr>
            <w:r>
              <w:rPr>
                <w:sz w:val="14"/>
              </w:rPr>
              <w:t>0</w:t>
            </w:r>
          </w:p>
        </w:tc>
        <w:tc>
          <w:tcPr>
            <w:tcW w:type="dxa" w:w="1457"/>
          </w:tcPr>
          <w:p>
            <w:pPr>
              <w:jc w:val="right"/>
            </w:pPr>
            <w:r>
              <w:rPr>
                <w:sz w:val="14"/>
              </w:rPr>
              <w:t>0.2</w:t>
            </w:r>
          </w:p>
        </w:tc>
        <w:tc>
          <w:tcPr>
            <w:tcW w:type="dxa" w:w="1457"/>
          </w:tcPr>
          <w:p>
            <w:pPr>
              <w:jc w:val="right"/>
            </w:pPr>
            <w:r>
              <w:rPr>
                <w:sz w:val="14"/>
              </w:rPr>
              <w:t>2</w:t>
            </w:r>
          </w:p>
        </w:tc>
      </w:tr>
    </w:tbl>
    <w:p>
      <w:r>
        <w:rPr>
          <w:color w:val="7F8C8D"/>
          <w:sz w:val="14"/>
        </w:rPr>
        <w:t>+ 9 more items with movement</w:t>
      </w:r>
    </w:p>
    <w:p/>
    <w:p>
      <w:pPr>
        <w:shd w:fill="1a3a5c" w:val="clear"/>
      </w:pPr>
      <w:r>
        <w:rPr>
          <w:b/>
          <w:color w:val="FFFFFF"/>
          <w:sz w:val="18"/>
        </w:rPr>
        <w:t>TANKS  |  14 Items  |  Fast: 11  |  Slow: 3  |  Wkly MOQ: 11</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DOV008</w:t>
            </w:r>
          </w:p>
        </w:tc>
        <w:tc>
          <w:tcPr>
            <w:tcW w:type="dxa" w:w="1457"/>
          </w:tcPr>
          <w:p>
            <w:r>
              <w:rPr>
                <w:sz w:val="14"/>
              </w:rPr>
              <w:t>Dovetail Tank 1000l</w:t>
            </w:r>
          </w:p>
        </w:tc>
        <w:tc>
          <w:tcPr>
            <w:tcW w:type="dxa" w:w="1457"/>
          </w:tcPr>
          <w:p>
            <w:pPr>
              <w:jc w:val="right"/>
            </w:pPr>
            <w:r>
              <w:rPr>
                <w:sz w:val="14"/>
              </w:rPr>
              <w:t>2</w:t>
            </w:r>
          </w:p>
        </w:tc>
        <w:tc>
          <w:tcPr>
            <w:tcW w:type="dxa" w:w="1457"/>
          </w:tcPr>
          <w:p>
            <w:pPr>
              <w:jc w:val="right"/>
            </w:pPr>
            <w:r>
              <w:rPr>
                <w:sz w:val="14"/>
              </w:rPr>
              <w:t>2</w:t>
            </w:r>
          </w:p>
        </w:tc>
        <w:tc>
          <w:tcPr>
            <w:tcW w:type="dxa" w:w="1457"/>
          </w:tcPr>
          <w:p>
            <w:pPr>
              <w:jc w:val="right"/>
            </w:pPr>
            <w:r>
              <w:rPr>
                <w:sz w:val="14"/>
              </w:rPr>
              <w:t>0</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DOV012</w:t>
            </w:r>
          </w:p>
        </w:tc>
        <w:tc>
          <w:tcPr>
            <w:tcW w:type="dxa" w:w="1457"/>
            <w:shd w:fill="f2f6fa" w:val="clear"/>
          </w:tcPr>
          <w:p>
            <w:r>
              <w:rPr>
                <w:sz w:val="14"/>
              </w:rPr>
              <w:t>Dovetail Tank 5000l</w:t>
            </w:r>
          </w:p>
        </w:tc>
        <w:tc>
          <w:tcPr>
            <w:tcW w:type="dxa" w:w="1457"/>
            <w:shd w:fill="f2f6fa" w:val="clear"/>
          </w:tcPr>
          <w:p>
            <w:pPr>
              <w:jc w:val="right"/>
            </w:pPr>
            <w:r>
              <w:rPr>
                <w:sz w:val="14"/>
              </w:rPr>
              <w:t>3</w:t>
            </w:r>
          </w:p>
        </w:tc>
        <w:tc>
          <w:tcPr>
            <w:tcW w:type="dxa" w:w="1457"/>
            <w:shd w:fill="f2f6fa" w:val="clear"/>
          </w:tcPr>
          <w:p>
            <w:pPr>
              <w:jc w:val="right"/>
            </w:pPr>
            <w:r>
              <w:rPr>
                <w:sz w:val="14"/>
              </w:rPr>
              <w:t>1</w:t>
            </w:r>
          </w:p>
        </w:tc>
        <w:tc>
          <w:tcPr>
            <w:tcW w:type="dxa" w:w="1457"/>
            <w:shd w:fill="f2f6fa" w:val="clear"/>
          </w:tcPr>
          <w:p>
            <w:pPr>
              <w:jc w:val="right"/>
            </w:pPr>
            <w:r>
              <w:rPr>
                <w:sz w:val="14"/>
              </w:rPr>
              <w:t>2</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DRU002</w:t>
            </w:r>
          </w:p>
        </w:tc>
        <w:tc>
          <w:tcPr>
            <w:tcW w:type="dxa" w:w="1457"/>
          </w:tcPr>
          <w:p>
            <w:r>
              <w:rPr>
                <w:sz w:val="14"/>
              </w:rPr>
              <w:t>Drum 220l</w:t>
            </w:r>
          </w:p>
        </w:tc>
        <w:tc>
          <w:tcPr>
            <w:tcW w:type="dxa" w:w="1457"/>
          </w:tcPr>
          <w:p>
            <w:pPr>
              <w:jc w:val="right"/>
            </w:pPr>
            <w:r>
              <w:rPr>
                <w:sz w:val="14"/>
              </w:rPr>
              <w:t>5</w:t>
            </w:r>
          </w:p>
        </w:tc>
        <w:tc>
          <w:tcPr>
            <w:tcW w:type="dxa" w:w="1457"/>
          </w:tcPr>
          <w:p>
            <w:pPr>
              <w:jc w:val="right"/>
            </w:pPr>
            <w:r>
              <w:rPr>
                <w:sz w:val="14"/>
              </w:rPr>
              <w:t>6</w:t>
            </w:r>
          </w:p>
        </w:tc>
        <w:tc>
          <w:tcPr>
            <w:tcW w:type="dxa" w:w="1457"/>
          </w:tcPr>
          <w:p>
            <w:pPr>
              <w:jc w:val="right"/>
            </w:pPr>
            <w:r>
              <w:rPr>
                <w:sz w:val="14"/>
              </w:rPr>
              <w:t>0</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JUM001</w:t>
            </w:r>
          </w:p>
        </w:tc>
        <w:tc>
          <w:tcPr>
            <w:tcW w:type="dxa" w:w="1457"/>
            <w:shd w:fill="f2f6fa" w:val="clear"/>
          </w:tcPr>
          <w:p>
            <w:r>
              <w:rPr>
                <w:sz w:val="14"/>
              </w:rPr>
              <w:t>Jumbo Tank 10000l</w:t>
            </w:r>
          </w:p>
        </w:tc>
        <w:tc>
          <w:tcPr>
            <w:tcW w:type="dxa" w:w="1457"/>
            <w:shd w:fill="f2f6fa" w:val="clear"/>
          </w:tcPr>
          <w:p>
            <w:pPr>
              <w:jc w:val="right"/>
            </w:pPr>
            <w:r>
              <w:rPr>
                <w:sz w:val="14"/>
              </w:rPr>
              <w:t>3</w:t>
            </w:r>
          </w:p>
        </w:tc>
        <w:tc>
          <w:tcPr>
            <w:tcW w:type="dxa" w:w="1457"/>
            <w:shd w:fill="f2f6fa" w:val="clear"/>
          </w:tcPr>
          <w:p>
            <w:pPr>
              <w:jc w:val="right"/>
            </w:pPr>
            <w:r>
              <w:rPr>
                <w:sz w:val="14"/>
              </w:rPr>
              <w:t>4</w:t>
            </w:r>
          </w:p>
        </w:tc>
        <w:tc>
          <w:tcPr>
            <w:tcW w:type="dxa" w:w="1457"/>
            <w:shd w:fill="f2f6fa" w:val="clear"/>
          </w:tcPr>
          <w:p>
            <w:pPr>
              <w:jc w:val="right"/>
            </w:pPr>
            <w:r>
              <w:rPr>
                <w:sz w:val="14"/>
              </w:rPr>
              <w:t>0</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JUM002</w:t>
            </w:r>
          </w:p>
        </w:tc>
        <w:tc>
          <w:tcPr>
            <w:tcW w:type="dxa" w:w="1457"/>
          </w:tcPr>
          <w:p>
            <w:r>
              <w:rPr>
                <w:sz w:val="14"/>
              </w:rPr>
              <w:t>Jumbo Tank 1000l</w:t>
            </w:r>
          </w:p>
        </w:tc>
        <w:tc>
          <w:tcPr>
            <w:tcW w:type="dxa" w:w="1457"/>
          </w:tcPr>
          <w:p>
            <w:pPr>
              <w:jc w:val="right"/>
            </w:pPr>
            <w:r>
              <w:rPr>
                <w:sz w:val="14"/>
              </w:rPr>
              <w:t>8</w:t>
            </w:r>
          </w:p>
        </w:tc>
        <w:tc>
          <w:tcPr>
            <w:tcW w:type="dxa" w:w="1457"/>
          </w:tcPr>
          <w:p>
            <w:pPr>
              <w:jc w:val="right"/>
            </w:pPr>
            <w:r>
              <w:rPr>
                <w:sz w:val="14"/>
              </w:rPr>
              <w:t>10</w:t>
            </w:r>
          </w:p>
        </w:tc>
        <w:tc>
          <w:tcPr>
            <w:tcW w:type="dxa" w:w="1457"/>
          </w:tcPr>
          <w:p>
            <w:pPr>
              <w:jc w:val="right"/>
            </w:pPr>
            <w:r>
              <w:rPr>
                <w:sz w:val="14"/>
              </w:rPr>
              <w:t>0</w:t>
            </w:r>
          </w:p>
        </w:tc>
        <w:tc>
          <w:tcPr>
            <w:tcW w:type="dxa" w:w="1457"/>
          </w:tcPr>
          <w:p>
            <w:pPr>
              <w:jc w:val="right"/>
            </w:pPr>
            <w:r>
              <w:rPr>
                <w:sz w:val="14"/>
              </w:rPr>
              <w:t>0.1</w:t>
            </w:r>
          </w:p>
        </w:tc>
        <w:tc>
          <w:tcPr>
            <w:tcW w:type="dxa" w:w="1457"/>
          </w:tcPr>
          <w:p>
            <w:pPr>
              <w:jc w:val="right"/>
            </w:pPr>
            <w:r>
              <w:rPr>
                <w:sz w:val="14"/>
              </w:rPr>
              <w:t>1</w:t>
            </w:r>
          </w:p>
        </w:tc>
      </w:tr>
    </w:tbl>
    <w:p>
      <w:r>
        <w:rPr>
          <w:color w:val="7F8C8D"/>
          <w:sz w:val="14"/>
        </w:rPr>
        <w:t>+ 6 more items with movement</w:t>
      </w:r>
    </w:p>
    <w:p/>
    <w:p>
      <w:pPr>
        <w:shd w:fill="1a3a5c" w:val="clear"/>
      </w:pPr>
      <w:r>
        <w:rPr>
          <w:b/>
          <w:color w:val="FFFFFF"/>
          <w:sz w:val="18"/>
        </w:rPr>
        <w:t>CONCRETE &amp; YARD  |  4 Items  |  Fast: 4  |  Slow: 0  |  Wkly MOQ: 4</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BAL017</w:t>
            </w:r>
          </w:p>
        </w:tc>
        <w:tc>
          <w:tcPr>
            <w:tcW w:type="dxa" w:w="1457"/>
          </w:tcPr>
          <w:p>
            <w:r>
              <w:rPr>
                <w:sz w:val="14"/>
              </w:rPr>
              <w:t>Ballast Dust Wheelbarrow</w:t>
            </w:r>
          </w:p>
        </w:tc>
        <w:tc>
          <w:tcPr>
            <w:tcW w:type="dxa" w:w="1457"/>
          </w:tcPr>
          <w:p>
            <w:pPr>
              <w:jc w:val="right"/>
            </w:pPr>
            <w:r>
              <w:rPr>
                <w:sz w:val="14"/>
              </w:rPr>
              <w:t>0</w:t>
            </w:r>
          </w:p>
        </w:tc>
        <w:tc>
          <w:tcPr>
            <w:tcW w:type="dxa" w:w="1457"/>
          </w:tcPr>
          <w:p>
            <w:pPr>
              <w:jc w:val="right"/>
            </w:pPr>
            <w:r>
              <w:rPr>
                <w:sz w:val="14"/>
              </w:rPr>
              <w:t>1</w:t>
            </w:r>
          </w:p>
        </w:tc>
        <w:tc>
          <w:tcPr>
            <w:tcW w:type="dxa" w:w="1457"/>
          </w:tcPr>
          <w:p>
            <w:pPr>
              <w:jc w:val="right"/>
            </w:pPr>
            <w:r>
              <w:rPr>
                <w:sz w:val="14"/>
              </w:rPr>
              <w:t>3</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CUL002</w:t>
            </w:r>
          </w:p>
        </w:tc>
        <w:tc>
          <w:tcPr>
            <w:tcW w:type="dxa" w:w="1457"/>
            <w:shd w:fill="f2f6fa" w:val="clear"/>
          </w:tcPr>
          <w:p>
            <w:r>
              <w:rPr>
                <w:sz w:val="14"/>
              </w:rPr>
              <w:t>Culvert 450mm</w:t>
            </w:r>
          </w:p>
        </w:tc>
        <w:tc>
          <w:tcPr>
            <w:tcW w:type="dxa" w:w="1457"/>
            <w:shd w:fill="f2f6fa" w:val="clear"/>
          </w:tcPr>
          <w:p>
            <w:pPr>
              <w:jc w:val="right"/>
            </w:pPr>
            <w:r>
              <w:rPr>
                <w:sz w:val="14"/>
              </w:rPr>
              <w:t>0</w:t>
            </w:r>
          </w:p>
        </w:tc>
        <w:tc>
          <w:tcPr>
            <w:tcW w:type="dxa" w:w="1457"/>
            <w:shd w:fill="f2f6fa" w:val="clear"/>
          </w:tcPr>
          <w:p>
            <w:pPr>
              <w:jc w:val="right"/>
            </w:pPr>
            <w:r>
              <w:rPr>
                <w:sz w:val="14"/>
              </w:rPr>
              <w:t>3</w:t>
            </w:r>
          </w:p>
        </w:tc>
        <w:tc>
          <w:tcPr>
            <w:tcW w:type="dxa" w:w="1457"/>
            <w:shd w:fill="f2f6fa" w:val="clear"/>
          </w:tcPr>
          <w:p>
            <w:pPr>
              <w:jc w:val="right"/>
            </w:pPr>
            <w:r>
              <w:rPr>
                <w:sz w:val="14"/>
              </w:rPr>
              <w:t>0</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SID001</w:t>
            </w:r>
          </w:p>
        </w:tc>
        <w:tc>
          <w:tcPr>
            <w:tcW w:type="dxa" w:w="1457"/>
          </w:tcPr>
          <w:p>
            <w:r>
              <w:rPr>
                <w:sz w:val="14"/>
              </w:rPr>
              <w:t>Side Slabs</w:t>
            </w:r>
          </w:p>
        </w:tc>
        <w:tc>
          <w:tcPr>
            <w:tcW w:type="dxa" w:w="1457"/>
          </w:tcPr>
          <w:p>
            <w:pPr>
              <w:jc w:val="right"/>
            </w:pPr>
            <w:r>
              <w:rPr>
                <w:sz w:val="14"/>
              </w:rPr>
              <w:t>0</w:t>
            </w:r>
          </w:p>
        </w:tc>
        <w:tc>
          <w:tcPr>
            <w:tcW w:type="dxa" w:w="1457"/>
          </w:tcPr>
          <w:p>
            <w:pPr>
              <w:jc w:val="right"/>
            </w:pPr>
            <w:r>
              <w:rPr>
                <w:sz w:val="14"/>
              </w:rPr>
              <w:t>8</w:t>
            </w:r>
          </w:p>
        </w:tc>
        <w:tc>
          <w:tcPr>
            <w:tcW w:type="dxa" w:w="1457"/>
          </w:tcPr>
          <w:p>
            <w:pPr>
              <w:jc w:val="right"/>
            </w:pPr>
            <w:r>
              <w:rPr>
                <w:sz w:val="14"/>
              </w:rPr>
              <w:t>17</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WAL002</w:t>
            </w:r>
          </w:p>
        </w:tc>
        <w:tc>
          <w:tcPr>
            <w:tcW w:type="dxa" w:w="1457"/>
            <w:shd w:fill="f2f6fa" w:val="clear"/>
          </w:tcPr>
          <w:p>
            <w:r>
              <w:rPr>
                <w:sz w:val="14"/>
              </w:rPr>
              <w:t>Wall Coping 9</w:t>
            </w:r>
          </w:p>
        </w:tc>
        <w:tc>
          <w:tcPr>
            <w:tcW w:type="dxa" w:w="1457"/>
            <w:shd w:fill="f2f6fa" w:val="clear"/>
          </w:tcPr>
          <w:p>
            <w:pPr>
              <w:jc w:val="right"/>
            </w:pPr>
            <w:r>
              <w:rPr>
                <w:sz w:val="14"/>
              </w:rPr>
              <w:t>0</w:t>
            </w:r>
          </w:p>
        </w:tc>
        <w:tc>
          <w:tcPr>
            <w:tcW w:type="dxa" w:w="1457"/>
            <w:shd w:fill="f2f6fa" w:val="clear"/>
          </w:tcPr>
          <w:p>
            <w:pPr>
              <w:jc w:val="right"/>
            </w:pPr>
            <w:r>
              <w:rPr>
                <w:sz w:val="14"/>
              </w:rPr>
              <w:t>1</w:t>
            </w:r>
          </w:p>
        </w:tc>
        <w:tc>
          <w:tcPr>
            <w:tcW w:type="dxa" w:w="1457"/>
            <w:shd w:fill="f2f6fa" w:val="clear"/>
          </w:tcPr>
          <w:p>
            <w:pPr>
              <w:jc w:val="right"/>
            </w:pPr>
            <w:r>
              <w:rPr>
                <w:sz w:val="14"/>
              </w:rPr>
              <w:t>44</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bl>
    <w:p/>
    <w:p>
      <w:pPr>
        <w:jc w:val="center"/>
      </w:pPr>
      <w:r>
        <w:rPr>
          <w:color w:val="7F8C8D"/>
          <w:sz w:val="14"/>
        </w:rPr>
        <w:t>Generated: 25 May 2026 12:53  |  Confidential — Karen Hardware Store</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