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Top 20 Fast Movers by Category</w:t>
      </w:r>
    </w:p>
    <w:p>
      <w:pPr>
        <w:pStyle w:val="Heading1"/>
      </w:pPr>
      <w:r>
        <w:t>1. Electricals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Item Code</w:t>
            </w:r>
          </w:p>
        </w:tc>
        <w:tc>
          <w:tcPr>
            <w:tcW w:type="dxa" w:w="1728"/>
          </w:tcPr>
          <w:p>
            <w:r>
              <w:t>Description</w:t>
            </w:r>
          </w:p>
        </w:tc>
        <w:tc>
          <w:tcPr>
            <w:tcW w:type="dxa" w:w="1728"/>
          </w:tcPr>
          <w:p>
            <w:r>
              <w:t>Qty Out</w:t>
            </w:r>
          </w:p>
        </w:tc>
        <w:tc>
          <w:tcPr>
            <w:tcW w:type="dxa" w:w="1728"/>
          </w:tcPr>
          <w:p>
            <w:r>
              <w:t>Daily Avg</w:t>
            </w:r>
          </w:p>
        </w:tc>
        <w:tc>
          <w:tcPr>
            <w:tcW w:type="dxa" w:w="1728"/>
          </w:tcPr>
          <w:p>
            <w:r>
              <w:t>Weekly MOQ</w:t>
            </w:r>
          </w:p>
        </w:tc>
      </w:tr>
      <w:tr>
        <w:tc>
          <w:tcPr>
            <w:tcW w:type="dxa" w:w="1728"/>
          </w:tcPr>
          <w:p>
            <w:r>
              <w:t>COU009</w:t>
            </w:r>
          </w:p>
        </w:tc>
        <w:tc>
          <w:tcPr>
            <w:tcW w:type="dxa" w:w="1728"/>
          </w:tcPr>
          <w:p>
            <w:r>
              <w:t>Couplers 20mm</w:t>
            </w:r>
          </w:p>
        </w:tc>
        <w:tc>
          <w:tcPr>
            <w:tcW w:type="dxa" w:w="1728"/>
          </w:tcPr>
          <w:p>
            <w:r>
              <w:t>7,720.0</w:t>
            </w:r>
          </w:p>
        </w:tc>
        <w:tc>
          <w:tcPr>
            <w:tcW w:type="dxa" w:w="1728"/>
          </w:tcPr>
          <w:p>
            <w:r>
              <w:t>104.32</w:t>
            </w:r>
          </w:p>
        </w:tc>
        <w:tc>
          <w:tcPr>
            <w:tcW w:type="dxa" w:w="1728"/>
          </w:tcPr>
          <w:p>
            <w:r>
              <w:t>626</w:t>
            </w:r>
          </w:p>
        </w:tc>
      </w:tr>
      <w:tr>
        <w:tc>
          <w:tcPr>
            <w:tcW w:type="dxa" w:w="1728"/>
          </w:tcPr>
          <w:p>
            <w:r>
              <w:t>CON006</w:t>
            </w:r>
          </w:p>
        </w:tc>
        <w:tc>
          <w:tcPr>
            <w:tcW w:type="dxa" w:w="1728"/>
          </w:tcPr>
          <w:p>
            <w:r>
              <w:t>Conduit Metro 20mm</w:t>
            </w:r>
          </w:p>
        </w:tc>
        <w:tc>
          <w:tcPr>
            <w:tcW w:type="dxa" w:w="1728"/>
          </w:tcPr>
          <w:p>
            <w:r>
              <w:t>3,330.0</w:t>
            </w:r>
          </w:p>
        </w:tc>
        <w:tc>
          <w:tcPr>
            <w:tcW w:type="dxa" w:w="1728"/>
          </w:tcPr>
          <w:p>
            <w:r>
              <w:t>45.00</w:t>
            </w:r>
          </w:p>
        </w:tc>
        <w:tc>
          <w:tcPr>
            <w:tcW w:type="dxa" w:w="1728"/>
          </w:tcPr>
          <w:p>
            <w:r>
              <w:t>270</w:t>
            </w:r>
          </w:p>
        </w:tc>
      </w:tr>
      <w:tr>
        <w:tc>
          <w:tcPr>
            <w:tcW w:type="dxa" w:w="1728"/>
          </w:tcPr>
          <w:p>
            <w:r>
              <w:t>COU010</w:t>
            </w:r>
          </w:p>
        </w:tc>
        <w:tc>
          <w:tcPr>
            <w:tcW w:type="dxa" w:w="1728"/>
          </w:tcPr>
          <w:p>
            <w:r>
              <w:t>Couplers 25mm</w:t>
            </w:r>
          </w:p>
        </w:tc>
        <w:tc>
          <w:tcPr>
            <w:tcW w:type="dxa" w:w="1728"/>
          </w:tcPr>
          <w:p>
            <w:r>
              <w:t>1,618.0</w:t>
            </w:r>
          </w:p>
        </w:tc>
        <w:tc>
          <w:tcPr>
            <w:tcW w:type="dxa" w:w="1728"/>
          </w:tcPr>
          <w:p>
            <w:r>
              <w:t>21.86</w:t>
            </w:r>
          </w:p>
        </w:tc>
        <w:tc>
          <w:tcPr>
            <w:tcW w:type="dxa" w:w="1728"/>
          </w:tcPr>
          <w:p>
            <w:r>
              <w:t>132</w:t>
            </w:r>
          </w:p>
        </w:tc>
      </w:tr>
      <w:tr>
        <w:tc>
          <w:tcPr>
            <w:tcW w:type="dxa" w:w="1728"/>
          </w:tcPr>
          <w:p>
            <w:r>
              <w:t>CIR009</w:t>
            </w:r>
          </w:p>
        </w:tc>
        <w:tc>
          <w:tcPr>
            <w:tcW w:type="dxa" w:w="1728"/>
          </w:tcPr>
          <w:p>
            <w:r>
              <w:t>Circular Box 4way 20mm</w:t>
            </w:r>
          </w:p>
        </w:tc>
        <w:tc>
          <w:tcPr>
            <w:tcW w:type="dxa" w:w="1728"/>
          </w:tcPr>
          <w:p>
            <w:r>
              <w:t>1,136.0</w:t>
            </w:r>
          </w:p>
        </w:tc>
        <w:tc>
          <w:tcPr>
            <w:tcW w:type="dxa" w:w="1728"/>
          </w:tcPr>
          <w:p>
            <w:r>
              <w:t>15.35</w:t>
            </w:r>
          </w:p>
        </w:tc>
        <w:tc>
          <w:tcPr>
            <w:tcW w:type="dxa" w:w="1728"/>
          </w:tcPr>
          <w:p>
            <w:r>
              <w:t>93</w:t>
            </w:r>
          </w:p>
        </w:tc>
      </w:tr>
      <w:tr>
        <w:tc>
          <w:tcPr>
            <w:tcW w:type="dxa" w:w="1728"/>
          </w:tcPr>
          <w:p>
            <w:r>
              <w:t>CON007</w:t>
            </w:r>
          </w:p>
        </w:tc>
        <w:tc>
          <w:tcPr>
            <w:tcW w:type="dxa" w:w="1728"/>
          </w:tcPr>
          <w:p>
            <w:r>
              <w:t>Conduit Metro 25mm</w:t>
            </w:r>
          </w:p>
        </w:tc>
        <w:tc>
          <w:tcPr>
            <w:tcW w:type="dxa" w:w="1728"/>
          </w:tcPr>
          <w:p>
            <w:r>
              <w:t>1,043.0</w:t>
            </w:r>
          </w:p>
        </w:tc>
        <w:tc>
          <w:tcPr>
            <w:tcW w:type="dxa" w:w="1728"/>
          </w:tcPr>
          <w:p>
            <w:r>
              <w:t>14.09</w:t>
            </w:r>
          </w:p>
        </w:tc>
        <w:tc>
          <w:tcPr>
            <w:tcW w:type="dxa" w:w="1728"/>
          </w:tcPr>
          <w:p>
            <w:r>
              <w:t>85</w:t>
            </w:r>
          </w:p>
        </w:tc>
      </w:tr>
      <w:tr>
        <w:tc>
          <w:tcPr>
            <w:tcW w:type="dxa" w:w="1728"/>
          </w:tcPr>
          <w:p>
            <w:r>
              <w:t>SWI006</w:t>
            </w:r>
          </w:p>
        </w:tc>
        <w:tc>
          <w:tcPr>
            <w:tcW w:type="dxa" w:w="1728"/>
          </w:tcPr>
          <w:p>
            <w:r>
              <w:t>Switch Box Single</w:t>
            </w:r>
          </w:p>
        </w:tc>
        <w:tc>
          <w:tcPr>
            <w:tcW w:type="dxa" w:w="1728"/>
          </w:tcPr>
          <w:p>
            <w:r>
              <w:t>692.0</w:t>
            </w:r>
          </w:p>
        </w:tc>
        <w:tc>
          <w:tcPr>
            <w:tcW w:type="dxa" w:w="1728"/>
          </w:tcPr>
          <w:p>
            <w:r>
              <w:t>9.35</w:t>
            </w:r>
          </w:p>
        </w:tc>
        <w:tc>
          <w:tcPr>
            <w:tcW w:type="dxa" w:w="1728"/>
          </w:tcPr>
          <w:p>
            <w:r>
              <w:t>57</w:t>
            </w:r>
          </w:p>
        </w:tc>
      </w:tr>
      <w:tr>
        <w:tc>
          <w:tcPr>
            <w:tcW w:type="dxa" w:w="1728"/>
          </w:tcPr>
          <w:p>
            <w:r>
              <w:t>SWI005</w:t>
            </w:r>
          </w:p>
        </w:tc>
        <w:tc>
          <w:tcPr>
            <w:tcW w:type="dxa" w:w="1728"/>
          </w:tcPr>
          <w:p>
            <w:r>
              <w:t>Switch Box Double</w:t>
            </w:r>
          </w:p>
        </w:tc>
        <w:tc>
          <w:tcPr>
            <w:tcW w:type="dxa" w:w="1728"/>
          </w:tcPr>
          <w:p>
            <w:r>
              <w:t>587.0</w:t>
            </w:r>
          </w:p>
        </w:tc>
        <w:tc>
          <w:tcPr>
            <w:tcW w:type="dxa" w:w="1728"/>
          </w:tcPr>
          <w:p>
            <w:r>
              <w:t>7.93</w:t>
            </w:r>
          </w:p>
        </w:tc>
        <w:tc>
          <w:tcPr>
            <w:tcW w:type="dxa" w:w="1728"/>
          </w:tcPr>
          <w:p>
            <w:r>
              <w:t>48</w:t>
            </w:r>
          </w:p>
        </w:tc>
      </w:tr>
      <w:tr>
        <w:tc>
          <w:tcPr>
            <w:tcW w:type="dxa" w:w="1728"/>
          </w:tcPr>
          <w:p>
            <w:r>
              <w:t>COU011</w:t>
            </w:r>
          </w:p>
        </w:tc>
        <w:tc>
          <w:tcPr>
            <w:tcW w:type="dxa" w:w="1728"/>
          </w:tcPr>
          <w:p>
            <w:r>
              <w:t>Couplers 32mm</w:t>
            </w:r>
          </w:p>
        </w:tc>
        <w:tc>
          <w:tcPr>
            <w:tcW w:type="dxa" w:w="1728"/>
          </w:tcPr>
          <w:p>
            <w:r>
              <w:t>564.0</w:t>
            </w:r>
          </w:p>
        </w:tc>
        <w:tc>
          <w:tcPr>
            <w:tcW w:type="dxa" w:w="1728"/>
          </w:tcPr>
          <w:p>
            <w:r>
              <w:t>7.62</w:t>
            </w:r>
          </w:p>
        </w:tc>
        <w:tc>
          <w:tcPr>
            <w:tcW w:type="dxa" w:w="1728"/>
          </w:tcPr>
          <w:p>
            <w:r>
              <w:t>46</w:t>
            </w:r>
          </w:p>
        </w:tc>
      </w:tr>
      <w:tr>
        <w:tc>
          <w:tcPr>
            <w:tcW w:type="dxa" w:w="1728"/>
          </w:tcPr>
          <w:p>
            <w:r>
              <w:t>ELE036</w:t>
            </w:r>
          </w:p>
        </w:tc>
        <w:tc>
          <w:tcPr>
            <w:tcW w:type="dxa" w:w="1728"/>
          </w:tcPr>
          <w:p>
            <w:r>
              <w:t>Elec Cable Twin 2.5mm Mtrs</w:t>
            </w:r>
          </w:p>
        </w:tc>
        <w:tc>
          <w:tcPr>
            <w:tcW w:type="dxa" w:w="1728"/>
          </w:tcPr>
          <w:p>
            <w:r>
              <w:t>448.0</w:t>
            </w:r>
          </w:p>
        </w:tc>
        <w:tc>
          <w:tcPr>
            <w:tcW w:type="dxa" w:w="1728"/>
          </w:tcPr>
          <w:p>
            <w:r>
              <w:t>6.05</w:t>
            </w:r>
          </w:p>
        </w:tc>
        <w:tc>
          <w:tcPr>
            <w:tcW w:type="dxa" w:w="1728"/>
          </w:tcPr>
          <w:p>
            <w:r>
              <w:t>37</w:t>
            </w:r>
          </w:p>
        </w:tc>
      </w:tr>
      <w:tr>
        <w:tc>
          <w:tcPr>
            <w:tcW w:type="dxa" w:w="1728"/>
          </w:tcPr>
          <w:p>
            <w:r>
              <w:t>ELE035</w:t>
            </w:r>
          </w:p>
        </w:tc>
        <w:tc>
          <w:tcPr>
            <w:tcW w:type="dxa" w:w="1728"/>
          </w:tcPr>
          <w:p>
            <w:r>
              <w:t>Elec Cable Twin 1.5mm Mtrs</w:t>
            </w:r>
          </w:p>
        </w:tc>
        <w:tc>
          <w:tcPr>
            <w:tcW w:type="dxa" w:w="1728"/>
          </w:tcPr>
          <w:p>
            <w:r>
              <w:t>279.0</w:t>
            </w:r>
          </w:p>
        </w:tc>
        <w:tc>
          <w:tcPr>
            <w:tcW w:type="dxa" w:w="1728"/>
          </w:tcPr>
          <w:p>
            <w:r>
              <w:t>3.77</w:t>
            </w:r>
          </w:p>
        </w:tc>
        <w:tc>
          <w:tcPr>
            <w:tcW w:type="dxa" w:w="1728"/>
          </w:tcPr>
          <w:p>
            <w:r>
              <w:t>23</w:t>
            </w:r>
          </w:p>
        </w:tc>
      </w:tr>
      <w:tr>
        <w:tc>
          <w:tcPr>
            <w:tcW w:type="dxa" w:w="1728"/>
          </w:tcPr>
          <w:p>
            <w:r>
              <w:t>CON008</w:t>
            </w:r>
          </w:p>
        </w:tc>
        <w:tc>
          <w:tcPr>
            <w:tcW w:type="dxa" w:w="1728"/>
          </w:tcPr>
          <w:p>
            <w:r>
              <w:t>Conduit Metro 32mm</w:t>
            </w:r>
          </w:p>
        </w:tc>
        <w:tc>
          <w:tcPr>
            <w:tcW w:type="dxa" w:w="1728"/>
          </w:tcPr>
          <w:p>
            <w:r>
              <w:t>248.0</w:t>
            </w:r>
          </w:p>
        </w:tc>
        <w:tc>
          <w:tcPr>
            <w:tcW w:type="dxa" w:w="1728"/>
          </w:tcPr>
          <w:p>
            <w:r>
              <w:t>3.35</w:t>
            </w:r>
          </w:p>
        </w:tc>
        <w:tc>
          <w:tcPr>
            <w:tcW w:type="dxa" w:w="1728"/>
          </w:tcPr>
          <w:p>
            <w:r>
              <w:t>21</w:t>
            </w:r>
          </w:p>
        </w:tc>
      </w:tr>
      <w:tr>
        <w:tc>
          <w:tcPr>
            <w:tcW w:type="dxa" w:w="1728"/>
          </w:tcPr>
          <w:p>
            <w:r>
              <w:t>ELE003</w:t>
            </w:r>
          </w:p>
        </w:tc>
        <w:tc>
          <w:tcPr>
            <w:tcW w:type="dxa" w:w="1728"/>
          </w:tcPr>
          <w:p>
            <w:r>
              <w:t>Elec Bend 32mm</w:t>
            </w:r>
          </w:p>
        </w:tc>
        <w:tc>
          <w:tcPr>
            <w:tcW w:type="dxa" w:w="1728"/>
          </w:tcPr>
          <w:p>
            <w:r>
              <w:t>196.0</w:t>
            </w:r>
          </w:p>
        </w:tc>
        <w:tc>
          <w:tcPr>
            <w:tcW w:type="dxa" w:w="1728"/>
          </w:tcPr>
          <w:p>
            <w:r>
              <w:t>2.65</w:t>
            </w:r>
          </w:p>
        </w:tc>
        <w:tc>
          <w:tcPr>
            <w:tcW w:type="dxa" w:w="1728"/>
          </w:tcPr>
          <w:p>
            <w:r>
              <w:t>16</w:t>
            </w:r>
          </w:p>
        </w:tc>
      </w:tr>
      <w:tr>
        <w:tc>
          <w:tcPr>
            <w:tcW w:type="dxa" w:w="1728"/>
          </w:tcPr>
          <w:p>
            <w:r>
              <w:t>CAB011</w:t>
            </w:r>
          </w:p>
        </w:tc>
        <w:tc>
          <w:tcPr>
            <w:tcW w:type="dxa" w:w="1728"/>
          </w:tcPr>
          <w:p>
            <w:r>
              <w:t>Cable Ties Pcs</w:t>
            </w:r>
          </w:p>
        </w:tc>
        <w:tc>
          <w:tcPr>
            <w:tcW w:type="dxa" w:w="1728"/>
          </w:tcPr>
          <w:p>
            <w:r>
              <w:t>190.0</w:t>
            </w:r>
          </w:p>
        </w:tc>
        <w:tc>
          <w:tcPr>
            <w:tcW w:type="dxa" w:w="1728"/>
          </w:tcPr>
          <w:p>
            <w:r>
              <w:t>2.57</w:t>
            </w:r>
          </w:p>
        </w:tc>
        <w:tc>
          <w:tcPr>
            <w:tcW w:type="dxa" w:w="1728"/>
          </w:tcPr>
          <w:p>
            <w:r>
              <w:t>16</w:t>
            </w:r>
          </w:p>
        </w:tc>
      </w:tr>
      <w:tr>
        <w:tc>
          <w:tcPr>
            <w:tcW w:type="dxa" w:w="1728"/>
          </w:tcPr>
          <w:p>
            <w:r>
              <w:t>ELE013</w:t>
            </w:r>
          </w:p>
        </w:tc>
        <w:tc>
          <w:tcPr>
            <w:tcW w:type="dxa" w:w="1728"/>
          </w:tcPr>
          <w:p>
            <w:r>
              <w:t>Elec Cable Single 2.5mm Red mtrs</w:t>
            </w:r>
          </w:p>
        </w:tc>
        <w:tc>
          <w:tcPr>
            <w:tcW w:type="dxa" w:w="1728"/>
          </w:tcPr>
          <w:p>
            <w:r>
              <w:t>181.0</w:t>
            </w:r>
          </w:p>
        </w:tc>
        <w:tc>
          <w:tcPr>
            <w:tcW w:type="dxa" w:w="1728"/>
          </w:tcPr>
          <w:p>
            <w:r>
              <w:t>2.45</w:t>
            </w:r>
          </w:p>
        </w:tc>
        <w:tc>
          <w:tcPr>
            <w:tcW w:type="dxa" w:w="1728"/>
          </w:tcPr>
          <w:p>
            <w:r>
              <w:t>15</w:t>
            </w:r>
          </w:p>
        </w:tc>
      </w:tr>
      <w:tr>
        <w:tc>
          <w:tcPr>
            <w:tcW w:type="dxa" w:w="1728"/>
          </w:tcPr>
          <w:p>
            <w:r>
              <w:t>ELE014</w:t>
            </w:r>
          </w:p>
        </w:tc>
        <w:tc>
          <w:tcPr>
            <w:tcW w:type="dxa" w:w="1728"/>
          </w:tcPr>
          <w:p>
            <w:r>
              <w:t>Elec Cable Single 2.5mm Black mtrs</w:t>
            </w:r>
          </w:p>
        </w:tc>
        <w:tc>
          <w:tcPr>
            <w:tcW w:type="dxa" w:w="1728"/>
          </w:tcPr>
          <w:p>
            <w:r>
              <w:t>171.0</w:t>
            </w:r>
          </w:p>
        </w:tc>
        <w:tc>
          <w:tcPr>
            <w:tcW w:type="dxa" w:w="1728"/>
          </w:tcPr>
          <w:p>
            <w:r>
              <w:t>2.31</w:t>
            </w:r>
          </w:p>
        </w:tc>
        <w:tc>
          <w:tcPr>
            <w:tcW w:type="dxa" w:w="1728"/>
          </w:tcPr>
          <w:p>
            <w:r>
              <w:t>14</w:t>
            </w:r>
          </w:p>
        </w:tc>
      </w:tr>
      <w:tr>
        <w:tc>
          <w:tcPr>
            <w:tcW w:type="dxa" w:w="1728"/>
          </w:tcPr>
          <w:p>
            <w:r>
              <w:t>CIR007</w:t>
            </w:r>
          </w:p>
        </w:tc>
        <w:tc>
          <w:tcPr>
            <w:tcW w:type="dxa" w:w="1728"/>
          </w:tcPr>
          <w:p>
            <w:r>
              <w:t>Circular Box 3way 20mm</w:t>
            </w:r>
          </w:p>
        </w:tc>
        <w:tc>
          <w:tcPr>
            <w:tcW w:type="dxa" w:w="1728"/>
          </w:tcPr>
          <w:p>
            <w:r>
              <w:t>164.0</w:t>
            </w:r>
          </w:p>
        </w:tc>
        <w:tc>
          <w:tcPr>
            <w:tcW w:type="dxa" w:w="1728"/>
          </w:tcPr>
          <w:p>
            <w:r>
              <w:t>2.22</w:t>
            </w:r>
          </w:p>
        </w:tc>
        <w:tc>
          <w:tcPr>
            <w:tcW w:type="dxa" w:w="1728"/>
          </w:tcPr>
          <w:p>
            <w:r>
              <w:t>14</w:t>
            </w:r>
          </w:p>
        </w:tc>
      </w:tr>
      <w:tr>
        <w:tc>
          <w:tcPr>
            <w:tcW w:type="dxa" w:w="1728"/>
          </w:tcPr>
          <w:p>
            <w:r>
              <w:t>ELE001</w:t>
            </w:r>
          </w:p>
        </w:tc>
        <w:tc>
          <w:tcPr>
            <w:tcW w:type="dxa" w:w="1728"/>
          </w:tcPr>
          <w:p>
            <w:r>
              <w:t>Elec Bend 20mm</w:t>
            </w:r>
          </w:p>
        </w:tc>
        <w:tc>
          <w:tcPr>
            <w:tcW w:type="dxa" w:w="1728"/>
          </w:tcPr>
          <w:p>
            <w:r>
              <w:t>161.0</w:t>
            </w:r>
          </w:p>
        </w:tc>
        <w:tc>
          <w:tcPr>
            <w:tcW w:type="dxa" w:w="1728"/>
          </w:tcPr>
          <w:p>
            <w:r>
              <w:t>2.18</w:t>
            </w:r>
          </w:p>
        </w:tc>
        <w:tc>
          <w:tcPr>
            <w:tcW w:type="dxa" w:w="1728"/>
          </w:tcPr>
          <w:p>
            <w:r>
              <w:t>14</w:t>
            </w:r>
          </w:p>
        </w:tc>
      </w:tr>
      <w:tr>
        <w:tc>
          <w:tcPr>
            <w:tcW w:type="dxa" w:w="1728"/>
          </w:tcPr>
          <w:p>
            <w:r>
              <w:t>ELE042</w:t>
            </w:r>
          </w:p>
        </w:tc>
        <w:tc>
          <w:tcPr>
            <w:tcW w:type="dxa" w:w="1728"/>
          </w:tcPr>
          <w:p>
            <w:r>
              <w:t>Elec Cable 2core amoured-10mm</w:t>
            </w:r>
          </w:p>
        </w:tc>
        <w:tc>
          <w:tcPr>
            <w:tcW w:type="dxa" w:w="1728"/>
          </w:tcPr>
          <w:p>
            <w:r>
              <w:t>160.0</w:t>
            </w:r>
          </w:p>
        </w:tc>
        <w:tc>
          <w:tcPr>
            <w:tcW w:type="dxa" w:w="1728"/>
          </w:tcPr>
          <w:p>
            <w:r>
              <w:t>2.16</w:t>
            </w:r>
          </w:p>
        </w:tc>
        <w:tc>
          <w:tcPr>
            <w:tcW w:type="dxa" w:w="1728"/>
          </w:tcPr>
          <w:p>
            <w:r>
              <w:t>13</w:t>
            </w:r>
          </w:p>
        </w:tc>
      </w:tr>
      <w:tr>
        <w:tc>
          <w:tcPr>
            <w:tcW w:type="dxa" w:w="1728"/>
          </w:tcPr>
          <w:p>
            <w:r>
              <w:t>ELE034</w:t>
            </w:r>
          </w:p>
        </w:tc>
        <w:tc>
          <w:tcPr>
            <w:tcW w:type="dxa" w:w="1728"/>
          </w:tcPr>
          <w:p>
            <w:r>
              <w:t>Elec Cable Single 2.5mm Green mtrs</w:t>
            </w:r>
          </w:p>
        </w:tc>
        <w:tc>
          <w:tcPr>
            <w:tcW w:type="dxa" w:w="1728"/>
          </w:tcPr>
          <w:p>
            <w:r>
              <w:t>146.0</w:t>
            </w:r>
          </w:p>
        </w:tc>
        <w:tc>
          <w:tcPr>
            <w:tcW w:type="dxa" w:w="1728"/>
          </w:tcPr>
          <w:p>
            <w:r>
              <w:t>1.97</w:t>
            </w:r>
          </w:p>
        </w:tc>
        <w:tc>
          <w:tcPr>
            <w:tcW w:type="dxa" w:w="1728"/>
          </w:tcPr>
          <w:p>
            <w:r>
              <w:t>12</w:t>
            </w:r>
          </w:p>
        </w:tc>
      </w:tr>
      <w:tr>
        <w:tc>
          <w:tcPr>
            <w:tcW w:type="dxa" w:w="1728"/>
          </w:tcPr>
          <w:p>
            <w:r>
              <w:t>ELE007</w:t>
            </w:r>
          </w:p>
        </w:tc>
        <w:tc>
          <w:tcPr>
            <w:tcW w:type="dxa" w:w="1728"/>
          </w:tcPr>
          <w:p>
            <w:r>
              <w:t>Elec Cable Flex 2.5mm mtrs</w:t>
            </w:r>
          </w:p>
        </w:tc>
        <w:tc>
          <w:tcPr>
            <w:tcW w:type="dxa" w:w="1728"/>
          </w:tcPr>
          <w:p>
            <w:r>
              <w:t>141.0</w:t>
            </w:r>
          </w:p>
        </w:tc>
        <w:tc>
          <w:tcPr>
            <w:tcW w:type="dxa" w:w="1728"/>
          </w:tcPr>
          <w:p>
            <w:r>
              <w:t>1.91</w:t>
            </w:r>
          </w:p>
        </w:tc>
        <w:tc>
          <w:tcPr>
            <w:tcW w:type="dxa" w:w="1728"/>
          </w:tcPr>
          <w:p>
            <w:r>
              <w:t>12</w:t>
            </w:r>
          </w:p>
        </w:tc>
      </w:tr>
    </w:tbl>
    <w:p/>
    <w:p>
      <w:pPr>
        <w:pStyle w:val="Heading1"/>
      </w:pPr>
      <w:r>
        <w:t>2. Plumbing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Item Code</w:t>
            </w:r>
          </w:p>
        </w:tc>
        <w:tc>
          <w:tcPr>
            <w:tcW w:type="dxa" w:w="1728"/>
          </w:tcPr>
          <w:p>
            <w:r>
              <w:t>Description</w:t>
            </w:r>
          </w:p>
        </w:tc>
        <w:tc>
          <w:tcPr>
            <w:tcW w:type="dxa" w:w="1728"/>
          </w:tcPr>
          <w:p>
            <w:r>
              <w:t>Qty Out</w:t>
            </w:r>
          </w:p>
        </w:tc>
        <w:tc>
          <w:tcPr>
            <w:tcW w:type="dxa" w:w="1728"/>
          </w:tcPr>
          <w:p>
            <w:r>
              <w:t>Daily Avg</w:t>
            </w:r>
          </w:p>
        </w:tc>
        <w:tc>
          <w:tcPr>
            <w:tcW w:type="dxa" w:w="1728"/>
          </w:tcPr>
          <w:p>
            <w:r>
              <w:t>Weekly MOQ</w:t>
            </w:r>
          </w:p>
        </w:tc>
      </w:tr>
      <w:tr>
        <w:tc>
          <w:tcPr>
            <w:tcW w:type="dxa" w:w="1728"/>
          </w:tcPr>
          <w:p>
            <w:r>
              <w:t>PPR016</w:t>
            </w:r>
          </w:p>
        </w:tc>
        <w:tc>
          <w:tcPr>
            <w:tcW w:type="dxa" w:w="1728"/>
          </w:tcPr>
          <w:p>
            <w:r>
              <w:t>Ppr Elbow 25mm</w:t>
            </w:r>
          </w:p>
        </w:tc>
        <w:tc>
          <w:tcPr>
            <w:tcW w:type="dxa" w:w="1728"/>
          </w:tcPr>
          <w:p>
            <w:r>
              <w:t>1,620.0</w:t>
            </w:r>
          </w:p>
        </w:tc>
        <w:tc>
          <w:tcPr>
            <w:tcW w:type="dxa" w:w="1728"/>
          </w:tcPr>
          <w:p>
            <w:r>
              <w:t>21.89</w:t>
            </w:r>
          </w:p>
        </w:tc>
        <w:tc>
          <w:tcPr>
            <w:tcW w:type="dxa" w:w="1728"/>
          </w:tcPr>
          <w:p>
            <w:r>
              <w:t>132</w:t>
            </w:r>
          </w:p>
        </w:tc>
      </w:tr>
      <w:tr>
        <w:tc>
          <w:tcPr>
            <w:tcW w:type="dxa" w:w="1728"/>
          </w:tcPr>
          <w:p>
            <w:r>
              <w:t>PPR126</w:t>
            </w:r>
          </w:p>
        </w:tc>
        <w:tc>
          <w:tcPr>
            <w:tcW w:type="dxa" w:w="1728"/>
          </w:tcPr>
          <w:p>
            <w:r>
              <w:t>Ppr Socket 25mm</w:t>
            </w:r>
          </w:p>
        </w:tc>
        <w:tc>
          <w:tcPr>
            <w:tcW w:type="dxa" w:w="1728"/>
          </w:tcPr>
          <w:p>
            <w:r>
              <w:t>1,326.0</w:t>
            </w:r>
          </w:p>
        </w:tc>
        <w:tc>
          <w:tcPr>
            <w:tcW w:type="dxa" w:w="1728"/>
          </w:tcPr>
          <w:p>
            <w:r>
              <w:t>17.92</w:t>
            </w:r>
          </w:p>
        </w:tc>
        <w:tc>
          <w:tcPr>
            <w:tcW w:type="dxa" w:w="1728"/>
          </w:tcPr>
          <w:p>
            <w:r>
              <w:t>108</w:t>
            </w:r>
          </w:p>
        </w:tc>
      </w:tr>
      <w:tr>
        <w:tc>
          <w:tcPr>
            <w:tcW w:type="dxa" w:w="1728"/>
          </w:tcPr>
          <w:p>
            <w:r>
              <w:t>PPR085</w:t>
            </w:r>
          </w:p>
        </w:tc>
        <w:tc>
          <w:tcPr>
            <w:tcW w:type="dxa" w:w="1728"/>
          </w:tcPr>
          <w:p>
            <w:r>
              <w:t>Ppr Pipe Danco 25mm</w:t>
            </w:r>
          </w:p>
        </w:tc>
        <w:tc>
          <w:tcPr>
            <w:tcW w:type="dxa" w:w="1728"/>
          </w:tcPr>
          <w:p>
            <w:r>
              <w:t>813.0</w:t>
            </w:r>
          </w:p>
        </w:tc>
        <w:tc>
          <w:tcPr>
            <w:tcW w:type="dxa" w:w="1728"/>
          </w:tcPr>
          <w:p>
            <w:r>
              <w:t>10.99</w:t>
            </w:r>
          </w:p>
        </w:tc>
        <w:tc>
          <w:tcPr>
            <w:tcW w:type="dxa" w:w="1728"/>
          </w:tcPr>
          <w:p>
            <w:r>
              <w:t>66</w:t>
            </w:r>
          </w:p>
        </w:tc>
      </w:tr>
      <w:tr>
        <w:tc>
          <w:tcPr>
            <w:tcW w:type="dxa" w:w="1728"/>
          </w:tcPr>
          <w:p>
            <w:r>
              <w:t>PPR018</w:t>
            </w:r>
          </w:p>
        </w:tc>
        <w:tc>
          <w:tcPr>
            <w:tcW w:type="dxa" w:w="1728"/>
          </w:tcPr>
          <w:p>
            <w:r>
              <w:t>Ppr Elbow 32mm</w:t>
            </w:r>
          </w:p>
        </w:tc>
        <w:tc>
          <w:tcPr>
            <w:tcW w:type="dxa" w:w="1728"/>
          </w:tcPr>
          <w:p>
            <w:r>
              <w:t>625.0</w:t>
            </w:r>
          </w:p>
        </w:tc>
        <w:tc>
          <w:tcPr>
            <w:tcW w:type="dxa" w:w="1728"/>
          </w:tcPr>
          <w:p>
            <w:r>
              <w:t>8.45</w:t>
            </w:r>
          </w:p>
        </w:tc>
        <w:tc>
          <w:tcPr>
            <w:tcW w:type="dxa" w:w="1728"/>
          </w:tcPr>
          <w:p>
            <w:r>
              <w:t>51</w:t>
            </w:r>
          </w:p>
        </w:tc>
      </w:tr>
      <w:tr>
        <w:tc>
          <w:tcPr>
            <w:tcW w:type="dxa" w:w="1728"/>
          </w:tcPr>
          <w:p>
            <w:r>
              <w:t>PPR032</w:t>
            </w:r>
          </w:p>
        </w:tc>
        <w:tc>
          <w:tcPr>
            <w:tcW w:type="dxa" w:w="1728"/>
          </w:tcPr>
          <w:p>
            <w:r>
              <w:t>Ppr F/Elbow 25x1/2</w:t>
            </w:r>
          </w:p>
        </w:tc>
        <w:tc>
          <w:tcPr>
            <w:tcW w:type="dxa" w:w="1728"/>
          </w:tcPr>
          <w:p>
            <w:r>
              <w:t>569.0</w:t>
            </w:r>
          </w:p>
        </w:tc>
        <w:tc>
          <w:tcPr>
            <w:tcW w:type="dxa" w:w="1728"/>
          </w:tcPr>
          <w:p>
            <w:r>
              <w:t>7.69</w:t>
            </w:r>
          </w:p>
        </w:tc>
        <w:tc>
          <w:tcPr>
            <w:tcW w:type="dxa" w:w="1728"/>
          </w:tcPr>
          <w:p>
            <w:r>
              <w:t>47</w:t>
            </w:r>
          </w:p>
        </w:tc>
      </w:tr>
      <w:tr>
        <w:tc>
          <w:tcPr>
            <w:tcW w:type="dxa" w:w="1728"/>
          </w:tcPr>
          <w:p>
            <w:r>
              <w:t>PPR127</w:t>
            </w:r>
          </w:p>
        </w:tc>
        <w:tc>
          <w:tcPr>
            <w:tcW w:type="dxa" w:w="1728"/>
          </w:tcPr>
          <w:p>
            <w:r>
              <w:t>Ppr Socket 32mm</w:t>
            </w:r>
          </w:p>
        </w:tc>
        <w:tc>
          <w:tcPr>
            <w:tcW w:type="dxa" w:w="1728"/>
          </w:tcPr>
          <w:p>
            <w:r>
              <w:t>560.0</w:t>
            </w:r>
          </w:p>
        </w:tc>
        <w:tc>
          <w:tcPr>
            <w:tcW w:type="dxa" w:w="1728"/>
          </w:tcPr>
          <w:p>
            <w:r>
              <w:t>7.57</w:t>
            </w:r>
          </w:p>
        </w:tc>
        <w:tc>
          <w:tcPr>
            <w:tcW w:type="dxa" w:w="1728"/>
          </w:tcPr>
          <w:p>
            <w:r>
              <w:t>46</w:t>
            </w:r>
          </w:p>
        </w:tc>
      </w:tr>
      <w:tr>
        <w:tc>
          <w:tcPr>
            <w:tcW w:type="dxa" w:w="1728"/>
          </w:tcPr>
          <w:p>
            <w:r>
              <w:t>THR001</w:t>
            </w:r>
          </w:p>
        </w:tc>
        <w:tc>
          <w:tcPr>
            <w:tcW w:type="dxa" w:w="1728"/>
          </w:tcPr>
          <w:p>
            <w:r>
              <w:t>Thread Tape Small</w:t>
            </w:r>
          </w:p>
        </w:tc>
        <w:tc>
          <w:tcPr>
            <w:tcW w:type="dxa" w:w="1728"/>
          </w:tcPr>
          <w:p>
            <w:r>
              <w:t>525.0</w:t>
            </w:r>
          </w:p>
        </w:tc>
        <w:tc>
          <w:tcPr>
            <w:tcW w:type="dxa" w:w="1728"/>
          </w:tcPr>
          <w:p>
            <w:r>
              <w:t>7.09</w:t>
            </w:r>
          </w:p>
        </w:tc>
        <w:tc>
          <w:tcPr>
            <w:tcW w:type="dxa" w:w="1728"/>
          </w:tcPr>
          <w:p>
            <w:r>
              <w:t>43</w:t>
            </w:r>
          </w:p>
        </w:tc>
      </w:tr>
      <w:tr>
        <w:tc>
          <w:tcPr>
            <w:tcW w:type="dxa" w:w="1728"/>
          </w:tcPr>
          <w:p>
            <w:r>
              <w:t>PPR138</w:t>
            </w:r>
          </w:p>
        </w:tc>
        <w:tc>
          <w:tcPr>
            <w:tcW w:type="dxa" w:w="1728"/>
          </w:tcPr>
          <w:p>
            <w:r>
              <w:t>Ppr Tee 25mm</w:t>
            </w:r>
          </w:p>
        </w:tc>
        <w:tc>
          <w:tcPr>
            <w:tcW w:type="dxa" w:w="1728"/>
          </w:tcPr>
          <w:p>
            <w:r>
              <w:t>489.0</w:t>
            </w:r>
          </w:p>
        </w:tc>
        <w:tc>
          <w:tcPr>
            <w:tcW w:type="dxa" w:w="1728"/>
          </w:tcPr>
          <w:p>
            <w:r>
              <w:t>6.61</w:t>
            </w:r>
          </w:p>
        </w:tc>
        <w:tc>
          <w:tcPr>
            <w:tcW w:type="dxa" w:w="1728"/>
          </w:tcPr>
          <w:p>
            <w:r>
              <w:t>40</w:t>
            </w:r>
          </w:p>
        </w:tc>
      </w:tr>
      <w:tr>
        <w:tc>
          <w:tcPr>
            <w:tcW w:type="dxa" w:w="1728"/>
          </w:tcPr>
          <w:p>
            <w:r>
              <w:t>PVC002</w:t>
            </w:r>
          </w:p>
        </w:tc>
        <w:tc>
          <w:tcPr>
            <w:tcW w:type="dxa" w:w="1728"/>
          </w:tcPr>
          <w:p>
            <w:r>
              <w:t>Pvc Bend 11/2x90</w:t>
            </w:r>
          </w:p>
        </w:tc>
        <w:tc>
          <w:tcPr>
            <w:tcW w:type="dxa" w:w="1728"/>
          </w:tcPr>
          <w:p>
            <w:r>
              <w:t>489.0</w:t>
            </w:r>
          </w:p>
        </w:tc>
        <w:tc>
          <w:tcPr>
            <w:tcW w:type="dxa" w:w="1728"/>
          </w:tcPr>
          <w:p>
            <w:r>
              <w:t>6.61</w:t>
            </w:r>
          </w:p>
        </w:tc>
        <w:tc>
          <w:tcPr>
            <w:tcW w:type="dxa" w:w="1728"/>
          </w:tcPr>
          <w:p>
            <w:r>
              <w:t>40</w:t>
            </w:r>
          </w:p>
        </w:tc>
      </w:tr>
      <w:tr>
        <w:tc>
          <w:tcPr>
            <w:tcW w:type="dxa" w:w="1728"/>
          </w:tcPr>
          <w:p>
            <w:r>
              <w:t>PVC006</w:t>
            </w:r>
          </w:p>
        </w:tc>
        <w:tc>
          <w:tcPr>
            <w:tcW w:type="dxa" w:w="1728"/>
          </w:tcPr>
          <w:p>
            <w:r>
              <w:t>Pvc Bend 2x90</w:t>
            </w:r>
          </w:p>
        </w:tc>
        <w:tc>
          <w:tcPr>
            <w:tcW w:type="dxa" w:w="1728"/>
          </w:tcPr>
          <w:p>
            <w:r>
              <w:t>438.0</w:t>
            </w:r>
          </w:p>
        </w:tc>
        <w:tc>
          <w:tcPr>
            <w:tcW w:type="dxa" w:w="1728"/>
          </w:tcPr>
          <w:p>
            <w:r>
              <w:t>5.92</w:t>
            </w:r>
          </w:p>
        </w:tc>
        <w:tc>
          <w:tcPr>
            <w:tcW w:type="dxa" w:w="1728"/>
          </w:tcPr>
          <w:p>
            <w:r>
              <w:t>36</w:t>
            </w:r>
          </w:p>
        </w:tc>
      </w:tr>
      <w:tr>
        <w:tc>
          <w:tcPr>
            <w:tcW w:type="dxa" w:w="1728"/>
          </w:tcPr>
          <w:p>
            <w:r>
              <w:t>PVC010</w:t>
            </w:r>
          </w:p>
        </w:tc>
        <w:tc>
          <w:tcPr>
            <w:tcW w:type="dxa" w:w="1728"/>
          </w:tcPr>
          <w:p>
            <w:r>
              <w:t>Pvc Bend 4x90</w:t>
            </w:r>
          </w:p>
        </w:tc>
        <w:tc>
          <w:tcPr>
            <w:tcW w:type="dxa" w:w="1728"/>
          </w:tcPr>
          <w:p>
            <w:r>
              <w:t>385.0</w:t>
            </w:r>
          </w:p>
        </w:tc>
        <w:tc>
          <w:tcPr>
            <w:tcW w:type="dxa" w:w="1728"/>
          </w:tcPr>
          <w:p>
            <w:r>
              <w:t>5.20</w:t>
            </w:r>
          </w:p>
        </w:tc>
        <w:tc>
          <w:tcPr>
            <w:tcW w:type="dxa" w:w="1728"/>
          </w:tcPr>
          <w:p>
            <w:r>
              <w:t>32</w:t>
            </w:r>
          </w:p>
        </w:tc>
      </w:tr>
      <w:tr>
        <w:tc>
          <w:tcPr>
            <w:tcW w:type="dxa" w:w="1728"/>
          </w:tcPr>
          <w:p>
            <w:r>
              <w:t>GI 031</w:t>
            </w:r>
          </w:p>
        </w:tc>
        <w:tc>
          <w:tcPr>
            <w:tcW w:type="dxa" w:w="1728"/>
          </w:tcPr>
          <w:p>
            <w:r>
              <w:t>Gi Hex Nipple 1/2</w:t>
            </w:r>
          </w:p>
        </w:tc>
        <w:tc>
          <w:tcPr>
            <w:tcW w:type="dxa" w:w="1728"/>
          </w:tcPr>
          <w:p>
            <w:r>
              <w:t>377.0</w:t>
            </w:r>
          </w:p>
        </w:tc>
        <w:tc>
          <w:tcPr>
            <w:tcW w:type="dxa" w:w="1728"/>
          </w:tcPr>
          <w:p>
            <w:r>
              <w:t>5.09</w:t>
            </w:r>
          </w:p>
        </w:tc>
        <w:tc>
          <w:tcPr>
            <w:tcW w:type="dxa" w:w="1728"/>
          </w:tcPr>
          <w:p>
            <w:r>
              <w:t>31</w:t>
            </w:r>
          </w:p>
        </w:tc>
      </w:tr>
      <w:tr>
        <w:tc>
          <w:tcPr>
            <w:tcW w:type="dxa" w:w="1728"/>
          </w:tcPr>
          <w:p>
            <w:r>
              <w:t>PPR052</w:t>
            </w:r>
          </w:p>
        </w:tc>
        <w:tc>
          <w:tcPr>
            <w:tcW w:type="dxa" w:w="1728"/>
          </w:tcPr>
          <w:p>
            <w:r>
              <w:t>Ppr M/Adapter 25x3/4</w:t>
            </w:r>
          </w:p>
        </w:tc>
        <w:tc>
          <w:tcPr>
            <w:tcW w:type="dxa" w:w="1728"/>
          </w:tcPr>
          <w:p>
            <w:r>
              <w:t>331.0</w:t>
            </w:r>
          </w:p>
        </w:tc>
        <w:tc>
          <w:tcPr>
            <w:tcW w:type="dxa" w:w="1728"/>
          </w:tcPr>
          <w:p>
            <w:r>
              <w:t>4.47</w:t>
            </w:r>
          </w:p>
        </w:tc>
        <w:tc>
          <w:tcPr>
            <w:tcW w:type="dxa" w:w="1728"/>
          </w:tcPr>
          <w:p>
            <w:r>
              <w:t>27</w:t>
            </w:r>
          </w:p>
        </w:tc>
      </w:tr>
      <w:tr>
        <w:tc>
          <w:tcPr>
            <w:tcW w:type="dxa" w:w="1728"/>
          </w:tcPr>
          <w:p>
            <w:r>
              <w:t>PVC022</w:t>
            </w:r>
          </w:p>
        </w:tc>
        <w:tc>
          <w:tcPr>
            <w:tcW w:type="dxa" w:w="1728"/>
          </w:tcPr>
          <w:p>
            <w:r>
              <w:t>Pvc Floor Trap 4way</w:t>
            </w:r>
          </w:p>
        </w:tc>
        <w:tc>
          <w:tcPr>
            <w:tcW w:type="dxa" w:w="1728"/>
          </w:tcPr>
          <w:p>
            <w:r>
              <w:t>324.0</w:t>
            </w:r>
          </w:p>
        </w:tc>
        <w:tc>
          <w:tcPr>
            <w:tcW w:type="dxa" w:w="1728"/>
          </w:tcPr>
          <w:p>
            <w:r>
              <w:t>4.38</w:t>
            </w:r>
          </w:p>
        </w:tc>
        <w:tc>
          <w:tcPr>
            <w:tcW w:type="dxa" w:w="1728"/>
          </w:tcPr>
          <w:p>
            <w:r>
              <w:t>27</w:t>
            </w:r>
          </w:p>
        </w:tc>
      </w:tr>
      <w:tr>
        <w:tc>
          <w:tcPr>
            <w:tcW w:type="dxa" w:w="1728"/>
          </w:tcPr>
          <w:p>
            <w:r>
              <w:t>THR002</w:t>
            </w:r>
          </w:p>
        </w:tc>
        <w:tc>
          <w:tcPr>
            <w:tcW w:type="dxa" w:w="1728"/>
          </w:tcPr>
          <w:p>
            <w:r>
              <w:t>Thread Tape Big</w:t>
            </w:r>
          </w:p>
        </w:tc>
        <w:tc>
          <w:tcPr>
            <w:tcW w:type="dxa" w:w="1728"/>
          </w:tcPr>
          <w:p>
            <w:r>
              <w:t>306.0</w:t>
            </w:r>
          </w:p>
        </w:tc>
        <w:tc>
          <w:tcPr>
            <w:tcW w:type="dxa" w:w="1728"/>
          </w:tcPr>
          <w:p>
            <w:r>
              <w:t>4.14</w:t>
            </w:r>
          </w:p>
        </w:tc>
        <w:tc>
          <w:tcPr>
            <w:tcW w:type="dxa" w:w="1728"/>
          </w:tcPr>
          <w:p>
            <w:r>
              <w:t>25</w:t>
            </w:r>
          </w:p>
        </w:tc>
      </w:tr>
      <w:tr>
        <w:tc>
          <w:tcPr>
            <w:tcW w:type="dxa" w:w="1728"/>
          </w:tcPr>
          <w:p>
            <w:r>
              <w:t>GI 020</w:t>
            </w:r>
          </w:p>
        </w:tc>
        <w:tc>
          <w:tcPr>
            <w:tcW w:type="dxa" w:w="1728"/>
          </w:tcPr>
          <w:p>
            <w:r>
              <w:t>Gi Cup Female 1/2</w:t>
            </w:r>
          </w:p>
        </w:tc>
        <w:tc>
          <w:tcPr>
            <w:tcW w:type="dxa" w:w="1728"/>
          </w:tcPr>
          <w:p>
            <w:r>
              <w:t>301.0</w:t>
            </w:r>
          </w:p>
        </w:tc>
        <w:tc>
          <w:tcPr>
            <w:tcW w:type="dxa" w:w="1728"/>
          </w:tcPr>
          <w:p>
            <w:r>
              <w:t>4.07</w:t>
            </w:r>
          </w:p>
        </w:tc>
        <w:tc>
          <w:tcPr>
            <w:tcW w:type="dxa" w:w="1728"/>
          </w:tcPr>
          <w:p>
            <w:r>
              <w:t>25</w:t>
            </w:r>
          </w:p>
        </w:tc>
      </w:tr>
      <w:tr>
        <w:tc>
          <w:tcPr>
            <w:tcW w:type="dxa" w:w="1728"/>
          </w:tcPr>
          <w:p>
            <w:r>
              <w:t>PVC088</w:t>
            </w:r>
          </w:p>
        </w:tc>
        <w:tc>
          <w:tcPr>
            <w:tcW w:type="dxa" w:w="1728"/>
          </w:tcPr>
          <w:p>
            <w:r>
              <w:t>Pvc W/Pipe Metro 4</w:t>
            </w:r>
          </w:p>
        </w:tc>
        <w:tc>
          <w:tcPr>
            <w:tcW w:type="dxa" w:w="1728"/>
          </w:tcPr>
          <w:p>
            <w:r>
              <w:t>299.0</w:t>
            </w:r>
          </w:p>
        </w:tc>
        <w:tc>
          <w:tcPr>
            <w:tcW w:type="dxa" w:w="1728"/>
          </w:tcPr>
          <w:p>
            <w:r>
              <w:t>4.04</w:t>
            </w:r>
          </w:p>
        </w:tc>
        <w:tc>
          <w:tcPr>
            <w:tcW w:type="dxa" w:w="1728"/>
          </w:tcPr>
          <w:p>
            <w:r>
              <w:t>25</w:t>
            </w:r>
          </w:p>
        </w:tc>
      </w:tr>
      <w:tr>
        <w:tc>
          <w:tcPr>
            <w:tcW w:type="dxa" w:w="1728"/>
          </w:tcPr>
          <w:p>
            <w:r>
              <w:t>PPR051</w:t>
            </w:r>
          </w:p>
        </w:tc>
        <w:tc>
          <w:tcPr>
            <w:tcW w:type="dxa" w:w="1728"/>
          </w:tcPr>
          <w:p>
            <w:r>
              <w:t>Ppr M/Adapter 25x1/2</w:t>
            </w:r>
          </w:p>
        </w:tc>
        <w:tc>
          <w:tcPr>
            <w:tcW w:type="dxa" w:w="1728"/>
          </w:tcPr>
          <w:p>
            <w:r>
              <w:t>291.0</w:t>
            </w:r>
          </w:p>
        </w:tc>
        <w:tc>
          <w:tcPr>
            <w:tcW w:type="dxa" w:w="1728"/>
          </w:tcPr>
          <w:p>
            <w:r>
              <w:t>3.93</w:t>
            </w:r>
          </w:p>
        </w:tc>
        <w:tc>
          <w:tcPr>
            <w:tcW w:type="dxa" w:w="1728"/>
          </w:tcPr>
          <w:p>
            <w:r>
              <w:t>24</w:t>
            </w:r>
          </w:p>
        </w:tc>
      </w:tr>
      <w:tr>
        <w:tc>
          <w:tcPr>
            <w:tcW w:type="dxa" w:w="1728"/>
          </w:tcPr>
          <w:p>
            <w:r>
              <w:t>PPR086</w:t>
            </w:r>
          </w:p>
        </w:tc>
        <w:tc>
          <w:tcPr>
            <w:tcW w:type="dxa" w:w="1728"/>
          </w:tcPr>
          <w:p>
            <w:r>
              <w:t>Ppr Pipe Danco 32mm</w:t>
            </w:r>
          </w:p>
        </w:tc>
        <w:tc>
          <w:tcPr>
            <w:tcW w:type="dxa" w:w="1728"/>
          </w:tcPr>
          <w:p>
            <w:r>
              <w:t>280.0</w:t>
            </w:r>
          </w:p>
        </w:tc>
        <w:tc>
          <w:tcPr>
            <w:tcW w:type="dxa" w:w="1728"/>
          </w:tcPr>
          <w:p>
            <w:r>
              <w:t>3.78</w:t>
            </w:r>
          </w:p>
        </w:tc>
        <w:tc>
          <w:tcPr>
            <w:tcW w:type="dxa" w:w="1728"/>
          </w:tcPr>
          <w:p>
            <w:r>
              <w:t>23</w:t>
            </w:r>
          </w:p>
        </w:tc>
      </w:tr>
      <w:tr>
        <w:tc>
          <w:tcPr>
            <w:tcW w:type="dxa" w:w="1728"/>
          </w:tcPr>
          <w:p>
            <w:r>
              <w:t>GUT002</w:t>
            </w:r>
          </w:p>
        </w:tc>
        <w:tc>
          <w:tcPr>
            <w:tcW w:type="dxa" w:w="1728"/>
          </w:tcPr>
          <w:p>
            <w:r>
              <w:t>Gutter Bracket</w:t>
            </w:r>
          </w:p>
        </w:tc>
        <w:tc>
          <w:tcPr>
            <w:tcW w:type="dxa" w:w="1728"/>
          </w:tcPr>
          <w:p>
            <w:r>
              <w:t>275.0</w:t>
            </w:r>
          </w:p>
        </w:tc>
        <w:tc>
          <w:tcPr>
            <w:tcW w:type="dxa" w:w="1728"/>
          </w:tcPr>
          <w:p>
            <w:r>
              <w:t>3.72</w:t>
            </w:r>
          </w:p>
        </w:tc>
        <w:tc>
          <w:tcPr>
            <w:tcW w:type="dxa" w:w="1728"/>
          </w:tcPr>
          <w:p>
            <w:r>
              <w:t>23</w:t>
            </w:r>
          </w:p>
        </w:tc>
      </w:tr>
    </w:tbl>
    <w:p/>
    <w:p>
      <w:pPr>
        <w:pStyle w:val="Heading1"/>
      </w:pPr>
      <w:r>
        <w:t>3. Paints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Item Code</w:t>
            </w:r>
          </w:p>
        </w:tc>
        <w:tc>
          <w:tcPr>
            <w:tcW w:type="dxa" w:w="1728"/>
          </w:tcPr>
          <w:p>
            <w:r>
              <w:t>Description</w:t>
            </w:r>
          </w:p>
        </w:tc>
        <w:tc>
          <w:tcPr>
            <w:tcW w:type="dxa" w:w="1728"/>
          </w:tcPr>
          <w:p>
            <w:r>
              <w:t>Qty Out</w:t>
            </w:r>
          </w:p>
        </w:tc>
        <w:tc>
          <w:tcPr>
            <w:tcW w:type="dxa" w:w="1728"/>
          </w:tcPr>
          <w:p>
            <w:r>
              <w:t>Daily Avg</w:t>
            </w:r>
          </w:p>
        </w:tc>
        <w:tc>
          <w:tcPr>
            <w:tcW w:type="dxa" w:w="1728"/>
          </w:tcPr>
          <w:p>
            <w:r>
              <w:t>Weekly MOQ</w:t>
            </w:r>
          </w:p>
        </w:tc>
      </w:tr>
      <w:tr>
        <w:tc>
          <w:tcPr>
            <w:tcW w:type="dxa" w:w="1728"/>
          </w:tcPr>
          <w:p>
            <w:r>
              <w:t>CRO024</w:t>
            </w:r>
          </w:p>
        </w:tc>
        <w:tc>
          <w:tcPr>
            <w:tcW w:type="dxa" w:w="1728"/>
          </w:tcPr>
          <w:p>
            <w:r>
              <w:t>Crown Wallputty 25kg</w:t>
            </w:r>
          </w:p>
        </w:tc>
        <w:tc>
          <w:tcPr>
            <w:tcW w:type="dxa" w:w="1728"/>
          </w:tcPr>
          <w:p>
            <w:r>
              <w:t>703.0</w:t>
            </w:r>
          </w:p>
        </w:tc>
        <w:tc>
          <w:tcPr>
            <w:tcW w:type="dxa" w:w="1728"/>
          </w:tcPr>
          <w:p>
            <w:r>
              <w:t>9.50</w:t>
            </w:r>
          </w:p>
        </w:tc>
        <w:tc>
          <w:tcPr>
            <w:tcW w:type="dxa" w:w="1728"/>
          </w:tcPr>
          <w:p>
            <w:r>
              <w:t>57</w:t>
            </w:r>
          </w:p>
        </w:tc>
      </w:tr>
      <w:tr>
        <w:tc>
          <w:tcPr>
            <w:tcW w:type="dxa" w:w="1728"/>
          </w:tcPr>
          <w:p>
            <w:r>
              <w:t>C/E005</w:t>
            </w:r>
          </w:p>
        </w:tc>
        <w:tc>
          <w:tcPr>
            <w:tcW w:type="dxa" w:w="1728"/>
          </w:tcPr>
          <w:p>
            <w:r>
              <w:t>C/E Covermatt White 20l</w:t>
            </w:r>
          </w:p>
        </w:tc>
        <w:tc>
          <w:tcPr>
            <w:tcW w:type="dxa" w:w="1728"/>
          </w:tcPr>
          <w:p>
            <w:r>
              <w:t>304.0</w:t>
            </w:r>
          </w:p>
        </w:tc>
        <w:tc>
          <w:tcPr>
            <w:tcW w:type="dxa" w:w="1728"/>
          </w:tcPr>
          <w:p>
            <w:r>
              <w:t>4.11</w:t>
            </w:r>
          </w:p>
        </w:tc>
        <w:tc>
          <w:tcPr>
            <w:tcW w:type="dxa" w:w="1728"/>
          </w:tcPr>
          <w:p>
            <w:r>
              <w:t>25</w:t>
            </w:r>
          </w:p>
        </w:tc>
      </w:tr>
      <w:tr>
        <w:tc>
          <w:tcPr>
            <w:tcW w:type="dxa" w:w="1728"/>
          </w:tcPr>
          <w:p>
            <w:r>
              <w:t>C/S058</w:t>
            </w:r>
          </w:p>
        </w:tc>
        <w:tc>
          <w:tcPr>
            <w:tcW w:type="dxa" w:w="1728"/>
          </w:tcPr>
          <w:p>
            <w:r>
              <w:t>C/S/G Ruff &amp; Tuff 30l-Normal</w:t>
            </w:r>
          </w:p>
        </w:tc>
        <w:tc>
          <w:tcPr>
            <w:tcW w:type="dxa" w:w="1728"/>
          </w:tcPr>
          <w:p>
            <w:r>
              <w:t>304.0</w:t>
            </w:r>
          </w:p>
        </w:tc>
        <w:tc>
          <w:tcPr>
            <w:tcW w:type="dxa" w:w="1728"/>
          </w:tcPr>
          <w:p>
            <w:r>
              <w:t>4.11</w:t>
            </w:r>
          </w:p>
        </w:tc>
        <w:tc>
          <w:tcPr>
            <w:tcW w:type="dxa" w:w="1728"/>
          </w:tcPr>
          <w:p>
            <w:r>
              <w:t>25</w:t>
            </w:r>
          </w:p>
        </w:tc>
      </w:tr>
      <w:tr>
        <w:tc>
          <w:tcPr>
            <w:tcW w:type="dxa" w:w="1728"/>
          </w:tcPr>
          <w:p>
            <w:r>
              <w:t>C/E049</w:t>
            </w:r>
          </w:p>
        </w:tc>
        <w:tc>
          <w:tcPr>
            <w:tcW w:type="dxa" w:w="1728"/>
          </w:tcPr>
          <w:p>
            <w:r>
              <w:t>C/E Silk Pastel Base 4l</w:t>
            </w:r>
          </w:p>
        </w:tc>
        <w:tc>
          <w:tcPr>
            <w:tcW w:type="dxa" w:w="1728"/>
          </w:tcPr>
          <w:p>
            <w:r>
              <w:t>180.0</w:t>
            </w:r>
          </w:p>
        </w:tc>
        <w:tc>
          <w:tcPr>
            <w:tcW w:type="dxa" w:w="1728"/>
          </w:tcPr>
          <w:p>
            <w:r>
              <w:t>2.43</w:t>
            </w:r>
          </w:p>
        </w:tc>
        <w:tc>
          <w:tcPr>
            <w:tcW w:type="dxa" w:w="1728"/>
          </w:tcPr>
          <w:p>
            <w:r>
              <w:t>15</w:t>
            </w:r>
          </w:p>
        </w:tc>
      </w:tr>
      <w:tr>
        <w:tc>
          <w:tcPr>
            <w:tcW w:type="dxa" w:w="1728"/>
          </w:tcPr>
          <w:p>
            <w:r>
              <w:t>CRO025</w:t>
            </w:r>
          </w:p>
        </w:tc>
        <w:tc>
          <w:tcPr>
            <w:tcW w:type="dxa" w:w="1728"/>
          </w:tcPr>
          <w:p>
            <w:r>
              <w:t>Crown Wallputty 1kg</w:t>
            </w:r>
          </w:p>
        </w:tc>
        <w:tc>
          <w:tcPr>
            <w:tcW w:type="dxa" w:w="1728"/>
          </w:tcPr>
          <w:p>
            <w:r>
              <w:t>171.5</w:t>
            </w:r>
          </w:p>
        </w:tc>
        <w:tc>
          <w:tcPr>
            <w:tcW w:type="dxa" w:w="1728"/>
          </w:tcPr>
          <w:p>
            <w:r>
              <w:t>2.32</w:t>
            </w:r>
          </w:p>
        </w:tc>
        <w:tc>
          <w:tcPr>
            <w:tcW w:type="dxa" w:w="1728"/>
          </w:tcPr>
          <w:p>
            <w:r>
              <w:t>14</w:t>
            </w:r>
          </w:p>
        </w:tc>
      </w:tr>
      <w:tr>
        <w:tc>
          <w:tcPr>
            <w:tcW w:type="dxa" w:w="1728"/>
          </w:tcPr>
          <w:p>
            <w:r>
              <w:t>C/E006</w:t>
            </w:r>
          </w:p>
        </w:tc>
        <w:tc>
          <w:tcPr>
            <w:tcW w:type="dxa" w:w="1728"/>
          </w:tcPr>
          <w:p>
            <w:r>
              <w:t>C/E Covermatt White 4l</w:t>
            </w:r>
          </w:p>
        </w:tc>
        <w:tc>
          <w:tcPr>
            <w:tcW w:type="dxa" w:w="1728"/>
          </w:tcPr>
          <w:p>
            <w:r>
              <w:t>159.0</w:t>
            </w:r>
          </w:p>
        </w:tc>
        <w:tc>
          <w:tcPr>
            <w:tcW w:type="dxa" w:w="1728"/>
          </w:tcPr>
          <w:p>
            <w:r>
              <w:t>2.15</w:t>
            </w:r>
          </w:p>
        </w:tc>
        <w:tc>
          <w:tcPr>
            <w:tcW w:type="dxa" w:w="1728"/>
          </w:tcPr>
          <w:p>
            <w:r>
              <w:t>13</w:t>
            </w:r>
          </w:p>
        </w:tc>
      </w:tr>
      <w:tr>
        <w:tc>
          <w:tcPr>
            <w:tcW w:type="dxa" w:w="1728"/>
          </w:tcPr>
          <w:p>
            <w:r>
              <w:t>C/S047</w:t>
            </w:r>
          </w:p>
        </w:tc>
        <w:tc>
          <w:tcPr>
            <w:tcW w:type="dxa" w:w="1728"/>
          </w:tcPr>
          <w:p>
            <w:r>
              <w:t>C/S/G Pastel Base 4l</w:t>
            </w:r>
          </w:p>
        </w:tc>
        <w:tc>
          <w:tcPr>
            <w:tcW w:type="dxa" w:w="1728"/>
          </w:tcPr>
          <w:p>
            <w:r>
              <w:t>120.0</w:t>
            </w:r>
          </w:p>
        </w:tc>
        <w:tc>
          <w:tcPr>
            <w:tcW w:type="dxa" w:w="1728"/>
          </w:tcPr>
          <w:p>
            <w:r>
              <w:t>1.62</w:t>
            </w:r>
          </w:p>
        </w:tc>
        <w:tc>
          <w:tcPr>
            <w:tcW w:type="dxa" w:w="1728"/>
          </w:tcPr>
          <w:p>
            <w:r>
              <w:t>10</w:t>
            </w:r>
          </w:p>
        </w:tc>
      </w:tr>
      <w:tr>
        <w:tc>
          <w:tcPr>
            <w:tcW w:type="dxa" w:w="1728"/>
          </w:tcPr>
          <w:p>
            <w:r>
              <w:t>UND002</w:t>
            </w:r>
          </w:p>
        </w:tc>
        <w:tc>
          <w:tcPr>
            <w:tcW w:type="dxa" w:w="1728"/>
          </w:tcPr>
          <w:p>
            <w:r>
              <w:t>Undertaker 1l</w:t>
            </w:r>
          </w:p>
        </w:tc>
        <w:tc>
          <w:tcPr>
            <w:tcW w:type="dxa" w:w="1728"/>
          </w:tcPr>
          <w:p>
            <w:r>
              <w:t>95.0</w:t>
            </w:r>
          </w:p>
        </w:tc>
        <w:tc>
          <w:tcPr>
            <w:tcW w:type="dxa" w:w="1728"/>
          </w:tcPr>
          <w:p>
            <w:r>
              <w:t>1.28</w:t>
            </w:r>
          </w:p>
        </w:tc>
        <w:tc>
          <w:tcPr>
            <w:tcW w:type="dxa" w:w="1728"/>
          </w:tcPr>
          <w:p>
            <w:r>
              <w:t>8</w:t>
            </w:r>
          </w:p>
        </w:tc>
      </w:tr>
      <w:tr>
        <w:tc>
          <w:tcPr>
            <w:tcW w:type="dxa" w:w="1728"/>
          </w:tcPr>
          <w:p>
            <w:r>
              <w:t>CSG009</w:t>
            </w:r>
          </w:p>
        </w:tc>
        <w:tc>
          <w:tcPr>
            <w:tcW w:type="dxa" w:w="1728"/>
          </w:tcPr>
          <w:p>
            <w:r>
              <w:t>C/S/G Ruff &amp; Tuff 30l-White Base</w:t>
            </w:r>
          </w:p>
        </w:tc>
        <w:tc>
          <w:tcPr>
            <w:tcW w:type="dxa" w:w="1728"/>
          </w:tcPr>
          <w:p>
            <w:r>
              <w:t>94.0</w:t>
            </w:r>
          </w:p>
        </w:tc>
        <w:tc>
          <w:tcPr>
            <w:tcW w:type="dxa" w:w="1728"/>
          </w:tcPr>
          <w:p>
            <w:r>
              <w:t>1.27</w:t>
            </w:r>
          </w:p>
        </w:tc>
        <w:tc>
          <w:tcPr>
            <w:tcW w:type="dxa" w:w="1728"/>
          </w:tcPr>
          <w:p>
            <w:r>
              <w:t>8</w:t>
            </w:r>
          </w:p>
        </w:tc>
      </w:tr>
      <w:tr>
        <w:tc>
          <w:tcPr>
            <w:tcW w:type="dxa" w:w="1728"/>
          </w:tcPr>
          <w:p>
            <w:r>
              <w:t>C/E048</w:t>
            </w:r>
          </w:p>
        </w:tc>
        <w:tc>
          <w:tcPr>
            <w:tcW w:type="dxa" w:w="1728"/>
          </w:tcPr>
          <w:p>
            <w:r>
              <w:t>C/E Silk Pastel Base 20l</w:t>
            </w:r>
          </w:p>
        </w:tc>
        <w:tc>
          <w:tcPr>
            <w:tcW w:type="dxa" w:w="1728"/>
          </w:tcPr>
          <w:p>
            <w:r>
              <w:t>81.0</w:t>
            </w:r>
          </w:p>
        </w:tc>
        <w:tc>
          <w:tcPr>
            <w:tcW w:type="dxa" w:w="1728"/>
          </w:tcPr>
          <w:p>
            <w:r>
              <w:t>1.09</w:t>
            </w:r>
          </w:p>
        </w:tc>
        <w:tc>
          <w:tcPr>
            <w:tcW w:type="dxa" w:w="1728"/>
          </w:tcPr>
          <w:p>
            <w:r>
              <w:t>7</w:t>
            </w:r>
          </w:p>
        </w:tc>
      </w:tr>
      <w:tr>
        <w:tc>
          <w:tcPr>
            <w:tcW w:type="dxa" w:w="1728"/>
          </w:tcPr>
          <w:p>
            <w:r>
              <w:t>C/S002</w:t>
            </w:r>
          </w:p>
        </w:tc>
        <w:tc>
          <w:tcPr>
            <w:tcW w:type="dxa" w:w="1728"/>
          </w:tcPr>
          <w:p>
            <w:r>
              <w:t>C/S/G Accent Base 4l</w:t>
            </w:r>
          </w:p>
        </w:tc>
        <w:tc>
          <w:tcPr>
            <w:tcW w:type="dxa" w:w="1728"/>
          </w:tcPr>
          <w:p>
            <w:r>
              <w:t>81.0</w:t>
            </w:r>
          </w:p>
        </w:tc>
        <w:tc>
          <w:tcPr>
            <w:tcW w:type="dxa" w:w="1728"/>
          </w:tcPr>
          <w:p>
            <w:r>
              <w:t>1.09</w:t>
            </w:r>
          </w:p>
        </w:tc>
        <w:tc>
          <w:tcPr>
            <w:tcW w:type="dxa" w:w="1728"/>
          </w:tcPr>
          <w:p>
            <w:r>
              <w:t>7</w:t>
            </w:r>
          </w:p>
        </w:tc>
      </w:tr>
      <w:tr>
        <w:tc>
          <w:tcPr>
            <w:tcW w:type="dxa" w:w="1728"/>
          </w:tcPr>
          <w:p>
            <w:r>
              <w:t>RED001</w:t>
            </w:r>
          </w:p>
        </w:tc>
        <w:tc>
          <w:tcPr>
            <w:tcW w:type="dxa" w:w="1728"/>
          </w:tcPr>
          <w:p>
            <w:r>
              <w:t>Red Oxide 1kg</w:t>
            </w:r>
          </w:p>
        </w:tc>
        <w:tc>
          <w:tcPr>
            <w:tcW w:type="dxa" w:w="1728"/>
          </w:tcPr>
          <w:p>
            <w:r>
              <w:t>81.0</w:t>
            </w:r>
          </w:p>
        </w:tc>
        <w:tc>
          <w:tcPr>
            <w:tcW w:type="dxa" w:w="1728"/>
          </w:tcPr>
          <w:p>
            <w:r>
              <w:t>1.09</w:t>
            </w:r>
          </w:p>
        </w:tc>
        <w:tc>
          <w:tcPr>
            <w:tcW w:type="dxa" w:w="1728"/>
          </w:tcPr>
          <w:p>
            <w:r>
              <w:t>7</w:t>
            </w:r>
          </w:p>
        </w:tc>
      </w:tr>
      <w:tr>
        <w:tc>
          <w:tcPr>
            <w:tcW w:type="dxa" w:w="1728"/>
          </w:tcPr>
          <w:p>
            <w:r>
              <w:t>C/S062</w:t>
            </w:r>
          </w:p>
        </w:tc>
        <w:tc>
          <w:tcPr>
            <w:tcW w:type="dxa" w:w="1728"/>
          </w:tcPr>
          <w:p>
            <w:r>
              <w:t>C/S/G Sanding Sealer 4l</w:t>
            </w:r>
          </w:p>
        </w:tc>
        <w:tc>
          <w:tcPr>
            <w:tcW w:type="dxa" w:w="1728"/>
          </w:tcPr>
          <w:p>
            <w:r>
              <w:t>78.0</w:t>
            </w:r>
          </w:p>
        </w:tc>
        <w:tc>
          <w:tcPr>
            <w:tcW w:type="dxa" w:w="1728"/>
          </w:tcPr>
          <w:p>
            <w:r>
              <w:t>1.05</w:t>
            </w:r>
          </w:p>
        </w:tc>
        <w:tc>
          <w:tcPr>
            <w:tcW w:type="dxa" w:w="1728"/>
          </w:tcPr>
          <w:p>
            <w:r>
              <w:t>7</w:t>
            </w:r>
          </w:p>
        </w:tc>
      </w:tr>
      <w:tr>
        <w:tc>
          <w:tcPr>
            <w:tcW w:type="dxa" w:w="1728"/>
          </w:tcPr>
          <w:p>
            <w:r>
              <w:t>C/S046</w:t>
            </w:r>
          </w:p>
        </w:tc>
        <w:tc>
          <w:tcPr>
            <w:tcW w:type="dxa" w:w="1728"/>
          </w:tcPr>
          <w:p>
            <w:r>
              <w:t>C/S/G Pastel Base 1l</w:t>
            </w:r>
          </w:p>
        </w:tc>
        <w:tc>
          <w:tcPr>
            <w:tcW w:type="dxa" w:w="1728"/>
          </w:tcPr>
          <w:p>
            <w:r>
              <w:t>75.0</w:t>
            </w:r>
          </w:p>
        </w:tc>
        <w:tc>
          <w:tcPr>
            <w:tcW w:type="dxa" w:w="1728"/>
          </w:tcPr>
          <w:p>
            <w:r>
              <w:t>1.01</w:t>
            </w:r>
          </w:p>
        </w:tc>
        <w:tc>
          <w:tcPr>
            <w:tcW w:type="dxa" w:w="1728"/>
          </w:tcPr>
          <w:p>
            <w:r>
              <w:t>7</w:t>
            </w:r>
          </w:p>
        </w:tc>
      </w:tr>
      <w:tr>
        <w:tc>
          <w:tcPr>
            <w:tcW w:type="dxa" w:w="1728"/>
          </w:tcPr>
          <w:p>
            <w:r>
              <w:t>C/S076</w:t>
            </w:r>
          </w:p>
        </w:tc>
        <w:tc>
          <w:tcPr>
            <w:tcW w:type="dxa" w:w="1728"/>
          </w:tcPr>
          <w:p>
            <w:r>
              <w:t>C/S/G Undercoat 4l</w:t>
            </w:r>
          </w:p>
        </w:tc>
        <w:tc>
          <w:tcPr>
            <w:tcW w:type="dxa" w:w="1728"/>
          </w:tcPr>
          <w:p>
            <w:r>
              <w:t>73.0</w:t>
            </w:r>
          </w:p>
        </w:tc>
        <w:tc>
          <w:tcPr>
            <w:tcW w:type="dxa" w:w="1728"/>
          </w:tcPr>
          <w:p>
            <w:r>
              <w:t>0.99</w:t>
            </w:r>
          </w:p>
        </w:tc>
        <w:tc>
          <w:tcPr>
            <w:tcW w:type="dxa" w:w="1728"/>
          </w:tcPr>
          <w:p>
            <w:r>
              <w:t>6</w:t>
            </w:r>
          </w:p>
        </w:tc>
      </w:tr>
      <w:tr>
        <w:tc>
          <w:tcPr>
            <w:tcW w:type="dxa" w:w="1728"/>
          </w:tcPr>
          <w:p>
            <w:r>
              <w:t>C/E019</w:t>
            </w:r>
          </w:p>
        </w:tc>
        <w:tc>
          <w:tcPr>
            <w:tcW w:type="dxa" w:w="1728"/>
          </w:tcPr>
          <w:p>
            <w:r>
              <w:t>C/E Matt Pastel Base 20l</w:t>
            </w:r>
          </w:p>
        </w:tc>
        <w:tc>
          <w:tcPr>
            <w:tcW w:type="dxa" w:w="1728"/>
          </w:tcPr>
          <w:p>
            <w:r>
              <w:t>68.0</w:t>
            </w:r>
          </w:p>
        </w:tc>
        <w:tc>
          <w:tcPr>
            <w:tcW w:type="dxa" w:w="1728"/>
          </w:tcPr>
          <w:p>
            <w:r>
              <w:t>0.92</w:t>
            </w:r>
          </w:p>
        </w:tc>
        <w:tc>
          <w:tcPr>
            <w:tcW w:type="dxa" w:w="1728"/>
          </w:tcPr>
          <w:p>
            <w:r>
              <w:t>6</w:t>
            </w:r>
          </w:p>
        </w:tc>
      </w:tr>
      <w:tr>
        <w:tc>
          <w:tcPr>
            <w:tcW w:type="dxa" w:w="1728"/>
          </w:tcPr>
          <w:p>
            <w:r>
              <w:t>C/S013</w:t>
            </w:r>
          </w:p>
        </w:tc>
        <w:tc>
          <w:tcPr>
            <w:tcW w:type="dxa" w:w="1728"/>
          </w:tcPr>
          <w:p>
            <w:r>
              <w:t>C/S/G C/Varnish H/G 4l</w:t>
            </w:r>
          </w:p>
        </w:tc>
        <w:tc>
          <w:tcPr>
            <w:tcW w:type="dxa" w:w="1728"/>
          </w:tcPr>
          <w:p>
            <w:r>
              <w:t>62.0</w:t>
            </w:r>
          </w:p>
        </w:tc>
        <w:tc>
          <w:tcPr>
            <w:tcW w:type="dxa" w:w="1728"/>
          </w:tcPr>
          <w:p>
            <w:r>
              <w:t>0.84</w:t>
            </w:r>
          </w:p>
        </w:tc>
        <w:tc>
          <w:tcPr>
            <w:tcW w:type="dxa" w:w="1728"/>
          </w:tcPr>
          <w:p>
            <w:r>
              <w:t>6</w:t>
            </w:r>
          </w:p>
        </w:tc>
      </w:tr>
      <w:tr>
        <w:tc>
          <w:tcPr>
            <w:tcW w:type="dxa" w:w="1728"/>
          </w:tcPr>
          <w:p>
            <w:r>
              <w:t>C/E047</w:t>
            </w:r>
          </w:p>
        </w:tc>
        <w:tc>
          <w:tcPr>
            <w:tcW w:type="dxa" w:w="1728"/>
          </w:tcPr>
          <w:p>
            <w:r>
              <w:t>C/E Silk Pastel Base 1l</w:t>
            </w:r>
          </w:p>
        </w:tc>
        <w:tc>
          <w:tcPr>
            <w:tcW w:type="dxa" w:w="1728"/>
          </w:tcPr>
          <w:p>
            <w:r>
              <w:t>61.0</w:t>
            </w:r>
          </w:p>
        </w:tc>
        <w:tc>
          <w:tcPr>
            <w:tcW w:type="dxa" w:w="1728"/>
          </w:tcPr>
          <w:p>
            <w:r>
              <w:t>0.82</w:t>
            </w:r>
          </w:p>
        </w:tc>
        <w:tc>
          <w:tcPr>
            <w:tcW w:type="dxa" w:w="1728"/>
          </w:tcPr>
          <w:p>
            <w:r>
              <w:t>5</w:t>
            </w:r>
          </w:p>
        </w:tc>
      </w:tr>
      <w:tr>
        <w:tc>
          <w:tcPr>
            <w:tcW w:type="dxa" w:w="1728"/>
          </w:tcPr>
          <w:p>
            <w:r>
              <w:t>C/E038</w:t>
            </w:r>
          </w:p>
        </w:tc>
        <w:tc>
          <w:tcPr>
            <w:tcW w:type="dxa" w:w="1728"/>
          </w:tcPr>
          <w:p>
            <w:r>
              <w:t>C/E Silicon Pastel Base 4l</w:t>
            </w:r>
          </w:p>
        </w:tc>
        <w:tc>
          <w:tcPr>
            <w:tcW w:type="dxa" w:w="1728"/>
          </w:tcPr>
          <w:p>
            <w:r>
              <w:t>58.0</w:t>
            </w:r>
          </w:p>
        </w:tc>
        <w:tc>
          <w:tcPr>
            <w:tcW w:type="dxa" w:w="1728"/>
          </w:tcPr>
          <w:p>
            <w:r>
              <w:t>0.78</w:t>
            </w:r>
          </w:p>
        </w:tc>
        <w:tc>
          <w:tcPr>
            <w:tcW w:type="dxa" w:w="1728"/>
          </w:tcPr>
          <w:p>
            <w:r>
              <w:t>5</w:t>
            </w:r>
          </w:p>
        </w:tc>
      </w:tr>
      <w:tr>
        <w:tc>
          <w:tcPr>
            <w:tcW w:type="dxa" w:w="1728"/>
          </w:tcPr>
          <w:p>
            <w:r>
              <w:t>C/E020</w:t>
            </w:r>
          </w:p>
        </w:tc>
        <w:tc>
          <w:tcPr>
            <w:tcW w:type="dxa" w:w="1728"/>
          </w:tcPr>
          <w:p>
            <w:r>
              <w:t>C/E Matt Pastel Base 4l</w:t>
            </w:r>
          </w:p>
        </w:tc>
        <w:tc>
          <w:tcPr>
            <w:tcW w:type="dxa" w:w="1728"/>
          </w:tcPr>
          <w:p>
            <w:r>
              <w:t>57.0</w:t>
            </w:r>
          </w:p>
        </w:tc>
        <w:tc>
          <w:tcPr>
            <w:tcW w:type="dxa" w:w="1728"/>
          </w:tcPr>
          <w:p>
            <w:r>
              <w:t>0.77</w:t>
            </w:r>
          </w:p>
        </w:tc>
        <w:tc>
          <w:tcPr>
            <w:tcW w:type="dxa" w:w="1728"/>
          </w:tcPr>
          <w:p>
            <w:r>
              <w:t>5</w:t>
            </w:r>
          </w:p>
        </w:tc>
      </w:tr>
    </w:tbl>
    <w:p/>
    <w:p>
      <w:pPr>
        <w:pStyle w:val="Heading1"/>
      </w:pPr>
      <w:r>
        <w:t>4. Paints and Accessories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Item Code</w:t>
            </w:r>
          </w:p>
        </w:tc>
        <w:tc>
          <w:tcPr>
            <w:tcW w:type="dxa" w:w="1728"/>
          </w:tcPr>
          <w:p>
            <w:r>
              <w:t>Description</w:t>
            </w:r>
          </w:p>
        </w:tc>
        <w:tc>
          <w:tcPr>
            <w:tcW w:type="dxa" w:w="1728"/>
          </w:tcPr>
          <w:p>
            <w:r>
              <w:t>Qty Out</w:t>
            </w:r>
          </w:p>
        </w:tc>
        <w:tc>
          <w:tcPr>
            <w:tcW w:type="dxa" w:w="1728"/>
          </w:tcPr>
          <w:p>
            <w:r>
              <w:t>Daily Avg</w:t>
            </w:r>
          </w:p>
        </w:tc>
        <w:tc>
          <w:tcPr>
            <w:tcW w:type="dxa" w:w="1728"/>
          </w:tcPr>
          <w:p>
            <w:r>
              <w:t>Weekly MOQ</w:t>
            </w:r>
          </w:p>
        </w:tc>
      </w:tr>
      <w:tr>
        <w:tc>
          <w:tcPr>
            <w:tcW w:type="dxa" w:w="1728"/>
          </w:tcPr>
          <w:p>
            <w:r>
              <w:t>MAS008</w:t>
            </w:r>
          </w:p>
        </w:tc>
        <w:tc>
          <w:tcPr>
            <w:tcW w:type="dxa" w:w="1728"/>
          </w:tcPr>
          <w:p>
            <w:r>
              <w:t>Masking Tape Welfast 2"</w:t>
            </w:r>
          </w:p>
        </w:tc>
        <w:tc>
          <w:tcPr>
            <w:tcW w:type="dxa" w:w="1728"/>
          </w:tcPr>
          <w:p>
            <w:r>
              <w:t>403.0</w:t>
            </w:r>
          </w:p>
        </w:tc>
        <w:tc>
          <w:tcPr>
            <w:tcW w:type="dxa" w:w="1728"/>
          </w:tcPr>
          <w:p>
            <w:r>
              <w:t>5.45</w:t>
            </w:r>
          </w:p>
        </w:tc>
        <w:tc>
          <w:tcPr>
            <w:tcW w:type="dxa" w:w="1728"/>
          </w:tcPr>
          <w:p>
            <w:r>
              <w:t>33</w:t>
            </w:r>
          </w:p>
        </w:tc>
      </w:tr>
      <w:tr>
        <w:tc>
          <w:tcPr>
            <w:tcW w:type="dxa" w:w="1728"/>
          </w:tcPr>
          <w:p>
            <w:r>
              <w:t>MAS006</w:t>
            </w:r>
          </w:p>
        </w:tc>
        <w:tc>
          <w:tcPr>
            <w:tcW w:type="dxa" w:w="1728"/>
          </w:tcPr>
          <w:p>
            <w:r>
              <w:t>Masking Tape Welfast 1"</w:t>
            </w:r>
          </w:p>
        </w:tc>
        <w:tc>
          <w:tcPr>
            <w:tcW w:type="dxa" w:w="1728"/>
          </w:tcPr>
          <w:p>
            <w:r>
              <w:t>338.0</w:t>
            </w:r>
          </w:p>
        </w:tc>
        <w:tc>
          <w:tcPr>
            <w:tcW w:type="dxa" w:w="1728"/>
          </w:tcPr>
          <w:p>
            <w:r>
              <w:t>4.57</w:t>
            </w:r>
          </w:p>
        </w:tc>
        <w:tc>
          <w:tcPr>
            <w:tcW w:type="dxa" w:w="1728"/>
          </w:tcPr>
          <w:p>
            <w:r>
              <w:t>28</w:t>
            </w:r>
          </w:p>
        </w:tc>
      </w:tr>
      <w:tr>
        <w:tc>
          <w:tcPr>
            <w:tcW w:type="dxa" w:w="1728"/>
          </w:tcPr>
          <w:p>
            <w:r>
              <w:t>SAN023</w:t>
            </w:r>
          </w:p>
        </w:tc>
        <w:tc>
          <w:tcPr>
            <w:tcW w:type="dxa" w:w="1728"/>
          </w:tcPr>
          <w:p>
            <w:r>
              <w:t>Sand Paper P80 Ft</w:t>
            </w:r>
          </w:p>
        </w:tc>
        <w:tc>
          <w:tcPr>
            <w:tcW w:type="dxa" w:w="1728"/>
          </w:tcPr>
          <w:p>
            <w:r>
              <w:t>323.0</w:t>
            </w:r>
          </w:p>
        </w:tc>
        <w:tc>
          <w:tcPr>
            <w:tcW w:type="dxa" w:w="1728"/>
          </w:tcPr>
          <w:p>
            <w:r>
              <w:t>4.36</w:t>
            </w:r>
          </w:p>
        </w:tc>
        <w:tc>
          <w:tcPr>
            <w:tcW w:type="dxa" w:w="1728"/>
          </w:tcPr>
          <w:p>
            <w:r>
              <w:t>27</w:t>
            </w:r>
          </w:p>
        </w:tc>
      </w:tr>
      <w:tr>
        <w:tc>
          <w:tcPr>
            <w:tcW w:type="dxa" w:w="1728"/>
          </w:tcPr>
          <w:p>
            <w:r>
              <w:t>SAN017</w:t>
            </w:r>
          </w:p>
        </w:tc>
        <w:tc>
          <w:tcPr>
            <w:tcW w:type="dxa" w:w="1728"/>
          </w:tcPr>
          <w:p>
            <w:r>
              <w:t>Sand Paper Water Proof</w:t>
            </w:r>
          </w:p>
        </w:tc>
        <w:tc>
          <w:tcPr>
            <w:tcW w:type="dxa" w:w="1728"/>
          </w:tcPr>
          <w:p>
            <w:r>
              <w:t>276.0</w:t>
            </w:r>
          </w:p>
        </w:tc>
        <w:tc>
          <w:tcPr>
            <w:tcW w:type="dxa" w:w="1728"/>
          </w:tcPr>
          <w:p>
            <w:r>
              <w:t>3.73</w:t>
            </w:r>
          </w:p>
        </w:tc>
        <w:tc>
          <w:tcPr>
            <w:tcW w:type="dxa" w:w="1728"/>
          </w:tcPr>
          <w:p>
            <w:r>
              <w:t>23</w:t>
            </w:r>
          </w:p>
        </w:tc>
      </w:tr>
      <w:tr>
        <w:tc>
          <w:tcPr>
            <w:tcW w:type="dxa" w:w="1728"/>
          </w:tcPr>
          <w:p>
            <w:r>
              <w:t>PAI004</w:t>
            </w:r>
          </w:p>
        </w:tc>
        <w:tc>
          <w:tcPr>
            <w:tcW w:type="dxa" w:w="1728"/>
          </w:tcPr>
          <w:p>
            <w:r>
              <w:t>Paint Roller 9</w:t>
            </w:r>
          </w:p>
        </w:tc>
        <w:tc>
          <w:tcPr>
            <w:tcW w:type="dxa" w:w="1728"/>
          </w:tcPr>
          <w:p>
            <w:r>
              <w:t>192.0</w:t>
            </w:r>
          </w:p>
        </w:tc>
        <w:tc>
          <w:tcPr>
            <w:tcW w:type="dxa" w:w="1728"/>
          </w:tcPr>
          <w:p>
            <w:r>
              <w:t>2.59</w:t>
            </w:r>
          </w:p>
        </w:tc>
        <w:tc>
          <w:tcPr>
            <w:tcW w:type="dxa" w:w="1728"/>
          </w:tcPr>
          <w:p>
            <w:r>
              <w:t>16</w:t>
            </w:r>
          </w:p>
        </w:tc>
      </w:tr>
      <w:tr>
        <w:tc>
          <w:tcPr>
            <w:tcW w:type="dxa" w:w="1728"/>
          </w:tcPr>
          <w:p>
            <w:r>
              <w:t>BRU005</w:t>
            </w:r>
          </w:p>
        </w:tc>
        <w:tc>
          <w:tcPr>
            <w:tcW w:type="dxa" w:w="1728"/>
          </w:tcPr>
          <w:p>
            <w:r>
              <w:t>Brush Fixtec 6</w:t>
            </w:r>
          </w:p>
        </w:tc>
        <w:tc>
          <w:tcPr>
            <w:tcW w:type="dxa" w:w="1728"/>
          </w:tcPr>
          <w:p>
            <w:r>
              <w:t>173.0</w:t>
            </w:r>
          </w:p>
        </w:tc>
        <w:tc>
          <w:tcPr>
            <w:tcW w:type="dxa" w:w="1728"/>
          </w:tcPr>
          <w:p>
            <w:r>
              <w:t>2.34</w:t>
            </w:r>
          </w:p>
        </w:tc>
        <w:tc>
          <w:tcPr>
            <w:tcW w:type="dxa" w:w="1728"/>
          </w:tcPr>
          <w:p>
            <w:r>
              <w:t>15</w:t>
            </w:r>
          </w:p>
        </w:tc>
      </w:tr>
      <w:tr>
        <w:tc>
          <w:tcPr>
            <w:tcW w:type="dxa" w:w="1728"/>
          </w:tcPr>
          <w:p>
            <w:r>
              <w:t>WHI008</w:t>
            </w:r>
          </w:p>
        </w:tc>
        <w:tc>
          <w:tcPr>
            <w:tcW w:type="dxa" w:w="1728"/>
          </w:tcPr>
          <w:p>
            <w:r>
              <w:t>White Spirit Glory 1l</w:t>
            </w:r>
          </w:p>
        </w:tc>
        <w:tc>
          <w:tcPr>
            <w:tcW w:type="dxa" w:w="1728"/>
          </w:tcPr>
          <w:p>
            <w:r>
              <w:t>143.0</w:t>
            </w:r>
          </w:p>
        </w:tc>
        <w:tc>
          <w:tcPr>
            <w:tcW w:type="dxa" w:w="1728"/>
          </w:tcPr>
          <w:p>
            <w:r>
              <w:t>1.93</w:t>
            </w:r>
          </w:p>
        </w:tc>
        <w:tc>
          <w:tcPr>
            <w:tcW w:type="dxa" w:w="1728"/>
          </w:tcPr>
          <w:p>
            <w:r>
              <w:t>12</w:t>
            </w:r>
          </w:p>
        </w:tc>
      </w:tr>
      <w:tr>
        <w:tc>
          <w:tcPr>
            <w:tcW w:type="dxa" w:w="1728"/>
          </w:tcPr>
          <w:p>
            <w:r>
              <w:t>BRU002</w:t>
            </w:r>
          </w:p>
        </w:tc>
        <w:tc>
          <w:tcPr>
            <w:tcW w:type="dxa" w:w="1728"/>
          </w:tcPr>
          <w:p>
            <w:r>
              <w:t>Brush Fixtec 2</w:t>
            </w:r>
          </w:p>
        </w:tc>
        <w:tc>
          <w:tcPr>
            <w:tcW w:type="dxa" w:w="1728"/>
          </w:tcPr>
          <w:p>
            <w:r>
              <w:t>133.0</w:t>
            </w:r>
          </w:p>
        </w:tc>
        <w:tc>
          <w:tcPr>
            <w:tcW w:type="dxa" w:w="1728"/>
          </w:tcPr>
          <w:p>
            <w:r>
              <w:t>1.80</w:t>
            </w:r>
          </w:p>
        </w:tc>
        <w:tc>
          <w:tcPr>
            <w:tcW w:type="dxa" w:w="1728"/>
          </w:tcPr>
          <w:p>
            <w:r>
              <w:t>11</w:t>
            </w:r>
          </w:p>
        </w:tc>
      </w:tr>
      <w:tr>
        <w:tc>
          <w:tcPr>
            <w:tcW w:type="dxa" w:w="1728"/>
          </w:tcPr>
          <w:p>
            <w:r>
              <w:t>WHI005</w:t>
            </w:r>
          </w:p>
        </w:tc>
        <w:tc>
          <w:tcPr>
            <w:tcW w:type="dxa" w:w="1728"/>
          </w:tcPr>
          <w:p>
            <w:r>
              <w:t>White Spirit 5l Glory</w:t>
            </w:r>
          </w:p>
        </w:tc>
        <w:tc>
          <w:tcPr>
            <w:tcW w:type="dxa" w:w="1728"/>
          </w:tcPr>
          <w:p>
            <w:r>
              <w:t>131.0</w:t>
            </w:r>
          </w:p>
        </w:tc>
        <w:tc>
          <w:tcPr>
            <w:tcW w:type="dxa" w:w="1728"/>
          </w:tcPr>
          <w:p>
            <w:r>
              <w:t>1.77</w:t>
            </w:r>
          </w:p>
        </w:tc>
        <w:tc>
          <w:tcPr>
            <w:tcW w:type="dxa" w:w="1728"/>
          </w:tcPr>
          <w:p>
            <w:r>
              <w:t>11</w:t>
            </w:r>
          </w:p>
        </w:tc>
      </w:tr>
      <w:tr>
        <w:tc>
          <w:tcPr>
            <w:tcW w:type="dxa" w:w="1728"/>
          </w:tcPr>
          <w:p>
            <w:r>
              <w:t>BRU004</w:t>
            </w:r>
          </w:p>
        </w:tc>
        <w:tc>
          <w:tcPr>
            <w:tcW w:type="dxa" w:w="1728"/>
          </w:tcPr>
          <w:p>
            <w:r>
              <w:t>Brush Fixtec 4</w:t>
            </w:r>
          </w:p>
        </w:tc>
        <w:tc>
          <w:tcPr>
            <w:tcW w:type="dxa" w:w="1728"/>
          </w:tcPr>
          <w:p>
            <w:r>
              <w:t>130.0</w:t>
            </w:r>
          </w:p>
        </w:tc>
        <w:tc>
          <w:tcPr>
            <w:tcW w:type="dxa" w:w="1728"/>
          </w:tcPr>
          <w:p>
            <w:r>
              <w:t>1.76</w:t>
            </w:r>
          </w:p>
        </w:tc>
        <w:tc>
          <w:tcPr>
            <w:tcW w:type="dxa" w:w="1728"/>
          </w:tcPr>
          <w:p>
            <w:r>
              <w:t>11</w:t>
            </w:r>
          </w:p>
        </w:tc>
      </w:tr>
      <w:tr>
        <w:tc>
          <w:tcPr>
            <w:tcW w:type="dxa" w:w="1728"/>
          </w:tcPr>
          <w:p>
            <w:r>
              <w:t>BRU010</w:t>
            </w:r>
          </w:p>
        </w:tc>
        <w:tc>
          <w:tcPr>
            <w:tcW w:type="dxa" w:w="1728"/>
          </w:tcPr>
          <w:p>
            <w:r>
              <w:t>Brush Premium 4</w:t>
            </w:r>
          </w:p>
        </w:tc>
        <w:tc>
          <w:tcPr>
            <w:tcW w:type="dxa" w:w="1728"/>
          </w:tcPr>
          <w:p>
            <w:r>
              <w:t>120.0</w:t>
            </w:r>
          </w:p>
        </w:tc>
        <w:tc>
          <w:tcPr>
            <w:tcW w:type="dxa" w:w="1728"/>
          </w:tcPr>
          <w:p>
            <w:r>
              <w:t>1.62</w:t>
            </w:r>
          </w:p>
        </w:tc>
        <w:tc>
          <w:tcPr>
            <w:tcW w:type="dxa" w:w="1728"/>
          </w:tcPr>
          <w:p>
            <w:r>
              <w:t>10</w:t>
            </w:r>
          </w:p>
        </w:tc>
      </w:tr>
      <w:tr>
        <w:tc>
          <w:tcPr>
            <w:tcW w:type="dxa" w:w="1728"/>
          </w:tcPr>
          <w:p>
            <w:r>
              <w:t>SAN022</w:t>
            </w:r>
          </w:p>
        </w:tc>
        <w:tc>
          <w:tcPr>
            <w:tcW w:type="dxa" w:w="1728"/>
          </w:tcPr>
          <w:p>
            <w:r>
              <w:t>Sand Paper P60 Ft</w:t>
            </w:r>
          </w:p>
        </w:tc>
        <w:tc>
          <w:tcPr>
            <w:tcW w:type="dxa" w:w="1728"/>
          </w:tcPr>
          <w:p>
            <w:r>
              <w:t>108.0</w:t>
            </w:r>
          </w:p>
        </w:tc>
        <w:tc>
          <w:tcPr>
            <w:tcW w:type="dxa" w:w="1728"/>
          </w:tcPr>
          <w:p>
            <w:r>
              <w:t>1.46</w:t>
            </w:r>
          </w:p>
        </w:tc>
        <w:tc>
          <w:tcPr>
            <w:tcW w:type="dxa" w:w="1728"/>
          </w:tcPr>
          <w:p>
            <w:r>
              <w:t>9</w:t>
            </w:r>
          </w:p>
        </w:tc>
      </w:tr>
      <w:tr>
        <w:tc>
          <w:tcPr>
            <w:tcW w:type="dxa" w:w="1728"/>
          </w:tcPr>
          <w:p>
            <w:r>
              <w:t>BRU012</w:t>
            </w:r>
          </w:p>
        </w:tc>
        <w:tc>
          <w:tcPr>
            <w:tcW w:type="dxa" w:w="1728"/>
          </w:tcPr>
          <w:p>
            <w:r>
              <w:t>Brush Premium 6</w:t>
            </w:r>
          </w:p>
        </w:tc>
        <w:tc>
          <w:tcPr>
            <w:tcW w:type="dxa" w:w="1728"/>
          </w:tcPr>
          <w:p>
            <w:r>
              <w:t>94.0</w:t>
            </w:r>
          </w:p>
        </w:tc>
        <w:tc>
          <w:tcPr>
            <w:tcW w:type="dxa" w:w="1728"/>
          </w:tcPr>
          <w:p>
            <w:r>
              <w:t>1.27</w:t>
            </w:r>
          </w:p>
        </w:tc>
        <w:tc>
          <w:tcPr>
            <w:tcW w:type="dxa" w:w="1728"/>
          </w:tcPr>
          <w:p>
            <w:r>
              <w:t>8</w:t>
            </w:r>
          </w:p>
        </w:tc>
      </w:tr>
      <w:tr>
        <w:tc>
          <w:tcPr>
            <w:tcW w:type="dxa" w:w="1728"/>
          </w:tcPr>
          <w:p>
            <w:r>
              <w:t>MAS009</w:t>
            </w:r>
          </w:p>
        </w:tc>
        <w:tc>
          <w:tcPr>
            <w:tcW w:type="dxa" w:w="1728"/>
          </w:tcPr>
          <w:p>
            <w:r>
              <w:t>Masking Tape Welfast 3/4"</w:t>
            </w:r>
          </w:p>
        </w:tc>
        <w:tc>
          <w:tcPr>
            <w:tcW w:type="dxa" w:w="1728"/>
          </w:tcPr>
          <w:p>
            <w:r>
              <w:t>94.0</w:t>
            </w:r>
          </w:p>
        </w:tc>
        <w:tc>
          <w:tcPr>
            <w:tcW w:type="dxa" w:w="1728"/>
          </w:tcPr>
          <w:p>
            <w:r>
              <w:t>1.27</w:t>
            </w:r>
          </w:p>
        </w:tc>
        <w:tc>
          <w:tcPr>
            <w:tcW w:type="dxa" w:w="1728"/>
          </w:tcPr>
          <w:p>
            <w:r>
              <w:t>8</w:t>
            </w:r>
          </w:p>
        </w:tc>
      </w:tr>
      <w:tr>
        <w:tc>
          <w:tcPr>
            <w:tcW w:type="dxa" w:w="1728"/>
          </w:tcPr>
          <w:p>
            <w:r>
              <w:t>BRU003</w:t>
            </w:r>
          </w:p>
        </w:tc>
        <w:tc>
          <w:tcPr>
            <w:tcW w:type="dxa" w:w="1728"/>
          </w:tcPr>
          <w:p>
            <w:r>
              <w:t>Brush Fixtec 3</w:t>
            </w:r>
          </w:p>
        </w:tc>
        <w:tc>
          <w:tcPr>
            <w:tcW w:type="dxa" w:w="1728"/>
          </w:tcPr>
          <w:p>
            <w:r>
              <w:t>91.0</w:t>
            </w:r>
          </w:p>
        </w:tc>
        <w:tc>
          <w:tcPr>
            <w:tcW w:type="dxa" w:w="1728"/>
          </w:tcPr>
          <w:p>
            <w:r>
              <w:t>1.23</w:t>
            </w:r>
          </w:p>
        </w:tc>
        <w:tc>
          <w:tcPr>
            <w:tcW w:type="dxa" w:w="1728"/>
          </w:tcPr>
          <w:p>
            <w:r>
              <w:t>8</w:t>
            </w:r>
          </w:p>
        </w:tc>
      </w:tr>
      <w:tr>
        <w:tc>
          <w:tcPr>
            <w:tcW w:type="dxa" w:w="1728"/>
          </w:tcPr>
          <w:p>
            <w:r>
              <w:t>SAN021</w:t>
            </w:r>
          </w:p>
        </w:tc>
        <w:tc>
          <w:tcPr>
            <w:tcW w:type="dxa" w:w="1728"/>
          </w:tcPr>
          <w:p>
            <w:r>
              <w:t>Sand Paper P40 Ft</w:t>
            </w:r>
          </w:p>
        </w:tc>
        <w:tc>
          <w:tcPr>
            <w:tcW w:type="dxa" w:w="1728"/>
          </w:tcPr>
          <w:p>
            <w:r>
              <w:t>72.0</w:t>
            </w:r>
          </w:p>
        </w:tc>
        <w:tc>
          <w:tcPr>
            <w:tcW w:type="dxa" w:w="1728"/>
          </w:tcPr>
          <w:p>
            <w:r>
              <w:t>0.97</w:t>
            </w:r>
          </w:p>
        </w:tc>
        <w:tc>
          <w:tcPr>
            <w:tcW w:type="dxa" w:w="1728"/>
          </w:tcPr>
          <w:p>
            <w:r>
              <w:t>6</w:t>
            </w:r>
          </w:p>
        </w:tc>
      </w:tr>
      <w:tr>
        <w:tc>
          <w:tcPr>
            <w:tcW w:type="dxa" w:w="1728"/>
          </w:tcPr>
          <w:p>
            <w:r>
              <w:t>WHI007</w:t>
            </w:r>
          </w:p>
        </w:tc>
        <w:tc>
          <w:tcPr>
            <w:tcW w:type="dxa" w:w="1728"/>
          </w:tcPr>
          <w:p>
            <w:r>
              <w:t>White Spirit Crown 5l</w:t>
            </w:r>
          </w:p>
        </w:tc>
        <w:tc>
          <w:tcPr>
            <w:tcW w:type="dxa" w:w="1728"/>
          </w:tcPr>
          <w:p>
            <w:r>
              <w:t>72.0</w:t>
            </w:r>
          </w:p>
        </w:tc>
        <w:tc>
          <w:tcPr>
            <w:tcW w:type="dxa" w:w="1728"/>
          </w:tcPr>
          <w:p>
            <w:r>
              <w:t>0.97</w:t>
            </w:r>
          </w:p>
        </w:tc>
        <w:tc>
          <w:tcPr>
            <w:tcW w:type="dxa" w:w="1728"/>
          </w:tcPr>
          <w:p>
            <w:r>
              <w:t>6</w:t>
            </w:r>
          </w:p>
        </w:tc>
      </w:tr>
      <w:tr>
        <w:tc>
          <w:tcPr>
            <w:tcW w:type="dxa" w:w="1728"/>
          </w:tcPr>
          <w:p>
            <w:r>
              <w:t>STA011</w:t>
            </w:r>
          </w:p>
        </w:tc>
        <w:tc>
          <w:tcPr>
            <w:tcW w:type="dxa" w:w="1728"/>
          </w:tcPr>
          <w:p>
            <w:r>
              <w:t>Standard Thinner Glory 1l</w:t>
            </w:r>
          </w:p>
        </w:tc>
        <w:tc>
          <w:tcPr>
            <w:tcW w:type="dxa" w:w="1728"/>
          </w:tcPr>
          <w:p>
            <w:r>
              <w:t>65.0</w:t>
            </w:r>
          </w:p>
        </w:tc>
        <w:tc>
          <w:tcPr>
            <w:tcW w:type="dxa" w:w="1728"/>
          </w:tcPr>
          <w:p>
            <w:r>
              <w:t>0.88</w:t>
            </w:r>
          </w:p>
        </w:tc>
        <w:tc>
          <w:tcPr>
            <w:tcW w:type="dxa" w:w="1728"/>
          </w:tcPr>
          <w:p>
            <w:r>
              <w:t>6</w:t>
            </w:r>
          </w:p>
        </w:tc>
      </w:tr>
      <w:tr>
        <w:tc>
          <w:tcPr>
            <w:tcW w:type="dxa" w:w="1728"/>
          </w:tcPr>
          <w:p>
            <w:r>
              <w:t>STA010</w:t>
            </w:r>
          </w:p>
        </w:tc>
        <w:tc>
          <w:tcPr>
            <w:tcW w:type="dxa" w:w="1728"/>
          </w:tcPr>
          <w:p>
            <w:r>
              <w:t>Standard Thinner Crown 5l</w:t>
            </w:r>
          </w:p>
        </w:tc>
        <w:tc>
          <w:tcPr>
            <w:tcW w:type="dxa" w:w="1728"/>
          </w:tcPr>
          <w:p>
            <w:r>
              <w:t>63.0</w:t>
            </w:r>
          </w:p>
        </w:tc>
        <w:tc>
          <w:tcPr>
            <w:tcW w:type="dxa" w:w="1728"/>
          </w:tcPr>
          <w:p>
            <w:r>
              <w:t>0.85</w:t>
            </w:r>
          </w:p>
        </w:tc>
        <w:tc>
          <w:tcPr>
            <w:tcW w:type="dxa" w:w="1728"/>
          </w:tcPr>
          <w:p>
            <w:r>
              <w:t>6</w:t>
            </w:r>
          </w:p>
        </w:tc>
      </w:tr>
      <w:tr>
        <w:tc>
          <w:tcPr>
            <w:tcW w:type="dxa" w:w="1728"/>
          </w:tcPr>
          <w:p>
            <w:r>
              <w:t>BRU007</w:t>
            </w:r>
          </w:p>
        </w:tc>
        <w:tc>
          <w:tcPr>
            <w:tcW w:type="dxa" w:w="1728"/>
          </w:tcPr>
          <w:p>
            <w:r>
              <w:t>Brush Premium 2</w:t>
            </w:r>
          </w:p>
        </w:tc>
        <w:tc>
          <w:tcPr>
            <w:tcW w:type="dxa" w:w="1728"/>
          </w:tcPr>
          <w:p>
            <w:r>
              <w:t>62.0</w:t>
            </w:r>
          </w:p>
        </w:tc>
        <w:tc>
          <w:tcPr>
            <w:tcW w:type="dxa" w:w="1728"/>
          </w:tcPr>
          <w:p>
            <w:r>
              <w:t>0.84</w:t>
            </w:r>
          </w:p>
        </w:tc>
        <w:tc>
          <w:tcPr>
            <w:tcW w:type="dxa" w:w="1728"/>
          </w:tcPr>
          <w:p>
            <w:r>
              <w:t>6</w:t>
            </w:r>
          </w:p>
        </w:tc>
      </w:tr>
    </w:tbl>
    <w:p/>
    <w:p>
      <w:pPr>
        <w:pStyle w:val="Heading1"/>
      </w:pPr>
      <w:r>
        <w:t>5. Mortar and Adhesives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Item Code</w:t>
            </w:r>
          </w:p>
        </w:tc>
        <w:tc>
          <w:tcPr>
            <w:tcW w:type="dxa" w:w="1728"/>
          </w:tcPr>
          <w:p>
            <w:r>
              <w:t>Description</w:t>
            </w:r>
          </w:p>
        </w:tc>
        <w:tc>
          <w:tcPr>
            <w:tcW w:type="dxa" w:w="1728"/>
          </w:tcPr>
          <w:p>
            <w:r>
              <w:t>Qty Out</w:t>
            </w:r>
          </w:p>
        </w:tc>
        <w:tc>
          <w:tcPr>
            <w:tcW w:type="dxa" w:w="1728"/>
          </w:tcPr>
          <w:p>
            <w:r>
              <w:t>Daily Avg</w:t>
            </w:r>
          </w:p>
        </w:tc>
        <w:tc>
          <w:tcPr>
            <w:tcW w:type="dxa" w:w="1728"/>
          </w:tcPr>
          <w:p>
            <w:r>
              <w:t>Weekly MOQ</w:t>
            </w:r>
          </w:p>
        </w:tc>
      </w:tr>
      <w:tr>
        <w:tc>
          <w:tcPr>
            <w:tcW w:type="dxa" w:w="1728"/>
          </w:tcPr>
          <w:p>
            <w:r>
              <w:t>DR 011</w:t>
            </w:r>
          </w:p>
        </w:tc>
        <w:tc>
          <w:tcPr>
            <w:tcW w:type="dxa" w:w="1728"/>
          </w:tcPr>
          <w:p>
            <w:r>
              <w:t>Dr Fixit Modern Tile Adhesive 25kg</w:t>
            </w:r>
          </w:p>
        </w:tc>
        <w:tc>
          <w:tcPr>
            <w:tcW w:type="dxa" w:w="1728"/>
          </w:tcPr>
          <w:p>
            <w:r>
              <w:t>1,090.0</w:t>
            </w:r>
          </w:p>
        </w:tc>
        <w:tc>
          <w:tcPr>
            <w:tcW w:type="dxa" w:w="1728"/>
          </w:tcPr>
          <w:p>
            <w:r>
              <w:t>14.73</w:t>
            </w:r>
          </w:p>
        </w:tc>
        <w:tc>
          <w:tcPr>
            <w:tcW w:type="dxa" w:w="1728"/>
          </w:tcPr>
          <w:p>
            <w:r>
              <w:t>89</w:t>
            </w:r>
          </w:p>
        </w:tc>
      </w:tr>
      <w:tr>
        <w:tc>
          <w:tcPr>
            <w:tcW w:type="dxa" w:w="1728"/>
          </w:tcPr>
          <w:p>
            <w:r>
              <w:t>DR 012</w:t>
            </w:r>
          </w:p>
        </w:tc>
        <w:tc>
          <w:tcPr>
            <w:tcW w:type="dxa" w:w="1728"/>
          </w:tcPr>
          <w:p>
            <w:r>
              <w:t>Dr Fixit Waterproof Powder</w:t>
            </w:r>
          </w:p>
        </w:tc>
        <w:tc>
          <w:tcPr>
            <w:tcW w:type="dxa" w:w="1728"/>
          </w:tcPr>
          <w:p>
            <w:r>
              <w:t>731.0</w:t>
            </w:r>
          </w:p>
        </w:tc>
        <w:tc>
          <w:tcPr>
            <w:tcW w:type="dxa" w:w="1728"/>
          </w:tcPr>
          <w:p>
            <w:r>
              <w:t>9.88</w:t>
            </w:r>
          </w:p>
        </w:tc>
        <w:tc>
          <w:tcPr>
            <w:tcW w:type="dxa" w:w="1728"/>
          </w:tcPr>
          <w:p>
            <w:r>
              <w:t>60</w:t>
            </w:r>
          </w:p>
        </w:tc>
      </w:tr>
      <w:tr>
        <w:tc>
          <w:tcPr>
            <w:tcW w:type="dxa" w:w="1728"/>
          </w:tcPr>
          <w:p>
            <w:r>
              <w:t>WAT013</w:t>
            </w:r>
          </w:p>
        </w:tc>
        <w:tc>
          <w:tcPr>
            <w:tcW w:type="dxa" w:w="1728"/>
          </w:tcPr>
          <w:p>
            <w:r>
              <w:t>Waterproof Sikalite</w:t>
            </w:r>
          </w:p>
        </w:tc>
        <w:tc>
          <w:tcPr>
            <w:tcW w:type="dxa" w:w="1728"/>
          </w:tcPr>
          <w:p>
            <w:r>
              <w:t>564.0</w:t>
            </w:r>
          </w:p>
        </w:tc>
        <w:tc>
          <w:tcPr>
            <w:tcW w:type="dxa" w:w="1728"/>
          </w:tcPr>
          <w:p>
            <w:r>
              <w:t>7.62</w:t>
            </w:r>
          </w:p>
        </w:tc>
        <w:tc>
          <w:tcPr>
            <w:tcW w:type="dxa" w:w="1728"/>
          </w:tcPr>
          <w:p>
            <w:r>
              <w:t>46</w:t>
            </w:r>
          </w:p>
        </w:tc>
      </w:tr>
      <w:tr>
        <w:tc>
          <w:tcPr>
            <w:tcW w:type="dxa" w:w="1728"/>
          </w:tcPr>
          <w:p>
            <w:r>
              <w:t>TIL006</w:t>
            </w:r>
          </w:p>
        </w:tc>
        <w:tc>
          <w:tcPr>
            <w:tcW w:type="dxa" w:w="1728"/>
          </w:tcPr>
          <w:p>
            <w:r>
              <w:t>Tile Adhesive Izomix 25kg</w:t>
            </w:r>
          </w:p>
        </w:tc>
        <w:tc>
          <w:tcPr>
            <w:tcW w:type="dxa" w:w="1728"/>
          </w:tcPr>
          <w:p>
            <w:r>
              <w:t>311.0</w:t>
            </w:r>
          </w:p>
        </w:tc>
        <w:tc>
          <w:tcPr>
            <w:tcW w:type="dxa" w:w="1728"/>
          </w:tcPr>
          <w:p>
            <w:r>
              <w:t>4.20</w:t>
            </w:r>
          </w:p>
        </w:tc>
        <w:tc>
          <w:tcPr>
            <w:tcW w:type="dxa" w:w="1728"/>
          </w:tcPr>
          <w:p>
            <w:r>
              <w:t>26</w:t>
            </w:r>
          </w:p>
        </w:tc>
      </w:tr>
      <w:tr>
        <w:tc>
          <w:tcPr>
            <w:tcW w:type="dxa" w:w="1728"/>
          </w:tcPr>
          <w:p>
            <w:r>
              <w:t>GRO015</w:t>
            </w:r>
          </w:p>
        </w:tc>
        <w:tc>
          <w:tcPr>
            <w:tcW w:type="dxa" w:w="1728"/>
          </w:tcPr>
          <w:p>
            <w:r>
              <w:t>Grout 1kg Grey-Fuga</w:t>
            </w:r>
          </w:p>
        </w:tc>
        <w:tc>
          <w:tcPr>
            <w:tcW w:type="dxa" w:w="1728"/>
          </w:tcPr>
          <w:p>
            <w:r>
              <w:t>304.0</w:t>
            </w:r>
          </w:p>
        </w:tc>
        <w:tc>
          <w:tcPr>
            <w:tcW w:type="dxa" w:w="1728"/>
          </w:tcPr>
          <w:p>
            <w:r>
              <w:t>4.11</w:t>
            </w:r>
          </w:p>
        </w:tc>
        <w:tc>
          <w:tcPr>
            <w:tcW w:type="dxa" w:w="1728"/>
          </w:tcPr>
          <w:p>
            <w:r>
              <w:t>25</w:t>
            </w:r>
          </w:p>
        </w:tc>
      </w:tr>
      <w:tr>
        <w:tc>
          <w:tcPr>
            <w:tcW w:type="dxa" w:w="1728"/>
          </w:tcPr>
          <w:p>
            <w:r>
              <w:t>GYP022</w:t>
            </w:r>
          </w:p>
        </w:tc>
        <w:tc>
          <w:tcPr>
            <w:tcW w:type="dxa" w:w="1728"/>
          </w:tcPr>
          <w:p>
            <w:r>
              <w:t>Gypsum Powder 25kg</w:t>
            </w:r>
          </w:p>
        </w:tc>
        <w:tc>
          <w:tcPr>
            <w:tcW w:type="dxa" w:w="1728"/>
          </w:tcPr>
          <w:p>
            <w:r>
              <w:t>300.0</w:t>
            </w:r>
          </w:p>
        </w:tc>
        <w:tc>
          <w:tcPr>
            <w:tcW w:type="dxa" w:w="1728"/>
          </w:tcPr>
          <w:p>
            <w:r>
              <w:t>4.05</w:t>
            </w:r>
          </w:p>
        </w:tc>
        <w:tc>
          <w:tcPr>
            <w:tcW w:type="dxa" w:w="1728"/>
          </w:tcPr>
          <w:p>
            <w:r>
              <w:t>25</w:t>
            </w:r>
          </w:p>
        </w:tc>
      </w:tr>
      <w:tr>
        <w:tc>
          <w:tcPr>
            <w:tcW w:type="dxa" w:w="1728"/>
          </w:tcPr>
          <w:p>
            <w:r>
              <w:t>DUR004</w:t>
            </w:r>
          </w:p>
        </w:tc>
        <w:tc>
          <w:tcPr>
            <w:tcW w:type="dxa" w:w="1728"/>
          </w:tcPr>
          <w:p>
            <w:r>
              <w:t>Dura Skim Coat 25kg</w:t>
            </w:r>
          </w:p>
        </w:tc>
        <w:tc>
          <w:tcPr>
            <w:tcW w:type="dxa" w:w="1728"/>
          </w:tcPr>
          <w:p>
            <w:r>
              <w:t>214.0</w:t>
            </w:r>
          </w:p>
        </w:tc>
        <w:tc>
          <w:tcPr>
            <w:tcW w:type="dxa" w:w="1728"/>
          </w:tcPr>
          <w:p>
            <w:r>
              <w:t>2.89</w:t>
            </w:r>
          </w:p>
        </w:tc>
        <w:tc>
          <w:tcPr>
            <w:tcW w:type="dxa" w:w="1728"/>
          </w:tcPr>
          <w:p>
            <w:r>
              <w:t>18</w:t>
            </w:r>
          </w:p>
        </w:tc>
      </w:tr>
      <w:tr>
        <w:tc>
          <w:tcPr>
            <w:tcW w:type="dxa" w:w="1728"/>
          </w:tcPr>
          <w:p>
            <w:r>
              <w:t>GRO016</w:t>
            </w:r>
          </w:p>
        </w:tc>
        <w:tc>
          <w:tcPr>
            <w:tcW w:type="dxa" w:w="1728"/>
          </w:tcPr>
          <w:p>
            <w:r>
              <w:t>Grout 1kg White-Fuga</w:t>
            </w:r>
          </w:p>
        </w:tc>
        <w:tc>
          <w:tcPr>
            <w:tcW w:type="dxa" w:w="1728"/>
          </w:tcPr>
          <w:p>
            <w:r>
              <w:t>211.0</w:t>
            </w:r>
          </w:p>
        </w:tc>
        <w:tc>
          <w:tcPr>
            <w:tcW w:type="dxa" w:w="1728"/>
          </w:tcPr>
          <w:p>
            <w:r>
              <w:t>2.85</w:t>
            </w:r>
          </w:p>
        </w:tc>
        <w:tc>
          <w:tcPr>
            <w:tcW w:type="dxa" w:w="1728"/>
          </w:tcPr>
          <w:p>
            <w:r>
              <w:t>18</w:t>
            </w:r>
          </w:p>
        </w:tc>
      </w:tr>
      <w:tr>
        <w:tc>
          <w:tcPr>
            <w:tcW w:type="dxa" w:w="1728"/>
          </w:tcPr>
          <w:p>
            <w:r>
              <w:t>TIL007</w:t>
            </w:r>
          </w:p>
        </w:tc>
        <w:tc>
          <w:tcPr>
            <w:tcW w:type="dxa" w:w="1728"/>
          </w:tcPr>
          <w:p>
            <w:r>
              <w:t>Tile Adhesive Mzito Probond</w:t>
            </w:r>
          </w:p>
        </w:tc>
        <w:tc>
          <w:tcPr>
            <w:tcW w:type="dxa" w:w="1728"/>
          </w:tcPr>
          <w:p>
            <w:r>
              <w:t>181.0</w:t>
            </w:r>
          </w:p>
        </w:tc>
        <w:tc>
          <w:tcPr>
            <w:tcW w:type="dxa" w:w="1728"/>
          </w:tcPr>
          <w:p>
            <w:r>
              <w:t>2.45</w:t>
            </w:r>
          </w:p>
        </w:tc>
        <w:tc>
          <w:tcPr>
            <w:tcW w:type="dxa" w:w="1728"/>
          </w:tcPr>
          <w:p>
            <w:r>
              <w:t>15</w:t>
            </w:r>
          </w:p>
        </w:tc>
      </w:tr>
      <w:tr>
        <w:tc>
          <w:tcPr>
            <w:tcW w:type="dxa" w:w="1728"/>
          </w:tcPr>
          <w:p>
            <w:r>
              <w:t>TIL015</w:t>
            </w:r>
          </w:p>
        </w:tc>
        <w:tc>
          <w:tcPr>
            <w:tcW w:type="dxa" w:w="1728"/>
          </w:tcPr>
          <w:p>
            <w:r>
              <w:t>Tile Adhesive 1952 White-kalekim 25BkgOMAS</w:t>
            </w:r>
          </w:p>
        </w:tc>
        <w:tc>
          <w:tcPr>
            <w:tcW w:type="dxa" w:w="1728"/>
          </w:tcPr>
          <w:p>
            <w:r>
              <w:t>155.0</w:t>
            </w:r>
          </w:p>
        </w:tc>
        <w:tc>
          <w:tcPr>
            <w:tcW w:type="dxa" w:w="1728"/>
          </w:tcPr>
          <w:p>
            <w:r>
              <w:t>2.09</w:t>
            </w:r>
          </w:p>
        </w:tc>
        <w:tc>
          <w:tcPr>
            <w:tcW w:type="dxa" w:w="1728"/>
          </w:tcPr>
          <w:p>
            <w:r>
              <w:t>13</w:t>
            </w:r>
          </w:p>
        </w:tc>
      </w:tr>
      <w:tr>
        <w:tc>
          <w:tcPr>
            <w:tcW w:type="dxa" w:w="1728"/>
          </w:tcPr>
          <w:p>
            <w:r>
              <w:t>GYP021</w:t>
            </w:r>
          </w:p>
        </w:tc>
        <w:tc>
          <w:tcPr>
            <w:tcW w:type="dxa" w:w="1728"/>
          </w:tcPr>
          <w:p>
            <w:r>
              <w:t>Gypsum Powder 1kg</w:t>
            </w:r>
          </w:p>
        </w:tc>
        <w:tc>
          <w:tcPr>
            <w:tcW w:type="dxa" w:w="1728"/>
          </w:tcPr>
          <w:p>
            <w:r>
              <w:t>129.5</w:t>
            </w:r>
          </w:p>
        </w:tc>
        <w:tc>
          <w:tcPr>
            <w:tcW w:type="dxa" w:w="1728"/>
          </w:tcPr>
          <w:p>
            <w:r>
              <w:t>1.75</w:t>
            </w:r>
          </w:p>
        </w:tc>
        <w:tc>
          <w:tcPr>
            <w:tcW w:type="dxa" w:w="1728"/>
          </w:tcPr>
          <w:p>
            <w:r>
              <w:t>11</w:t>
            </w:r>
          </w:p>
        </w:tc>
      </w:tr>
      <w:tr>
        <w:tc>
          <w:tcPr>
            <w:tcW w:type="dxa" w:w="1728"/>
          </w:tcPr>
          <w:p>
            <w:r>
              <w:t>WAT010</w:t>
            </w:r>
          </w:p>
        </w:tc>
        <w:tc>
          <w:tcPr>
            <w:tcW w:type="dxa" w:w="1728"/>
          </w:tcPr>
          <w:p>
            <w:r>
              <w:t>Waterproof Mzito Powder</w:t>
            </w:r>
          </w:p>
        </w:tc>
        <w:tc>
          <w:tcPr>
            <w:tcW w:type="dxa" w:w="1728"/>
          </w:tcPr>
          <w:p>
            <w:r>
              <w:t>79.0</w:t>
            </w:r>
          </w:p>
        </w:tc>
        <w:tc>
          <w:tcPr>
            <w:tcW w:type="dxa" w:w="1728"/>
          </w:tcPr>
          <w:p>
            <w:r>
              <w:t>1.07</w:t>
            </w:r>
          </w:p>
        </w:tc>
        <w:tc>
          <w:tcPr>
            <w:tcW w:type="dxa" w:w="1728"/>
          </w:tcPr>
          <w:p>
            <w:r>
              <w:t>7</w:t>
            </w:r>
          </w:p>
        </w:tc>
      </w:tr>
      <w:tr>
        <w:tc>
          <w:tcPr>
            <w:tcW w:type="dxa" w:w="1728"/>
          </w:tcPr>
          <w:p>
            <w:r>
              <w:t>COA001</w:t>
            </w:r>
          </w:p>
        </w:tc>
        <w:tc>
          <w:tcPr>
            <w:tcW w:type="dxa" w:w="1728"/>
          </w:tcPr>
          <w:p>
            <w:r>
              <w:t>Coast Calcium</w:t>
            </w:r>
          </w:p>
        </w:tc>
        <w:tc>
          <w:tcPr>
            <w:tcW w:type="dxa" w:w="1728"/>
          </w:tcPr>
          <w:p>
            <w:r>
              <w:t>53.0</w:t>
            </w:r>
          </w:p>
        </w:tc>
        <w:tc>
          <w:tcPr>
            <w:tcW w:type="dxa" w:w="1728"/>
          </w:tcPr>
          <w:p>
            <w:r>
              <w:t>0.72</w:t>
            </w:r>
          </w:p>
        </w:tc>
        <w:tc>
          <w:tcPr>
            <w:tcW w:type="dxa" w:w="1728"/>
          </w:tcPr>
          <w:p>
            <w:r>
              <w:t>5</w:t>
            </w:r>
          </w:p>
        </w:tc>
      </w:tr>
      <w:tr>
        <w:tc>
          <w:tcPr>
            <w:tcW w:type="dxa" w:w="1728"/>
          </w:tcPr>
          <w:p>
            <w:r>
              <w:t>DR 008</w:t>
            </w:r>
          </w:p>
        </w:tc>
        <w:tc>
          <w:tcPr>
            <w:tcW w:type="dxa" w:w="1728"/>
          </w:tcPr>
          <w:p>
            <w:r>
              <w:t>Dr Fixit Superlatex 5kg</w:t>
            </w:r>
          </w:p>
        </w:tc>
        <w:tc>
          <w:tcPr>
            <w:tcW w:type="dxa" w:w="1728"/>
          </w:tcPr>
          <w:p>
            <w:r>
              <w:t>34.0</w:t>
            </w:r>
          </w:p>
        </w:tc>
        <w:tc>
          <w:tcPr>
            <w:tcW w:type="dxa" w:w="1728"/>
          </w:tcPr>
          <w:p>
            <w:r>
              <w:t>0.46</w:t>
            </w:r>
          </w:p>
        </w:tc>
        <w:tc>
          <w:tcPr>
            <w:tcW w:type="dxa" w:w="1728"/>
          </w:tcPr>
          <w:p>
            <w:r>
              <w:t>3</w:t>
            </w:r>
          </w:p>
        </w:tc>
      </w:tr>
      <w:tr>
        <w:tc>
          <w:tcPr>
            <w:tcW w:type="dxa" w:w="1728"/>
          </w:tcPr>
          <w:p>
            <w:r>
              <w:t>USP003</w:t>
            </w:r>
          </w:p>
        </w:tc>
        <w:tc>
          <w:tcPr>
            <w:tcW w:type="dxa" w:w="1728"/>
          </w:tcPr>
          <w:p>
            <w:r>
              <w:t>USPRO Foam DLG</w:t>
            </w:r>
          </w:p>
        </w:tc>
        <w:tc>
          <w:tcPr>
            <w:tcW w:type="dxa" w:w="1728"/>
          </w:tcPr>
          <w:p>
            <w:r>
              <w:t>21.0</w:t>
            </w:r>
          </w:p>
        </w:tc>
        <w:tc>
          <w:tcPr>
            <w:tcW w:type="dxa" w:w="1728"/>
          </w:tcPr>
          <w:p>
            <w:r>
              <w:t>0.28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DR 007</w:t>
            </w:r>
          </w:p>
        </w:tc>
        <w:tc>
          <w:tcPr>
            <w:tcW w:type="dxa" w:w="1728"/>
          </w:tcPr>
          <w:p>
            <w:r>
              <w:t>Dr Fixit Superlatex 1l</w:t>
            </w:r>
          </w:p>
        </w:tc>
        <w:tc>
          <w:tcPr>
            <w:tcW w:type="dxa" w:w="1728"/>
          </w:tcPr>
          <w:p>
            <w:r>
              <w:t>20.0</w:t>
            </w:r>
          </w:p>
        </w:tc>
        <w:tc>
          <w:tcPr>
            <w:tcW w:type="dxa" w:w="1728"/>
          </w:tcPr>
          <w:p>
            <w:r>
              <w:t>0.27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DR 004</w:t>
            </w:r>
          </w:p>
        </w:tc>
        <w:tc>
          <w:tcPr>
            <w:tcW w:type="dxa" w:w="1728"/>
          </w:tcPr>
          <w:p>
            <w:r>
              <w:t>Dr Fixit Pidiproof 1l</w:t>
            </w:r>
          </w:p>
        </w:tc>
        <w:tc>
          <w:tcPr>
            <w:tcW w:type="dxa" w:w="1728"/>
          </w:tcPr>
          <w:p>
            <w:r>
              <w:t>18.0</w:t>
            </w:r>
          </w:p>
        </w:tc>
        <w:tc>
          <w:tcPr>
            <w:tcW w:type="dxa" w:w="1728"/>
          </w:tcPr>
          <w:p>
            <w:r>
              <w:t>0.24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DUR003</w:t>
            </w:r>
          </w:p>
        </w:tc>
        <w:tc>
          <w:tcPr>
            <w:tcW w:type="dxa" w:w="1728"/>
          </w:tcPr>
          <w:p>
            <w:r>
              <w:t>Dura Skim Coat 1kg</w:t>
            </w:r>
          </w:p>
        </w:tc>
        <w:tc>
          <w:tcPr>
            <w:tcW w:type="dxa" w:w="1728"/>
          </w:tcPr>
          <w:p>
            <w:r>
              <w:t>16.0</w:t>
            </w:r>
          </w:p>
        </w:tc>
        <w:tc>
          <w:tcPr>
            <w:tcW w:type="dxa" w:w="1728"/>
          </w:tcPr>
          <w:p>
            <w:r>
              <w:t>0.22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WAT014</w:t>
            </w:r>
          </w:p>
        </w:tc>
        <w:tc>
          <w:tcPr>
            <w:tcW w:type="dxa" w:w="1728"/>
          </w:tcPr>
          <w:p>
            <w:r>
              <w:t>Waterproof Sikalite 25l-plastocrete</w:t>
            </w:r>
          </w:p>
        </w:tc>
        <w:tc>
          <w:tcPr>
            <w:tcW w:type="dxa" w:w="1728"/>
          </w:tcPr>
          <w:p>
            <w:r>
              <w:t>16.0</w:t>
            </w:r>
          </w:p>
        </w:tc>
        <w:tc>
          <w:tcPr>
            <w:tcW w:type="dxa" w:w="1728"/>
          </w:tcPr>
          <w:p>
            <w:r>
              <w:t>0.22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DR 003</w:t>
            </w:r>
          </w:p>
        </w:tc>
        <w:tc>
          <w:tcPr>
            <w:tcW w:type="dxa" w:w="1728"/>
          </w:tcPr>
          <w:p>
            <w:r>
              <w:t>Dr Fixit Gapseal Tape Mtrs</w:t>
            </w:r>
          </w:p>
        </w:tc>
        <w:tc>
          <w:tcPr>
            <w:tcW w:type="dxa" w:w="1728"/>
          </w:tcPr>
          <w:p>
            <w:r>
              <w:t>11.0</w:t>
            </w:r>
          </w:p>
        </w:tc>
        <w:tc>
          <w:tcPr>
            <w:tcW w:type="dxa" w:w="1728"/>
          </w:tcPr>
          <w:p>
            <w:r>
              <w:t>0.15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