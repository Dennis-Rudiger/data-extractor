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BOMAS HARDWARE — MOQ REPORT</w:t>
      </w:r>
    </w:p>
    <w:p>
      <w:pPr>
        <w:jc w:val="center"/>
      </w:pPr>
      <w:r>
        <w:rPr>
          <w:color w:val="566573"/>
          <w:sz w:val="18"/>
        </w:rPr>
        <w:t>Period: Feb 1 - Apr 30, 2026  •  76 Working Days (13 weeks × 6 days)  •  Daily Avg = Qty Out ÷ 76  •  MOQ = Daily Avg × 6</w:t>
      </w:r>
    </w:p>
    <w:p>
      <w:r>
        <w:rPr>
          <w:b/>
          <w:color w:val="1A3A5C"/>
          <w:sz w:val="24"/>
        </w:rPr>
        <w:t>SUMMARY</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6a085" w:val="clear"/>
          </w:tcPr>
          <w:p>
            <w:pPr>
              <w:jc w:val="center"/>
            </w:pPr>
            <w:r>
              <w:rPr>
                <w:b/>
                <w:color w:val="FFFFFF"/>
                <w:sz w:val="16"/>
              </w:rPr>
              <w:t>Total Items</w:t>
            </w:r>
          </w:p>
        </w:tc>
        <w:tc>
          <w:tcPr>
            <w:tcW w:type="dxa" w:w="1700"/>
            <w:shd w:fill="16a085" w:val="clear"/>
          </w:tcPr>
          <w:p>
            <w:pPr>
              <w:jc w:val="center"/>
            </w:pPr>
            <w:r>
              <w:rPr>
                <w:b/>
                <w:color w:val="FFFFFF"/>
                <w:sz w:val="16"/>
              </w:rPr>
              <w:t>Fast Movers</w:t>
            </w:r>
          </w:p>
        </w:tc>
        <w:tc>
          <w:tcPr>
            <w:tcW w:type="dxa" w:w="1700"/>
            <w:shd w:fill="16a085" w:val="clear"/>
          </w:tcPr>
          <w:p>
            <w:pPr>
              <w:jc w:val="center"/>
            </w:pPr>
            <w:r>
              <w:rPr>
                <w:b/>
                <w:color w:val="FFFFFF"/>
                <w:sz w:val="16"/>
              </w:rPr>
              <w:t>Slow Movers</w:t>
            </w:r>
          </w:p>
        </w:tc>
        <w:tc>
          <w:tcPr>
            <w:tcW w:type="dxa" w:w="1700"/>
            <w:shd w:fill="16a085" w:val="clear"/>
          </w:tcPr>
          <w:p>
            <w:pPr>
              <w:jc w:val="center"/>
            </w:pPr>
            <w:r>
              <w:rPr>
                <w:b/>
                <w:color w:val="FFFFFF"/>
                <w:sz w:val="16"/>
              </w:rPr>
              <w:t>Total Qty Out</w:t>
            </w:r>
          </w:p>
        </w:tc>
        <w:tc>
          <w:tcPr>
            <w:tcW w:type="dxa" w:w="1700"/>
            <w:shd w:fill="16a085" w:val="clear"/>
          </w:tcPr>
          <w:p>
            <w:pPr>
              <w:jc w:val="center"/>
            </w:pPr>
            <w:r>
              <w:rPr>
                <w:b/>
                <w:color w:val="FFFFFF"/>
                <w:sz w:val="16"/>
              </w:rPr>
              <w:t>Weekly MOQ</w:t>
            </w:r>
          </w:p>
        </w:tc>
        <w:tc>
          <w:tcPr>
            <w:tcW w:type="dxa" w:w="1700"/>
            <w:shd w:fill="16a085" w:val="clear"/>
          </w:tcPr>
          <w:p>
            <w:pPr>
              <w:jc w:val="center"/>
            </w:pPr>
            <w:r>
              <w:rPr>
                <w:b/>
                <w:color w:val="FFFFFF"/>
                <w:sz w:val="16"/>
              </w:rPr>
              <w:t>Weekly Value</w:t>
            </w:r>
          </w:p>
        </w:tc>
      </w:tr>
      <w:tr>
        <w:tc>
          <w:tcPr>
            <w:tcW w:type="dxa" w:w="1700"/>
            <w:shd w:fill="d5f5e3" w:val="clear"/>
          </w:tcPr>
          <w:p>
            <w:pPr>
              <w:jc w:val="center"/>
            </w:pPr>
            <w:r>
              <w:rPr>
                <w:b/>
                <w:color w:val="2C3E50"/>
                <w:sz w:val="18"/>
              </w:rPr>
              <w:t>1,689</w:t>
            </w:r>
          </w:p>
        </w:tc>
        <w:tc>
          <w:tcPr>
            <w:tcW w:type="dxa" w:w="1700"/>
            <w:shd w:fill="d5f5e3" w:val="clear"/>
          </w:tcPr>
          <w:p>
            <w:pPr>
              <w:jc w:val="center"/>
            </w:pPr>
            <w:r>
              <w:rPr>
                <w:b/>
                <w:color w:val="2C3E50"/>
                <w:sz w:val="18"/>
              </w:rPr>
              <w:t>1,584</w:t>
            </w:r>
          </w:p>
        </w:tc>
        <w:tc>
          <w:tcPr>
            <w:tcW w:type="dxa" w:w="1700"/>
            <w:shd w:fill="d5f5e3" w:val="clear"/>
          </w:tcPr>
          <w:p>
            <w:pPr>
              <w:jc w:val="center"/>
            </w:pPr>
            <w:r>
              <w:rPr>
                <w:b/>
                <w:color w:val="2C3E50"/>
                <w:sz w:val="18"/>
              </w:rPr>
              <w:t>105</w:t>
            </w:r>
          </w:p>
        </w:tc>
        <w:tc>
          <w:tcPr>
            <w:tcW w:type="dxa" w:w="1700"/>
            <w:shd w:fill="d5f5e3" w:val="clear"/>
          </w:tcPr>
          <w:p>
            <w:pPr>
              <w:jc w:val="center"/>
            </w:pPr>
            <w:r>
              <w:rPr>
                <w:b/>
                <w:color w:val="2C3E50"/>
                <w:sz w:val="18"/>
              </w:rPr>
              <w:t>295,023</w:t>
            </w:r>
          </w:p>
        </w:tc>
        <w:tc>
          <w:tcPr>
            <w:tcW w:type="dxa" w:w="1700"/>
            <w:shd w:fill="d5f5e3" w:val="clear"/>
          </w:tcPr>
          <w:p>
            <w:pPr>
              <w:jc w:val="center"/>
            </w:pPr>
            <w:r>
              <w:rPr>
                <w:b/>
                <w:color w:val="2C3E50"/>
                <w:sz w:val="18"/>
              </w:rPr>
              <w:t>24,235</w:t>
            </w:r>
          </w:p>
        </w:tc>
        <w:tc>
          <w:tcPr>
            <w:tcW w:type="dxa" w:w="1700"/>
            <w:shd w:fill="d5f5e3" w:val="clear"/>
          </w:tcPr>
          <w:p>
            <w:pPr>
              <w:jc w:val="center"/>
            </w:pPr>
            <w:r>
              <w:rPr>
                <w:b/>
                <w:color w:val="2C3E50"/>
                <w:sz w:val="18"/>
              </w:rPr>
              <w:t>KES 0</w:t>
            </w:r>
          </w:p>
        </w:tc>
      </w:tr>
    </w:tbl>
    <w:p/>
    <w:p>
      <w:r>
        <w:rPr>
          <w:b/>
          <w:color w:val="1A3A5C"/>
          <w:sz w:val="24"/>
        </w:rPr>
        <w:t>EXECUTIVE SUMMARY</w:t>
      </w:r>
    </w:p>
    <w:p>
      <w:r>
        <w:rPr>
          <w:color w:val="566573"/>
          <w:sz w:val="18"/>
        </w:rPr>
        <w:t>In January-February 2026, BOMAS Hardware tracked 1,689 SKUs across 23 categories with total outward movement of 295,023 units over 76 working days. Of these, 1,584 items (94%) recorded active sales, while 105 items (6%) had zero outward movement — a significant portion of inventory sitting idle on shelves. The calculated weekly MOQ stands at 24,235 units, representing a weekly restocking investment of approximately KES 0.</w:t>
      </w:r>
    </w:p>
    <w:p>
      <w:r>
        <w:rPr>
          <w:b/>
          <w:color w:val="1A3A5C"/>
          <w:sz w:val="24"/>
        </w:rPr>
        <w:t>MOQ BY CATEGORY</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2c3e50" w:val="clear"/>
          </w:tcPr>
          <w:p>
            <w:r>
              <w:rPr>
                <w:b/>
                <w:color w:val="FFFFFF"/>
                <w:sz w:val="16"/>
              </w:rPr>
              <w:t>Category</w:t>
            </w:r>
          </w:p>
        </w:tc>
        <w:tc>
          <w:tcPr>
            <w:tcW w:type="dxa" w:w="1457"/>
            <w:shd w:fill="2c3e50" w:val="clear"/>
          </w:tcPr>
          <w:p>
            <w:pPr>
              <w:jc w:val="right"/>
            </w:pPr>
            <w:r>
              <w:rPr>
                <w:b/>
                <w:color w:val="FFFFFF"/>
                <w:sz w:val="16"/>
              </w:rPr>
              <w:t>Items</w:t>
            </w:r>
          </w:p>
        </w:tc>
        <w:tc>
          <w:tcPr>
            <w:tcW w:type="dxa" w:w="1457"/>
            <w:shd w:fill="2c3e50" w:val="clear"/>
          </w:tcPr>
          <w:p>
            <w:pPr>
              <w:jc w:val="right"/>
            </w:pPr>
            <w:r>
              <w:rPr>
                <w:b/>
                <w:color w:val="FFFFFF"/>
                <w:sz w:val="16"/>
              </w:rPr>
              <w:t>Fast</w:t>
            </w:r>
          </w:p>
        </w:tc>
        <w:tc>
          <w:tcPr>
            <w:tcW w:type="dxa" w:w="1457"/>
            <w:shd w:fill="2c3e50" w:val="clear"/>
          </w:tcPr>
          <w:p>
            <w:pPr>
              <w:jc w:val="right"/>
            </w:pPr>
            <w:r>
              <w:rPr>
                <w:b/>
                <w:color w:val="FFFFFF"/>
                <w:sz w:val="16"/>
              </w:rPr>
              <w:t>Slow</w:t>
            </w:r>
          </w:p>
        </w:tc>
        <w:tc>
          <w:tcPr>
            <w:tcW w:type="dxa" w:w="1457"/>
            <w:shd w:fill="2c3e50" w:val="clear"/>
          </w:tcPr>
          <w:p>
            <w:pPr>
              <w:jc w:val="right"/>
            </w:pPr>
            <w:r>
              <w:rPr>
                <w:b/>
                <w:color w:val="FFFFFF"/>
                <w:sz w:val="16"/>
              </w:rPr>
              <w:t>Qty Out</w:t>
            </w:r>
          </w:p>
        </w:tc>
        <w:tc>
          <w:tcPr>
            <w:tcW w:type="dxa" w:w="1457"/>
            <w:shd w:fill="2c3e50" w:val="clear"/>
          </w:tcPr>
          <w:p>
            <w:pPr>
              <w:jc w:val="right"/>
            </w:pPr>
            <w:r>
              <w:rPr>
                <w:b/>
                <w:color w:val="FFFFFF"/>
                <w:sz w:val="16"/>
              </w:rPr>
              <w:t>Wkly MOQ</w:t>
            </w:r>
          </w:p>
        </w:tc>
        <w:tc>
          <w:tcPr>
            <w:tcW w:type="dxa" w:w="1457"/>
            <w:shd w:fill="2c3e50" w:val="clear"/>
          </w:tcPr>
          <w:p>
            <w:pPr>
              <w:jc w:val="right"/>
            </w:pPr>
            <w:r>
              <w:rPr>
                <w:b/>
                <w:color w:val="FFFFFF"/>
                <w:sz w:val="16"/>
              </w:rPr>
              <w:t>Wkly Value (KES)</w:t>
            </w:r>
          </w:p>
        </w:tc>
      </w:tr>
      <w:tr>
        <w:tc>
          <w:tcPr>
            <w:tcW w:type="dxa" w:w="1457"/>
          </w:tcPr>
          <w:p>
            <w:r>
              <w:rPr>
                <w:sz w:val="15"/>
              </w:rPr>
              <w:t>CEMENT</w:t>
            </w:r>
          </w:p>
        </w:tc>
        <w:tc>
          <w:tcPr>
            <w:tcW w:type="dxa" w:w="1457"/>
          </w:tcPr>
          <w:p>
            <w:pPr>
              <w:jc w:val="right"/>
            </w:pPr>
            <w:r>
              <w:rPr>
                <w:sz w:val="15"/>
              </w:rPr>
              <w:t>7</w:t>
            </w:r>
          </w:p>
        </w:tc>
        <w:tc>
          <w:tcPr>
            <w:tcW w:type="dxa" w:w="1457"/>
          </w:tcPr>
          <w:p>
            <w:pPr>
              <w:jc w:val="right"/>
            </w:pPr>
            <w:r>
              <w:rPr>
                <w:sz w:val="15"/>
              </w:rPr>
              <w:t>7</w:t>
            </w:r>
          </w:p>
        </w:tc>
        <w:tc>
          <w:tcPr>
            <w:tcW w:type="dxa" w:w="1457"/>
          </w:tcPr>
          <w:p>
            <w:pPr>
              <w:jc w:val="right"/>
            </w:pPr>
            <w:r>
              <w:rPr>
                <w:sz w:val="15"/>
              </w:rPr>
              <w:t>0</w:t>
            </w:r>
          </w:p>
        </w:tc>
        <w:tc>
          <w:tcPr>
            <w:tcW w:type="dxa" w:w="1457"/>
          </w:tcPr>
          <w:p>
            <w:pPr>
              <w:jc w:val="right"/>
            </w:pPr>
            <w:r>
              <w:rPr>
                <w:sz w:val="15"/>
              </w:rPr>
              <w:t>114,976</w:t>
            </w:r>
          </w:p>
        </w:tc>
        <w:tc>
          <w:tcPr>
            <w:tcW w:type="dxa" w:w="1457"/>
          </w:tcPr>
          <w:p>
            <w:pPr>
              <w:jc w:val="right"/>
            </w:pPr>
            <w:r>
              <w:rPr>
                <w:sz w:val="15"/>
              </w:rPr>
              <w:t>9,081</w:t>
            </w:r>
          </w:p>
        </w:tc>
        <w:tc>
          <w:tcPr>
            <w:tcW w:type="dxa" w:w="1457"/>
          </w:tcPr>
          <w:p>
            <w:pPr>
              <w:jc w:val="right"/>
            </w:pPr>
            <w:r>
              <w:rPr>
                <w:sz w:val="15"/>
              </w:rPr>
              <w:t>0</w:t>
            </w:r>
          </w:p>
        </w:tc>
      </w:tr>
      <w:tr>
        <w:tc>
          <w:tcPr>
            <w:tcW w:type="dxa" w:w="1457"/>
            <w:shd w:fill="f2f6fa" w:val="clear"/>
          </w:tcPr>
          <w:p>
            <w:r>
              <w:rPr>
                <w:sz w:val="15"/>
              </w:rPr>
              <w:t>STEEL</w:t>
            </w:r>
          </w:p>
        </w:tc>
        <w:tc>
          <w:tcPr>
            <w:tcW w:type="dxa" w:w="1457"/>
            <w:shd w:fill="f2f6fa" w:val="clear"/>
          </w:tcPr>
          <w:p>
            <w:pPr>
              <w:jc w:val="right"/>
            </w:pPr>
            <w:r>
              <w:rPr>
                <w:sz w:val="15"/>
              </w:rPr>
              <w:t>78</w:t>
            </w:r>
          </w:p>
        </w:tc>
        <w:tc>
          <w:tcPr>
            <w:tcW w:type="dxa" w:w="1457"/>
            <w:shd w:fill="f2f6fa" w:val="clear"/>
          </w:tcPr>
          <w:p>
            <w:pPr>
              <w:jc w:val="right"/>
            </w:pPr>
            <w:r>
              <w:rPr>
                <w:sz w:val="15"/>
              </w:rPr>
              <w:t>77</w:t>
            </w:r>
          </w:p>
        </w:tc>
        <w:tc>
          <w:tcPr>
            <w:tcW w:type="dxa" w:w="1457"/>
            <w:shd w:fill="f2f6fa" w:val="clear"/>
          </w:tcPr>
          <w:p>
            <w:pPr>
              <w:jc w:val="right"/>
            </w:pPr>
            <w:r>
              <w:rPr>
                <w:sz w:val="15"/>
              </w:rPr>
              <w:t>1</w:t>
            </w:r>
          </w:p>
        </w:tc>
        <w:tc>
          <w:tcPr>
            <w:tcW w:type="dxa" w:w="1457"/>
            <w:shd w:fill="f2f6fa" w:val="clear"/>
          </w:tcPr>
          <w:p>
            <w:pPr>
              <w:jc w:val="right"/>
            </w:pPr>
            <w:r>
              <w:rPr>
                <w:sz w:val="15"/>
              </w:rPr>
              <w:t>66,924</w:t>
            </w:r>
          </w:p>
        </w:tc>
        <w:tc>
          <w:tcPr>
            <w:tcW w:type="dxa" w:w="1457"/>
            <w:shd w:fill="f2f6fa" w:val="clear"/>
          </w:tcPr>
          <w:p>
            <w:pPr>
              <w:jc w:val="right"/>
            </w:pPr>
            <w:r>
              <w:rPr>
                <w:sz w:val="15"/>
              </w:rPr>
              <w:t>5,325</w:t>
            </w:r>
          </w:p>
        </w:tc>
        <w:tc>
          <w:tcPr>
            <w:tcW w:type="dxa" w:w="1457"/>
            <w:shd w:fill="f2f6fa" w:val="clear"/>
          </w:tcPr>
          <w:p>
            <w:pPr>
              <w:jc w:val="right"/>
            </w:pPr>
            <w:r>
              <w:rPr>
                <w:sz w:val="15"/>
              </w:rPr>
              <w:t>0</w:t>
            </w:r>
          </w:p>
        </w:tc>
      </w:tr>
      <w:tr>
        <w:tc>
          <w:tcPr>
            <w:tcW w:type="dxa" w:w="1457"/>
          </w:tcPr>
          <w:p>
            <w:r>
              <w:rPr>
                <w:sz w:val="15"/>
              </w:rPr>
              <w:t>ELECTRICALS</w:t>
            </w:r>
          </w:p>
        </w:tc>
        <w:tc>
          <w:tcPr>
            <w:tcW w:type="dxa" w:w="1457"/>
          </w:tcPr>
          <w:p>
            <w:pPr>
              <w:jc w:val="right"/>
            </w:pPr>
            <w:r>
              <w:rPr>
                <w:sz w:val="15"/>
              </w:rPr>
              <w:t>189</w:t>
            </w:r>
          </w:p>
        </w:tc>
        <w:tc>
          <w:tcPr>
            <w:tcW w:type="dxa" w:w="1457"/>
          </w:tcPr>
          <w:p>
            <w:pPr>
              <w:jc w:val="right"/>
            </w:pPr>
            <w:r>
              <w:rPr>
                <w:sz w:val="15"/>
              </w:rPr>
              <w:t>158</w:t>
            </w:r>
          </w:p>
        </w:tc>
        <w:tc>
          <w:tcPr>
            <w:tcW w:type="dxa" w:w="1457"/>
          </w:tcPr>
          <w:p>
            <w:pPr>
              <w:jc w:val="right"/>
            </w:pPr>
            <w:r>
              <w:rPr>
                <w:sz w:val="15"/>
              </w:rPr>
              <w:t>31</w:t>
            </w:r>
          </w:p>
        </w:tc>
        <w:tc>
          <w:tcPr>
            <w:tcW w:type="dxa" w:w="1457"/>
          </w:tcPr>
          <w:p>
            <w:pPr>
              <w:jc w:val="right"/>
            </w:pPr>
            <w:r>
              <w:rPr>
                <w:sz w:val="15"/>
              </w:rPr>
              <w:t>26,807</w:t>
            </w:r>
          </w:p>
        </w:tc>
        <w:tc>
          <w:tcPr>
            <w:tcW w:type="dxa" w:w="1457"/>
          </w:tcPr>
          <w:p>
            <w:pPr>
              <w:jc w:val="right"/>
            </w:pPr>
            <w:r>
              <w:rPr>
                <w:sz w:val="15"/>
              </w:rPr>
              <w:t>2,205</w:t>
            </w:r>
          </w:p>
        </w:tc>
        <w:tc>
          <w:tcPr>
            <w:tcW w:type="dxa" w:w="1457"/>
          </w:tcPr>
          <w:p>
            <w:pPr>
              <w:jc w:val="right"/>
            </w:pPr>
            <w:r>
              <w:rPr>
                <w:sz w:val="15"/>
              </w:rPr>
              <w:t>0</w:t>
            </w:r>
          </w:p>
        </w:tc>
      </w:tr>
      <w:tr>
        <w:tc>
          <w:tcPr>
            <w:tcW w:type="dxa" w:w="1457"/>
            <w:shd w:fill="f2f6fa" w:val="clear"/>
          </w:tcPr>
          <w:p>
            <w:r>
              <w:rPr>
                <w:sz w:val="15"/>
              </w:rPr>
              <w:t>GENERAL HARDWARE</w:t>
            </w:r>
          </w:p>
        </w:tc>
        <w:tc>
          <w:tcPr>
            <w:tcW w:type="dxa" w:w="1457"/>
            <w:shd w:fill="f2f6fa" w:val="clear"/>
          </w:tcPr>
          <w:p>
            <w:pPr>
              <w:jc w:val="right"/>
            </w:pPr>
            <w:r>
              <w:rPr>
                <w:sz w:val="15"/>
              </w:rPr>
              <w:t>225</w:t>
            </w:r>
          </w:p>
        </w:tc>
        <w:tc>
          <w:tcPr>
            <w:tcW w:type="dxa" w:w="1457"/>
            <w:shd w:fill="f2f6fa" w:val="clear"/>
          </w:tcPr>
          <w:p>
            <w:pPr>
              <w:jc w:val="right"/>
            </w:pPr>
            <w:r>
              <w:rPr>
                <w:sz w:val="15"/>
              </w:rPr>
              <w:t>219</w:t>
            </w:r>
          </w:p>
        </w:tc>
        <w:tc>
          <w:tcPr>
            <w:tcW w:type="dxa" w:w="1457"/>
            <w:shd w:fill="f2f6fa" w:val="clear"/>
          </w:tcPr>
          <w:p>
            <w:pPr>
              <w:jc w:val="right"/>
            </w:pPr>
            <w:r>
              <w:rPr>
                <w:sz w:val="15"/>
              </w:rPr>
              <w:t>6</w:t>
            </w:r>
          </w:p>
        </w:tc>
        <w:tc>
          <w:tcPr>
            <w:tcW w:type="dxa" w:w="1457"/>
            <w:shd w:fill="f2f6fa" w:val="clear"/>
          </w:tcPr>
          <w:p>
            <w:pPr>
              <w:jc w:val="right"/>
            </w:pPr>
            <w:r>
              <w:rPr>
                <w:sz w:val="15"/>
              </w:rPr>
              <w:t>23,705</w:t>
            </w:r>
          </w:p>
        </w:tc>
        <w:tc>
          <w:tcPr>
            <w:tcW w:type="dxa" w:w="1457"/>
            <w:shd w:fill="f2f6fa" w:val="clear"/>
          </w:tcPr>
          <w:p>
            <w:pPr>
              <w:jc w:val="right"/>
            </w:pPr>
            <w:r>
              <w:rPr>
                <w:sz w:val="15"/>
              </w:rPr>
              <w:t>1,993</w:t>
            </w:r>
          </w:p>
        </w:tc>
        <w:tc>
          <w:tcPr>
            <w:tcW w:type="dxa" w:w="1457"/>
            <w:shd w:fill="f2f6fa" w:val="clear"/>
          </w:tcPr>
          <w:p>
            <w:pPr>
              <w:jc w:val="right"/>
            </w:pPr>
            <w:r>
              <w:rPr>
                <w:sz w:val="15"/>
              </w:rPr>
              <w:t>0</w:t>
            </w:r>
          </w:p>
        </w:tc>
      </w:tr>
      <w:tr>
        <w:tc>
          <w:tcPr>
            <w:tcW w:type="dxa" w:w="1457"/>
          </w:tcPr>
          <w:p>
            <w:r>
              <w:rPr>
                <w:sz w:val="15"/>
              </w:rPr>
              <w:t>PLUMBING MATERIALS</w:t>
            </w:r>
          </w:p>
        </w:tc>
        <w:tc>
          <w:tcPr>
            <w:tcW w:type="dxa" w:w="1457"/>
          </w:tcPr>
          <w:p>
            <w:pPr>
              <w:jc w:val="right"/>
            </w:pPr>
            <w:r>
              <w:rPr>
                <w:sz w:val="15"/>
              </w:rPr>
              <w:t>377</w:t>
            </w:r>
          </w:p>
        </w:tc>
        <w:tc>
          <w:tcPr>
            <w:tcW w:type="dxa" w:w="1457"/>
          </w:tcPr>
          <w:p>
            <w:pPr>
              <w:jc w:val="right"/>
            </w:pPr>
            <w:r>
              <w:rPr>
                <w:sz w:val="15"/>
              </w:rPr>
              <w:t>351</w:t>
            </w:r>
          </w:p>
        </w:tc>
        <w:tc>
          <w:tcPr>
            <w:tcW w:type="dxa" w:w="1457"/>
          </w:tcPr>
          <w:p>
            <w:pPr>
              <w:jc w:val="right"/>
            </w:pPr>
            <w:r>
              <w:rPr>
                <w:sz w:val="15"/>
              </w:rPr>
              <w:t>26</w:t>
            </w:r>
          </w:p>
        </w:tc>
        <w:tc>
          <w:tcPr>
            <w:tcW w:type="dxa" w:w="1457"/>
          </w:tcPr>
          <w:p>
            <w:pPr>
              <w:jc w:val="right"/>
            </w:pPr>
            <w:r>
              <w:rPr>
                <w:sz w:val="15"/>
              </w:rPr>
              <w:t>17,734</w:t>
            </w:r>
          </w:p>
        </w:tc>
        <w:tc>
          <w:tcPr>
            <w:tcW w:type="dxa" w:w="1457"/>
          </w:tcPr>
          <w:p>
            <w:pPr>
              <w:jc w:val="right"/>
            </w:pPr>
            <w:r>
              <w:rPr>
                <w:sz w:val="15"/>
              </w:rPr>
              <w:t>1,612</w:t>
            </w:r>
          </w:p>
        </w:tc>
        <w:tc>
          <w:tcPr>
            <w:tcW w:type="dxa" w:w="1457"/>
          </w:tcPr>
          <w:p>
            <w:pPr>
              <w:jc w:val="right"/>
            </w:pPr>
            <w:r>
              <w:rPr>
                <w:sz w:val="15"/>
              </w:rPr>
              <w:t>0</w:t>
            </w:r>
          </w:p>
        </w:tc>
      </w:tr>
      <w:tr>
        <w:tc>
          <w:tcPr>
            <w:tcW w:type="dxa" w:w="1457"/>
            <w:shd w:fill="f2f6fa" w:val="clear"/>
          </w:tcPr>
          <w:p>
            <w:r>
              <w:rPr>
                <w:sz w:val="15"/>
              </w:rPr>
              <w:t>TIMBER PRODUCTS</w:t>
            </w:r>
          </w:p>
        </w:tc>
        <w:tc>
          <w:tcPr>
            <w:tcW w:type="dxa" w:w="1457"/>
            <w:shd w:fill="f2f6fa" w:val="clear"/>
          </w:tcPr>
          <w:p>
            <w:pPr>
              <w:jc w:val="right"/>
            </w:pPr>
            <w:r>
              <w:rPr>
                <w:sz w:val="15"/>
              </w:rPr>
              <w:t>33</w:t>
            </w:r>
          </w:p>
        </w:tc>
        <w:tc>
          <w:tcPr>
            <w:tcW w:type="dxa" w:w="1457"/>
            <w:shd w:fill="f2f6fa" w:val="clear"/>
          </w:tcPr>
          <w:p>
            <w:pPr>
              <w:jc w:val="right"/>
            </w:pPr>
            <w:r>
              <w:rPr>
                <w:sz w:val="15"/>
              </w:rPr>
              <w:t>33</w:t>
            </w:r>
          </w:p>
        </w:tc>
        <w:tc>
          <w:tcPr>
            <w:tcW w:type="dxa" w:w="1457"/>
            <w:shd w:fill="f2f6fa" w:val="clear"/>
          </w:tcPr>
          <w:p>
            <w:pPr>
              <w:jc w:val="right"/>
            </w:pPr>
            <w:r>
              <w:rPr>
                <w:sz w:val="15"/>
              </w:rPr>
              <w:t>0</w:t>
            </w:r>
          </w:p>
        </w:tc>
        <w:tc>
          <w:tcPr>
            <w:tcW w:type="dxa" w:w="1457"/>
            <w:shd w:fill="f2f6fa" w:val="clear"/>
          </w:tcPr>
          <w:p>
            <w:pPr>
              <w:jc w:val="right"/>
            </w:pPr>
            <w:r>
              <w:rPr>
                <w:sz w:val="15"/>
              </w:rPr>
              <w:t>9,046</w:t>
            </w:r>
          </w:p>
        </w:tc>
        <w:tc>
          <w:tcPr>
            <w:tcW w:type="dxa" w:w="1457"/>
            <w:shd w:fill="f2f6fa" w:val="clear"/>
          </w:tcPr>
          <w:p>
            <w:pPr>
              <w:jc w:val="right"/>
            </w:pPr>
            <w:r>
              <w:rPr>
                <w:sz w:val="15"/>
              </w:rPr>
              <w:t>734</w:t>
            </w:r>
          </w:p>
        </w:tc>
        <w:tc>
          <w:tcPr>
            <w:tcW w:type="dxa" w:w="1457"/>
            <w:shd w:fill="f2f6fa" w:val="clear"/>
          </w:tcPr>
          <w:p>
            <w:pPr>
              <w:jc w:val="right"/>
            </w:pPr>
            <w:r>
              <w:rPr>
                <w:sz w:val="15"/>
              </w:rPr>
              <w:t>0</w:t>
            </w:r>
          </w:p>
        </w:tc>
      </w:tr>
      <w:tr>
        <w:tc>
          <w:tcPr>
            <w:tcW w:type="dxa" w:w="1457"/>
          </w:tcPr>
          <w:p>
            <w:r>
              <w:rPr>
                <w:sz w:val="15"/>
              </w:rPr>
              <w:t>TOOLS &amp; MACHINERY</w:t>
            </w:r>
          </w:p>
        </w:tc>
        <w:tc>
          <w:tcPr>
            <w:tcW w:type="dxa" w:w="1457"/>
          </w:tcPr>
          <w:p>
            <w:pPr>
              <w:jc w:val="right"/>
            </w:pPr>
            <w:r>
              <w:rPr>
                <w:sz w:val="15"/>
              </w:rPr>
              <w:t>215</w:t>
            </w:r>
          </w:p>
        </w:tc>
        <w:tc>
          <w:tcPr>
            <w:tcW w:type="dxa" w:w="1457"/>
          </w:tcPr>
          <w:p>
            <w:pPr>
              <w:jc w:val="right"/>
            </w:pPr>
            <w:r>
              <w:rPr>
                <w:sz w:val="15"/>
              </w:rPr>
              <w:t>206</w:t>
            </w:r>
          </w:p>
        </w:tc>
        <w:tc>
          <w:tcPr>
            <w:tcW w:type="dxa" w:w="1457"/>
          </w:tcPr>
          <w:p>
            <w:pPr>
              <w:jc w:val="right"/>
            </w:pPr>
            <w:r>
              <w:rPr>
                <w:sz w:val="15"/>
              </w:rPr>
              <w:t>9</w:t>
            </w:r>
          </w:p>
        </w:tc>
        <w:tc>
          <w:tcPr>
            <w:tcW w:type="dxa" w:w="1457"/>
          </w:tcPr>
          <w:p>
            <w:pPr>
              <w:jc w:val="right"/>
            </w:pPr>
            <w:r>
              <w:rPr>
                <w:sz w:val="15"/>
              </w:rPr>
              <w:t>6,021</w:t>
            </w:r>
          </w:p>
        </w:tc>
        <w:tc>
          <w:tcPr>
            <w:tcW w:type="dxa" w:w="1457"/>
          </w:tcPr>
          <w:p>
            <w:pPr>
              <w:jc w:val="right"/>
            </w:pPr>
            <w:r>
              <w:rPr>
                <w:sz w:val="15"/>
              </w:rPr>
              <w:t>611</w:t>
            </w:r>
          </w:p>
        </w:tc>
        <w:tc>
          <w:tcPr>
            <w:tcW w:type="dxa" w:w="1457"/>
          </w:tcPr>
          <w:p>
            <w:pPr>
              <w:jc w:val="right"/>
            </w:pPr>
            <w:r>
              <w:rPr>
                <w:sz w:val="15"/>
              </w:rPr>
              <w:t>0</w:t>
            </w:r>
          </w:p>
        </w:tc>
      </w:tr>
      <w:tr>
        <w:tc>
          <w:tcPr>
            <w:tcW w:type="dxa" w:w="1457"/>
            <w:shd w:fill="f2f6fa" w:val="clear"/>
          </w:tcPr>
          <w:p>
            <w:r>
              <w:rPr>
                <w:sz w:val="15"/>
              </w:rPr>
              <w:t>NAILS</w:t>
            </w:r>
          </w:p>
        </w:tc>
        <w:tc>
          <w:tcPr>
            <w:tcW w:type="dxa" w:w="1457"/>
            <w:shd w:fill="f2f6fa" w:val="clear"/>
          </w:tcPr>
          <w:p>
            <w:pPr>
              <w:jc w:val="right"/>
            </w:pPr>
            <w:r>
              <w:rPr>
                <w:sz w:val="15"/>
              </w:rPr>
              <w:t>35</w:t>
            </w:r>
          </w:p>
        </w:tc>
        <w:tc>
          <w:tcPr>
            <w:tcW w:type="dxa" w:w="1457"/>
            <w:shd w:fill="f2f6fa" w:val="clear"/>
          </w:tcPr>
          <w:p>
            <w:pPr>
              <w:jc w:val="right"/>
            </w:pPr>
            <w:r>
              <w:rPr>
                <w:sz w:val="15"/>
              </w:rPr>
              <w:t>34</w:t>
            </w:r>
          </w:p>
        </w:tc>
        <w:tc>
          <w:tcPr>
            <w:tcW w:type="dxa" w:w="1457"/>
            <w:shd w:fill="f2f6fa" w:val="clear"/>
          </w:tcPr>
          <w:p>
            <w:pPr>
              <w:jc w:val="right"/>
            </w:pPr>
            <w:r>
              <w:rPr>
                <w:sz w:val="15"/>
              </w:rPr>
              <w:t>1</w:t>
            </w:r>
          </w:p>
        </w:tc>
        <w:tc>
          <w:tcPr>
            <w:tcW w:type="dxa" w:w="1457"/>
            <w:shd w:fill="f2f6fa" w:val="clear"/>
          </w:tcPr>
          <w:p>
            <w:pPr>
              <w:jc w:val="right"/>
            </w:pPr>
            <w:r>
              <w:rPr>
                <w:sz w:val="15"/>
              </w:rPr>
              <w:t>5,078</w:t>
            </w:r>
          </w:p>
        </w:tc>
        <w:tc>
          <w:tcPr>
            <w:tcW w:type="dxa" w:w="1457"/>
            <w:shd w:fill="f2f6fa" w:val="clear"/>
          </w:tcPr>
          <w:p>
            <w:pPr>
              <w:jc w:val="right"/>
            </w:pPr>
            <w:r>
              <w:rPr>
                <w:sz w:val="15"/>
              </w:rPr>
              <w:t>419</w:t>
            </w:r>
          </w:p>
        </w:tc>
        <w:tc>
          <w:tcPr>
            <w:tcW w:type="dxa" w:w="1457"/>
            <w:shd w:fill="f2f6fa" w:val="clear"/>
          </w:tcPr>
          <w:p>
            <w:pPr>
              <w:jc w:val="right"/>
            </w:pPr>
            <w:r>
              <w:rPr>
                <w:sz w:val="15"/>
              </w:rPr>
              <w:t>0</w:t>
            </w:r>
          </w:p>
        </w:tc>
      </w:tr>
      <w:tr>
        <w:tc>
          <w:tcPr>
            <w:tcW w:type="dxa" w:w="1457"/>
          </w:tcPr>
          <w:p>
            <w:r>
              <w:rPr>
                <w:sz w:val="15"/>
              </w:rPr>
              <w:t>MORTAR AND ADHESIVES</w:t>
            </w:r>
          </w:p>
        </w:tc>
        <w:tc>
          <w:tcPr>
            <w:tcW w:type="dxa" w:w="1457"/>
          </w:tcPr>
          <w:p>
            <w:pPr>
              <w:jc w:val="right"/>
            </w:pPr>
            <w:r>
              <w:rPr>
                <w:sz w:val="15"/>
              </w:rPr>
              <w:t>27</w:t>
            </w:r>
          </w:p>
        </w:tc>
        <w:tc>
          <w:tcPr>
            <w:tcW w:type="dxa" w:w="1457"/>
          </w:tcPr>
          <w:p>
            <w:pPr>
              <w:jc w:val="right"/>
            </w:pPr>
            <w:r>
              <w:rPr>
                <w:sz w:val="15"/>
              </w:rPr>
              <w:t>27</w:t>
            </w:r>
          </w:p>
        </w:tc>
        <w:tc>
          <w:tcPr>
            <w:tcW w:type="dxa" w:w="1457"/>
          </w:tcPr>
          <w:p>
            <w:pPr>
              <w:jc w:val="right"/>
            </w:pPr>
            <w:r>
              <w:rPr>
                <w:sz w:val="15"/>
              </w:rPr>
              <w:t>0</w:t>
            </w:r>
          </w:p>
        </w:tc>
        <w:tc>
          <w:tcPr>
            <w:tcW w:type="dxa" w:w="1457"/>
          </w:tcPr>
          <w:p>
            <w:pPr>
              <w:jc w:val="right"/>
            </w:pPr>
            <w:r>
              <w:rPr>
                <w:sz w:val="15"/>
              </w:rPr>
              <w:t>4,980</w:t>
            </w:r>
          </w:p>
        </w:tc>
        <w:tc>
          <w:tcPr>
            <w:tcW w:type="dxa" w:w="1457"/>
          </w:tcPr>
          <w:p>
            <w:pPr>
              <w:jc w:val="right"/>
            </w:pPr>
            <w:r>
              <w:rPr>
                <w:sz w:val="15"/>
              </w:rPr>
              <w:t>410</w:t>
            </w:r>
          </w:p>
        </w:tc>
        <w:tc>
          <w:tcPr>
            <w:tcW w:type="dxa" w:w="1457"/>
          </w:tcPr>
          <w:p>
            <w:pPr>
              <w:jc w:val="right"/>
            </w:pPr>
            <w:r>
              <w:rPr>
                <w:sz w:val="15"/>
              </w:rPr>
              <w:t>0</w:t>
            </w:r>
          </w:p>
        </w:tc>
      </w:tr>
      <w:tr>
        <w:tc>
          <w:tcPr>
            <w:tcW w:type="dxa" w:w="1457"/>
            <w:shd w:fill="f2f6fa" w:val="clear"/>
          </w:tcPr>
          <w:p>
            <w:r>
              <w:rPr>
                <w:sz w:val="15"/>
              </w:rPr>
              <w:t>PAINTS</w:t>
            </w:r>
          </w:p>
        </w:tc>
        <w:tc>
          <w:tcPr>
            <w:tcW w:type="dxa" w:w="1457"/>
            <w:shd w:fill="f2f6fa" w:val="clear"/>
          </w:tcPr>
          <w:p>
            <w:pPr>
              <w:jc w:val="right"/>
            </w:pPr>
            <w:r>
              <w:rPr>
                <w:sz w:val="15"/>
              </w:rPr>
              <w:t>185</w:t>
            </w:r>
          </w:p>
        </w:tc>
        <w:tc>
          <w:tcPr>
            <w:tcW w:type="dxa" w:w="1457"/>
            <w:shd w:fill="f2f6fa" w:val="clear"/>
          </w:tcPr>
          <w:p>
            <w:pPr>
              <w:jc w:val="right"/>
            </w:pPr>
            <w:r>
              <w:rPr>
                <w:sz w:val="15"/>
              </w:rPr>
              <w:t>170</w:t>
            </w:r>
          </w:p>
        </w:tc>
        <w:tc>
          <w:tcPr>
            <w:tcW w:type="dxa" w:w="1457"/>
            <w:shd w:fill="f2f6fa" w:val="clear"/>
          </w:tcPr>
          <w:p>
            <w:pPr>
              <w:jc w:val="right"/>
            </w:pPr>
            <w:r>
              <w:rPr>
                <w:sz w:val="15"/>
              </w:rPr>
              <w:t>15</w:t>
            </w:r>
          </w:p>
        </w:tc>
        <w:tc>
          <w:tcPr>
            <w:tcW w:type="dxa" w:w="1457"/>
            <w:shd w:fill="f2f6fa" w:val="clear"/>
          </w:tcPr>
          <w:p>
            <w:pPr>
              <w:jc w:val="right"/>
            </w:pPr>
            <w:r>
              <w:rPr>
                <w:sz w:val="15"/>
              </w:rPr>
              <w:t>4,276</w:t>
            </w:r>
          </w:p>
        </w:tc>
        <w:tc>
          <w:tcPr>
            <w:tcW w:type="dxa" w:w="1457"/>
            <w:shd w:fill="f2f6fa" w:val="clear"/>
          </w:tcPr>
          <w:p>
            <w:pPr>
              <w:jc w:val="right"/>
            </w:pPr>
            <w:r>
              <w:rPr>
                <w:sz w:val="15"/>
              </w:rPr>
              <w:t>445</w:t>
            </w:r>
          </w:p>
        </w:tc>
        <w:tc>
          <w:tcPr>
            <w:tcW w:type="dxa" w:w="1457"/>
            <w:shd w:fill="f2f6fa" w:val="clear"/>
          </w:tcPr>
          <w:p>
            <w:pPr>
              <w:jc w:val="right"/>
            </w:pPr>
            <w:r>
              <w:rPr>
                <w:sz w:val="15"/>
              </w:rPr>
              <w:t>0</w:t>
            </w:r>
          </w:p>
        </w:tc>
      </w:tr>
      <w:tr>
        <w:tc>
          <w:tcPr>
            <w:tcW w:type="dxa" w:w="1457"/>
          </w:tcPr>
          <w:p>
            <w:r>
              <w:rPr>
                <w:sz w:val="15"/>
              </w:rPr>
              <w:t>UNCATEGORIZED</w:t>
            </w:r>
          </w:p>
        </w:tc>
        <w:tc>
          <w:tcPr>
            <w:tcW w:type="dxa" w:w="1457"/>
          </w:tcPr>
          <w:p>
            <w:pPr>
              <w:jc w:val="right"/>
            </w:pPr>
            <w:r>
              <w:rPr>
                <w:sz w:val="15"/>
              </w:rPr>
              <w:t>45</w:t>
            </w:r>
          </w:p>
        </w:tc>
        <w:tc>
          <w:tcPr>
            <w:tcW w:type="dxa" w:w="1457"/>
          </w:tcPr>
          <w:p>
            <w:pPr>
              <w:jc w:val="right"/>
            </w:pPr>
            <w:r>
              <w:rPr>
                <w:sz w:val="15"/>
              </w:rPr>
              <w:t>38</w:t>
            </w:r>
          </w:p>
        </w:tc>
        <w:tc>
          <w:tcPr>
            <w:tcW w:type="dxa" w:w="1457"/>
          </w:tcPr>
          <w:p>
            <w:pPr>
              <w:jc w:val="right"/>
            </w:pPr>
            <w:r>
              <w:rPr>
                <w:sz w:val="15"/>
              </w:rPr>
              <w:t>7</w:t>
            </w:r>
          </w:p>
        </w:tc>
        <w:tc>
          <w:tcPr>
            <w:tcW w:type="dxa" w:w="1457"/>
          </w:tcPr>
          <w:p>
            <w:pPr>
              <w:jc w:val="right"/>
            </w:pPr>
            <w:r>
              <w:rPr>
                <w:sz w:val="15"/>
              </w:rPr>
              <w:t>3,371</w:t>
            </w:r>
          </w:p>
        </w:tc>
        <w:tc>
          <w:tcPr>
            <w:tcW w:type="dxa" w:w="1457"/>
          </w:tcPr>
          <w:p>
            <w:pPr>
              <w:jc w:val="right"/>
            </w:pPr>
            <w:r>
              <w:rPr>
                <w:sz w:val="15"/>
              </w:rPr>
              <w:t>290</w:t>
            </w:r>
          </w:p>
        </w:tc>
        <w:tc>
          <w:tcPr>
            <w:tcW w:type="dxa" w:w="1457"/>
          </w:tcPr>
          <w:p>
            <w:pPr>
              <w:jc w:val="right"/>
            </w:pPr>
            <w:r>
              <w:rPr>
                <w:sz w:val="15"/>
              </w:rPr>
              <w:t>0</w:t>
            </w:r>
          </w:p>
        </w:tc>
      </w:tr>
      <w:tr>
        <w:tc>
          <w:tcPr>
            <w:tcW w:type="dxa" w:w="1457"/>
            <w:shd w:fill="f2f6fa" w:val="clear"/>
          </w:tcPr>
          <w:p>
            <w:r>
              <w:rPr>
                <w:sz w:val="15"/>
              </w:rPr>
              <w:t>WIRE PRODUCTS</w:t>
            </w:r>
          </w:p>
        </w:tc>
        <w:tc>
          <w:tcPr>
            <w:tcW w:type="dxa" w:w="1457"/>
            <w:shd w:fill="f2f6fa" w:val="clear"/>
          </w:tcPr>
          <w:p>
            <w:pPr>
              <w:jc w:val="right"/>
            </w:pPr>
            <w:r>
              <w:rPr>
                <w:sz w:val="15"/>
              </w:rPr>
              <w:t>33</w:t>
            </w:r>
          </w:p>
        </w:tc>
        <w:tc>
          <w:tcPr>
            <w:tcW w:type="dxa" w:w="1457"/>
            <w:shd w:fill="f2f6fa" w:val="clear"/>
          </w:tcPr>
          <w:p>
            <w:pPr>
              <w:jc w:val="right"/>
            </w:pPr>
            <w:r>
              <w:rPr>
                <w:sz w:val="15"/>
              </w:rPr>
              <w:t>33</w:t>
            </w:r>
          </w:p>
        </w:tc>
        <w:tc>
          <w:tcPr>
            <w:tcW w:type="dxa" w:w="1457"/>
            <w:shd w:fill="f2f6fa" w:val="clear"/>
          </w:tcPr>
          <w:p>
            <w:pPr>
              <w:jc w:val="right"/>
            </w:pPr>
            <w:r>
              <w:rPr>
                <w:sz w:val="15"/>
              </w:rPr>
              <w:t>0</w:t>
            </w:r>
          </w:p>
        </w:tc>
        <w:tc>
          <w:tcPr>
            <w:tcW w:type="dxa" w:w="1457"/>
            <w:shd w:fill="f2f6fa" w:val="clear"/>
          </w:tcPr>
          <w:p>
            <w:pPr>
              <w:jc w:val="right"/>
            </w:pPr>
            <w:r>
              <w:rPr>
                <w:sz w:val="15"/>
              </w:rPr>
              <w:t>2,974</w:t>
            </w:r>
          </w:p>
        </w:tc>
        <w:tc>
          <w:tcPr>
            <w:tcW w:type="dxa" w:w="1457"/>
            <w:shd w:fill="f2f6fa" w:val="clear"/>
          </w:tcPr>
          <w:p>
            <w:pPr>
              <w:jc w:val="right"/>
            </w:pPr>
            <w:r>
              <w:rPr>
                <w:sz w:val="15"/>
              </w:rPr>
              <w:t>255</w:t>
            </w:r>
          </w:p>
        </w:tc>
        <w:tc>
          <w:tcPr>
            <w:tcW w:type="dxa" w:w="1457"/>
            <w:shd w:fill="f2f6fa" w:val="clear"/>
          </w:tcPr>
          <w:p>
            <w:pPr>
              <w:jc w:val="right"/>
            </w:pPr>
            <w:r>
              <w:rPr>
                <w:sz w:val="15"/>
              </w:rPr>
              <w:t>0</w:t>
            </w:r>
          </w:p>
        </w:tc>
      </w:tr>
      <w:tr>
        <w:tc>
          <w:tcPr>
            <w:tcW w:type="dxa" w:w="1457"/>
          </w:tcPr>
          <w:p>
            <w:r>
              <w:rPr>
                <w:sz w:val="15"/>
              </w:rPr>
              <w:t>PAINT ACCESSORIES</w:t>
            </w:r>
          </w:p>
        </w:tc>
        <w:tc>
          <w:tcPr>
            <w:tcW w:type="dxa" w:w="1457"/>
          </w:tcPr>
          <w:p>
            <w:pPr>
              <w:jc w:val="right"/>
            </w:pPr>
            <w:r>
              <w:rPr>
                <w:sz w:val="15"/>
              </w:rPr>
              <w:t>53</w:t>
            </w:r>
          </w:p>
        </w:tc>
        <w:tc>
          <w:tcPr>
            <w:tcW w:type="dxa" w:w="1457"/>
          </w:tcPr>
          <w:p>
            <w:pPr>
              <w:jc w:val="right"/>
            </w:pPr>
            <w:r>
              <w:rPr>
                <w:sz w:val="15"/>
              </w:rPr>
              <w:t>50</w:t>
            </w:r>
          </w:p>
        </w:tc>
        <w:tc>
          <w:tcPr>
            <w:tcW w:type="dxa" w:w="1457"/>
          </w:tcPr>
          <w:p>
            <w:pPr>
              <w:jc w:val="right"/>
            </w:pPr>
            <w:r>
              <w:rPr>
                <w:sz w:val="15"/>
              </w:rPr>
              <w:t>3</w:t>
            </w:r>
          </w:p>
        </w:tc>
        <w:tc>
          <w:tcPr>
            <w:tcW w:type="dxa" w:w="1457"/>
          </w:tcPr>
          <w:p>
            <w:pPr>
              <w:jc w:val="right"/>
            </w:pPr>
            <w:r>
              <w:rPr>
                <w:sz w:val="15"/>
              </w:rPr>
              <w:t>1,983</w:t>
            </w:r>
          </w:p>
        </w:tc>
        <w:tc>
          <w:tcPr>
            <w:tcW w:type="dxa" w:w="1457"/>
          </w:tcPr>
          <w:p>
            <w:pPr>
              <w:jc w:val="right"/>
            </w:pPr>
            <w:r>
              <w:rPr>
                <w:sz w:val="15"/>
              </w:rPr>
              <w:t>190</w:t>
            </w:r>
          </w:p>
        </w:tc>
        <w:tc>
          <w:tcPr>
            <w:tcW w:type="dxa" w:w="1457"/>
          </w:tcPr>
          <w:p>
            <w:pPr>
              <w:jc w:val="right"/>
            </w:pPr>
            <w:r>
              <w:rPr>
                <w:sz w:val="15"/>
              </w:rPr>
              <w:t>0</w:t>
            </w:r>
          </w:p>
        </w:tc>
      </w:tr>
      <w:tr>
        <w:tc>
          <w:tcPr>
            <w:tcW w:type="dxa" w:w="1457"/>
            <w:shd w:fill="f2f6fa" w:val="clear"/>
          </w:tcPr>
          <w:p>
            <w:r>
              <w:rPr>
                <w:sz w:val="15"/>
              </w:rPr>
              <w:t>GLUES &amp; SEALANTS</w:t>
            </w:r>
          </w:p>
        </w:tc>
        <w:tc>
          <w:tcPr>
            <w:tcW w:type="dxa" w:w="1457"/>
            <w:shd w:fill="f2f6fa" w:val="clear"/>
          </w:tcPr>
          <w:p>
            <w:pPr>
              <w:jc w:val="right"/>
            </w:pPr>
            <w:r>
              <w:rPr>
                <w:sz w:val="15"/>
              </w:rPr>
              <w:t>53</w:t>
            </w:r>
          </w:p>
        </w:tc>
        <w:tc>
          <w:tcPr>
            <w:tcW w:type="dxa" w:w="1457"/>
            <w:shd w:fill="f2f6fa" w:val="clear"/>
          </w:tcPr>
          <w:p>
            <w:pPr>
              <w:jc w:val="right"/>
            </w:pPr>
            <w:r>
              <w:rPr>
                <w:sz w:val="15"/>
              </w:rPr>
              <w:t>53</w:t>
            </w:r>
          </w:p>
        </w:tc>
        <w:tc>
          <w:tcPr>
            <w:tcW w:type="dxa" w:w="1457"/>
            <w:shd w:fill="f2f6fa" w:val="clear"/>
          </w:tcPr>
          <w:p>
            <w:pPr>
              <w:jc w:val="right"/>
            </w:pPr>
            <w:r>
              <w:rPr>
                <w:sz w:val="15"/>
              </w:rPr>
              <w:t>0</w:t>
            </w:r>
          </w:p>
        </w:tc>
        <w:tc>
          <w:tcPr>
            <w:tcW w:type="dxa" w:w="1457"/>
            <w:shd w:fill="f2f6fa" w:val="clear"/>
          </w:tcPr>
          <w:p>
            <w:pPr>
              <w:jc w:val="right"/>
            </w:pPr>
            <w:r>
              <w:rPr>
                <w:sz w:val="15"/>
              </w:rPr>
              <w:t>1,472</w:t>
            </w:r>
          </w:p>
        </w:tc>
        <w:tc>
          <w:tcPr>
            <w:tcW w:type="dxa" w:w="1457"/>
            <w:shd w:fill="f2f6fa" w:val="clear"/>
          </w:tcPr>
          <w:p>
            <w:pPr>
              <w:jc w:val="right"/>
            </w:pPr>
            <w:r>
              <w:rPr>
                <w:sz w:val="15"/>
              </w:rPr>
              <w:t>145</w:t>
            </w:r>
          </w:p>
        </w:tc>
        <w:tc>
          <w:tcPr>
            <w:tcW w:type="dxa" w:w="1457"/>
            <w:shd w:fill="f2f6fa" w:val="clear"/>
          </w:tcPr>
          <w:p>
            <w:pPr>
              <w:jc w:val="right"/>
            </w:pPr>
            <w:r>
              <w:rPr>
                <w:sz w:val="15"/>
              </w:rPr>
              <w:t>0</w:t>
            </w:r>
          </w:p>
        </w:tc>
      </w:tr>
      <w:tr>
        <w:tc>
          <w:tcPr>
            <w:tcW w:type="dxa" w:w="1457"/>
          </w:tcPr>
          <w:p>
            <w:r>
              <w:rPr>
                <w:sz w:val="15"/>
              </w:rPr>
              <w:t>IRON SHEETS &amp; PLATES</w:t>
            </w:r>
          </w:p>
        </w:tc>
        <w:tc>
          <w:tcPr>
            <w:tcW w:type="dxa" w:w="1457"/>
          </w:tcPr>
          <w:p>
            <w:pPr>
              <w:jc w:val="right"/>
            </w:pPr>
            <w:r>
              <w:rPr>
                <w:sz w:val="15"/>
              </w:rPr>
              <w:t>28</w:t>
            </w:r>
          </w:p>
        </w:tc>
        <w:tc>
          <w:tcPr>
            <w:tcW w:type="dxa" w:w="1457"/>
          </w:tcPr>
          <w:p>
            <w:pPr>
              <w:jc w:val="right"/>
            </w:pPr>
            <w:r>
              <w:rPr>
                <w:sz w:val="15"/>
              </w:rPr>
              <w:t>28</w:t>
            </w:r>
          </w:p>
        </w:tc>
        <w:tc>
          <w:tcPr>
            <w:tcW w:type="dxa" w:w="1457"/>
          </w:tcPr>
          <w:p>
            <w:pPr>
              <w:jc w:val="right"/>
            </w:pPr>
            <w:r>
              <w:rPr>
                <w:sz w:val="15"/>
              </w:rPr>
              <w:t>0</w:t>
            </w:r>
          </w:p>
        </w:tc>
        <w:tc>
          <w:tcPr>
            <w:tcW w:type="dxa" w:w="1457"/>
          </w:tcPr>
          <w:p>
            <w:pPr>
              <w:jc w:val="right"/>
            </w:pPr>
            <w:r>
              <w:rPr>
                <w:sz w:val="15"/>
              </w:rPr>
              <w:t>1,257</w:t>
            </w:r>
          </w:p>
        </w:tc>
        <w:tc>
          <w:tcPr>
            <w:tcW w:type="dxa" w:w="1457"/>
          </w:tcPr>
          <w:p>
            <w:pPr>
              <w:jc w:val="right"/>
            </w:pPr>
            <w:r>
              <w:rPr>
                <w:sz w:val="15"/>
              </w:rPr>
              <w:t>115</w:t>
            </w:r>
          </w:p>
        </w:tc>
        <w:tc>
          <w:tcPr>
            <w:tcW w:type="dxa" w:w="1457"/>
          </w:tcPr>
          <w:p>
            <w:pPr>
              <w:jc w:val="right"/>
            </w:pPr>
            <w:r>
              <w:rPr>
                <w:sz w:val="15"/>
              </w:rPr>
              <w:t>0</w:t>
            </w:r>
          </w:p>
        </w:tc>
      </w:tr>
      <w:tr>
        <w:tc>
          <w:tcPr>
            <w:tcW w:type="dxa" w:w="1457"/>
            <w:shd w:fill="f2f6fa" w:val="clear"/>
          </w:tcPr>
          <w:p>
            <w:r>
              <w:rPr>
                <w:sz w:val="15"/>
              </w:rPr>
              <w:t>TIMBER</w:t>
            </w:r>
          </w:p>
        </w:tc>
        <w:tc>
          <w:tcPr>
            <w:tcW w:type="dxa" w:w="1457"/>
            <w:shd w:fill="f2f6fa" w:val="clear"/>
          </w:tcPr>
          <w:p>
            <w:pPr>
              <w:jc w:val="right"/>
            </w:pPr>
            <w:r>
              <w:rPr>
                <w:sz w:val="15"/>
              </w:rPr>
              <w:t>2</w:t>
            </w:r>
          </w:p>
        </w:tc>
        <w:tc>
          <w:tcPr>
            <w:tcW w:type="dxa" w:w="1457"/>
            <w:shd w:fill="f2f6fa" w:val="clear"/>
          </w:tcPr>
          <w:p>
            <w:pPr>
              <w:jc w:val="right"/>
            </w:pPr>
            <w:r>
              <w:rPr>
                <w:sz w:val="15"/>
              </w:rPr>
              <w:t>2</w:t>
            </w:r>
          </w:p>
        </w:tc>
        <w:tc>
          <w:tcPr>
            <w:tcW w:type="dxa" w:w="1457"/>
            <w:shd w:fill="f2f6fa" w:val="clear"/>
          </w:tcPr>
          <w:p>
            <w:pPr>
              <w:jc w:val="right"/>
            </w:pPr>
            <w:r>
              <w:rPr>
                <w:sz w:val="15"/>
              </w:rPr>
              <w:t>0</w:t>
            </w:r>
          </w:p>
        </w:tc>
        <w:tc>
          <w:tcPr>
            <w:tcW w:type="dxa" w:w="1457"/>
            <w:shd w:fill="f2f6fa" w:val="clear"/>
          </w:tcPr>
          <w:p>
            <w:pPr>
              <w:jc w:val="right"/>
            </w:pPr>
            <w:r>
              <w:rPr>
                <w:sz w:val="15"/>
              </w:rPr>
              <w:t>874</w:t>
            </w:r>
          </w:p>
        </w:tc>
        <w:tc>
          <w:tcPr>
            <w:tcW w:type="dxa" w:w="1457"/>
            <w:shd w:fill="f2f6fa" w:val="clear"/>
          </w:tcPr>
          <w:p>
            <w:pPr>
              <w:jc w:val="right"/>
            </w:pPr>
            <w:r>
              <w:rPr>
                <w:sz w:val="15"/>
              </w:rPr>
              <w:t>70</w:t>
            </w:r>
          </w:p>
        </w:tc>
        <w:tc>
          <w:tcPr>
            <w:tcW w:type="dxa" w:w="1457"/>
            <w:shd w:fill="f2f6fa" w:val="clear"/>
          </w:tcPr>
          <w:p>
            <w:pPr>
              <w:jc w:val="right"/>
            </w:pPr>
            <w:r>
              <w:rPr>
                <w:sz w:val="15"/>
              </w:rPr>
              <w:t>0</w:t>
            </w:r>
          </w:p>
        </w:tc>
      </w:tr>
      <w:tr>
        <w:tc>
          <w:tcPr>
            <w:tcW w:type="dxa" w:w="1457"/>
          </w:tcPr>
          <w:p>
            <w:r>
              <w:rPr>
                <w:sz w:val="15"/>
              </w:rPr>
              <w:t>WELDING MATERIALS</w:t>
            </w:r>
          </w:p>
        </w:tc>
        <w:tc>
          <w:tcPr>
            <w:tcW w:type="dxa" w:w="1457"/>
          </w:tcPr>
          <w:p>
            <w:pPr>
              <w:jc w:val="right"/>
            </w:pPr>
            <w:r>
              <w:rPr>
                <w:sz w:val="15"/>
              </w:rPr>
              <w:t>4</w:t>
            </w:r>
          </w:p>
        </w:tc>
        <w:tc>
          <w:tcPr>
            <w:tcW w:type="dxa" w:w="1457"/>
          </w:tcPr>
          <w:p>
            <w:pPr>
              <w:jc w:val="right"/>
            </w:pPr>
            <w:r>
              <w:rPr>
                <w:sz w:val="15"/>
              </w:rPr>
              <w:t>4</w:t>
            </w:r>
          </w:p>
        </w:tc>
        <w:tc>
          <w:tcPr>
            <w:tcW w:type="dxa" w:w="1457"/>
          </w:tcPr>
          <w:p>
            <w:pPr>
              <w:jc w:val="right"/>
            </w:pPr>
            <w:r>
              <w:rPr>
                <w:sz w:val="15"/>
              </w:rPr>
              <w:t>0</w:t>
            </w:r>
          </w:p>
        </w:tc>
        <w:tc>
          <w:tcPr>
            <w:tcW w:type="dxa" w:w="1457"/>
          </w:tcPr>
          <w:p>
            <w:pPr>
              <w:jc w:val="right"/>
            </w:pPr>
            <w:r>
              <w:rPr>
                <w:sz w:val="15"/>
              </w:rPr>
              <w:t>867</w:t>
            </w:r>
          </w:p>
        </w:tc>
        <w:tc>
          <w:tcPr>
            <w:tcW w:type="dxa" w:w="1457"/>
          </w:tcPr>
          <w:p>
            <w:pPr>
              <w:jc w:val="right"/>
            </w:pPr>
            <w:r>
              <w:rPr>
                <w:sz w:val="15"/>
              </w:rPr>
              <w:t>71</w:t>
            </w:r>
          </w:p>
        </w:tc>
        <w:tc>
          <w:tcPr>
            <w:tcW w:type="dxa" w:w="1457"/>
          </w:tcPr>
          <w:p>
            <w:pPr>
              <w:jc w:val="right"/>
            </w:pPr>
            <w:r>
              <w:rPr>
                <w:sz w:val="15"/>
              </w:rPr>
              <w:t>0</w:t>
            </w:r>
          </w:p>
        </w:tc>
      </w:tr>
      <w:tr>
        <w:tc>
          <w:tcPr>
            <w:tcW w:type="dxa" w:w="1457"/>
            <w:shd w:fill="f2f6fa" w:val="clear"/>
          </w:tcPr>
          <w:p>
            <w:r>
              <w:rPr>
                <w:sz w:val="15"/>
              </w:rPr>
              <w:t>JUA KALI PRODUCTS</w:t>
            </w:r>
          </w:p>
        </w:tc>
        <w:tc>
          <w:tcPr>
            <w:tcW w:type="dxa" w:w="1457"/>
            <w:shd w:fill="f2f6fa" w:val="clear"/>
          </w:tcPr>
          <w:p>
            <w:pPr>
              <w:jc w:val="right"/>
            </w:pPr>
            <w:r>
              <w:rPr>
                <w:sz w:val="15"/>
              </w:rPr>
              <w:t>28</w:t>
            </w:r>
          </w:p>
        </w:tc>
        <w:tc>
          <w:tcPr>
            <w:tcW w:type="dxa" w:w="1457"/>
            <w:shd w:fill="f2f6fa" w:val="clear"/>
          </w:tcPr>
          <w:p>
            <w:pPr>
              <w:jc w:val="right"/>
            </w:pPr>
            <w:r>
              <w:rPr>
                <w:sz w:val="15"/>
              </w:rPr>
              <w:t>27</w:t>
            </w:r>
          </w:p>
        </w:tc>
        <w:tc>
          <w:tcPr>
            <w:tcW w:type="dxa" w:w="1457"/>
            <w:shd w:fill="f2f6fa" w:val="clear"/>
          </w:tcPr>
          <w:p>
            <w:pPr>
              <w:jc w:val="right"/>
            </w:pPr>
            <w:r>
              <w:rPr>
                <w:sz w:val="15"/>
              </w:rPr>
              <w:t>1</w:t>
            </w:r>
          </w:p>
        </w:tc>
        <w:tc>
          <w:tcPr>
            <w:tcW w:type="dxa" w:w="1457"/>
            <w:shd w:fill="f2f6fa" w:val="clear"/>
          </w:tcPr>
          <w:p>
            <w:pPr>
              <w:jc w:val="right"/>
            </w:pPr>
            <w:r>
              <w:rPr>
                <w:sz w:val="15"/>
              </w:rPr>
              <w:t>818</w:t>
            </w:r>
          </w:p>
        </w:tc>
        <w:tc>
          <w:tcPr>
            <w:tcW w:type="dxa" w:w="1457"/>
            <w:shd w:fill="f2f6fa" w:val="clear"/>
          </w:tcPr>
          <w:p>
            <w:pPr>
              <w:jc w:val="right"/>
            </w:pPr>
            <w:r>
              <w:rPr>
                <w:sz w:val="15"/>
              </w:rPr>
              <w:t>78</w:t>
            </w:r>
          </w:p>
        </w:tc>
        <w:tc>
          <w:tcPr>
            <w:tcW w:type="dxa" w:w="1457"/>
            <w:shd w:fill="f2f6fa" w:val="clear"/>
          </w:tcPr>
          <w:p>
            <w:pPr>
              <w:jc w:val="right"/>
            </w:pPr>
            <w:r>
              <w:rPr>
                <w:sz w:val="15"/>
              </w:rPr>
              <w:t>0</w:t>
            </w:r>
          </w:p>
        </w:tc>
      </w:tr>
      <w:tr>
        <w:tc>
          <w:tcPr>
            <w:tcW w:type="dxa" w:w="1457"/>
          </w:tcPr>
          <w:p>
            <w:r>
              <w:rPr>
                <w:sz w:val="15"/>
              </w:rPr>
              <w:t>TILES &amp; ACCESSORIES</w:t>
            </w:r>
          </w:p>
        </w:tc>
        <w:tc>
          <w:tcPr>
            <w:tcW w:type="dxa" w:w="1457"/>
          </w:tcPr>
          <w:p>
            <w:pPr>
              <w:jc w:val="right"/>
            </w:pPr>
            <w:r>
              <w:rPr>
                <w:sz w:val="15"/>
              </w:rPr>
              <w:t>9</w:t>
            </w:r>
          </w:p>
        </w:tc>
        <w:tc>
          <w:tcPr>
            <w:tcW w:type="dxa" w:w="1457"/>
          </w:tcPr>
          <w:p>
            <w:pPr>
              <w:jc w:val="right"/>
            </w:pPr>
            <w:r>
              <w:rPr>
                <w:sz w:val="15"/>
              </w:rPr>
              <w:t>8</w:t>
            </w:r>
          </w:p>
        </w:tc>
        <w:tc>
          <w:tcPr>
            <w:tcW w:type="dxa" w:w="1457"/>
          </w:tcPr>
          <w:p>
            <w:pPr>
              <w:jc w:val="right"/>
            </w:pPr>
            <w:r>
              <w:rPr>
                <w:sz w:val="15"/>
              </w:rPr>
              <w:t>1</w:t>
            </w:r>
          </w:p>
        </w:tc>
        <w:tc>
          <w:tcPr>
            <w:tcW w:type="dxa" w:w="1457"/>
          </w:tcPr>
          <w:p>
            <w:pPr>
              <w:jc w:val="right"/>
            </w:pPr>
            <w:r>
              <w:rPr>
                <w:sz w:val="15"/>
              </w:rPr>
              <w:t>616</w:t>
            </w:r>
          </w:p>
        </w:tc>
        <w:tc>
          <w:tcPr>
            <w:tcW w:type="dxa" w:w="1457"/>
          </w:tcPr>
          <w:p>
            <w:pPr>
              <w:jc w:val="right"/>
            </w:pPr>
            <w:r>
              <w:rPr>
                <w:sz w:val="15"/>
              </w:rPr>
              <w:t>52</w:t>
            </w:r>
          </w:p>
        </w:tc>
        <w:tc>
          <w:tcPr>
            <w:tcW w:type="dxa" w:w="1457"/>
          </w:tcPr>
          <w:p>
            <w:pPr>
              <w:jc w:val="right"/>
            </w:pPr>
            <w:r>
              <w:rPr>
                <w:sz w:val="15"/>
              </w:rPr>
              <w:t>0</w:t>
            </w:r>
          </w:p>
        </w:tc>
      </w:tr>
      <w:tr>
        <w:tc>
          <w:tcPr>
            <w:tcW w:type="dxa" w:w="1457"/>
            <w:shd w:fill="f2f6fa" w:val="clear"/>
          </w:tcPr>
          <w:p>
            <w:r>
              <w:rPr>
                <w:sz w:val="15"/>
              </w:rPr>
              <w:t>GLASSWARE</w:t>
            </w:r>
          </w:p>
        </w:tc>
        <w:tc>
          <w:tcPr>
            <w:tcW w:type="dxa" w:w="1457"/>
            <w:shd w:fill="f2f6fa" w:val="clear"/>
          </w:tcPr>
          <w:p>
            <w:pPr>
              <w:jc w:val="right"/>
            </w:pPr>
            <w:r>
              <w:rPr>
                <w:sz w:val="15"/>
              </w:rPr>
              <w:t>9</w:t>
            </w:r>
          </w:p>
        </w:tc>
        <w:tc>
          <w:tcPr>
            <w:tcW w:type="dxa" w:w="1457"/>
            <w:shd w:fill="f2f6fa" w:val="clear"/>
          </w:tcPr>
          <w:p>
            <w:pPr>
              <w:jc w:val="right"/>
            </w:pPr>
            <w:r>
              <w:rPr>
                <w:sz w:val="15"/>
              </w:rPr>
              <w:t>9</w:t>
            </w:r>
          </w:p>
        </w:tc>
        <w:tc>
          <w:tcPr>
            <w:tcW w:type="dxa" w:w="1457"/>
            <w:shd w:fill="f2f6fa" w:val="clear"/>
          </w:tcPr>
          <w:p>
            <w:pPr>
              <w:jc w:val="right"/>
            </w:pPr>
            <w:r>
              <w:rPr>
                <w:sz w:val="15"/>
              </w:rPr>
              <w:t>0</w:t>
            </w:r>
          </w:p>
        </w:tc>
        <w:tc>
          <w:tcPr>
            <w:tcW w:type="dxa" w:w="1457"/>
            <w:shd w:fill="f2f6fa" w:val="clear"/>
          </w:tcPr>
          <w:p>
            <w:pPr>
              <w:jc w:val="right"/>
            </w:pPr>
            <w:r>
              <w:rPr>
                <w:sz w:val="15"/>
              </w:rPr>
              <w:t>464</w:t>
            </w:r>
          </w:p>
        </w:tc>
        <w:tc>
          <w:tcPr>
            <w:tcW w:type="dxa" w:w="1457"/>
            <w:shd w:fill="f2f6fa" w:val="clear"/>
          </w:tcPr>
          <w:p>
            <w:pPr>
              <w:jc w:val="right"/>
            </w:pPr>
            <w:r>
              <w:rPr>
                <w:sz w:val="15"/>
              </w:rPr>
              <w:t>41</w:t>
            </w:r>
          </w:p>
        </w:tc>
        <w:tc>
          <w:tcPr>
            <w:tcW w:type="dxa" w:w="1457"/>
            <w:shd w:fill="f2f6fa" w:val="clear"/>
          </w:tcPr>
          <w:p>
            <w:pPr>
              <w:jc w:val="right"/>
            </w:pPr>
            <w:r>
              <w:rPr>
                <w:sz w:val="15"/>
              </w:rPr>
              <w:t>0</w:t>
            </w:r>
          </w:p>
        </w:tc>
      </w:tr>
      <w:tr>
        <w:tc>
          <w:tcPr>
            <w:tcW w:type="dxa" w:w="1457"/>
          </w:tcPr>
          <w:p>
            <w:r>
              <w:rPr>
                <w:sz w:val="15"/>
              </w:rPr>
              <w:t>AGRICULTURAL TOOLS</w:t>
            </w:r>
          </w:p>
        </w:tc>
        <w:tc>
          <w:tcPr>
            <w:tcW w:type="dxa" w:w="1457"/>
          </w:tcPr>
          <w:p>
            <w:pPr>
              <w:jc w:val="right"/>
            </w:pPr>
            <w:r>
              <w:rPr>
                <w:sz w:val="15"/>
              </w:rPr>
              <w:t>16</w:t>
            </w:r>
          </w:p>
        </w:tc>
        <w:tc>
          <w:tcPr>
            <w:tcW w:type="dxa" w:w="1457"/>
          </w:tcPr>
          <w:p>
            <w:pPr>
              <w:jc w:val="right"/>
            </w:pPr>
            <w:r>
              <w:rPr>
                <w:sz w:val="15"/>
              </w:rPr>
              <w:t>15</w:t>
            </w:r>
          </w:p>
        </w:tc>
        <w:tc>
          <w:tcPr>
            <w:tcW w:type="dxa" w:w="1457"/>
          </w:tcPr>
          <w:p>
            <w:pPr>
              <w:jc w:val="right"/>
            </w:pPr>
            <w:r>
              <w:rPr>
                <w:sz w:val="15"/>
              </w:rPr>
              <w:t>1</w:t>
            </w:r>
          </w:p>
        </w:tc>
        <w:tc>
          <w:tcPr>
            <w:tcW w:type="dxa" w:w="1457"/>
          </w:tcPr>
          <w:p>
            <w:pPr>
              <w:jc w:val="right"/>
            </w:pPr>
            <w:r>
              <w:rPr>
                <w:sz w:val="15"/>
              </w:rPr>
              <w:t>384</w:t>
            </w:r>
          </w:p>
        </w:tc>
        <w:tc>
          <w:tcPr>
            <w:tcW w:type="dxa" w:w="1457"/>
          </w:tcPr>
          <w:p>
            <w:pPr>
              <w:jc w:val="right"/>
            </w:pPr>
            <w:r>
              <w:rPr>
                <w:sz w:val="15"/>
              </w:rPr>
              <w:t>39</w:t>
            </w:r>
          </w:p>
        </w:tc>
        <w:tc>
          <w:tcPr>
            <w:tcW w:type="dxa" w:w="1457"/>
          </w:tcPr>
          <w:p>
            <w:pPr>
              <w:jc w:val="right"/>
            </w:pPr>
            <w:r>
              <w:rPr>
                <w:sz w:val="15"/>
              </w:rPr>
              <w:t>0</w:t>
            </w:r>
          </w:p>
        </w:tc>
      </w:tr>
      <w:tr>
        <w:tc>
          <w:tcPr>
            <w:tcW w:type="dxa" w:w="1457"/>
            <w:shd w:fill="f2f6fa" w:val="clear"/>
          </w:tcPr>
          <w:p>
            <w:r>
              <w:rPr>
                <w:sz w:val="15"/>
              </w:rPr>
              <w:t>LOCKS &amp; ACCESSORIES</w:t>
            </w:r>
          </w:p>
        </w:tc>
        <w:tc>
          <w:tcPr>
            <w:tcW w:type="dxa" w:w="1457"/>
            <w:shd w:fill="f2f6fa" w:val="clear"/>
          </w:tcPr>
          <w:p>
            <w:pPr>
              <w:jc w:val="right"/>
            </w:pPr>
            <w:r>
              <w:rPr>
                <w:sz w:val="15"/>
              </w:rPr>
              <w:t>19</w:t>
            </w:r>
          </w:p>
        </w:tc>
        <w:tc>
          <w:tcPr>
            <w:tcW w:type="dxa" w:w="1457"/>
            <w:shd w:fill="f2f6fa" w:val="clear"/>
          </w:tcPr>
          <w:p>
            <w:pPr>
              <w:jc w:val="right"/>
            </w:pPr>
            <w:r>
              <w:rPr>
                <w:sz w:val="15"/>
              </w:rPr>
              <w:t>19</w:t>
            </w:r>
          </w:p>
        </w:tc>
        <w:tc>
          <w:tcPr>
            <w:tcW w:type="dxa" w:w="1457"/>
            <w:shd w:fill="f2f6fa" w:val="clear"/>
          </w:tcPr>
          <w:p>
            <w:pPr>
              <w:jc w:val="right"/>
            </w:pPr>
            <w:r>
              <w:rPr>
                <w:sz w:val="15"/>
              </w:rPr>
              <w:t>0</w:t>
            </w:r>
          </w:p>
        </w:tc>
        <w:tc>
          <w:tcPr>
            <w:tcW w:type="dxa" w:w="1457"/>
            <w:shd w:fill="f2f6fa" w:val="clear"/>
          </w:tcPr>
          <w:p>
            <w:pPr>
              <w:jc w:val="right"/>
            </w:pPr>
            <w:r>
              <w:rPr>
                <w:sz w:val="15"/>
              </w:rPr>
              <w:t>185</w:t>
            </w:r>
          </w:p>
        </w:tc>
        <w:tc>
          <w:tcPr>
            <w:tcW w:type="dxa" w:w="1457"/>
            <w:shd w:fill="f2f6fa" w:val="clear"/>
          </w:tcPr>
          <w:p>
            <w:pPr>
              <w:jc w:val="right"/>
            </w:pPr>
            <w:r>
              <w:rPr>
                <w:sz w:val="15"/>
              </w:rPr>
              <w:t>26</w:t>
            </w:r>
          </w:p>
        </w:tc>
        <w:tc>
          <w:tcPr>
            <w:tcW w:type="dxa" w:w="1457"/>
            <w:shd w:fill="f2f6fa" w:val="clear"/>
          </w:tcPr>
          <w:p>
            <w:pPr>
              <w:jc w:val="right"/>
            </w:pPr>
            <w:r>
              <w:rPr>
                <w:sz w:val="15"/>
              </w:rPr>
              <w:t>0</w:t>
            </w:r>
          </w:p>
        </w:tc>
      </w:tr>
      <w:tr>
        <w:tc>
          <w:tcPr>
            <w:tcW w:type="dxa" w:w="1457"/>
          </w:tcPr>
          <w:p>
            <w:r>
              <w:rPr>
                <w:sz w:val="15"/>
              </w:rPr>
              <w:t>CONCRETE &amp; YARD</w:t>
            </w:r>
          </w:p>
        </w:tc>
        <w:tc>
          <w:tcPr>
            <w:tcW w:type="dxa" w:w="1457"/>
          </w:tcPr>
          <w:p>
            <w:pPr>
              <w:jc w:val="right"/>
            </w:pPr>
            <w:r>
              <w:rPr>
                <w:sz w:val="15"/>
              </w:rPr>
              <w:t>5</w:t>
            </w:r>
          </w:p>
        </w:tc>
        <w:tc>
          <w:tcPr>
            <w:tcW w:type="dxa" w:w="1457"/>
          </w:tcPr>
          <w:p>
            <w:pPr>
              <w:jc w:val="right"/>
            </w:pPr>
            <w:r>
              <w:rPr>
                <w:sz w:val="15"/>
              </w:rPr>
              <w:t>5</w:t>
            </w:r>
          </w:p>
        </w:tc>
        <w:tc>
          <w:tcPr>
            <w:tcW w:type="dxa" w:w="1457"/>
          </w:tcPr>
          <w:p>
            <w:pPr>
              <w:jc w:val="right"/>
            </w:pPr>
            <w:r>
              <w:rPr>
                <w:sz w:val="15"/>
              </w:rPr>
              <w:t>0</w:t>
            </w:r>
          </w:p>
        </w:tc>
        <w:tc>
          <w:tcPr>
            <w:tcW w:type="dxa" w:w="1457"/>
          </w:tcPr>
          <w:p>
            <w:pPr>
              <w:jc w:val="right"/>
            </w:pPr>
            <w:r>
              <w:rPr>
                <w:sz w:val="15"/>
              </w:rPr>
              <w:t>163</w:t>
            </w:r>
          </w:p>
        </w:tc>
        <w:tc>
          <w:tcPr>
            <w:tcW w:type="dxa" w:w="1457"/>
          </w:tcPr>
          <w:p>
            <w:pPr>
              <w:jc w:val="right"/>
            </w:pPr>
            <w:r>
              <w:rPr>
                <w:sz w:val="15"/>
              </w:rPr>
              <w:t>16</w:t>
            </w:r>
          </w:p>
        </w:tc>
        <w:tc>
          <w:tcPr>
            <w:tcW w:type="dxa" w:w="1457"/>
          </w:tcPr>
          <w:p>
            <w:pPr>
              <w:jc w:val="right"/>
            </w:pPr>
            <w:r>
              <w:rPr>
                <w:sz w:val="15"/>
              </w:rPr>
              <w:t>0</w:t>
            </w:r>
          </w:p>
        </w:tc>
      </w:tr>
      <w:tr>
        <w:tc>
          <w:tcPr>
            <w:tcW w:type="dxa" w:w="1457"/>
            <w:shd w:fill="f2f6fa" w:val="clear"/>
          </w:tcPr>
          <w:p>
            <w:r>
              <w:rPr>
                <w:sz w:val="15"/>
              </w:rPr>
              <w:t>TANKS</w:t>
            </w:r>
          </w:p>
        </w:tc>
        <w:tc>
          <w:tcPr>
            <w:tcW w:type="dxa" w:w="1457"/>
            <w:shd w:fill="f2f6fa" w:val="clear"/>
          </w:tcPr>
          <w:p>
            <w:pPr>
              <w:jc w:val="right"/>
            </w:pPr>
            <w:r>
              <w:rPr>
                <w:sz w:val="15"/>
              </w:rPr>
              <w:t>14</w:t>
            </w:r>
          </w:p>
        </w:tc>
        <w:tc>
          <w:tcPr>
            <w:tcW w:type="dxa" w:w="1457"/>
            <w:shd w:fill="f2f6fa" w:val="clear"/>
          </w:tcPr>
          <w:p>
            <w:pPr>
              <w:jc w:val="right"/>
            </w:pPr>
            <w:r>
              <w:rPr>
                <w:sz w:val="15"/>
              </w:rPr>
              <w:t>11</w:t>
            </w:r>
          </w:p>
        </w:tc>
        <w:tc>
          <w:tcPr>
            <w:tcW w:type="dxa" w:w="1457"/>
            <w:shd w:fill="f2f6fa" w:val="clear"/>
          </w:tcPr>
          <w:p>
            <w:pPr>
              <w:jc w:val="right"/>
            </w:pPr>
            <w:r>
              <w:rPr>
                <w:sz w:val="15"/>
              </w:rPr>
              <w:t>3</w:t>
            </w:r>
          </w:p>
        </w:tc>
        <w:tc>
          <w:tcPr>
            <w:tcW w:type="dxa" w:w="1457"/>
            <w:shd w:fill="f2f6fa" w:val="clear"/>
          </w:tcPr>
          <w:p>
            <w:pPr>
              <w:jc w:val="right"/>
            </w:pPr>
            <w:r>
              <w:rPr>
                <w:sz w:val="15"/>
              </w:rPr>
              <w:t>49</w:t>
            </w:r>
          </w:p>
        </w:tc>
        <w:tc>
          <w:tcPr>
            <w:tcW w:type="dxa" w:w="1457"/>
            <w:shd w:fill="f2f6fa" w:val="clear"/>
          </w:tcPr>
          <w:p>
            <w:pPr>
              <w:jc w:val="right"/>
            </w:pPr>
            <w:r>
              <w:rPr>
                <w:sz w:val="15"/>
              </w:rPr>
              <w:t>12</w:t>
            </w:r>
          </w:p>
        </w:tc>
        <w:tc>
          <w:tcPr>
            <w:tcW w:type="dxa" w:w="1457"/>
            <w:shd w:fill="f2f6fa" w:val="clear"/>
          </w:tcPr>
          <w:p>
            <w:pPr>
              <w:jc w:val="right"/>
            </w:pPr>
            <w:r>
              <w:rPr>
                <w:sz w:val="15"/>
              </w:rPr>
              <w:t>0</w:t>
            </w:r>
          </w:p>
        </w:tc>
      </w:tr>
      <w:tr>
        <w:tc>
          <w:tcPr>
            <w:tcW w:type="dxa" w:w="1457"/>
            <w:shd w:fill="27ae60" w:val="clear"/>
          </w:tcPr>
          <w:p>
            <w:r>
              <w:rPr>
                <w:b/>
                <w:color w:val="FFFFFF"/>
                <w:sz w:val="16"/>
              </w:rPr>
              <w:t>TOTAL</w:t>
            </w:r>
          </w:p>
        </w:tc>
        <w:tc>
          <w:tcPr>
            <w:tcW w:type="dxa" w:w="1457"/>
            <w:shd w:fill="27ae60" w:val="clear"/>
          </w:tcPr>
          <w:p>
            <w:pPr>
              <w:jc w:val="right"/>
            </w:pPr>
            <w:r>
              <w:rPr>
                <w:b/>
                <w:color w:val="FFFFFF"/>
                <w:sz w:val="16"/>
              </w:rPr>
              <w:t>1689</w:t>
            </w:r>
          </w:p>
        </w:tc>
        <w:tc>
          <w:tcPr>
            <w:tcW w:type="dxa" w:w="1457"/>
            <w:shd w:fill="27ae60" w:val="clear"/>
          </w:tcPr>
          <w:p>
            <w:pPr>
              <w:jc w:val="right"/>
            </w:pPr>
            <w:r>
              <w:rPr>
                <w:b/>
                <w:color w:val="FFFFFF"/>
                <w:sz w:val="16"/>
              </w:rPr>
              <w:t>1584</w:t>
            </w:r>
          </w:p>
        </w:tc>
        <w:tc>
          <w:tcPr>
            <w:tcW w:type="dxa" w:w="1457"/>
            <w:shd w:fill="27ae60" w:val="clear"/>
          </w:tcPr>
          <w:p>
            <w:pPr>
              <w:jc w:val="right"/>
            </w:pPr>
            <w:r>
              <w:rPr>
                <w:b/>
                <w:color w:val="FFFFFF"/>
                <w:sz w:val="16"/>
              </w:rPr>
              <w:t>105</w:t>
            </w:r>
          </w:p>
        </w:tc>
        <w:tc>
          <w:tcPr>
            <w:tcW w:type="dxa" w:w="1457"/>
            <w:shd w:fill="27ae60" w:val="clear"/>
          </w:tcPr>
          <w:p>
            <w:pPr>
              <w:jc w:val="right"/>
            </w:pPr>
            <w:r>
              <w:rPr>
                <w:b/>
                <w:color w:val="FFFFFF"/>
                <w:sz w:val="16"/>
              </w:rPr>
              <w:t>295,023</w:t>
            </w:r>
          </w:p>
        </w:tc>
        <w:tc>
          <w:tcPr>
            <w:tcW w:type="dxa" w:w="1457"/>
            <w:shd w:fill="27ae60" w:val="clear"/>
          </w:tcPr>
          <w:p>
            <w:pPr>
              <w:jc w:val="right"/>
            </w:pPr>
            <w:r>
              <w:rPr>
                <w:b/>
                <w:color w:val="FFFFFF"/>
                <w:sz w:val="16"/>
              </w:rPr>
              <w:t>24,235</w:t>
            </w:r>
          </w:p>
        </w:tc>
        <w:tc>
          <w:tcPr>
            <w:tcW w:type="dxa" w:w="1457"/>
            <w:shd w:fill="27ae60" w:val="clear"/>
          </w:tcPr>
          <w:p>
            <w:pPr>
              <w:jc w:val="right"/>
            </w:pPr>
            <w:r>
              <w:rPr>
                <w:b/>
                <w:color w:val="FFFFFF"/>
                <w:sz w:val="16"/>
              </w:rPr>
              <w:t>0</w:t>
            </w:r>
          </w:p>
        </w:tc>
      </w:tr>
    </w:tbl>
    <w:p>
      <w:r>
        <w:br w:type="page"/>
      </w:r>
    </w:p>
    <w:p>
      <w:pPr>
        <w:jc w:val="center"/>
      </w:pPr>
      <w:r>
        <w:rPr>
          <w:b/>
          <w:color w:val="1A3A5C"/>
          <w:sz w:val="28"/>
        </w:rPr>
        <w:t>DEMAND ANALYSIS &amp; INSIGHTS</w:t>
      </w:r>
    </w:p>
    <w:p>
      <w:r>
        <w:rPr>
          <w:b/>
          <w:color w:val="2C3E50"/>
          <w:sz w:val="20"/>
        </w:rPr>
        <w:t>Demand Concentration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Demand is heavily concentrated: the top 5 items alone account for 54% of all quantity moved, and the top 30 items drive 78% of total movement. This Pareto pattern is typical in hardware retail and means that a relatively small number of SKUs generate the bulk of turnover. Ensuring these high-velocity items are always in stock should be the top priority — a single day of stockout on a fast mover like Simba Cement (~1,120 units/day) can result in substantial lost revenue.</w:t>
            </w:r>
          </w:p>
        </w:tc>
      </w:tr>
    </w:tbl>
    <w:p>
      <w:r>
        <w:rPr>
          <w:b/>
          <w:color w:val="2C3E50"/>
          <w:sz w:val="20"/>
        </w:rPr>
        <w:t>Category Value Distribution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By weekly restocking value, the top three categories are CEMENT (KES 0/wk), STEEL (KES 0/wk), and ELECTRICALS (KES 0/wk) — together accounting for 0% of the total weekly MOQ value of KES 0. These categories require the largest capital allocation and should be reviewed weekly to balance cash flow against stockout risk.</w:t>
            </w:r>
          </w:p>
        </w:tc>
      </w:tr>
    </w:tbl>
    <w:p>
      <w:r>
        <w:rPr>
          <w:b/>
          <w:color w:val="2C3E50"/>
          <w:sz w:val="20"/>
        </w:rPr>
        <w:t>Dead Stock &amp; Slow Movers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Dead stock — inventory that has been received but shows zero customer demand — represents 105 items (6% of tracked SKUs). In inventory management, dead stock ties up capital, occupies valuable shelf and warehouse space, increases carrying costs (estimated at 20-30% of inventory value annually), and risks obsolescence. The categories with the highest proportion of non-moving items are TANKS (3/14 items, 21% idle) and ELECTRICALS (31/189 items, 16% idle). These items should be reviewed for clearance sales, bundling with fast movers, return to supplier, or discontinuation to free up working capital.</w:t>
            </w:r>
          </w:p>
        </w:tc>
      </w:tr>
    </w:tbl>
    <w:p>
      <w:r>
        <w:rPr>
          <w:b/>
          <w:color w:val="2C3E50"/>
          <w:sz w:val="20"/>
        </w:rPr>
        <w:t>Why MOQs Matter</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Minimum Order Quantities (MOQs) serve as a critical planning tool that bridges the gap between customer demand and procurement decisions. By calculating MOQ as 6 times the daily average consumption (equivalent to one week's supply), BOMAS ensures: (1) sufficient stock to cover a full ordering cycle without risking stockouts, (2) a data-driven basis for purchase orders that eliminates guesswork, (3) better cash flow management by ordering only what is needed rather than over-purchasing, and (4) reduced carrying costs by avoiding excess inventory that depreciates or becomes obsolete. Regularly reviewing MOQs against actual sales trends ensures the business adapts to seasonal shifts and changing customer preferences — what moves fast in these months may slow down in other months.</w:t>
            </w:r>
          </w:p>
        </w:tc>
      </w:tr>
    </w:tbl>
    <w:p>
      <w:r>
        <w:rPr>
          <w:b/>
          <w:color w:val="2C3E50"/>
          <w:sz w:val="20"/>
        </w:rPr>
        <w:t>Cash Flow &amp; Capital Allocation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With a weekly restocking value of KES 0, prudent cash allocation is essential. Prioritise spending on the top-performing categories and fast movers that generate the highest turnover. For categories with high slow-mover ratios, reduce reorder quantities or pause ordering altogether until existing stock is cleared. Consider negotiating extended payment terms with suppliers of high-value categories (Cement, Steel, Timber) to smooth out weekly cash outflows. The goal is to maintain a lean inventory — enough stock to serve customers without tying up excessive capital in slow-moving or dead items.</w:t>
            </w:r>
          </w:p>
        </w:tc>
      </w:tr>
    </w:tbl>
    <w:p>
      <w:r>
        <w:br w:type="page"/>
      </w:r>
    </w:p>
    <w:p>
      <w:r>
        <w:rPr>
          <w:b/>
          <w:color w:val="1A3A5C"/>
          <w:sz w:val="24"/>
        </w:rPr>
        <w:t>KEY RECOMMENDATIONS</w:t>
      </w:r>
    </w:p>
    <w:p>
      <w:r>
        <w:rPr>
          <w:i/>
          <w:color w:val="566573"/>
          <w:sz w:val="17"/>
        </w:rPr>
        <w:t>Based on the Feb-Apr 2026 movement data, the following actions are recommended:</w:t>
      </w:r>
    </w:p>
    <w:p>
      <w:r>
        <w:rPr>
          <w:b/>
          <w:color w:val="2C3E50"/>
          <w:sz w:val="18"/>
        </w:rPr>
        <w:t xml:space="preserve">1.  </w:t>
      </w:r>
      <w:r>
        <w:rPr>
          <w:color w:val="566573"/>
          <w:sz w:val="18"/>
        </w:rPr>
        <w:t>Prioritise restocking the top 30 fast movers weekly — they drive 78% of all movement.</w:t>
      </w:r>
    </w:p>
    <w:p>
      <w:r>
        <w:rPr>
          <w:b/>
          <w:color w:val="2C3E50"/>
          <w:sz w:val="18"/>
        </w:rPr>
        <w:t xml:space="preserve">2.  </w:t>
      </w:r>
      <w:r>
        <w:rPr>
          <w:color w:val="566573"/>
          <w:sz w:val="18"/>
        </w:rPr>
        <w:t>Conduct a dead stock clearance exercise on the 105 non-moving items — consider markdowns, bundle deals, or supplier returns.</w:t>
      </w:r>
    </w:p>
    <w:p>
      <w:r>
        <w:rPr>
          <w:b/>
          <w:color w:val="2C3E50"/>
          <w:sz w:val="18"/>
        </w:rPr>
        <w:t xml:space="preserve">3.  </w:t>
      </w:r>
      <w:r>
        <w:rPr>
          <w:color w:val="566573"/>
          <w:sz w:val="18"/>
        </w:rPr>
        <w:t>Review the TANKS category (21% idle) for possible SKU rationalisation.</w:t>
      </w:r>
    </w:p>
    <w:p>
      <w:r>
        <w:rPr>
          <w:b/>
          <w:color w:val="2C3E50"/>
          <w:sz w:val="18"/>
        </w:rPr>
        <w:t xml:space="preserve">4.  </w:t>
      </w:r>
      <w:r>
        <w:rPr>
          <w:color w:val="566573"/>
          <w:sz w:val="18"/>
        </w:rPr>
        <w:t>Set up weekly MOQ-based purchase orders to replace ad-hoc buying, ensuring consistent stock levels.</w:t>
      </w:r>
    </w:p>
    <w:p>
      <w:r>
        <w:rPr>
          <w:b/>
          <w:color w:val="2C3E50"/>
          <w:sz w:val="18"/>
        </w:rPr>
        <w:t xml:space="preserve">5.  </w:t>
      </w:r>
      <w:r>
        <w:rPr>
          <w:color w:val="566573"/>
          <w:sz w:val="18"/>
        </w:rPr>
        <w:t>Track MOQ fulfilment rates monthly to identify categories where actual orders deviate from calculated needs.</w:t>
      </w:r>
    </w:p>
    <w:p>
      <w:r>
        <w:rPr>
          <w:b/>
          <w:color w:val="2C3E50"/>
          <w:sz w:val="18"/>
        </w:rPr>
        <w:t xml:space="preserve">6.  </w:t>
      </w:r>
      <w:r>
        <w:rPr>
          <w:color w:val="566573"/>
          <w:sz w:val="18"/>
        </w:rPr>
        <w:t>Negotiate better terms with Cement and Steel suppliers given the high weekly spend (combined KES 11.4M/wk).</w:t>
      </w:r>
    </w:p>
    <w:p/>
    <w:p>
      <w:r>
        <w:rPr>
          <w:b/>
          <w:color w:val="1A3A5C"/>
          <w:sz w:val="24"/>
        </w:rPr>
        <w:t>TOP 30 FAST MOVING ITEMS</w:t>
      </w:r>
    </w:p>
    <w:p>
      <w:r>
        <w:rPr>
          <w:i/>
          <w:color w:val="566573"/>
          <w:sz w:val="16"/>
        </w:rPr>
        <w:t>Items ranked by total quantity moved out in Feb-Apr 2026. These items require consistent restocking to meet demand.</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67e22" w:val="clear"/>
          </w:tcPr>
          <w:p>
            <w:r>
              <w:rPr>
                <w:b/>
                <w:color w:val="FFFFFF"/>
                <w:sz w:val="16"/>
              </w:rPr>
              <w:t>#</w:t>
            </w:r>
          </w:p>
        </w:tc>
        <w:tc>
          <w:tcPr>
            <w:tcW w:type="dxa" w:w="1457"/>
            <w:shd w:fill="e67e22" w:val="clear"/>
          </w:tcPr>
          <w:p>
            <w:r>
              <w:rPr>
                <w:b/>
                <w:color w:val="FFFFFF"/>
                <w:sz w:val="16"/>
              </w:rPr>
              <w:t>Code</w:t>
            </w:r>
          </w:p>
        </w:tc>
        <w:tc>
          <w:tcPr>
            <w:tcW w:type="dxa" w:w="1457"/>
            <w:shd w:fill="e67e22" w:val="clear"/>
          </w:tcPr>
          <w:p>
            <w:r>
              <w:rPr>
                <w:b/>
                <w:color w:val="FFFFFF"/>
                <w:sz w:val="16"/>
              </w:rPr>
              <w:t>Description</w:t>
            </w:r>
          </w:p>
        </w:tc>
        <w:tc>
          <w:tcPr>
            <w:tcW w:type="dxa" w:w="1457"/>
            <w:shd w:fill="e67e22" w:val="clear"/>
          </w:tcPr>
          <w:p>
            <w:r>
              <w:rPr>
                <w:b/>
                <w:color w:val="FFFFFF"/>
                <w:sz w:val="16"/>
              </w:rPr>
              <w:t>Category</w:t>
            </w:r>
          </w:p>
        </w:tc>
        <w:tc>
          <w:tcPr>
            <w:tcW w:type="dxa" w:w="1457"/>
            <w:shd w:fill="e67e22" w:val="clear"/>
          </w:tcPr>
          <w:p>
            <w:pPr>
              <w:jc w:val="right"/>
            </w:pPr>
            <w:r>
              <w:rPr>
                <w:b/>
                <w:color w:val="FFFFFF"/>
                <w:sz w:val="16"/>
              </w:rPr>
              <w:t>Qty Out</w:t>
            </w:r>
          </w:p>
        </w:tc>
        <w:tc>
          <w:tcPr>
            <w:tcW w:type="dxa" w:w="1457"/>
            <w:shd w:fill="e67e22" w:val="clear"/>
          </w:tcPr>
          <w:p>
            <w:pPr>
              <w:jc w:val="right"/>
            </w:pPr>
            <w:r>
              <w:rPr>
                <w:b/>
                <w:color w:val="FFFFFF"/>
                <w:sz w:val="16"/>
              </w:rPr>
              <w:t>Daily</w:t>
            </w:r>
          </w:p>
        </w:tc>
        <w:tc>
          <w:tcPr>
            <w:tcW w:type="dxa" w:w="1457"/>
            <w:shd w:fill="e67e22" w:val="clear"/>
          </w:tcPr>
          <w:p>
            <w:pPr>
              <w:jc w:val="right"/>
            </w:pPr>
            <w:r>
              <w:rPr>
                <w:b/>
                <w:color w:val="FFFFFF"/>
                <w:sz w:val="16"/>
              </w:rPr>
              <w:t>Wkly MOQ</w:t>
            </w:r>
          </w:p>
        </w:tc>
      </w:tr>
      <w:tr>
        <w:tc>
          <w:tcPr>
            <w:tcW w:type="dxa" w:w="1457"/>
            <w:shd w:fill="fef9e7" w:val="clear"/>
          </w:tcPr>
          <w:p>
            <w:r>
              <w:rPr>
                <w:sz w:val="14"/>
              </w:rPr>
              <w:t>1</w:t>
            </w:r>
          </w:p>
        </w:tc>
        <w:tc>
          <w:tcPr>
            <w:tcW w:type="dxa" w:w="1457"/>
            <w:shd w:fill="fef9e7" w:val="clear"/>
          </w:tcPr>
          <w:p>
            <w:r>
              <w:rPr>
                <w:sz w:val="14"/>
              </w:rPr>
              <w:t>SIM001</w:t>
            </w:r>
          </w:p>
        </w:tc>
        <w:tc>
          <w:tcPr>
            <w:tcW w:type="dxa" w:w="1457"/>
            <w:shd w:fill="fef9e7" w:val="clear"/>
          </w:tcPr>
          <w:p>
            <w:r>
              <w:rPr>
                <w:sz w:val="14"/>
              </w:rPr>
              <w:t>Simba Cement</w:t>
            </w:r>
          </w:p>
        </w:tc>
        <w:tc>
          <w:tcPr>
            <w:tcW w:type="dxa" w:w="1457"/>
            <w:shd w:fill="fef9e7" w:val="clear"/>
          </w:tcPr>
          <w:p>
            <w:r>
              <w:rPr>
                <w:sz w:val="14"/>
              </w:rPr>
              <w:t>CEMENT</w:t>
            </w:r>
          </w:p>
        </w:tc>
        <w:tc>
          <w:tcPr>
            <w:tcW w:type="dxa" w:w="1457"/>
            <w:shd w:fill="fef9e7" w:val="clear"/>
          </w:tcPr>
          <w:p>
            <w:pPr>
              <w:jc w:val="right"/>
            </w:pPr>
            <w:r>
              <w:rPr>
                <w:sz w:val="14"/>
              </w:rPr>
              <w:t>88,773</w:t>
            </w:r>
          </w:p>
        </w:tc>
        <w:tc>
          <w:tcPr>
            <w:tcW w:type="dxa" w:w="1457"/>
            <w:shd w:fill="fef9e7" w:val="clear"/>
          </w:tcPr>
          <w:p>
            <w:pPr>
              <w:jc w:val="right"/>
            </w:pPr>
            <w:r>
              <w:rPr>
                <w:sz w:val="14"/>
              </w:rPr>
              <w:t>1168.1</w:t>
            </w:r>
          </w:p>
        </w:tc>
        <w:tc>
          <w:tcPr>
            <w:tcW w:type="dxa" w:w="1457"/>
            <w:shd w:fill="fef9e7" w:val="clear"/>
          </w:tcPr>
          <w:p>
            <w:pPr>
              <w:jc w:val="right"/>
            </w:pPr>
            <w:r>
              <w:rPr>
                <w:sz w:val="14"/>
              </w:rPr>
              <w:t>7,009</w:t>
            </w:r>
          </w:p>
        </w:tc>
      </w:tr>
      <w:tr>
        <w:tc>
          <w:tcPr>
            <w:tcW w:type="dxa" w:w="1457"/>
            <w:shd w:fill="fef9e7" w:val="clear"/>
          </w:tcPr>
          <w:p>
            <w:r>
              <w:rPr>
                <w:sz w:val="14"/>
              </w:rPr>
              <w:t>2</w:t>
            </w:r>
          </w:p>
        </w:tc>
        <w:tc>
          <w:tcPr>
            <w:tcW w:type="dxa" w:w="1457"/>
            <w:shd w:fill="fef9e7" w:val="clear"/>
          </w:tcPr>
          <w:p>
            <w:r>
              <w:rPr>
                <w:sz w:val="14"/>
              </w:rPr>
              <w:t>D 1001</w:t>
            </w:r>
          </w:p>
        </w:tc>
        <w:tc>
          <w:tcPr>
            <w:tcW w:type="dxa" w:w="1457"/>
            <w:shd w:fill="fef9e7" w:val="clear"/>
          </w:tcPr>
          <w:p>
            <w:r>
              <w:rPr>
                <w:sz w:val="14"/>
              </w:rPr>
              <w:t>D 10</w:t>
            </w:r>
          </w:p>
        </w:tc>
        <w:tc>
          <w:tcPr>
            <w:tcW w:type="dxa" w:w="1457"/>
            <w:shd w:fill="fef9e7" w:val="clear"/>
          </w:tcPr>
          <w:p>
            <w:r>
              <w:rPr>
                <w:sz w:val="14"/>
              </w:rPr>
              <w:t>STEEL</w:t>
            </w:r>
          </w:p>
        </w:tc>
        <w:tc>
          <w:tcPr>
            <w:tcW w:type="dxa" w:w="1457"/>
            <w:shd w:fill="fef9e7" w:val="clear"/>
          </w:tcPr>
          <w:p>
            <w:pPr>
              <w:jc w:val="right"/>
            </w:pPr>
            <w:r>
              <w:rPr>
                <w:sz w:val="14"/>
              </w:rPr>
              <w:t>26,298</w:t>
            </w:r>
          </w:p>
        </w:tc>
        <w:tc>
          <w:tcPr>
            <w:tcW w:type="dxa" w:w="1457"/>
            <w:shd w:fill="fef9e7" w:val="clear"/>
          </w:tcPr>
          <w:p>
            <w:pPr>
              <w:jc w:val="right"/>
            </w:pPr>
            <w:r>
              <w:rPr>
                <w:sz w:val="14"/>
              </w:rPr>
              <w:t>346.0</w:t>
            </w:r>
          </w:p>
        </w:tc>
        <w:tc>
          <w:tcPr>
            <w:tcW w:type="dxa" w:w="1457"/>
            <w:shd w:fill="fef9e7" w:val="clear"/>
          </w:tcPr>
          <w:p>
            <w:pPr>
              <w:jc w:val="right"/>
            </w:pPr>
            <w:r>
              <w:rPr>
                <w:sz w:val="14"/>
              </w:rPr>
              <w:t>2,077</w:t>
            </w:r>
          </w:p>
        </w:tc>
      </w:tr>
      <w:tr>
        <w:tc>
          <w:tcPr>
            <w:tcW w:type="dxa" w:w="1457"/>
            <w:shd w:fill="fef9e7" w:val="clear"/>
          </w:tcPr>
          <w:p>
            <w:r>
              <w:rPr>
                <w:sz w:val="14"/>
              </w:rPr>
              <w:t>3</w:t>
            </w:r>
          </w:p>
        </w:tc>
        <w:tc>
          <w:tcPr>
            <w:tcW w:type="dxa" w:w="1457"/>
            <w:shd w:fill="fef9e7" w:val="clear"/>
          </w:tcPr>
          <w:p>
            <w:r>
              <w:rPr>
                <w:sz w:val="14"/>
              </w:rPr>
              <w:t>D 8001</w:t>
            </w:r>
          </w:p>
        </w:tc>
        <w:tc>
          <w:tcPr>
            <w:tcW w:type="dxa" w:w="1457"/>
            <w:shd w:fill="fef9e7" w:val="clear"/>
          </w:tcPr>
          <w:p>
            <w:r>
              <w:rPr>
                <w:sz w:val="14"/>
              </w:rPr>
              <w:t>D 8</w:t>
            </w:r>
          </w:p>
        </w:tc>
        <w:tc>
          <w:tcPr>
            <w:tcW w:type="dxa" w:w="1457"/>
            <w:shd w:fill="fef9e7" w:val="clear"/>
          </w:tcPr>
          <w:p>
            <w:r>
              <w:rPr>
                <w:sz w:val="14"/>
              </w:rPr>
              <w:t>STEEL</w:t>
            </w:r>
          </w:p>
        </w:tc>
        <w:tc>
          <w:tcPr>
            <w:tcW w:type="dxa" w:w="1457"/>
            <w:shd w:fill="fef9e7" w:val="clear"/>
          </w:tcPr>
          <w:p>
            <w:pPr>
              <w:jc w:val="right"/>
            </w:pPr>
            <w:r>
              <w:rPr>
                <w:sz w:val="14"/>
              </w:rPr>
              <w:t>19,445</w:t>
            </w:r>
          </w:p>
        </w:tc>
        <w:tc>
          <w:tcPr>
            <w:tcW w:type="dxa" w:w="1457"/>
            <w:shd w:fill="fef9e7" w:val="clear"/>
          </w:tcPr>
          <w:p>
            <w:pPr>
              <w:jc w:val="right"/>
            </w:pPr>
            <w:r>
              <w:rPr>
                <w:sz w:val="14"/>
              </w:rPr>
              <w:t>255.9</w:t>
            </w:r>
          </w:p>
        </w:tc>
        <w:tc>
          <w:tcPr>
            <w:tcW w:type="dxa" w:w="1457"/>
            <w:shd w:fill="fef9e7" w:val="clear"/>
          </w:tcPr>
          <w:p>
            <w:pPr>
              <w:jc w:val="right"/>
            </w:pPr>
            <w:r>
              <w:rPr>
                <w:sz w:val="14"/>
              </w:rPr>
              <w:t>1,536</w:t>
            </w:r>
          </w:p>
        </w:tc>
      </w:tr>
      <w:tr>
        <w:tc>
          <w:tcPr>
            <w:tcW w:type="dxa" w:w="1457"/>
            <w:shd w:fill="fef9e7" w:val="clear"/>
          </w:tcPr>
          <w:p>
            <w:r>
              <w:rPr>
                <w:sz w:val="14"/>
              </w:rPr>
              <w:t>4</w:t>
            </w:r>
          </w:p>
        </w:tc>
        <w:tc>
          <w:tcPr>
            <w:tcW w:type="dxa" w:w="1457"/>
            <w:shd w:fill="fef9e7" w:val="clear"/>
          </w:tcPr>
          <w:p>
            <w:r>
              <w:rPr>
                <w:sz w:val="14"/>
              </w:rPr>
              <w:t>BAM005</w:t>
            </w:r>
          </w:p>
        </w:tc>
        <w:tc>
          <w:tcPr>
            <w:tcW w:type="dxa" w:w="1457"/>
            <w:shd w:fill="fef9e7" w:val="clear"/>
          </w:tcPr>
          <w:p>
            <w:r>
              <w:rPr>
                <w:sz w:val="14"/>
              </w:rPr>
              <w:t>Bamburi Tembo</w:t>
            </w:r>
          </w:p>
        </w:tc>
        <w:tc>
          <w:tcPr>
            <w:tcW w:type="dxa" w:w="1457"/>
            <w:shd w:fill="fef9e7" w:val="clear"/>
          </w:tcPr>
          <w:p>
            <w:r>
              <w:rPr>
                <w:sz w:val="14"/>
              </w:rPr>
              <w:t>CEMENT</w:t>
            </w:r>
          </w:p>
        </w:tc>
        <w:tc>
          <w:tcPr>
            <w:tcW w:type="dxa" w:w="1457"/>
            <w:shd w:fill="fef9e7" w:val="clear"/>
          </w:tcPr>
          <w:p>
            <w:pPr>
              <w:jc w:val="right"/>
            </w:pPr>
            <w:r>
              <w:rPr>
                <w:sz w:val="14"/>
              </w:rPr>
              <w:t>13,748</w:t>
            </w:r>
          </w:p>
        </w:tc>
        <w:tc>
          <w:tcPr>
            <w:tcW w:type="dxa" w:w="1457"/>
            <w:shd w:fill="fef9e7" w:val="clear"/>
          </w:tcPr>
          <w:p>
            <w:pPr>
              <w:jc w:val="right"/>
            </w:pPr>
            <w:r>
              <w:rPr>
                <w:sz w:val="14"/>
              </w:rPr>
              <w:t>180.9</w:t>
            </w:r>
          </w:p>
        </w:tc>
        <w:tc>
          <w:tcPr>
            <w:tcW w:type="dxa" w:w="1457"/>
            <w:shd w:fill="fef9e7" w:val="clear"/>
          </w:tcPr>
          <w:p>
            <w:pPr>
              <w:jc w:val="right"/>
            </w:pPr>
            <w:r>
              <w:rPr>
                <w:sz w:val="14"/>
              </w:rPr>
              <w:t>1,086</w:t>
            </w:r>
          </w:p>
        </w:tc>
      </w:tr>
      <w:tr>
        <w:tc>
          <w:tcPr>
            <w:tcW w:type="dxa" w:w="1457"/>
            <w:shd w:fill="fef9e7" w:val="clear"/>
          </w:tcPr>
          <w:p>
            <w:r>
              <w:rPr>
                <w:sz w:val="14"/>
              </w:rPr>
              <w:t>5</w:t>
            </w:r>
          </w:p>
        </w:tc>
        <w:tc>
          <w:tcPr>
            <w:tcW w:type="dxa" w:w="1457"/>
            <w:shd w:fill="fef9e7" w:val="clear"/>
          </w:tcPr>
          <w:p>
            <w:r>
              <w:rPr>
                <w:sz w:val="14"/>
              </w:rPr>
              <w:t>NYU001</w:t>
            </w:r>
          </w:p>
        </w:tc>
        <w:tc>
          <w:tcPr>
            <w:tcW w:type="dxa" w:w="1457"/>
            <w:shd w:fill="fef9e7" w:val="clear"/>
          </w:tcPr>
          <w:p>
            <w:r>
              <w:rPr>
                <w:sz w:val="14"/>
              </w:rPr>
              <w:t>Nyumba Cement</w:t>
            </w:r>
          </w:p>
        </w:tc>
        <w:tc>
          <w:tcPr>
            <w:tcW w:type="dxa" w:w="1457"/>
            <w:shd w:fill="fef9e7" w:val="clear"/>
          </w:tcPr>
          <w:p>
            <w:r>
              <w:rPr>
                <w:sz w:val="14"/>
              </w:rPr>
              <w:t>CEMENT</w:t>
            </w:r>
          </w:p>
        </w:tc>
        <w:tc>
          <w:tcPr>
            <w:tcW w:type="dxa" w:w="1457"/>
            <w:shd w:fill="fef9e7" w:val="clear"/>
          </w:tcPr>
          <w:p>
            <w:pPr>
              <w:jc w:val="right"/>
            </w:pPr>
            <w:r>
              <w:rPr>
                <w:sz w:val="14"/>
              </w:rPr>
              <w:t>11,380</w:t>
            </w:r>
          </w:p>
        </w:tc>
        <w:tc>
          <w:tcPr>
            <w:tcW w:type="dxa" w:w="1457"/>
            <w:shd w:fill="fef9e7" w:val="clear"/>
          </w:tcPr>
          <w:p>
            <w:pPr>
              <w:jc w:val="right"/>
            </w:pPr>
            <w:r>
              <w:rPr>
                <w:sz w:val="14"/>
              </w:rPr>
              <w:t>149.7</w:t>
            </w:r>
          </w:p>
        </w:tc>
        <w:tc>
          <w:tcPr>
            <w:tcW w:type="dxa" w:w="1457"/>
            <w:shd w:fill="fef9e7" w:val="clear"/>
          </w:tcPr>
          <w:p>
            <w:pPr>
              <w:jc w:val="right"/>
            </w:pPr>
            <w:r>
              <w:rPr>
                <w:sz w:val="14"/>
              </w:rPr>
              <w:t>899</w:t>
            </w:r>
          </w:p>
        </w:tc>
      </w:tr>
      <w:tr>
        <w:tc>
          <w:tcPr>
            <w:tcW w:type="dxa" w:w="1457"/>
            <w:shd w:fill="f2f6fa" w:val="clear"/>
          </w:tcPr>
          <w:p>
            <w:r>
              <w:rPr>
                <w:sz w:val="14"/>
              </w:rPr>
              <w:t>6</w:t>
            </w:r>
          </w:p>
        </w:tc>
        <w:tc>
          <w:tcPr>
            <w:tcW w:type="dxa" w:w="1457"/>
            <w:shd w:fill="f2f6fa" w:val="clear"/>
          </w:tcPr>
          <w:p>
            <w:r>
              <w:rPr>
                <w:sz w:val="14"/>
              </w:rPr>
              <w:t>D 1002</w:t>
            </w:r>
          </w:p>
        </w:tc>
        <w:tc>
          <w:tcPr>
            <w:tcW w:type="dxa" w:w="1457"/>
            <w:shd w:fill="f2f6fa" w:val="clear"/>
          </w:tcPr>
          <w:p>
            <w:r>
              <w:rPr>
                <w:sz w:val="14"/>
              </w:rPr>
              <w:t>D 12</w:t>
            </w:r>
          </w:p>
        </w:tc>
        <w:tc>
          <w:tcPr>
            <w:tcW w:type="dxa" w:w="1457"/>
            <w:shd w:fill="f2f6fa" w:val="clear"/>
          </w:tcPr>
          <w:p>
            <w:r>
              <w:rPr>
                <w:sz w:val="14"/>
              </w:rPr>
              <w:t>STEEL</w:t>
            </w:r>
          </w:p>
        </w:tc>
        <w:tc>
          <w:tcPr>
            <w:tcW w:type="dxa" w:w="1457"/>
            <w:shd w:fill="f2f6fa" w:val="clear"/>
          </w:tcPr>
          <w:p>
            <w:pPr>
              <w:jc w:val="right"/>
            </w:pPr>
            <w:r>
              <w:rPr>
                <w:sz w:val="14"/>
              </w:rPr>
              <w:t>10,444</w:t>
            </w:r>
          </w:p>
        </w:tc>
        <w:tc>
          <w:tcPr>
            <w:tcW w:type="dxa" w:w="1457"/>
            <w:shd w:fill="f2f6fa" w:val="clear"/>
          </w:tcPr>
          <w:p>
            <w:pPr>
              <w:jc w:val="right"/>
            </w:pPr>
            <w:r>
              <w:rPr>
                <w:sz w:val="14"/>
              </w:rPr>
              <w:t>137.4</w:t>
            </w:r>
          </w:p>
        </w:tc>
        <w:tc>
          <w:tcPr>
            <w:tcW w:type="dxa" w:w="1457"/>
            <w:shd w:fill="f2f6fa" w:val="clear"/>
          </w:tcPr>
          <w:p>
            <w:pPr>
              <w:jc w:val="right"/>
            </w:pPr>
            <w:r>
              <w:rPr>
                <w:sz w:val="14"/>
              </w:rPr>
              <w:t>825</w:t>
            </w:r>
          </w:p>
        </w:tc>
      </w:tr>
      <w:tr>
        <w:tc>
          <w:tcPr>
            <w:tcW w:type="dxa" w:w="1457"/>
          </w:tcPr>
          <w:p>
            <w:r>
              <w:rPr>
                <w:sz w:val="14"/>
              </w:rPr>
              <w:t>7</w:t>
            </w:r>
          </w:p>
        </w:tc>
        <w:tc>
          <w:tcPr>
            <w:tcW w:type="dxa" w:w="1457"/>
          </w:tcPr>
          <w:p>
            <w:r>
              <w:rPr>
                <w:sz w:val="14"/>
              </w:rPr>
              <w:t>COU009</w:t>
            </w:r>
          </w:p>
        </w:tc>
        <w:tc>
          <w:tcPr>
            <w:tcW w:type="dxa" w:w="1457"/>
          </w:tcPr>
          <w:p>
            <w:r>
              <w:rPr>
                <w:sz w:val="14"/>
              </w:rPr>
              <w:t>Couplers 20mm</w:t>
            </w:r>
          </w:p>
        </w:tc>
        <w:tc>
          <w:tcPr>
            <w:tcW w:type="dxa" w:w="1457"/>
          </w:tcPr>
          <w:p>
            <w:r>
              <w:rPr>
                <w:sz w:val="14"/>
              </w:rPr>
              <w:t>ELECTRICALS</w:t>
            </w:r>
          </w:p>
        </w:tc>
        <w:tc>
          <w:tcPr>
            <w:tcW w:type="dxa" w:w="1457"/>
          </w:tcPr>
          <w:p>
            <w:pPr>
              <w:jc w:val="right"/>
            </w:pPr>
            <w:r>
              <w:rPr>
                <w:sz w:val="14"/>
              </w:rPr>
              <w:t>9,820</w:t>
            </w:r>
          </w:p>
        </w:tc>
        <w:tc>
          <w:tcPr>
            <w:tcW w:type="dxa" w:w="1457"/>
          </w:tcPr>
          <w:p>
            <w:pPr>
              <w:jc w:val="right"/>
            </w:pPr>
            <w:r>
              <w:rPr>
                <w:sz w:val="14"/>
              </w:rPr>
              <w:t>129.2</w:t>
            </w:r>
          </w:p>
        </w:tc>
        <w:tc>
          <w:tcPr>
            <w:tcW w:type="dxa" w:w="1457"/>
          </w:tcPr>
          <w:p>
            <w:pPr>
              <w:jc w:val="right"/>
            </w:pPr>
            <w:r>
              <w:rPr>
                <w:sz w:val="14"/>
              </w:rPr>
              <w:t>776</w:t>
            </w:r>
          </w:p>
        </w:tc>
      </w:tr>
      <w:tr>
        <w:tc>
          <w:tcPr>
            <w:tcW w:type="dxa" w:w="1457"/>
            <w:shd w:fill="f2f6fa" w:val="clear"/>
          </w:tcPr>
          <w:p>
            <w:r>
              <w:rPr>
                <w:sz w:val="14"/>
              </w:rPr>
              <w:t>8</w:t>
            </w:r>
          </w:p>
        </w:tc>
        <w:tc>
          <w:tcPr>
            <w:tcW w:type="dxa" w:w="1457"/>
            <w:shd w:fill="f2f6fa" w:val="clear"/>
          </w:tcPr>
          <w:p>
            <w:r>
              <w:rPr>
                <w:sz w:val="14"/>
              </w:rPr>
              <w:t>GYP034</w:t>
            </w:r>
          </w:p>
        </w:tc>
        <w:tc>
          <w:tcPr>
            <w:tcW w:type="dxa" w:w="1457"/>
            <w:shd w:fill="f2f6fa" w:val="clear"/>
          </w:tcPr>
          <w:p>
            <w:r>
              <w:rPr>
                <w:sz w:val="14"/>
              </w:rPr>
              <w:t>Gypsum Stud</w:t>
            </w:r>
          </w:p>
        </w:tc>
        <w:tc>
          <w:tcPr>
            <w:tcW w:type="dxa" w:w="1457"/>
            <w:shd w:fill="f2f6fa" w:val="clear"/>
          </w:tcPr>
          <w:p>
            <w:r>
              <w:rPr>
                <w:sz w:val="14"/>
              </w:rPr>
              <w:t>GENERAL HARDWARE</w:t>
            </w:r>
          </w:p>
        </w:tc>
        <w:tc>
          <w:tcPr>
            <w:tcW w:type="dxa" w:w="1457"/>
            <w:shd w:fill="f2f6fa" w:val="clear"/>
          </w:tcPr>
          <w:p>
            <w:pPr>
              <w:jc w:val="right"/>
            </w:pPr>
            <w:r>
              <w:rPr>
                <w:sz w:val="14"/>
              </w:rPr>
              <w:t>6,730</w:t>
            </w:r>
          </w:p>
        </w:tc>
        <w:tc>
          <w:tcPr>
            <w:tcW w:type="dxa" w:w="1457"/>
            <w:shd w:fill="f2f6fa" w:val="clear"/>
          </w:tcPr>
          <w:p>
            <w:pPr>
              <w:jc w:val="right"/>
            </w:pPr>
            <w:r>
              <w:rPr>
                <w:sz w:val="14"/>
              </w:rPr>
              <w:t>88.5</w:t>
            </w:r>
          </w:p>
        </w:tc>
        <w:tc>
          <w:tcPr>
            <w:tcW w:type="dxa" w:w="1457"/>
            <w:shd w:fill="f2f6fa" w:val="clear"/>
          </w:tcPr>
          <w:p>
            <w:pPr>
              <w:jc w:val="right"/>
            </w:pPr>
            <w:r>
              <w:rPr>
                <w:sz w:val="14"/>
              </w:rPr>
              <w:t>532</w:t>
            </w:r>
          </w:p>
        </w:tc>
      </w:tr>
      <w:tr>
        <w:tc>
          <w:tcPr>
            <w:tcW w:type="dxa" w:w="1457"/>
          </w:tcPr>
          <w:p>
            <w:r>
              <w:rPr>
                <w:sz w:val="14"/>
              </w:rPr>
              <w:t>9</w:t>
            </w:r>
          </w:p>
        </w:tc>
        <w:tc>
          <w:tcPr>
            <w:tcW w:type="dxa" w:w="1457"/>
          </w:tcPr>
          <w:p>
            <w:r>
              <w:rPr>
                <w:sz w:val="14"/>
              </w:rPr>
              <w:t>D 1003</w:t>
            </w:r>
          </w:p>
        </w:tc>
        <w:tc>
          <w:tcPr>
            <w:tcW w:type="dxa" w:w="1457"/>
          </w:tcPr>
          <w:p>
            <w:r>
              <w:rPr>
                <w:sz w:val="14"/>
              </w:rPr>
              <w:t>D 16</w:t>
            </w:r>
          </w:p>
        </w:tc>
        <w:tc>
          <w:tcPr>
            <w:tcW w:type="dxa" w:w="1457"/>
          </w:tcPr>
          <w:p>
            <w:r>
              <w:rPr>
                <w:sz w:val="14"/>
              </w:rPr>
              <w:t>STEEL</w:t>
            </w:r>
          </w:p>
        </w:tc>
        <w:tc>
          <w:tcPr>
            <w:tcW w:type="dxa" w:w="1457"/>
          </w:tcPr>
          <w:p>
            <w:pPr>
              <w:jc w:val="right"/>
            </w:pPr>
            <w:r>
              <w:rPr>
                <w:sz w:val="14"/>
              </w:rPr>
              <w:t>5,084</w:t>
            </w:r>
          </w:p>
        </w:tc>
        <w:tc>
          <w:tcPr>
            <w:tcW w:type="dxa" w:w="1457"/>
          </w:tcPr>
          <w:p>
            <w:pPr>
              <w:jc w:val="right"/>
            </w:pPr>
            <w:r>
              <w:rPr>
                <w:sz w:val="14"/>
              </w:rPr>
              <w:t>66.9</w:t>
            </w:r>
          </w:p>
        </w:tc>
        <w:tc>
          <w:tcPr>
            <w:tcW w:type="dxa" w:w="1457"/>
          </w:tcPr>
          <w:p>
            <w:pPr>
              <w:jc w:val="right"/>
            </w:pPr>
            <w:r>
              <w:rPr>
                <w:sz w:val="14"/>
              </w:rPr>
              <w:t>402</w:t>
            </w:r>
          </w:p>
        </w:tc>
      </w:tr>
      <w:tr>
        <w:tc>
          <w:tcPr>
            <w:tcW w:type="dxa" w:w="1457"/>
            <w:shd w:fill="f2f6fa" w:val="clear"/>
          </w:tcPr>
          <w:p>
            <w:r>
              <w:rPr>
                <w:sz w:val="14"/>
              </w:rPr>
              <w:t>10</w:t>
            </w:r>
          </w:p>
        </w:tc>
        <w:tc>
          <w:tcPr>
            <w:tcW w:type="dxa" w:w="1457"/>
            <w:shd w:fill="f2f6fa" w:val="clear"/>
          </w:tcPr>
          <w:p>
            <w:r>
              <w:rPr>
                <w:sz w:val="14"/>
              </w:rPr>
              <w:t>CON006</w:t>
            </w:r>
          </w:p>
        </w:tc>
        <w:tc>
          <w:tcPr>
            <w:tcW w:type="dxa" w:w="1457"/>
            <w:shd w:fill="f2f6fa" w:val="clear"/>
          </w:tcPr>
          <w:p>
            <w:r>
              <w:rPr>
                <w:sz w:val="14"/>
              </w:rPr>
              <w:t>Conduit Metro 20mm</w:t>
            </w:r>
          </w:p>
        </w:tc>
        <w:tc>
          <w:tcPr>
            <w:tcW w:type="dxa" w:w="1457"/>
            <w:shd w:fill="f2f6fa" w:val="clear"/>
          </w:tcPr>
          <w:p>
            <w:r>
              <w:rPr>
                <w:sz w:val="14"/>
              </w:rPr>
              <w:t>ELECTRICALS</w:t>
            </w:r>
          </w:p>
        </w:tc>
        <w:tc>
          <w:tcPr>
            <w:tcW w:type="dxa" w:w="1457"/>
            <w:shd w:fill="f2f6fa" w:val="clear"/>
          </w:tcPr>
          <w:p>
            <w:pPr>
              <w:jc w:val="right"/>
            </w:pPr>
            <w:r>
              <w:rPr>
                <w:sz w:val="14"/>
              </w:rPr>
              <w:t>4,946</w:t>
            </w:r>
          </w:p>
        </w:tc>
        <w:tc>
          <w:tcPr>
            <w:tcW w:type="dxa" w:w="1457"/>
            <w:shd w:fill="f2f6fa" w:val="clear"/>
          </w:tcPr>
          <w:p>
            <w:pPr>
              <w:jc w:val="right"/>
            </w:pPr>
            <w:r>
              <w:rPr>
                <w:sz w:val="14"/>
              </w:rPr>
              <w:t>65.1</w:t>
            </w:r>
          </w:p>
        </w:tc>
        <w:tc>
          <w:tcPr>
            <w:tcW w:type="dxa" w:w="1457"/>
            <w:shd w:fill="f2f6fa" w:val="clear"/>
          </w:tcPr>
          <w:p>
            <w:pPr>
              <w:jc w:val="right"/>
            </w:pPr>
            <w:r>
              <w:rPr>
                <w:sz w:val="14"/>
              </w:rPr>
              <w:t>391</w:t>
            </w:r>
          </w:p>
        </w:tc>
      </w:tr>
      <w:tr>
        <w:tc>
          <w:tcPr>
            <w:tcW w:type="dxa" w:w="1457"/>
          </w:tcPr>
          <w:p>
            <w:r>
              <w:rPr>
                <w:sz w:val="14"/>
              </w:rPr>
              <w:t>11</w:t>
            </w:r>
          </w:p>
        </w:tc>
        <w:tc>
          <w:tcPr>
            <w:tcW w:type="dxa" w:w="1457"/>
          </w:tcPr>
          <w:p>
            <w:r>
              <w:rPr>
                <w:sz w:val="14"/>
              </w:rPr>
              <w:t>GYP011</w:t>
            </w:r>
          </w:p>
        </w:tc>
        <w:tc>
          <w:tcPr>
            <w:tcW w:type="dxa" w:w="1457"/>
          </w:tcPr>
          <w:p>
            <w:r>
              <w:rPr>
                <w:sz w:val="14"/>
              </w:rPr>
              <w:t>Gypsum Channel</w:t>
            </w:r>
          </w:p>
        </w:tc>
        <w:tc>
          <w:tcPr>
            <w:tcW w:type="dxa" w:w="1457"/>
          </w:tcPr>
          <w:p>
            <w:r>
              <w:rPr>
                <w:sz w:val="14"/>
              </w:rPr>
              <w:t>GENERAL HARDWARE</w:t>
            </w:r>
          </w:p>
        </w:tc>
        <w:tc>
          <w:tcPr>
            <w:tcW w:type="dxa" w:w="1457"/>
          </w:tcPr>
          <w:p>
            <w:pPr>
              <w:jc w:val="right"/>
            </w:pPr>
            <w:r>
              <w:rPr>
                <w:sz w:val="14"/>
              </w:rPr>
              <w:t>4,396</w:t>
            </w:r>
          </w:p>
        </w:tc>
        <w:tc>
          <w:tcPr>
            <w:tcW w:type="dxa" w:w="1457"/>
          </w:tcPr>
          <w:p>
            <w:pPr>
              <w:jc w:val="right"/>
            </w:pPr>
            <w:r>
              <w:rPr>
                <w:sz w:val="14"/>
              </w:rPr>
              <w:t>57.8</w:t>
            </w:r>
          </w:p>
        </w:tc>
        <w:tc>
          <w:tcPr>
            <w:tcW w:type="dxa" w:w="1457"/>
          </w:tcPr>
          <w:p>
            <w:pPr>
              <w:jc w:val="right"/>
            </w:pPr>
            <w:r>
              <w:rPr>
                <w:sz w:val="14"/>
              </w:rPr>
              <w:t>348</w:t>
            </w:r>
          </w:p>
        </w:tc>
      </w:tr>
      <w:tr>
        <w:tc>
          <w:tcPr>
            <w:tcW w:type="dxa" w:w="1457"/>
            <w:shd w:fill="f2f6fa" w:val="clear"/>
          </w:tcPr>
          <w:p>
            <w:r>
              <w:rPr>
                <w:sz w:val="14"/>
              </w:rPr>
              <w:t>12</w:t>
            </w:r>
          </w:p>
        </w:tc>
        <w:tc>
          <w:tcPr>
            <w:tcW w:type="dxa" w:w="1457"/>
            <w:shd w:fill="f2f6fa" w:val="clear"/>
          </w:tcPr>
          <w:p>
            <w:r>
              <w:rPr>
                <w:sz w:val="14"/>
              </w:rPr>
              <w:t>MAR001</w:t>
            </w:r>
          </w:p>
        </w:tc>
        <w:tc>
          <w:tcPr>
            <w:tcW w:type="dxa" w:w="1457"/>
            <w:shd w:fill="f2f6fa" w:val="clear"/>
          </w:tcPr>
          <w:p>
            <w:r>
              <w:rPr>
                <w:sz w:val="14"/>
              </w:rPr>
              <w:t>Marine Board- Tywood</w:t>
            </w:r>
          </w:p>
        </w:tc>
        <w:tc>
          <w:tcPr>
            <w:tcW w:type="dxa" w:w="1457"/>
            <w:shd w:fill="f2f6fa" w:val="clear"/>
          </w:tcPr>
          <w:p>
            <w:r>
              <w:rPr>
                <w:sz w:val="14"/>
              </w:rPr>
              <w:t>TIMBER PRODUCTS</w:t>
            </w:r>
          </w:p>
        </w:tc>
        <w:tc>
          <w:tcPr>
            <w:tcW w:type="dxa" w:w="1457"/>
            <w:shd w:fill="f2f6fa" w:val="clear"/>
          </w:tcPr>
          <w:p>
            <w:pPr>
              <w:jc w:val="right"/>
            </w:pPr>
            <w:r>
              <w:rPr>
                <w:sz w:val="14"/>
              </w:rPr>
              <w:t>2,947</w:t>
            </w:r>
          </w:p>
        </w:tc>
        <w:tc>
          <w:tcPr>
            <w:tcW w:type="dxa" w:w="1457"/>
            <w:shd w:fill="f2f6fa" w:val="clear"/>
          </w:tcPr>
          <w:p>
            <w:pPr>
              <w:jc w:val="right"/>
            </w:pPr>
            <w:r>
              <w:rPr>
                <w:sz w:val="14"/>
              </w:rPr>
              <w:t>38.8</w:t>
            </w:r>
          </w:p>
        </w:tc>
        <w:tc>
          <w:tcPr>
            <w:tcW w:type="dxa" w:w="1457"/>
            <w:shd w:fill="f2f6fa" w:val="clear"/>
          </w:tcPr>
          <w:p>
            <w:pPr>
              <w:jc w:val="right"/>
            </w:pPr>
            <w:r>
              <w:rPr>
                <w:sz w:val="14"/>
              </w:rPr>
              <w:t>233</w:t>
            </w:r>
          </w:p>
        </w:tc>
      </w:tr>
      <w:tr>
        <w:tc>
          <w:tcPr>
            <w:tcW w:type="dxa" w:w="1457"/>
          </w:tcPr>
          <w:p>
            <w:r>
              <w:rPr>
                <w:sz w:val="14"/>
              </w:rPr>
              <w:t>13</w:t>
            </w:r>
          </w:p>
        </w:tc>
        <w:tc>
          <w:tcPr>
            <w:tcW w:type="dxa" w:w="1457"/>
          </w:tcPr>
          <w:p>
            <w:r>
              <w:rPr>
                <w:sz w:val="14"/>
              </w:rPr>
              <w:t>GYP006</w:t>
            </w:r>
          </w:p>
        </w:tc>
        <w:tc>
          <w:tcPr>
            <w:tcW w:type="dxa" w:w="1457"/>
          </w:tcPr>
          <w:p>
            <w:r>
              <w:rPr>
                <w:sz w:val="14"/>
              </w:rPr>
              <w:t>Gypsum Board Hada</w:t>
            </w:r>
          </w:p>
        </w:tc>
        <w:tc>
          <w:tcPr>
            <w:tcW w:type="dxa" w:w="1457"/>
          </w:tcPr>
          <w:p>
            <w:r>
              <w:rPr>
                <w:sz w:val="14"/>
              </w:rPr>
              <w:t>TIMBER PRODUCTS</w:t>
            </w:r>
          </w:p>
        </w:tc>
        <w:tc>
          <w:tcPr>
            <w:tcW w:type="dxa" w:w="1457"/>
          </w:tcPr>
          <w:p>
            <w:pPr>
              <w:jc w:val="right"/>
            </w:pPr>
            <w:r>
              <w:rPr>
                <w:sz w:val="14"/>
              </w:rPr>
              <w:t>2,511</w:t>
            </w:r>
          </w:p>
        </w:tc>
        <w:tc>
          <w:tcPr>
            <w:tcW w:type="dxa" w:w="1457"/>
          </w:tcPr>
          <w:p>
            <w:pPr>
              <w:jc w:val="right"/>
            </w:pPr>
            <w:r>
              <w:rPr>
                <w:sz w:val="14"/>
              </w:rPr>
              <w:t>33.0</w:t>
            </w:r>
          </w:p>
        </w:tc>
        <w:tc>
          <w:tcPr>
            <w:tcW w:type="dxa" w:w="1457"/>
          </w:tcPr>
          <w:p>
            <w:pPr>
              <w:jc w:val="right"/>
            </w:pPr>
            <w:r>
              <w:rPr>
                <w:sz w:val="14"/>
              </w:rPr>
              <w:t>199</w:t>
            </w:r>
          </w:p>
        </w:tc>
      </w:tr>
      <w:tr>
        <w:tc>
          <w:tcPr>
            <w:tcW w:type="dxa" w:w="1457"/>
            <w:shd w:fill="f2f6fa" w:val="clear"/>
          </w:tcPr>
          <w:p>
            <w:r>
              <w:rPr>
                <w:sz w:val="14"/>
              </w:rPr>
              <w:t>14</w:t>
            </w:r>
          </w:p>
        </w:tc>
        <w:tc>
          <w:tcPr>
            <w:tcW w:type="dxa" w:w="1457"/>
            <w:shd w:fill="f2f6fa" w:val="clear"/>
          </w:tcPr>
          <w:p>
            <w:r>
              <w:rPr>
                <w:sz w:val="14"/>
              </w:rPr>
              <w:t>COU010</w:t>
            </w:r>
          </w:p>
        </w:tc>
        <w:tc>
          <w:tcPr>
            <w:tcW w:type="dxa" w:w="1457"/>
            <w:shd w:fill="f2f6fa" w:val="clear"/>
          </w:tcPr>
          <w:p>
            <w:r>
              <w:rPr>
                <w:sz w:val="14"/>
              </w:rPr>
              <w:t>Couplers 25mm</w:t>
            </w:r>
          </w:p>
        </w:tc>
        <w:tc>
          <w:tcPr>
            <w:tcW w:type="dxa" w:w="1457"/>
            <w:shd w:fill="f2f6fa" w:val="clear"/>
          </w:tcPr>
          <w:p>
            <w:r>
              <w:rPr>
                <w:sz w:val="14"/>
              </w:rPr>
              <w:t>ELECTRICALS</w:t>
            </w:r>
          </w:p>
        </w:tc>
        <w:tc>
          <w:tcPr>
            <w:tcW w:type="dxa" w:w="1457"/>
            <w:shd w:fill="f2f6fa" w:val="clear"/>
          </w:tcPr>
          <w:p>
            <w:pPr>
              <w:jc w:val="right"/>
            </w:pPr>
            <w:r>
              <w:rPr>
                <w:sz w:val="14"/>
              </w:rPr>
              <w:t>2,341</w:t>
            </w:r>
          </w:p>
        </w:tc>
        <w:tc>
          <w:tcPr>
            <w:tcW w:type="dxa" w:w="1457"/>
            <w:shd w:fill="f2f6fa" w:val="clear"/>
          </w:tcPr>
          <w:p>
            <w:pPr>
              <w:jc w:val="right"/>
            </w:pPr>
            <w:r>
              <w:rPr>
                <w:sz w:val="14"/>
              </w:rPr>
              <w:t>30.8</w:t>
            </w:r>
          </w:p>
        </w:tc>
        <w:tc>
          <w:tcPr>
            <w:tcW w:type="dxa" w:w="1457"/>
            <w:shd w:fill="f2f6fa" w:val="clear"/>
          </w:tcPr>
          <w:p>
            <w:pPr>
              <w:jc w:val="right"/>
            </w:pPr>
            <w:r>
              <w:rPr>
                <w:sz w:val="14"/>
              </w:rPr>
              <w:t>185</w:t>
            </w:r>
          </w:p>
        </w:tc>
      </w:tr>
      <w:tr>
        <w:tc>
          <w:tcPr>
            <w:tcW w:type="dxa" w:w="1457"/>
          </w:tcPr>
          <w:p>
            <w:r>
              <w:rPr>
                <w:sz w:val="14"/>
              </w:rPr>
              <w:t>15</w:t>
            </w:r>
          </w:p>
        </w:tc>
        <w:tc>
          <w:tcPr>
            <w:tcW w:type="dxa" w:w="1457"/>
          </w:tcPr>
          <w:p>
            <w:r>
              <w:rPr>
                <w:sz w:val="14"/>
              </w:rPr>
              <w:t>D 2001</w:t>
            </w:r>
          </w:p>
        </w:tc>
        <w:tc>
          <w:tcPr>
            <w:tcW w:type="dxa" w:w="1457"/>
          </w:tcPr>
          <w:p>
            <w:r>
              <w:rPr>
                <w:sz w:val="14"/>
              </w:rPr>
              <w:t>D 20</w:t>
            </w:r>
          </w:p>
        </w:tc>
        <w:tc>
          <w:tcPr>
            <w:tcW w:type="dxa" w:w="1457"/>
          </w:tcPr>
          <w:p>
            <w:r>
              <w:rPr>
                <w:sz w:val="14"/>
              </w:rPr>
              <w:t>STEEL</w:t>
            </w:r>
          </w:p>
        </w:tc>
        <w:tc>
          <w:tcPr>
            <w:tcW w:type="dxa" w:w="1457"/>
          </w:tcPr>
          <w:p>
            <w:pPr>
              <w:jc w:val="right"/>
            </w:pPr>
            <w:r>
              <w:rPr>
                <w:sz w:val="14"/>
              </w:rPr>
              <w:t>2,075</w:t>
            </w:r>
          </w:p>
        </w:tc>
        <w:tc>
          <w:tcPr>
            <w:tcW w:type="dxa" w:w="1457"/>
          </w:tcPr>
          <w:p>
            <w:pPr>
              <w:jc w:val="right"/>
            </w:pPr>
            <w:r>
              <w:rPr>
                <w:sz w:val="14"/>
              </w:rPr>
              <w:t>27.3</w:t>
            </w:r>
          </w:p>
        </w:tc>
        <w:tc>
          <w:tcPr>
            <w:tcW w:type="dxa" w:w="1457"/>
          </w:tcPr>
          <w:p>
            <w:pPr>
              <w:jc w:val="right"/>
            </w:pPr>
            <w:r>
              <w:rPr>
                <w:sz w:val="14"/>
              </w:rPr>
              <w:t>164</w:t>
            </w:r>
          </w:p>
        </w:tc>
      </w:tr>
      <w:tr>
        <w:tc>
          <w:tcPr>
            <w:tcW w:type="dxa" w:w="1457"/>
            <w:shd w:fill="f2f6fa" w:val="clear"/>
          </w:tcPr>
          <w:p>
            <w:r>
              <w:rPr>
                <w:sz w:val="14"/>
              </w:rPr>
              <w:t>16</w:t>
            </w:r>
          </w:p>
        </w:tc>
        <w:tc>
          <w:tcPr>
            <w:tcW w:type="dxa" w:w="1457"/>
            <w:shd w:fill="f2f6fa" w:val="clear"/>
          </w:tcPr>
          <w:p>
            <w:r>
              <w:rPr>
                <w:sz w:val="14"/>
              </w:rPr>
              <w:t>HAC001</w:t>
            </w:r>
          </w:p>
        </w:tc>
        <w:tc>
          <w:tcPr>
            <w:tcW w:type="dxa" w:w="1457"/>
            <w:shd w:fill="f2f6fa" w:val="clear"/>
          </w:tcPr>
          <w:p>
            <w:r>
              <w:rPr>
                <w:sz w:val="14"/>
              </w:rPr>
              <w:t>Hacksaw Blade</w:t>
            </w:r>
          </w:p>
        </w:tc>
        <w:tc>
          <w:tcPr>
            <w:tcW w:type="dxa" w:w="1457"/>
            <w:shd w:fill="f2f6fa" w:val="clear"/>
          </w:tcPr>
          <w:p>
            <w:r>
              <w:rPr>
                <w:sz w:val="14"/>
              </w:rPr>
              <w:t>TOOLS &amp; MACHINER</w:t>
            </w:r>
          </w:p>
        </w:tc>
        <w:tc>
          <w:tcPr>
            <w:tcW w:type="dxa" w:w="1457"/>
            <w:shd w:fill="f2f6fa" w:val="clear"/>
          </w:tcPr>
          <w:p>
            <w:pPr>
              <w:jc w:val="right"/>
            </w:pPr>
            <w:r>
              <w:rPr>
                <w:sz w:val="14"/>
              </w:rPr>
              <w:t>1,700</w:t>
            </w:r>
          </w:p>
        </w:tc>
        <w:tc>
          <w:tcPr>
            <w:tcW w:type="dxa" w:w="1457"/>
            <w:shd w:fill="f2f6fa" w:val="clear"/>
          </w:tcPr>
          <w:p>
            <w:pPr>
              <w:jc w:val="right"/>
            </w:pPr>
            <w:r>
              <w:rPr>
                <w:sz w:val="14"/>
              </w:rPr>
              <w:t>22.4</w:t>
            </w:r>
          </w:p>
        </w:tc>
        <w:tc>
          <w:tcPr>
            <w:tcW w:type="dxa" w:w="1457"/>
            <w:shd w:fill="f2f6fa" w:val="clear"/>
          </w:tcPr>
          <w:p>
            <w:pPr>
              <w:jc w:val="right"/>
            </w:pPr>
            <w:r>
              <w:rPr>
                <w:sz w:val="14"/>
              </w:rPr>
              <w:t>135</w:t>
            </w:r>
          </w:p>
        </w:tc>
      </w:tr>
      <w:tr>
        <w:tc>
          <w:tcPr>
            <w:tcW w:type="dxa" w:w="1457"/>
          </w:tcPr>
          <w:p>
            <w:r>
              <w:rPr>
                <w:sz w:val="14"/>
              </w:rPr>
              <w:t>17</w:t>
            </w:r>
          </w:p>
        </w:tc>
        <w:tc>
          <w:tcPr>
            <w:tcW w:type="dxa" w:w="1457"/>
          </w:tcPr>
          <w:p>
            <w:r>
              <w:rPr>
                <w:sz w:val="14"/>
              </w:rPr>
              <w:t>MAR003</w:t>
            </w:r>
          </w:p>
        </w:tc>
        <w:tc>
          <w:tcPr>
            <w:tcW w:type="dxa" w:w="1457"/>
          </w:tcPr>
          <w:p>
            <w:r>
              <w:rPr>
                <w:sz w:val="14"/>
              </w:rPr>
              <w:t>Marine Board-Zurkit 18mm</w:t>
            </w:r>
          </w:p>
        </w:tc>
        <w:tc>
          <w:tcPr>
            <w:tcW w:type="dxa" w:w="1457"/>
          </w:tcPr>
          <w:p>
            <w:r>
              <w:rPr>
                <w:sz w:val="14"/>
              </w:rPr>
              <w:t>TIMBER PRODUCTS</w:t>
            </w:r>
          </w:p>
        </w:tc>
        <w:tc>
          <w:tcPr>
            <w:tcW w:type="dxa" w:w="1457"/>
          </w:tcPr>
          <w:p>
            <w:pPr>
              <w:jc w:val="right"/>
            </w:pPr>
            <w:r>
              <w:rPr>
                <w:sz w:val="14"/>
              </w:rPr>
              <w:t>1,622</w:t>
            </w:r>
          </w:p>
        </w:tc>
        <w:tc>
          <w:tcPr>
            <w:tcW w:type="dxa" w:w="1457"/>
          </w:tcPr>
          <w:p>
            <w:pPr>
              <w:jc w:val="right"/>
            </w:pPr>
            <w:r>
              <w:rPr>
                <w:sz w:val="14"/>
              </w:rPr>
              <w:t>21.3</w:t>
            </w:r>
          </w:p>
        </w:tc>
        <w:tc>
          <w:tcPr>
            <w:tcW w:type="dxa" w:w="1457"/>
          </w:tcPr>
          <w:p>
            <w:pPr>
              <w:jc w:val="right"/>
            </w:pPr>
            <w:r>
              <w:rPr>
                <w:sz w:val="14"/>
              </w:rPr>
              <w:t>129</w:t>
            </w:r>
          </w:p>
        </w:tc>
      </w:tr>
      <w:tr>
        <w:tc>
          <w:tcPr>
            <w:tcW w:type="dxa" w:w="1457"/>
            <w:shd w:fill="f2f6fa" w:val="clear"/>
          </w:tcPr>
          <w:p>
            <w:r>
              <w:rPr>
                <w:sz w:val="14"/>
              </w:rPr>
              <w:t>18</w:t>
            </w:r>
          </w:p>
        </w:tc>
        <w:tc>
          <w:tcPr>
            <w:tcW w:type="dxa" w:w="1457"/>
            <w:shd w:fill="f2f6fa" w:val="clear"/>
          </w:tcPr>
          <w:p>
            <w:r>
              <w:rPr>
                <w:sz w:val="14"/>
              </w:rPr>
              <w:t>CON007</w:t>
            </w:r>
          </w:p>
        </w:tc>
        <w:tc>
          <w:tcPr>
            <w:tcW w:type="dxa" w:w="1457"/>
            <w:shd w:fill="f2f6fa" w:val="clear"/>
          </w:tcPr>
          <w:p>
            <w:r>
              <w:rPr>
                <w:sz w:val="14"/>
              </w:rPr>
              <w:t>Conduit Metro 25mm</w:t>
            </w:r>
          </w:p>
        </w:tc>
        <w:tc>
          <w:tcPr>
            <w:tcW w:type="dxa" w:w="1457"/>
            <w:shd w:fill="f2f6fa" w:val="clear"/>
          </w:tcPr>
          <w:p>
            <w:r>
              <w:rPr>
                <w:sz w:val="14"/>
              </w:rPr>
              <w:t>ELECTRICALS</w:t>
            </w:r>
          </w:p>
        </w:tc>
        <w:tc>
          <w:tcPr>
            <w:tcW w:type="dxa" w:w="1457"/>
            <w:shd w:fill="f2f6fa" w:val="clear"/>
          </w:tcPr>
          <w:p>
            <w:pPr>
              <w:jc w:val="right"/>
            </w:pPr>
            <w:r>
              <w:rPr>
                <w:sz w:val="14"/>
              </w:rPr>
              <w:t>1,508</w:t>
            </w:r>
          </w:p>
        </w:tc>
        <w:tc>
          <w:tcPr>
            <w:tcW w:type="dxa" w:w="1457"/>
            <w:shd w:fill="f2f6fa" w:val="clear"/>
          </w:tcPr>
          <w:p>
            <w:pPr>
              <w:jc w:val="right"/>
            </w:pPr>
            <w:r>
              <w:rPr>
                <w:sz w:val="14"/>
              </w:rPr>
              <w:t>19.8</w:t>
            </w:r>
          </w:p>
        </w:tc>
        <w:tc>
          <w:tcPr>
            <w:tcW w:type="dxa" w:w="1457"/>
            <w:shd w:fill="f2f6fa" w:val="clear"/>
          </w:tcPr>
          <w:p>
            <w:pPr>
              <w:jc w:val="right"/>
            </w:pPr>
            <w:r>
              <w:rPr>
                <w:sz w:val="14"/>
              </w:rPr>
              <w:t>120</w:t>
            </w:r>
          </w:p>
        </w:tc>
      </w:tr>
      <w:tr>
        <w:tc>
          <w:tcPr>
            <w:tcW w:type="dxa" w:w="1457"/>
          </w:tcPr>
          <w:p>
            <w:r>
              <w:rPr>
                <w:sz w:val="14"/>
              </w:rPr>
              <w:t>19</w:t>
            </w:r>
          </w:p>
        </w:tc>
        <w:tc>
          <w:tcPr>
            <w:tcW w:type="dxa" w:w="1457"/>
          </w:tcPr>
          <w:p>
            <w:r>
              <w:rPr>
                <w:sz w:val="14"/>
              </w:rPr>
              <w:t>NAI006</w:t>
            </w:r>
          </w:p>
        </w:tc>
        <w:tc>
          <w:tcPr>
            <w:tcW w:type="dxa" w:w="1457"/>
          </w:tcPr>
          <w:p>
            <w:r>
              <w:rPr>
                <w:sz w:val="14"/>
              </w:rPr>
              <w:t>Nails 4'- Kgs</w:t>
            </w:r>
          </w:p>
        </w:tc>
        <w:tc>
          <w:tcPr>
            <w:tcW w:type="dxa" w:w="1457"/>
          </w:tcPr>
          <w:p>
            <w:r>
              <w:rPr>
                <w:sz w:val="14"/>
              </w:rPr>
              <w:t>NAILS</w:t>
            </w:r>
          </w:p>
        </w:tc>
        <w:tc>
          <w:tcPr>
            <w:tcW w:type="dxa" w:w="1457"/>
          </w:tcPr>
          <w:p>
            <w:pPr>
              <w:jc w:val="right"/>
            </w:pPr>
            <w:r>
              <w:rPr>
                <w:sz w:val="14"/>
              </w:rPr>
              <w:t>1,476</w:t>
            </w:r>
          </w:p>
        </w:tc>
        <w:tc>
          <w:tcPr>
            <w:tcW w:type="dxa" w:w="1457"/>
          </w:tcPr>
          <w:p>
            <w:pPr>
              <w:jc w:val="right"/>
            </w:pPr>
            <w:r>
              <w:rPr>
                <w:sz w:val="14"/>
              </w:rPr>
              <w:t>19.4</w:t>
            </w:r>
          </w:p>
        </w:tc>
        <w:tc>
          <w:tcPr>
            <w:tcW w:type="dxa" w:w="1457"/>
          </w:tcPr>
          <w:p>
            <w:pPr>
              <w:jc w:val="right"/>
            </w:pPr>
            <w:r>
              <w:rPr>
                <w:sz w:val="14"/>
              </w:rPr>
              <w:t>117</w:t>
            </w:r>
          </w:p>
        </w:tc>
      </w:tr>
      <w:tr>
        <w:tc>
          <w:tcPr>
            <w:tcW w:type="dxa" w:w="1457"/>
            <w:shd w:fill="f2f6fa" w:val="clear"/>
          </w:tcPr>
          <w:p>
            <w:r>
              <w:rPr>
                <w:sz w:val="14"/>
              </w:rPr>
              <w:t>20</w:t>
            </w:r>
          </w:p>
        </w:tc>
        <w:tc>
          <w:tcPr>
            <w:tcW w:type="dxa" w:w="1457"/>
            <w:shd w:fill="f2f6fa" w:val="clear"/>
          </w:tcPr>
          <w:p>
            <w:r>
              <w:rPr>
                <w:sz w:val="14"/>
              </w:rPr>
              <w:t>TRA009</w:t>
            </w:r>
          </w:p>
        </w:tc>
        <w:tc>
          <w:tcPr>
            <w:tcW w:type="dxa" w:w="1457"/>
            <w:shd w:fill="f2f6fa" w:val="clear"/>
          </w:tcPr>
          <w:p>
            <w:r>
              <w:rPr>
                <w:sz w:val="14"/>
              </w:rPr>
              <w:t>Transport</w:t>
            </w:r>
          </w:p>
        </w:tc>
        <w:tc>
          <w:tcPr>
            <w:tcW w:type="dxa" w:w="1457"/>
            <w:shd w:fill="f2f6fa" w:val="clear"/>
          </w:tcPr>
          <w:p>
            <w:r>
              <w:rPr>
                <w:sz w:val="14"/>
              </w:rPr>
              <w:t>UNCATEGORIZED</w:t>
            </w:r>
          </w:p>
        </w:tc>
        <w:tc>
          <w:tcPr>
            <w:tcW w:type="dxa" w:w="1457"/>
            <w:shd w:fill="f2f6fa" w:val="clear"/>
          </w:tcPr>
          <w:p>
            <w:pPr>
              <w:jc w:val="right"/>
            </w:pPr>
            <w:r>
              <w:rPr>
                <w:sz w:val="14"/>
              </w:rPr>
              <w:t>1,436</w:t>
            </w:r>
          </w:p>
        </w:tc>
        <w:tc>
          <w:tcPr>
            <w:tcW w:type="dxa" w:w="1457"/>
            <w:shd w:fill="f2f6fa" w:val="clear"/>
          </w:tcPr>
          <w:p>
            <w:pPr>
              <w:jc w:val="right"/>
            </w:pPr>
            <w:r>
              <w:rPr>
                <w:sz w:val="14"/>
              </w:rPr>
              <w:t>18.9</w:t>
            </w:r>
          </w:p>
        </w:tc>
        <w:tc>
          <w:tcPr>
            <w:tcW w:type="dxa" w:w="1457"/>
            <w:shd w:fill="f2f6fa" w:val="clear"/>
          </w:tcPr>
          <w:p>
            <w:pPr>
              <w:jc w:val="right"/>
            </w:pPr>
            <w:r>
              <w:rPr>
                <w:sz w:val="14"/>
              </w:rPr>
              <w:t>114</w:t>
            </w:r>
          </w:p>
        </w:tc>
      </w:tr>
      <w:tr>
        <w:tc>
          <w:tcPr>
            <w:tcW w:type="dxa" w:w="1457"/>
          </w:tcPr>
          <w:p>
            <w:r>
              <w:rPr>
                <w:sz w:val="14"/>
              </w:rPr>
              <w:t>21</w:t>
            </w:r>
          </w:p>
        </w:tc>
        <w:tc>
          <w:tcPr>
            <w:tcW w:type="dxa" w:w="1457"/>
          </w:tcPr>
          <w:p>
            <w:r>
              <w:rPr>
                <w:sz w:val="14"/>
              </w:rPr>
              <w:t>CIR009</w:t>
            </w:r>
          </w:p>
        </w:tc>
        <w:tc>
          <w:tcPr>
            <w:tcW w:type="dxa" w:w="1457"/>
          </w:tcPr>
          <w:p>
            <w:r>
              <w:rPr>
                <w:sz w:val="14"/>
              </w:rPr>
              <w:t>Circular Box 4way 20mm</w:t>
            </w:r>
          </w:p>
        </w:tc>
        <w:tc>
          <w:tcPr>
            <w:tcW w:type="dxa" w:w="1457"/>
          </w:tcPr>
          <w:p>
            <w:r>
              <w:rPr>
                <w:sz w:val="14"/>
              </w:rPr>
              <w:t>ELECTRICALS</w:t>
            </w:r>
          </w:p>
        </w:tc>
        <w:tc>
          <w:tcPr>
            <w:tcW w:type="dxa" w:w="1457"/>
          </w:tcPr>
          <w:p>
            <w:pPr>
              <w:jc w:val="right"/>
            </w:pPr>
            <w:r>
              <w:rPr>
                <w:sz w:val="14"/>
              </w:rPr>
              <w:t>1,395</w:t>
            </w:r>
          </w:p>
        </w:tc>
        <w:tc>
          <w:tcPr>
            <w:tcW w:type="dxa" w:w="1457"/>
          </w:tcPr>
          <w:p>
            <w:pPr>
              <w:jc w:val="right"/>
            </w:pPr>
            <w:r>
              <w:rPr>
                <w:sz w:val="14"/>
              </w:rPr>
              <w:t>18.4</w:t>
            </w:r>
          </w:p>
        </w:tc>
        <w:tc>
          <w:tcPr>
            <w:tcW w:type="dxa" w:w="1457"/>
          </w:tcPr>
          <w:p>
            <w:pPr>
              <w:jc w:val="right"/>
            </w:pPr>
            <w:r>
              <w:rPr>
                <w:sz w:val="14"/>
              </w:rPr>
              <w:t>111</w:t>
            </w:r>
          </w:p>
        </w:tc>
      </w:tr>
      <w:tr>
        <w:tc>
          <w:tcPr>
            <w:tcW w:type="dxa" w:w="1457"/>
            <w:shd w:fill="f2f6fa" w:val="clear"/>
          </w:tcPr>
          <w:p>
            <w:r>
              <w:rPr>
                <w:sz w:val="14"/>
              </w:rPr>
              <w:t>22</w:t>
            </w:r>
          </w:p>
        </w:tc>
        <w:tc>
          <w:tcPr>
            <w:tcW w:type="dxa" w:w="1457"/>
            <w:shd w:fill="f2f6fa" w:val="clear"/>
          </w:tcPr>
          <w:p>
            <w:r>
              <w:rPr>
                <w:sz w:val="14"/>
              </w:rPr>
              <w:t>NAI005</w:t>
            </w:r>
          </w:p>
        </w:tc>
        <w:tc>
          <w:tcPr>
            <w:tcW w:type="dxa" w:w="1457"/>
            <w:shd w:fill="f2f6fa" w:val="clear"/>
          </w:tcPr>
          <w:p>
            <w:r>
              <w:rPr>
                <w:sz w:val="14"/>
              </w:rPr>
              <w:t>Nails 3'- Kgs</w:t>
            </w:r>
          </w:p>
        </w:tc>
        <w:tc>
          <w:tcPr>
            <w:tcW w:type="dxa" w:w="1457"/>
            <w:shd w:fill="f2f6fa" w:val="clear"/>
          </w:tcPr>
          <w:p>
            <w:r>
              <w:rPr>
                <w:sz w:val="14"/>
              </w:rPr>
              <w:t>NAILS</w:t>
            </w:r>
          </w:p>
        </w:tc>
        <w:tc>
          <w:tcPr>
            <w:tcW w:type="dxa" w:w="1457"/>
            <w:shd w:fill="f2f6fa" w:val="clear"/>
          </w:tcPr>
          <w:p>
            <w:pPr>
              <w:jc w:val="right"/>
            </w:pPr>
            <w:r>
              <w:rPr>
                <w:sz w:val="14"/>
              </w:rPr>
              <w:t>1,290</w:t>
            </w:r>
          </w:p>
        </w:tc>
        <w:tc>
          <w:tcPr>
            <w:tcW w:type="dxa" w:w="1457"/>
            <w:shd w:fill="f2f6fa" w:val="clear"/>
          </w:tcPr>
          <w:p>
            <w:pPr>
              <w:jc w:val="right"/>
            </w:pPr>
            <w:r>
              <w:rPr>
                <w:sz w:val="14"/>
              </w:rPr>
              <w:t>17.0</w:t>
            </w:r>
          </w:p>
        </w:tc>
        <w:tc>
          <w:tcPr>
            <w:tcW w:type="dxa" w:w="1457"/>
            <w:shd w:fill="f2f6fa" w:val="clear"/>
          </w:tcPr>
          <w:p>
            <w:pPr>
              <w:jc w:val="right"/>
            </w:pPr>
            <w:r>
              <w:rPr>
                <w:sz w:val="14"/>
              </w:rPr>
              <w:t>102</w:t>
            </w:r>
          </w:p>
        </w:tc>
      </w:tr>
      <w:tr>
        <w:tc>
          <w:tcPr>
            <w:tcW w:type="dxa" w:w="1457"/>
          </w:tcPr>
          <w:p>
            <w:r>
              <w:rPr>
                <w:sz w:val="14"/>
              </w:rPr>
              <w:t>23</w:t>
            </w:r>
          </w:p>
        </w:tc>
        <w:tc>
          <w:tcPr>
            <w:tcW w:type="dxa" w:w="1457"/>
          </w:tcPr>
          <w:p>
            <w:r>
              <w:rPr>
                <w:sz w:val="14"/>
              </w:rPr>
              <w:t>PPR016</w:t>
            </w:r>
          </w:p>
        </w:tc>
        <w:tc>
          <w:tcPr>
            <w:tcW w:type="dxa" w:w="1457"/>
          </w:tcPr>
          <w:p>
            <w:r>
              <w:rPr>
                <w:sz w:val="14"/>
              </w:rPr>
              <w:t>Ppr Elbow 25mm</w:t>
            </w:r>
          </w:p>
        </w:tc>
        <w:tc>
          <w:tcPr>
            <w:tcW w:type="dxa" w:w="1457"/>
          </w:tcPr>
          <w:p>
            <w:r>
              <w:rPr>
                <w:sz w:val="14"/>
              </w:rPr>
              <w:t>PLUMBING MATERIA</w:t>
            </w:r>
          </w:p>
        </w:tc>
        <w:tc>
          <w:tcPr>
            <w:tcW w:type="dxa" w:w="1457"/>
          </w:tcPr>
          <w:p>
            <w:pPr>
              <w:jc w:val="right"/>
            </w:pPr>
            <w:r>
              <w:rPr>
                <w:sz w:val="14"/>
              </w:rPr>
              <w:t>1,288</w:t>
            </w:r>
          </w:p>
        </w:tc>
        <w:tc>
          <w:tcPr>
            <w:tcW w:type="dxa" w:w="1457"/>
          </w:tcPr>
          <w:p>
            <w:pPr>
              <w:jc w:val="right"/>
            </w:pPr>
            <w:r>
              <w:rPr>
                <w:sz w:val="14"/>
              </w:rPr>
              <w:t>16.9</w:t>
            </w:r>
          </w:p>
        </w:tc>
        <w:tc>
          <w:tcPr>
            <w:tcW w:type="dxa" w:w="1457"/>
          </w:tcPr>
          <w:p>
            <w:pPr>
              <w:jc w:val="right"/>
            </w:pPr>
            <w:r>
              <w:rPr>
                <w:sz w:val="14"/>
              </w:rPr>
              <w:t>102</w:t>
            </w:r>
          </w:p>
        </w:tc>
      </w:tr>
      <w:tr>
        <w:tc>
          <w:tcPr>
            <w:tcW w:type="dxa" w:w="1457"/>
            <w:shd w:fill="f2f6fa" w:val="clear"/>
          </w:tcPr>
          <w:p>
            <w:r>
              <w:rPr>
                <w:sz w:val="14"/>
              </w:rPr>
              <w:t>24</w:t>
            </w:r>
          </w:p>
        </w:tc>
        <w:tc>
          <w:tcPr>
            <w:tcW w:type="dxa" w:w="1457"/>
            <w:shd w:fill="f2f6fa" w:val="clear"/>
          </w:tcPr>
          <w:p>
            <w:r>
              <w:rPr>
                <w:sz w:val="14"/>
              </w:rPr>
              <w:t>DR 011</w:t>
            </w:r>
          </w:p>
        </w:tc>
        <w:tc>
          <w:tcPr>
            <w:tcW w:type="dxa" w:w="1457"/>
            <w:shd w:fill="f2f6fa" w:val="clear"/>
          </w:tcPr>
          <w:p>
            <w:r>
              <w:rPr>
                <w:sz w:val="14"/>
              </w:rPr>
              <w:t>Dr Fixit Modern Tile Adhesive 25kg</w:t>
            </w:r>
          </w:p>
        </w:tc>
        <w:tc>
          <w:tcPr>
            <w:tcW w:type="dxa" w:w="1457"/>
            <w:shd w:fill="f2f6fa" w:val="clear"/>
          </w:tcPr>
          <w:p>
            <w:r>
              <w:rPr>
                <w:sz w:val="14"/>
              </w:rPr>
              <w:t>MORTAR AND ADHES</w:t>
            </w:r>
          </w:p>
        </w:tc>
        <w:tc>
          <w:tcPr>
            <w:tcW w:type="dxa" w:w="1457"/>
            <w:shd w:fill="f2f6fa" w:val="clear"/>
          </w:tcPr>
          <w:p>
            <w:pPr>
              <w:jc w:val="right"/>
            </w:pPr>
            <w:r>
              <w:rPr>
                <w:sz w:val="14"/>
              </w:rPr>
              <w:t>1,262</w:t>
            </w:r>
          </w:p>
        </w:tc>
        <w:tc>
          <w:tcPr>
            <w:tcW w:type="dxa" w:w="1457"/>
            <w:shd w:fill="f2f6fa" w:val="clear"/>
          </w:tcPr>
          <w:p>
            <w:pPr>
              <w:jc w:val="right"/>
            </w:pPr>
            <w:r>
              <w:rPr>
                <w:sz w:val="14"/>
              </w:rPr>
              <w:t>16.6</w:t>
            </w:r>
          </w:p>
        </w:tc>
        <w:tc>
          <w:tcPr>
            <w:tcW w:type="dxa" w:w="1457"/>
            <w:shd w:fill="f2f6fa" w:val="clear"/>
          </w:tcPr>
          <w:p>
            <w:pPr>
              <w:jc w:val="right"/>
            </w:pPr>
            <w:r>
              <w:rPr>
                <w:sz w:val="14"/>
              </w:rPr>
              <w:t>100</w:t>
            </w:r>
          </w:p>
        </w:tc>
      </w:tr>
      <w:tr>
        <w:tc>
          <w:tcPr>
            <w:tcW w:type="dxa" w:w="1457"/>
          </w:tcPr>
          <w:p>
            <w:r>
              <w:rPr>
                <w:sz w:val="14"/>
              </w:rPr>
              <w:t>25</w:t>
            </w:r>
          </w:p>
        </w:tc>
        <w:tc>
          <w:tcPr>
            <w:tcW w:type="dxa" w:w="1457"/>
          </w:tcPr>
          <w:p>
            <w:r>
              <w:rPr>
                <w:sz w:val="14"/>
              </w:rPr>
              <w:t>DR 012</w:t>
            </w:r>
          </w:p>
        </w:tc>
        <w:tc>
          <w:tcPr>
            <w:tcW w:type="dxa" w:w="1457"/>
          </w:tcPr>
          <w:p>
            <w:r>
              <w:rPr>
                <w:sz w:val="14"/>
              </w:rPr>
              <w:t>Dr Fixit Waterproof Powder</w:t>
            </w:r>
          </w:p>
        </w:tc>
        <w:tc>
          <w:tcPr>
            <w:tcW w:type="dxa" w:w="1457"/>
          </w:tcPr>
          <w:p>
            <w:r>
              <w:rPr>
                <w:sz w:val="14"/>
              </w:rPr>
              <w:t>MORTAR AND ADHES</w:t>
            </w:r>
          </w:p>
        </w:tc>
        <w:tc>
          <w:tcPr>
            <w:tcW w:type="dxa" w:w="1457"/>
          </w:tcPr>
          <w:p>
            <w:pPr>
              <w:jc w:val="right"/>
            </w:pPr>
            <w:r>
              <w:rPr>
                <w:sz w:val="14"/>
              </w:rPr>
              <w:t>1,035</w:t>
            </w:r>
          </w:p>
        </w:tc>
        <w:tc>
          <w:tcPr>
            <w:tcW w:type="dxa" w:w="1457"/>
          </w:tcPr>
          <w:p>
            <w:pPr>
              <w:jc w:val="right"/>
            </w:pPr>
            <w:r>
              <w:rPr>
                <w:sz w:val="14"/>
              </w:rPr>
              <w:t>13.6</w:t>
            </w:r>
          </w:p>
        </w:tc>
        <w:tc>
          <w:tcPr>
            <w:tcW w:type="dxa" w:w="1457"/>
          </w:tcPr>
          <w:p>
            <w:pPr>
              <w:jc w:val="right"/>
            </w:pPr>
            <w:r>
              <w:rPr>
                <w:sz w:val="14"/>
              </w:rPr>
              <w:t>82</w:t>
            </w:r>
          </w:p>
        </w:tc>
      </w:tr>
      <w:tr>
        <w:tc>
          <w:tcPr>
            <w:tcW w:type="dxa" w:w="1457"/>
            <w:shd w:fill="f2f6fa" w:val="clear"/>
          </w:tcPr>
          <w:p>
            <w:r>
              <w:rPr>
                <w:sz w:val="14"/>
              </w:rPr>
              <w:t>26</w:t>
            </w:r>
          </w:p>
        </w:tc>
        <w:tc>
          <w:tcPr>
            <w:tcW w:type="dxa" w:w="1457"/>
            <w:shd w:fill="f2f6fa" w:val="clear"/>
          </w:tcPr>
          <w:p>
            <w:r>
              <w:rPr>
                <w:sz w:val="14"/>
              </w:rPr>
              <w:t>PPR126</w:t>
            </w:r>
          </w:p>
        </w:tc>
        <w:tc>
          <w:tcPr>
            <w:tcW w:type="dxa" w:w="1457"/>
            <w:shd w:fill="f2f6fa" w:val="clear"/>
          </w:tcPr>
          <w:p>
            <w:r>
              <w:rPr>
                <w:sz w:val="14"/>
              </w:rPr>
              <w:t>Ppr Socket 25mm</w:t>
            </w:r>
          </w:p>
        </w:tc>
        <w:tc>
          <w:tcPr>
            <w:tcW w:type="dxa" w:w="1457"/>
            <w:shd w:fill="f2f6fa" w:val="clear"/>
          </w:tcPr>
          <w:p>
            <w:r>
              <w:rPr>
                <w:sz w:val="14"/>
              </w:rPr>
              <w:t>PLUMBING MATERIA</w:t>
            </w:r>
          </w:p>
        </w:tc>
        <w:tc>
          <w:tcPr>
            <w:tcW w:type="dxa" w:w="1457"/>
            <w:shd w:fill="f2f6fa" w:val="clear"/>
          </w:tcPr>
          <w:p>
            <w:pPr>
              <w:jc w:val="right"/>
            </w:pPr>
            <w:r>
              <w:rPr>
                <w:sz w:val="14"/>
              </w:rPr>
              <w:t>1,001</w:t>
            </w:r>
          </w:p>
        </w:tc>
        <w:tc>
          <w:tcPr>
            <w:tcW w:type="dxa" w:w="1457"/>
            <w:shd w:fill="f2f6fa" w:val="clear"/>
          </w:tcPr>
          <w:p>
            <w:pPr>
              <w:jc w:val="right"/>
            </w:pPr>
            <w:r>
              <w:rPr>
                <w:sz w:val="14"/>
              </w:rPr>
              <w:t>13.2</w:t>
            </w:r>
          </w:p>
        </w:tc>
        <w:tc>
          <w:tcPr>
            <w:tcW w:type="dxa" w:w="1457"/>
            <w:shd w:fill="f2f6fa" w:val="clear"/>
          </w:tcPr>
          <w:p>
            <w:pPr>
              <w:jc w:val="right"/>
            </w:pPr>
            <w:r>
              <w:rPr>
                <w:sz w:val="14"/>
              </w:rPr>
              <w:t>80</w:t>
            </w:r>
          </w:p>
        </w:tc>
      </w:tr>
      <w:tr>
        <w:tc>
          <w:tcPr>
            <w:tcW w:type="dxa" w:w="1457"/>
          </w:tcPr>
          <w:p>
            <w:r>
              <w:rPr>
                <w:sz w:val="14"/>
              </w:rPr>
              <w:t>27</w:t>
            </w:r>
          </w:p>
        </w:tc>
        <w:tc>
          <w:tcPr>
            <w:tcW w:type="dxa" w:w="1457"/>
          </w:tcPr>
          <w:p>
            <w:r>
              <w:rPr>
                <w:sz w:val="14"/>
              </w:rPr>
              <w:t>GYP012</w:t>
            </w:r>
          </w:p>
        </w:tc>
        <w:tc>
          <w:tcPr>
            <w:tcW w:type="dxa" w:w="1457"/>
          </w:tcPr>
          <w:p>
            <w:r>
              <w:rPr>
                <w:sz w:val="14"/>
              </w:rPr>
              <w:t>Gypsum Cornice-Plain</w:t>
            </w:r>
          </w:p>
        </w:tc>
        <w:tc>
          <w:tcPr>
            <w:tcW w:type="dxa" w:w="1457"/>
          </w:tcPr>
          <w:p>
            <w:r>
              <w:rPr>
                <w:sz w:val="14"/>
              </w:rPr>
              <w:t>TIMBER PRODUCTS</w:t>
            </w:r>
          </w:p>
        </w:tc>
        <w:tc>
          <w:tcPr>
            <w:tcW w:type="dxa" w:w="1457"/>
          </w:tcPr>
          <w:p>
            <w:pPr>
              <w:jc w:val="right"/>
            </w:pPr>
            <w:r>
              <w:rPr>
                <w:sz w:val="14"/>
              </w:rPr>
              <w:t>956</w:t>
            </w:r>
          </w:p>
        </w:tc>
        <w:tc>
          <w:tcPr>
            <w:tcW w:type="dxa" w:w="1457"/>
          </w:tcPr>
          <w:p>
            <w:pPr>
              <w:jc w:val="right"/>
            </w:pPr>
            <w:r>
              <w:rPr>
                <w:sz w:val="14"/>
              </w:rPr>
              <w:t>12.6</w:t>
            </w:r>
          </w:p>
        </w:tc>
        <w:tc>
          <w:tcPr>
            <w:tcW w:type="dxa" w:w="1457"/>
          </w:tcPr>
          <w:p>
            <w:pPr>
              <w:jc w:val="right"/>
            </w:pPr>
            <w:r>
              <w:rPr>
                <w:sz w:val="14"/>
              </w:rPr>
              <w:t>76</w:t>
            </w:r>
          </w:p>
        </w:tc>
      </w:tr>
      <w:tr>
        <w:tc>
          <w:tcPr>
            <w:tcW w:type="dxa" w:w="1457"/>
            <w:shd w:fill="f2f6fa" w:val="clear"/>
          </w:tcPr>
          <w:p>
            <w:r>
              <w:rPr>
                <w:sz w:val="14"/>
              </w:rPr>
              <w:t>28</w:t>
            </w:r>
          </w:p>
        </w:tc>
        <w:tc>
          <w:tcPr>
            <w:tcW w:type="dxa" w:w="1457"/>
            <w:shd w:fill="f2f6fa" w:val="clear"/>
          </w:tcPr>
          <w:p>
            <w:r>
              <w:rPr>
                <w:sz w:val="14"/>
              </w:rPr>
              <w:t>HOO003</w:t>
            </w:r>
          </w:p>
        </w:tc>
        <w:tc>
          <w:tcPr>
            <w:tcW w:type="dxa" w:w="1457"/>
            <w:shd w:fill="f2f6fa" w:val="clear"/>
          </w:tcPr>
          <w:p>
            <w:r>
              <w:rPr>
                <w:sz w:val="14"/>
              </w:rPr>
              <w:t>Hoop Iron Roll</w:t>
            </w:r>
          </w:p>
        </w:tc>
        <w:tc>
          <w:tcPr>
            <w:tcW w:type="dxa" w:w="1457"/>
            <w:shd w:fill="f2f6fa" w:val="clear"/>
          </w:tcPr>
          <w:p>
            <w:r>
              <w:rPr>
                <w:sz w:val="14"/>
              </w:rPr>
              <w:t>WIRE PRODUCTS</w:t>
            </w:r>
          </w:p>
        </w:tc>
        <w:tc>
          <w:tcPr>
            <w:tcW w:type="dxa" w:w="1457"/>
            <w:shd w:fill="f2f6fa" w:val="clear"/>
          </w:tcPr>
          <w:p>
            <w:pPr>
              <w:jc w:val="right"/>
            </w:pPr>
            <w:r>
              <w:rPr>
                <w:sz w:val="14"/>
              </w:rPr>
              <w:t>932</w:t>
            </w:r>
          </w:p>
        </w:tc>
        <w:tc>
          <w:tcPr>
            <w:tcW w:type="dxa" w:w="1457"/>
            <w:shd w:fill="f2f6fa" w:val="clear"/>
          </w:tcPr>
          <w:p>
            <w:pPr>
              <w:jc w:val="right"/>
            </w:pPr>
            <w:r>
              <w:rPr>
                <w:sz w:val="14"/>
              </w:rPr>
              <w:t>12.3</w:t>
            </w:r>
          </w:p>
        </w:tc>
        <w:tc>
          <w:tcPr>
            <w:tcW w:type="dxa" w:w="1457"/>
            <w:shd w:fill="f2f6fa" w:val="clear"/>
          </w:tcPr>
          <w:p>
            <w:pPr>
              <w:jc w:val="right"/>
            </w:pPr>
            <w:r>
              <w:rPr>
                <w:sz w:val="14"/>
              </w:rPr>
              <w:t>74</w:t>
            </w:r>
          </w:p>
        </w:tc>
      </w:tr>
      <w:tr>
        <w:tc>
          <w:tcPr>
            <w:tcW w:type="dxa" w:w="1457"/>
          </w:tcPr>
          <w:p>
            <w:r>
              <w:rPr>
                <w:sz w:val="14"/>
              </w:rPr>
              <w:t>29</w:t>
            </w:r>
          </w:p>
        </w:tc>
        <w:tc>
          <w:tcPr>
            <w:tcW w:type="dxa" w:w="1457"/>
          </w:tcPr>
          <w:p>
            <w:r>
              <w:rPr>
                <w:sz w:val="14"/>
              </w:rPr>
              <w:t>MAR002</w:t>
            </w:r>
          </w:p>
        </w:tc>
        <w:tc>
          <w:tcPr>
            <w:tcW w:type="dxa" w:w="1457"/>
          </w:tcPr>
          <w:p>
            <w:r>
              <w:rPr>
                <w:sz w:val="14"/>
              </w:rPr>
              <w:t>Marine Board-Zurkit 16mm</w:t>
            </w:r>
          </w:p>
        </w:tc>
        <w:tc>
          <w:tcPr>
            <w:tcW w:type="dxa" w:w="1457"/>
          </w:tcPr>
          <w:p>
            <w:r>
              <w:rPr>
                <w:sz w:val="14"/>
              </w:rPr>
              <w:t>TIMBER</w:t>
            </w:r>
          </w:p>
        </w:tc>
        <w:tc>
          <w:tcPr>
            <w:tcW w:type="dxa" w:w="1457"/>
          </w:tcPr>
          <w:p>
            <w:pPr>
              <w:jc w:val="right"/>
            </w:pPr>
            <w:r>
              <w:rPr>
                <w:sz w:val="14"/>
              </w:rPr>
              <w:t>867</w:t>
            </w:r>
          </w:p>
        </w:tc>
        <w:tc>
          <w:tcPr>
            <w:tcW w:type="dxa" w:w="1457"/>
          </w:tcPr>
          <w:p>
            <w:pPr>
              <w:jc w:val="right"/>
            </w:pPr>
            <w:r>
              <w:rPr>
                <w:sz w:val="14"/>
              </w:rPr>
              <w:t>11.4</w:t>
            </w:r>
          </w:p>
        </w:tc>
        <w:tc>
          <w:tcPr>
            <w:tcW w:type="dxa" w:w="1457"/>
          </w:tcPr>
          <w:p>
            <w:pPr>
              <w:jc w:val="right"/>
            </w:pPr>
            <w:r>
              <w:rPr>
                <w:sz w:val="14"/>
              </w:rPr>
              <w:t>69</w:t>
            </w:r>
          </w:p>
        </w:tc>
      </w:tr>
      <w:tr>
        <w:tc>
          <w:tcPr>
            <w:tcW w:type="dxa" w:w="1457"/>
            <w:shd w:fill="f2f6fa" w:val="clear"/>
          </w:tcPr>
          <w:p>
            <w:r>
              <w:rPr>
                <w:sz w:val="14"/>
              </w:rPr>
              <w:t>30</w:t>
            </w:r>
          </w:p>
        </w:tc>
        <w:tc>
          <w:tcPr>
            <w:tcW w:type="dxa" w:w="1457"/>
            <w:shd w:fill="f2f6fa" w:val="clear"/>
          </w:tcPr>
          <w:p>
            <w:r>
              <w:rPr>
                <w:sz w:val="14"/>
              </w:rPr>
              <w:t>SAN019</w:t>
            </w:r>
          </w:p>
        </w:tc>
        <w:tc>
          <w:tcPr>
            <w:tcW w:type="dxa" w:w="1457"/>
            <w:shd w:fill="f2f6fa" w:val="clear"/>
          </w:tcPr>
          <w:p>
            <w:r>
              <w:rPr>
                <w:sz w:val="14"/>
              </w:rPr>
              <w:t>Sand Paper P120 Ft</w:t>
            </w:r>
          </w:p>
        </w:tc>
        <w:tc>
          <w:tcPr>
            <w:tcW w:type="dxa" w:w="1457"/>
            <w:shd w:fill="f2f6fa" w:val="clear"/>
          </w:tcPr>
          <w:p>
            <w:r>
              <w:rPr>
                <w:sz w:val="14"/>
              </w:rPr>
              <w:t>GENERAL HARDWARE</w:t>
            </w:r>
          </w:p>
        </w:tc>
        <w:tc>
          <w:tcPr>
            <w:tcW w:type="dxa" w:w="1457"/>
            <w:shd w:fill="f2f6fa" w:val="clear"/>
          </w:tcPr>
          <w:p>
            <w:pPr>
              <w:jc w:val="right"/>
            </w:pPr>
            <w:r>
              <w:rPr>
                <w:sz w:val="14"/>
              </w:rPr>
              <w:t>865</w:t>
            </w:r>
          </w:p>
        </w:tc>
        <w:tc>
          <w:tcPr>
            <w:tcW w:type="dxa" w:w="1457"/>
            <w:shd w:fill="f2f6fa" w:val="clear"/>
          </w:tcPr>
          <w:p>
            <w:pPr>
              <w:jc w:val="right"/>
            </w:pPr>
            <w:r>
              <w:rPr>
                <w:sz w:val="14"/>
              </w:rPr>
              <w:t>11.4</w:t>
            </w:r>
          </w:p>
        </w:tc>
        <w:tc>
          <w:tcPr>
            <w:tcW w:type="dxa" w:w="1457"/>
            <w:shd w:fill="f2f6fa" w:val="clear"/>
          </w:tcPr>
          <w:p>
            <w:pPr>
              <w:jc w:val="right"/>
            </w:pPr>
            <w:r>
              <w:rPr>
                <w:sz w:val="14"/>
              </w:rPr>
              <w:t>69</w:t>
            </w:r>
          </w:p>
        </w:tc>
      </w:tr>
    </w:tbl>
    <w:p>
      <w:r>
        <w:br w:type="page"/>
      </w:r>
    </w:p>
    <w:p>
      <w:r>
        <w:rPr>
          <w:b/>
          <w:color w:val="1A3A5C"/>
          <w:sz w:val="24"/>
        </w:rPr>
        <w:t>SLOW MOVING ITEMS (105 items with ZERO sales)</w:t>
      </w:r>
    </w:p>
    <w:p>
      <w:r>
        <w:rPr>
          <w:i/>
          <w:color w:val="566573"/>
          <w:sz w:val="16"/>
        </w:rPr>
        <w:t>Items that received stock but recorded no outward movement during Jan-Feb. These items are potential dead stock and should be reviewed for clearance, bundling, or discontinuation to free up capital and shelf space.</w:t>
      </w:r>
    </w:p>
    <w:tbl>
      <w:tblPr>
        <w:tblW w:type="auto" w:w="0"/>
        <w:tblLook w:firstColumn="1" w:firstRow="1" w:lastColumn="0" w:lastRow="0" w:noHBand="0" w:noVBand="1" w:val="04A0"/>
      </w:tblPr>
      <w:tblGrid>
        <w:gridCol w:w="1700"/>
        <w:gridCol w:w="1700"/>
        <w:gridCol w:w="1700"/>
        <w:gridCol w:w="1700"/>
        <w:gridCol w:w="1700"/>
        <w:gridCol w:w="1700"/>
      </w:tblGrid>
      <w:tr>
        <w:tc>
          <w:tcPr>
            <w:tcW w:type="dxa" w:w="1700"/>
            <w:shd w:fill="c0392b" w:val="clear"/>
          </w:tcPr>
          <w:p>
            <w:r>
              <w:rPr>
                <w:b/>
                <w:color w:val="FFFFFF"/>
                <w:sz w:val="16"/>
              </w:rPr>
              <w:t>#</w:t>
            </w:r>
          </w:p>
        </w:tc>
        <w:tc>
          <w:tcPr>
            <w:tcW w:type="dxa" w:w="1700"/>
            <w:shd w:fill="c0392b" w:val="clear"/>
          </w:tcPr>
          <w:p>
            <w:r>
              <w:rPr>
                <w:b/>
                <w:color w:val="FFFFFF"/>
                <w:sz w:val="16"/>
              </w:rPr>
              <w:t>Code</w:t>
            </w:r>
          </w:p>
        </w:tc>
        <w:tc>
          <w:tcPr>
            <w:tcW w:type="dxa" w:w="1700"/>
            <w:shd w:fill="c0392b" w:val="clear"/>
          </w:tcPr>
          <w:p>
            <w:r>
              <w:rPr>
                <w:b/>
                <w:color w:val="FFFFFF"/>
                <w:sz w:val="16"/>
              </w:rPr>
              <w:t>Description</w:t>
            </w:r>
          </w:p>
        </w:tc>
        <w:tc>
          <w:tcPr>
            <w:tcW w:type="dxa" w:w="1700"/>
            <w:shd w:fill="c0392b" w:val="clear"/>
          </w:tcPr>
          <w:p>
            <w:r>
              <w:rPr>
                <w:b/>
                <w:color w:val="FFFFFF"/>
                <w:sz w:val="16"/>
              </w:rPr>
              <w:t>Category</w:t>
            </w:r>
          </w:p>
        </w:tc>
        <w:tc>
          <w:tcPr>
            <w:tcW w:type="dxa" w:w="1700"/>
            <w:shd w:fill="c0392b" w:val="clear"/>
          </w:tcPr>
          <w:p>
            <w:pPr>
              <w:jc w:val="right"/>
            </w:pPr>
            <w:r>
              <w:rPr>
                <w:b/>
                <w:color w:val="FFFFFF"/>
                <w:sz w:val="16"/>
              </w:rPr>
              <w:t>Qty In</w:t>
            </w:r>
          </w:p>
        </w:tc>
        <w:tc>
          <w:tcPr>
            <w:tcW w:type="dxa" w:w="1700"/>
            <w:shd w:fill="c0392b" w:val="clear"/>
          </w:tcPr>
          <w:p>
            <w:pPr>
              <w:jc w:val="right"/>
            </w:pPr>
            <w:r>
              <w:rPr>
                <w:b/>
                <w:color w:val="FFFFFF"/>
                <w:sz w:val="16"/>
              </w:rPr>
              <w:t>Closing</w:t>
            </w:r>
          </w:p>
        </w:tc>
      </w:tr>
      <w:tr>
        <w:tc>
          <w:tcPr>
            <w:tcW w:type="dxa" w:w="1700"/>
          </w:tcPr>
          <w:p>
            <w:r>
              <w:rPr>
                <w:sz w:val="14"/>
              </w:rPr>
              <w:t>1</w:t>
            </w:r>
          </w:p>
        </w:tc>
        <w:tc>
          <w:tcPr>
            <w:tcW w:type="dxa" w:w="1700"/>
          </w:tcPr>
          <w:p>
            <w:r>
              <w:rPr>
                <w:sz w:val="14"/>
              </w:rPr>
              <w:t>SIS001</w:t>
            </w:r>
          </w:p>
        </w:tc>
        <w:tc>
          <w:tcPr>
            <w:tcW w:type="dxa" w:w="1700"/>
          </w:tcPr>
          <w:p>
            <w:r>
              <w:rPr>
                <w:sz w:val="14"/>
              </w:rPr>
              <w:t>Sisal Rope Big</w:t>
            </w:r>
          </w:p>
        </w:tc>
        <w:tc>
          <w:tcPr>
            <w:tcW w:type="dxa" w:w="1700"/>
          </w:tcPr>
          <w:p>
            <w:r>
              <w:rPr>
                <w:sz w:val="14"/>
              </w:rPr>
              <w:t>GENERAL HARDWARE</w:t>
            </w:r>
          </w:p>
        </w:tc>
        <w:tc>
          <w:tcPr>
            <w:tcW w:type="dxa" w:w="1700"/>
          </w:tcPr>
          <w:p>
            <w:pPr>
              <w:jc w:val="right"/>
            </w:pPr>
            <w:r>
              <w:rPr>
                <w:sz w:val="14"/>
              </w:rPr>
              <w:t>70</w:t>
            </w:r>
          </w:p>
        </w:tc>
        <w:tc>
          <w:tcPr>
            <w:tcW w:type="dxa" w:w="1700"/>
          </w:tcPr>
          <w:p>
            <w:pPr>
              <w:jc w:val="right"/>
            </w:pPr>
            <w:r>
              <w:rPr>
                <w:sz w:val="14"/>
              </w:rPr>
              <w:t>70</w:t>
            </w:r>
          </w:p>
        </w:tc>
      </w:tr>
      <w:tr>
        <w:tc>
          <w:tcPr>
            <w:tcW w:type="dxa" w:w="1700"/>
            <w:shd w:fill="f2f6fa" w:val="clear"/>
          </w:tcPr>
          <w:p>
            <w:r>
              <w:rPr>
                <w:sz w:val="14"/>
              </w:rPr>
              <w:t>2</w:t>
            </w:r>
          </w:p>
        </w:tc>
        <w:tc>
          <w:tcPr>
            <w:tcW w:type="dxa" w:w="1700"/>
            <w:shd w:fill="f2f6fa" w:val="clear"/>
          </w:tcPr>
          <w:p>
            <w:r>
              <w:rPr>
                <w:sz w:val="14"/>
              </w:rPr>
              <w:t>GYP042</w:t>
            </w:r>
          </w:p>
        </w:tc>
        <w:tc>
          <w:tcPr>
            <w:tcW w:type="dxa" w:w="1700"/>
            <w:shd w:fill="f2f6fa" w:val="clear"/>
          </w:tcPr>
          <w:p>
            <w:r>
              <w:rPr>
                <w:sz w:val="14"/>
              </w:rPr>
              <w:t>Gypsum Cornace-Type 2</w:t>
            </w:r>
          </w:p>
        </w:tc>
        <w:tc>
          <w:tcPr>
            <w:tcW w:type="dxa" w:w="1700"/>
            <w:shd w:fill="f2f6fa" w:val="clear"/>
          </w:tcPr>
          <w:p>
            <w:r>
              <w:rPr>
                <w:sz w:val="14"/>
              </w:rPr>
              <w:t>UNCATEGORIZED</w:t>
            </w:r>
          </w:p>
        </w:tc>
        <w:tc>
          <w:tcPr>
            <w:tcW w:type="dxa" w:w="1700"/>
            <w:shd w:fill="f2f6fa" w:val="clear"/>
          </w:tcPr>
          <w:p>
            <w:pPr>
              <w:jc w:val="right"/>
            </w:pPr>
            <w:r>
              <w:rPr>
                <w:sz w:val="14"/>
              </w:rPr>
              <w:t>50</w:t>
            </w:r>
          </w:p>
        </w:tc>
        <w:tc>
          <w:tcPr>
            <w:tcW w:type="dxa" w:w="1700"/>
            <w:shd w:fill="f2f6fa" w:val="clear"/>
          </w:tcPr>
          <w:p>
            <w:pPr>
              <w:jc w:val="right"/>
            </w:pPr>
            <w:r>
              <w:rPr>
                <w:sz w:val="14"/>
              </w:rPr>
              <w:t>50</w:t>
            </w:r>
          </w:p>
        </w:tc>
      </w:tr>
      <w:tr>
        <w:tc>
          <w:tcPr>
            <w:tcW w:type="dxa" w:w="1700"/>
          </w:tcPr>
          <w:p>
            <w:r>
              <w:rPr>
                <w:sz w:val="14"/>
              </w:rPr>
              <w:t>3</w:t>
            </w:r>
          </w:p>
        </w:tc>
        <w:tc>
          <w:tcPr>
            <w:tcW w:type="dxa" w:w="1700"/>
          </w:tcPr>
          <w:p>
            <w:r>
              <w:rPr>
                <w:sz w:val="14"/>
              </w:rPr>
              <w:t>DRI018</w:t>
            </w:r>
          </w:p>
        </w:tc>
        <w:tc>
          <w:tcPr>
            <w:tcW w:type="dxa" w:w="1700"/>
          </w:tcPr>
          <w:p>
            <w:r>
              <w:rPr>
                <w:sz w:val="14"/>
              </w:rPr>
              <w:t>Drill Bit Hilt 10mm</w:t>
            </w:r>
          </w:p>
        </w:tc>
        <w:tc>
          <w:tcPr>
            <w:tcW w:type="dxa" w:w="1700"/>
          </w:tcPr>
          <w:p>
            <w:r>
              <w:rPr>
                <w:sz w:val="14"/>
              </w:rPr>
              <w:t>TOOLS &amp; MACHINERY</w:t>
            </w:r>
          </w:p>
        </w:tc>
        <w:tc>
          <w:tcPr>
            <w:tcW w:type="dxa" w:w="1700"/>
          </w:tcPr>
          <w:p>
            <w:pPr>
              <w:jc w:val="right"/>
            </w:pPr>
            <w:r>
              <w:rPr>
                <w:sz w:val="14"/>
              </w:rPr>
              <w:t>30</w:t>
            </w:r>
          </w:p>
        </w:tc>
        <w:tc>
          <w:tcPr>
            <w:tcW w:type="dxa" w:w="1700"/>
          </w:tcPr>
          <w:p>
            <w:pPr>
              <w:jc w:val="right"/>
            </w:pPr>
            <w:r>
              <w:rPr>
                <w:sz w:val="14"/>
              </w:rPr>
              <w:t>30</w:t>
            </w:r>
          </w:p>
        </w:tc>
      </w:tr>
      <w:tr>
        <w:tc>
          <w:tcPr>
            <w:tcW w:type="dxa" w:w="1700"/>
            <w:shd w:fill="f2f6fa" w:val="clear"/>
          </w:tcPr>
          <w:p>
            <w:r>
              <w:rPr>
                <w:sz w:val="14"/>
              </w:rPr>
              <w:t>4</w:t>
            </w:r>
          </w:p>
        </w:tc>
        <w:tc>
          <w:tcPr>
            <w:tcW w:type="dxa" w:w="1700"/>
            <w:shd w:fill="f2f6fa" w:val="clear"/>
          </w:tcPr>
          <w:p>
            <w:r>
              <w:rPr>
                <w:sz w:val="14"/>
              </w:rPr>
              <w:t>COR003</w:t>
            </w:r>
          </w:p>
        </w:tc>
        <w:tc>
          <w:tcPr>
            <w:tcW w:type="dxa" w:w="1700"/>
            <w:shd w:fill="f2f6fa" w:val="clear"/>
          </w:tcPr>
          <w:p>
            <w:r>
              <w:rPr>
                <w:sz w:val="14"/>
              </w:rPr>
              <w:t>Corner Strip</w:t>
            </w:r>
          </w:p>
        </w:tc>
        <w:tc>
          <w:tcPr>
            <w:tcW w:type="dxa" w:w="1700"/>
            <w:shd w:fill="f2f6fa" w:val="clear"/>
          </w:tcPr>
          <w:p>
            <w:r>
              <w:rPr>
                <w:sz w:val="14"/>
              </w:rPr>
              <w:t>TILES &amp; ACCESSORIE</w:t>
            </w:r>
          </w:p>
        </w:tc>
        <w:tc>
          <w:tcPr>
            <w:tcW w:type="dxa" w:w="1700"/>
            <w:shd w:fill="f2f6fa" w:val="clear"/>
          </w:tcPr>
          <w:p>
            <w:pPr>
              <w:jc w:val="right"/>
            </w:pPr>
            <w:r>
              <w:rPr>
                <w:sz w:val="14"/>
              </w:rPr>
              <w:t>22</w:t>
            </w:r>
          </w:p>
        </w:tc>
        <w:tc>
          <w:tcPr>
            <w:tcW w:type="dxa" w:w="1700"/>
            <w:shd w:fill="f2f6fa" w:val="clear"/>
          </w:tcPr>
          <w:p>
            <w:pPr>
              <w:jc w:val="right"/>
            </w:pPr>
            <w:r>
              <w:rPr>
                <w:sz w:val="14"/>
              </w:rPr>
              <w:t>40</w:t>
            </w:r>
          </w:p>
        </w:tc>
      </w:tr>
      <w:tr>
        <w:tc>
          <w:tcPr>
            <w:tcW w:type="dxa" w:w="1700"/>
          </w:tcPr>
          <w:p>
            <w:r>
              <w:rPr>
                <w:sz w:val="14"/>
              </w:rPr>
              <w:t>5</w:t>
            </w:r>
          </w:p>
        </w:tc>
        <w:tc>
          <w:tcPr>
            <w:tcW w:type="dxa" w:w="1700"/>
          </w:tcPr>
          <w:p>
            <w:r>
              <w:rPr>
                <w:sz w:val="14"/>
              </w:rPr>
              <w:t>CHR002</w:t>
            </w:r>
          </w:p>
        </w:tc>
        <w:tc>
          <w:tcPr>
            <w:tcW w:type="dxa" w:w="1700"/>
          </w:tcPr>
          <w:p>
            <w:r>
              <w:rPr>
                <w:sz w:val="14"/>
              </w:rPr>
              <w:t>Chrome Brackets 1/2</w:t>
            </w:r>
          </w:p>
        </w:tc>
        <w:tc>
          <w:tcPr>
            <w:tcW w:type="dxa" w:w="1700"/>
          </w:tcPr>
          <w:p>
            <w:r>
              <w:rPr>
                <w:sz w:val="14"/>
              </w:rPr>
              <w:t>GENERAL HARDWARE</w:t>
            </w:r>
          </w:p>
        </w:tc>
        <w:tc>
          <w:tcPr>
            <w:tcW w:type="dxa" w:w="1700"/>
          </w:tcPr>
          <w:p>
            <w:pPr>
              <w:jc w:val="right"/>
            </w:pPr>
            <w:r>
              <w:rPr>
                <w:sz w:val="14"/>
              </w:rPr>
              <w:t>17</w:t>
            </w:r>
          </w:p>
        </w:tc>
        <w:tc>
          <w:tcPr>
            <w:tcW w:type="dxa" w:w="1700"/>
          </w:tcPr>
          <w:p>
            <w:pPr>
              <w:jc w:val="right"/>
            </w:pPr>
            <w:r>
              <w:rPr>
                <w:sz w:val="14"/>
              </w:rPr>
              <w:t>17</w:t>
            </w:r>
          </w:p>
        </w:tc>
      </w:tr>
      <w:tr>
        <w:tc>
          <w:tcPr>
            <w:tcW w:type="dxa" w:w="1700"/>
            <w:shd w:fill="f2f6fa" w:val="clear"/>
          </w:tcPr>
          <w:p>
            <w:r>
              <w:rPr>
                <w:sz w:val="14"/>
              </w:rPr>
              <w:t>6</w:t>
            </w:r>
          </w:p>
        </w:tc>
        <w:tc>
          <w:tcPr>
            <w:tcW w:type="dxa" w:w="1700"/>
            <w:shd w:fill="f2f6fa" w:val="clear"/>
          </w:tcPr>
          <w:p>
            <w:r>
              <w:rPr>
                <w:sz w:val="14"/>
              </w:rPr>
              <w:t>PPR112</w:t>
            </w:r>
          </w:p>
        </w:tc>
        <w:tc>
          <w:tcPr>
            <w:tcW w:type="dxa" w:w="1700"/>
            <w:shd w:fill="f2f6fa" w:val="clear"/>
          </w:tcPr>
          <w:p>
            <w:r>
              <w:rPr>
                <w:sz w:val="14"/>
              </w:rPr>
              <w:t>Ppr Red/Socket 50x20</w:t>
            </w:r>
          </w:p>
        </w:tc>
        <w:tc>
          <w:tcPr>
            <w:tcW w:type="dxa" w:w="1700"/>
            <w:shd w:fill="f2f6fa" w:val="clear"/>
          </w:tcPr>
          <w:p>
            <w:r>
              <w:rPr>
                <w:sz w:val="14"/>
              </w:rPr>
              <w:t>PLUMBING MATERIALS</w:t>
            </w:r>
          </w:p>
        </w:tc>
        <w:tc>
          <w:tcPr>
            <w:tcW w:type="dxa" w:w="1700"/>
            <w:shd w:fill="f2f6fa" w:val="clear"/>
          </w:tcPr>
          <w:p>
            <w:pPr>
              <w:jc w:val="right"/>
            </w:pPr>
            <w:r>
              <w:rPr>
                <w:sz w:val="14"/>
              </w:rPr>
              <w:t>15</w:t>
            </w:r>
          </w:p>
        </w:tc>
        <w:tc>
          <w:tcPr>
            <w:tcW w:type="dxa" w:w="1700"/>
            <w:shd w:fill="f2f6fa" w:val="clear"/>
          </w:tcPr>
          <w:p>
            <w:pPr>
              <w:jc w:val="right"/>
            </w:pPr>
            <w:r>
              <w:rPr>
                <w:sz w:val="14"/>
              </w:rPr>
              <w:t>15</w:t>
            </w:r>
          </w:p>
        </w:tc>
      </w:tr>
      <w:tr>
        <w:tc>
          <w:tcPr>
            <w:tcW w:type="dxa" w:w="1700"/>
          </w:tcPr>
          <w:p>
            <w:r>
              <w:rPr>
                <w:sz w:val="14"/>
              </w:rPr>
              <w:t>7</w:t>
            </w:r>
          </w:p>
        </w:tc>
        <w:tc>
          <w:tcPr>
            <w:tcW w:type="dxa" w:w="1700"/>
          </w:tcPr>
          <w:p>
            <w:r>
              <w:rPr>
                <w:sz w:val="14"/>
              </w:rPr>
              <w:t>PPR030</w:t>
            </w:r>
          </w:p>
        </w:tc>
        <w:tc>
          <w:tcPr>
            <w:tcW w:type="dxa" w:w="1700"/>
          </w:tcPr>
          <w:p>
            <w:r>
              <w:rPr>
                <w:sz w:val="14"/>
              </w:rPr>
              <w:t>Ppr F/Adapter 63x2</w:t>
            </w:r>
          </w:p>
        </w:tc>
        <w:tc>
          <w:tcPr>
            <w:tcW w:type="dxa" w:w="1700"/>
          </w:tcPr>
          <w:p>
            <w:r>
              <w:rPr>
                <w:sz w:val="14"/>
              </w:rPr>
              <w:t>PLUMBING MATERIALS</w:t>
            </w:r>
          </w:p>
        </w:tc>
        <w:tc>
          <w:tcPr>
            <w:tcW w:type="dxa" w:w="1700"/>
          </w:tcPr>
          <w:p>
            <w:pPr>
              <w:jc w:val="right"/>
            </w:pPr>
            <w:r>
              <w:rPr>
                <w:sz w:val="14"/>
              </w:rPr>
              <w:t>10</w:t>
            </w:r>
          </w:p>
        </w:tc>
        <w:tc>
          <w:tcPr>
            <w:tcW w:type="dxa" w:w="1700"/>
          </w:tcPr>
          <w:p>
            <w:pPr>
              <w:jc w:val="right"/>
            </w:pPr>
            <w:r>
              <w:rPr>
                <w:sz w:val="14"/>
              </w:rPr>
              <w:t>10</w:t>
            </w:r>
          </w:p>
        </w:tc>
      </w:tr>
      <w:tr>
        <w:tc>
          <w:tcPr>
            <w:tcW w:type="dxa" w:w="1700"/>
            <w:shd w:fill="f2f6fa" w:val="clear"/>
          </w:tcPr>
          <w:p>
            <w:r>
              <w:rPr>
                <w:sz w:val="14"/>
              </w:rPr>
              <w:t>8</w:t>
            </w:r>
          </w:p>
        </w:tc>
        <w:tc>
          <w:tcPr>
            <w:tcW w:type="dxa" w:w="1700"/>
            <w:shd w:fill="f2f6fa" w:val="clear"/>
          </w:tcPr>
          <w:p>
            <w:r>
              <w:rPr>
                <w:sz w:val="14"/>
              </w:rPr>
              <w:t>SAD011</w:t>
            </w:r>
          </w:p>
        </w:tc>
        <w:tc>
          <w:tcPr>
            <w:tcW w:type="dxa" w:w="1700"/>
            <w:shd w:fill="f2f6fa" w:val="clear"/>
          </w:tcPr>
          <w:p>
            <w:r>
              <w:rPr>
                <w:sz w:val="14"/>
              </w:rPr>
              <w:t>Saddle Clips Plastic 32mm</w:t>
            </w:r>
          </w:p>
        </w:tc>
        <w:tc>
          <w:tcPr>
            <w:tcW w:type="dxa" w:w="1700"/>
            <w:shd w:fill="f2f6fa" w:val="clear"/>
          </w:tcPr>
          <w:p>
            <w:r>
              <w:rPr>
                <w:sz w:val="14"/>
              </w:rPr>
              <w:t>GENERAL HARDWARE</w:t>
            </w:r>
          </w:p>
        </w:tc>
        <w:tc>
          <w:tcPr>
            <w:tcW w:type="dxa" w:w="1700"/>
            <w:shd w:fill="f2f6fa" w:val="clear"/>
          </w:tcPr>
          <w:p>
            <w:pPr>
              <w:jc w:val="right"/>
            </w:pPr>
            <w:r>
              <w:rPr>
                <w:sz w:val="14"/>
              </w:rPr>
              <w:t>8</w:t>
            </w:r>
          </w:p>
        </w:tc>
        <w:tc>
          <w:tcPr>
            <w:tcW w:type="dxa" w:w="1700"/>
            <w:shd w:fill="f2f6fa" w:val="clear"/>
          </w:tcPr>
          <w:p>
            <w:pPr>
              <w:jc w:val="right"/>
            </w:pPr>
            <w:r>
              <w:rPr>
                <w:sz w:val="14"/>
              </w:rPr>
              <w:t>26</w:t>
            </w:r>
          </w:p>
        </w:tc>
      </w:tr>
      <w:tr>
        <w:tc>
          <w:tcPr>
            <w:tcW w:type="dxa" w:w="1700"/>
          </w:tcPr>
          <w:p>
            <w:r>
              <w:rPr>
                <w:sz w:val="14"/>
              </w:rPr>
              <w:t>9</w:t>
            </w:r>
          </w:p>
        </w:tc>
        <w:tc>
          <w:tcPr>
            <w:tcW w:type="dxa" w:w="1700"/>
          </w:tcPr>
          <w:p>
            <w:r>
              <w:rPr>
                <w:sz w:val="14"/>
              </w:rPr>
              <w:t>COO005</w:t>
            </w:r>
          </w:p>
        </w:tc>
        <w:tc>
          <w:tcPr>
            <w:tcW w:type="dxa" w:w="1700"/>
          </w:tcPr>
          <w:p>
            <w:r>
              <w:rPr>
                <w:sz w:val="14"/>
              </w:rPr>
              <w:t>Cooker Socket Black</w:t>
            </w:r>
          </w:p>
        </w:tc>
        <w:tc>
          <w:tcPr>
            <w:tcW w:type="dxa" w:w="1700"/>
          </w:tcPr>
          <w:p>
            <w:r>
              <w:rPr>
                <w:sz w:val="14"/>
              </w:rPr>
              <w:t>ELECTRICALS</w:t>
            </w:r>
          </w:p>
        </w:tc>
        <w:tc>
          <w:tcPr>
            <w:tcW w:type="dxa" w:w="1700"/>
          </w:tcPr>
          <w:p>
            <w:pPr>
              <w:jc w:val="right"/>
            </w:pPr>
            <w:r>
              <w:rPr>
                <w:sz w:val="14"/>
              </w:rPr>
              <w:t>7</w:t>
            </w:r>
          </w:p>
        </w:tc>
        <w:tc>
          <w:tcPr>
            <w:tcW w:type="dxa" w:w="1700"/>
          </w:tcPr>
          <w:p>
            <w:pPr>
              <w:jc w:val="right"/>
            </w:pPr>
            <w:r>
              <w:rPr>
                <w:sz w:val="14"/>
              </w:rPr>
              <w:t>7</w:t>
            </w:r>
          </w:p>
        </w:tc>
      </w:tr>
      <w:tr>
        <w:tc>
          <w:tcPr>
            <w:tcW w:type="dxa" w:w="1700"/>
            <w:shd w:fill="f2f6fa" w:val="clear"/>
          </w:tcPr>
          <w:p>
            <w:r>
              <w:rPr>
                <w:sz w:val="14"/>
              </w:rPr>
              <w:t>10</w:t>
            </w:r>
          </w:p>
        </w:tc>
        <w:tc>
          <w:tcPr>
            <w:tcW w:type="dxa" w:w="1700"/>
            <w:shd w:fill="f2f6fa" w:val="clear"/>
          </w:tcPr>
          <w:p>
            <w:r>
              <w:rPr>
                <w:sz w:val="14"/>
              </w:rPr>
              <w:t>SOC008</w:t>
            </w:r>
          </w:p>
        </w:tc>
        <w:tc>
          <w:tcPr>
            <w:tcW w:type="dxa" w:w="1700"/>
            <w:shd w:fill="f2f6fa" w:val="clear"/>
          </w:tcPr>
          <w:p>
            <w:r>
              <w:rPr>
                <w:sz w:val="14"/>
              </w:rPr>
              <w:t>Socket Single Gold</w:t>
            </w:r>
          </w:p>
        </w:tc>
        <w:tc>
          <w:tcPr>
            <w:tcW w:type="dxa" w:w="1700"/>
            <w:shd w:fill="f2f6fa" w:val="clear"/>
          </w:tcPr>
          <w:p>
            <w:r>
              <w:rPr>
                <w:sz w:val="14"/>
              </w:rPr>
              <w:t>ELECTRICALS</w:t>
            </w:r>
          </w:p>
        </w:tc>
        <w:tc>
          <w:tcPr>
            <w:tcW w:type="dxa" w:w="1700"/>
            <w:shd w:fill="f2f6fa" w:val="clear"/>
          </w:tcPr>
          <w:p>
            <w:pPr>
              <w:jc w:val="right"/>
            </w:pPr>
            <w:r>
              <w:rPr>
                <w:sz w:val="14"/>
              </w:rPr>
              <w:t>7</w:t>
            </w:r>
          </w:p>
        </w:tc>
        <w:tc>
          <w:tcPr>
            <w:tcW w:type="dxa" w:w="1700"/>
            <w:shd w:fill="f2f6fa" w:val="clear"/>
          </w:tcPr>
          <w:p>
            <w:pPr>
              <w:jc w:val="right"/>
            </w:pPr>
            <w:r>
              <w:rPr>
                <w:sz w:val="14"/>
              </w:rPr>
              <w:t>7</w:t>
            </w:r>
          </w:p>
        </w:tc>
      </w:tr>
      <w:tr>
        <w:tc>
          <w:tcPr>
            <w:tcW w:type="dxa" w:w="1700"/>
          </w:tcPr>
          <w:p>
            <w:r>
              <w:rPr>
                <w:sz w:val="14"/>
              </w:rPr>
              <w:t>11</w:t>
            </w:r>
          </w:p>
        </w:tc>
        <w:tc>
          <w:tcPr>
            <w:tcW w:type="dxa" w:w="1700"/>
          </w:tcPr>
          <w:p>
            <w:r>
              <w:rPr>
                <w:sz w:val="14"/>
              </w:rPr>
              <w:t>BAS023</w:t>
            </w:r>
          </w:p>
        </w:tc>
        <w:tc>
          <w:tcPr>
            <w:tcW w:type="dxa" w:w="1700"/>
          </w:tcPr>
          <w:p>
            <w:r>
              <w:rPr>
                <w:sz w:val="14"/>
              </w:rPr>
              <w:t>Base Sg3 1l</w:t>
            </w:r>
          </w:p>
        </w:tc>
        <w:tc>
          <w:tcPr>
            <w:tcW w:type="dxa" w:w="1700"/>
          </w:tcPr>
          <w:p>
            <w:r>
              <w:rPr>
                <w:sz w:val="14"/>
              </w:rPr>
              <w:t>PAINTS</w:t>
            </w:r>
          </w:p>
        </w:tc>
        <w:tc>
          <w:tcPr>
            <w:tcW w:type="dxa" w:w="1700"/>
          </w:tcPr>
          <w:p>
            <w:pPr>
              <w:jc w:val="right"/>
            </w:pPr>
            <w:r>
              <w:rPr>
                <w:sz w:val="14"/>
              </w:rPr>
              <w:t>6</w:t>
            </w:r>
          </w:p>
        </w:tc>
        <w:tc>
          <w:tcPr>
            <w:tcW w:type="dxa" w:w="1700"/>
          </w:tcPr>
          <w:p>
            <w:pPr>
              <w:jc w:val="right"/>
            </w:pPr>
            <w:r>
              <w:rPr>
                <w:sz w:val="14"/>
              </w:rPr>
              <w:t>13</w:t>
            </w:r>
          </w:p>
        </w:tc>
      </w:tr>
      <w:tr>
        <w:tc>
          <w:tcPr>
            <w:tcW w:type="dxa" w:w="1700"/>
            <w:shd w:fill="f2f6fa" w:val="clear"/>
          </w:tcPr>
          <w:p>
            <w:r>
              <w:rPr>
                <w:sz w:val="14"/>
              </w:rPr>
              <w:t>12</w:t>
            </w:r>
          </w:p>
        </w:tc>
        <w:tc>
          <w:tcPr>
            <w:tcW w:type="dxa" w:w="1700"/>
            <w:shd w:fill="f2f6fa" w:val="clear"/>
          </w:tcPr>
          <w:p>
            <w:r>
              <w:rPr>
                <w:sz w:val="14"/>
              </w:rPr>
              <w:t>BAS036</w:t>
            </w:r>
          </w:p>
        </w:tc>
        <w:tc>
          <w:tcPr>
            <w:tcW w:type="dxa" w:w="1700"/>
            <w:shd w:fill="f2f6fa" w:val="clear"/>
          </w:tcPr>
          <w:p>
            <w:r>
              <w:rPr>
                <w:sz w:val="14"/>
              </w:rPr>
              <w:t>Base Silicon Ext 2 1l</w:t>
            </w:r>
          </w:p>
        </w:tc>
        <w:tc>
          <w:tcPr>
            <w:tcW w:type="dxa" w:w="1700"/>
            <w:shd w:fill="f2f6fa" w:val="clear"/>
          </w:tcPr>
          <w:p>
            <w:r>
              <w:rPr>
                <w:sz w:val="14"/>
              </w:rPr>
              <w:t>PAINTS</w:t>
            </w:r>
          </w:p>
        </w:tc>
        <w:tc>
          <w:tcPr>
            <w:tcW w:type="dxa" w:w="1700"/>
            <w:shd w:fill="f2f6fa" w:val="clear"/>
          </w:tcPr>
          <w:p>
            <w:pPr>
              <w:jc w:val="right"/>
            </w:pPr>
            <w:r>
              <w:rPr>
                <w:sz w:val="14"/>
              </w:rPr>
              <w:t>6</w:t>
            </w:r>
          </w:p>
        </w:tc>
        <w:tc>
          <w:tcPr>
            <w:tcW w:type="dxa" w:w="1700"/>
            <w:shd w:fill="f2f6fa" w:val="clear"/>
          </w:tcPr>
          <w:p>
            <w:pPr>
              <w:jc w:val="right"/>
            </w:pPr>
            <w:r>
              <w:rPr>
                <w:sz w:val="14"/>
              </w:rPr>
              <w:t>10</w:t>
            </w:r>
          </w:p>
        </w:tc>
      </w:tr>
      <w:tr>
        <w:tc>
          <w:tcPr>
            <w:tcW w:type="dxa" w:w="1700"/>
          </w:tcPr>
          <w:p>
            <w:r>
              <w:rPr>
                <w:sz w:val="14"/>
              </w:rPr>
              <w:t>13</w:t>
            </w:r>
          </w:p>
        </w:tc>
        <w:tc>
          <w:tcPr>
            <w:tcW w:type="dxa" w:w="1700"/>
          </w:tcPr>
          <w:p>
            <w:r>
              <w:rPr>
                <w:sz w:val="14"/>
              </w:rPr>
              <w:t>BAS039</w:t>
            </w:r>
          </w:p>
        </w:tc>
        <w:tc>
          <w:tcPr>
            <w:tcW w:type="dxa" w:w="1700"/>
          </w:tcPr>
          <w:p>
            <w:r>
              <w:rPr>
                <w:sz w:val="14"/>
              </w:rPr>
              <w:t>Base Vm Yox 1l</w:t>
            </w:r>
          </w:p>
        </w:tc>
        <w:tc>
          <w:tcPr>
            <w:tcW w:type="dxa" w:w="1700"/>
          </w:tcPr>
          <w:p>
            <w:r>
              <w:rPr>
                <w:sz w:val="14"/>
              </w:rPr>
              <w:t>PAINTS</w:t>
            </w:r>
          </w:p>
        </w:tc>
        <w:tc>
          <w:tcPr>
            <w:tcW w:type="dxa" w:w="1700"/>
          </w:tcPr>
          <w:p>
            <w:pPr>
              <w:jc w:val="right"/>
            </w:pPr>
            <w:r>
              <w:rPr>
                <w:sz w:val="14"/>
              </w:rPr>
              <w:t>6</w:t>
            </w:r>
          </w:p>
        </w:tc>
        <w:tc>
          <w:tcPr>
            <w:tcW w:type="dxa" w:w="1700"/>
          </w:tcPr>
          <w:p>
            <w:pPr>
              <w:jc w:val="right"/>
            </w:pPr>
            <w:r>
              <w:rPr>
                <w:sz w:val="14"/>
              </w:rPr>
              <w:t>12</w:t>
            </w:r>
          </w:p>
        </w:tc>
      </w:tr>
      <w:tr>
        <w:tc>
          <w:tcPr>
            <w:tcW w:type="dxa" w:w="1700"/>
            <w:shd w:fill="f2f6fa" w:val="clear"/>
          </w:tcPr>
          <w:p>
            <w:r>
              <w:rPr>
                <w:sz w:val="14"/>
              </w:rPr>
              <w:t>14</w:t>
            </w:r>
          </w:p>
        </w:tc>
        <w:tc>
          <w:tcPr>
            <w:tcW w:type="dxa" w:w="1700"/>
            <w:shd w:fill="f2f6fa" w:val="clear"/>
          </w:tcPr>
          <w:p>
            <w:r>
              <w:rPr>
                <w:sz w:val="14"/>
              </w:rPr>
              <w:t>BAS044</w:t>
            </w:r>
          </w:p>
        </w:tc>
        <w:tc>
          <w:tcPr>
            <w:tcW w:type="dxa" w:w="1700"/>
            <w:shd w:fill="f2f6fa" w:val="clear"/>
          </w:tcPr>
          <w:p>
            <w:r>
              <w:rPr>
                <w:sz w:val="14"/>
              </w:rPr>
              <w:t>Base Vm2 1l</w:t>
            </w:r>
          </w:p>
        </w:tc>
        <w:tc>
          <w:tcPr>
            <w:tcW w:type="dxa" w:w="1700"/>
            <w:shd w:fill="f2f6fa" w:val="clear"/>
          </w:tcPr>
          <w:p>
            <w:r>
              <w:rPr>
                <w:sz w:val="14"/>
              </w:rPr>
              <w:t>PAINTS</w:t>
            </w:r>
          </w:p>
        </w:tc>
        <w:tc>
          <w:tcPr>
            <w:tcW w:type="dxa" w:w="1700"/>
            <w:shd w:fill="f2f6fa" w:val="clear"/>
          </w:tcPr>
          <w:p>
            <w:pPr>
              <w:jc w:val="right"/>
            </w:pPr>
            <w:r>
              <w:rPr>
                <w:sz w:val="14"/>
              </w:rPr>
              <w:t>6</w:t>
            </w:r>
          </w:p>
        </w:tc>
        <w:tc>
          <w:tcPr>
            <w:tcW w:type="dxa" w:w="1700"/>
            <w:shd w:fill="f2f6fa" w:val="clear"/>
          </w:tcPr>
          <w:p>
            <w:pPr>
              <w:jc w:val="right"/>
            </w:pPr>
            <w:r>
              <w:rPr>
                <w:sz w:val="14"/>
              </w:rPr>
              <w:t>9</w:t>
            </w:r>
          </w:p>
        </w:tc>
      </w:tr>
      <w:tr>
        <w:tc>
          <w:tcPr>
            <w:tcW w:type="dxa" w:w="1700"/>
          </w:tcPr>
          <w:p>
            <w:r>
              <w:rPr>
                <w:sz w:val="14"/>
              </w:rPr>
              <w:t>15</w:t>
            </w:r>
          </w:p>
        </w:tc>
        <w:tc>
          <w:tcPr>
            <w:tcW w:type="dxa" w:w="1700"/>
          </w:tcPr>
          <w:p>
            <w:r>
              <w:rPr>
                <w:sz w:val="14"/>
              </w:rPr>
              <w:t>COO006</w:t>
            </w:r>
          </w:p>
        </w:tc>
        <w:tc>
          <w:tcPr>
            <w:tcW w:type="dxa" w:w="1700"/>
          </w:tcPr>
          <w:p>
            <w:r>
              <w:rPr>
                <w:sz w:val="14"/>
              </w:rPr>
              <w:t>Cooker Socket Gold</w:t>
            </w:r>
          </w:p>
        </w:tc>
        <w:tc>
          <w:tcPr>
            <w:tcW w:type="dxa" w:w="1700"/>
          </w:tcPr>
          <w:p>
            <w:r>
              <w:rPr>
                <w:sz w:val="14"/>
              </w:rPr>
              <w:t>ELECTRICALS</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16</w:t>
            </w:r>
          </w:p>
        </w:tc>
        <w:tc>
          <w:tcPr>
            <w:tcW w:type="dxa" w:w="1700"/>
            <w:shd w:fill="f2f6fa" w:val="clear"/>
          </w:tcPr>
          <w:p>
            <w:r>
              <w:rPr>
                <w:sz w:val="14"/>
              </w:rPr>
              <w:t>CSG013</w:t>
            </w:r>
          </w:p>
        </w:tc>
        <w:tc>
          <w:tcPr>
            <w:tcW w:type="dxa" w:w="1700"/>
            <w:shd w:fill="f2f6fa" w:val="clear"/>
          </w:tcPr>
          <w:p>
            <w:r>
              <w:rPr>
                <w:sz w:val="14"/>
              </w:rPr>
              <w:t>C/S/G Vesta Undercoat 1 Ltr</w:t>
            </w:r>
          </w:p>
        </w:tc>
        <w:tc>
          <w:tcPr>
            <w:tcW w:type="dxa" w:w="1700"/>
            <w:shd w:fill="f2f6fa" w:val="clear"/>
          </w:tcPr>
          <w:p>
            <w:r>
              <w:rPr>
                <w:sz w:val="14"/>
              </w:rPr>
              <w:t>UNCATEGORIZED</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17</w:t>
            </w:r>
          </w:p>
        </w:tc>
        <w:tc>
          <w:tcPr>
            <w:tcW w:type="dxa" w:w="1700"/>
          </w:tcPr>
          <w:p>
            <w:r>
              <w:rPr>
                <w:sz w:val="14"/>
              </w:rPr>
              <w:t>D/G004</w:t>
            </w:r>
          </w:p>
        </w:tc>
        <w:tc>
          <w:tcPr>
            <w:tcW w:type="dxa" w:w="1700"/>
          </w:tcPr>
          <w:p>
            <w:r>
              <w:rPr>
                <w:sz w:val="14"/>
              </w:rPr>
              <w:t>D/G Clear Gloss Varnish 1l</w:t>
            </w:r>
          </w:p>
        </w:tc>
        <w:tc>
          <w:tcPr>
            <w:tcW w:type="dxa" w:w="1700"/>
          </w:tcPr>
          <w:p>
            <w:r>
              <w:rPr>
                <w:sz w:val="14"/>
              </w:rPr>
              <w:t>UNCATEGORIZED</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18</w:t>
            </w:r>
          </w:p>
        </w:tc>
        <w:tc>
          <w:tcPr>
            <w:tcW w:type="dxa" w:w="1700"/>
            <w:shd w:fill="f2f6fa" w:val="clear"/>
          </w:tcPr>
          <w:p>
            <w:r>
              <w:rPr>
                <w:sz w:val="14"/>
              </w:rPr>
              <w:t>SOC011</w:t>
            </w:r>
          </w:p>
        </w:tc>
        <w:tc>
          <w:tcPr>
            <w:tcW w:type="dxa" w:w="1700"/>
            <w:shd w:fill="f2f6fa" w:val="clear"/>
          </w:tcPr>
          <w:p>
            <w:r>
              <w:rPr>
                <w:sz w:val="14"/>
              </w:rPr>
              <w:t>Tronic Socket Double-LED Gold</w:t>
            </w:r>
          </w:p>
        </w:tc>
        <w:tc>
          <w:tcPr>
            <w:tcW w:type="dxa" w:w="1700"/>
            <w:shd w:fill="f2f6fa" w:val="clear"/>
          </w:tcPr>
          <w:p>
            <w:r>
              <w:rPr>
                <w:sz w:val="14"/>
              </w:rPr>
              <w:t>ELECTRICALS</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19</w:t>
            </w:r>
          </w:p>
        </w:tc>
        <w:tc>
          <w:tcPr>
            <w:tcW w:type="dxa" w:w="1700"/>
          </w:tcPr>
          <w:p>
            <w:r>
              <w:rPr>
                <w:sz w:val="14"/>
              </w:rPr>
              <w:t>SPR011</w:t>
            </w:r>
          </w:p>
        </w:tc>
        <w:tc>
          <w:tcPr>
            <w:tcW w:type="dxa" w:w="1700"/>
          </w:tcPr>
          <w:p>
            <w:r>
              <w:rPr>
                <w:sz w:val="14"/>
              </w:rPr>
              <w:t>Spray Paint Gold</w:t>
            </w:r>
          </w:p>
        </w:tc>
        <w:tc>
          <w:tcPr>
            <w:tcW w:type="dxa" w:w="1700"/>
          </w:tcPr>
          <w:p>
            <w:r>
              <w:rPr>
                <w:sz w:val="14"/>
              </w:rPr>
              <w:t>PAINT ACCESSORIES</w:t>
            </w:r>
          </w:p>
        </w:tc>
        <w:tc>
          <w:tcPr>
            <w:tcW w:type="dxa" w:w="1700"/>
          </w:tcPr>
          <w:p>
            <w:pPr>
              <w:jc w:val="right"/>
            </w:pPr>
            <w:r>
              <w:rPr>
                <w:sz w:val="14"/>
              </w:rPr>
              <w:t>6</w:t>
            </w:r>
          </w:p>
        </w:tc>
        <w:tc>
          <w:tcPr>
            <w:tcW w:type="dxa" w:w="1700"/>
          </w:tcPr>
          <w:p>
            <w:pPr>
              <w:jc w:val="right"/>
            </w:pPr>
            <w:r>
              <w:rPr>
                <w:sz w:val="14"/>
              </w:rPr>
              <w:t>8</w:t>
            </w:r>
          </w:p>
        </w:tc>
      </w:tr>
      <w:tr>
        <w:tc>
          <w:tcPr>
            <w:tcW w:type="dxa" w:w="1700"/>
            <w:shd w:fill="f2f6fa" w:val="clear"/>
          </w:tcPr>
          <w:p>
            <w:r>
              <w:rPr>
                <w:sz w:val="14"/>
              </w:rPr>
              <w:t>20</w:t>
            </w:r>
          </w:p>
        </w:tc>
        <w:tc>
          <w:tcPr>
            <w:tcW w:type="dxa" w:w="1700"/>
            <w:shd w:fill="f2f6fa" w:val="clear"/>
          </w:tcPr>
          <w:p>
            <w:r>
              <w:rPr>
                <w:sz w:val="14"/>
              </w:rPr>
              <w:t>SPR025</w:t>
            </w:r>
          </w:p>
        </w:tc>
        <w:tc>
          <w:tcPr>
            <w:tcW w:type="dxa" w:w="1700"/>
            <w:shd w:fill="f2f6fa" w:val="clear"/>
          </w:tcPr>
          <w:p>
            <w:r>
              <w:rPr>
                <w:sz w:val="14"/>
              </w:rPr>
              <w:t>Sprinkler 3 arms-schneeberg</w:t>
            </w:r>
          </w:p>
        </w:tc>
        <w:tc>
          <w:tcPr>
            <w:tcW w:type="dxa" w:w="1700"/>
            <w:shd w:fill="f2f6fa" w:val="clear"/>
          </w:tcPr>
          <w:p>
            <w:r>
              <w:rPr>
                <w:sz w:val="14"/>
              </w:rPr>
              <w:t>PLUMBING MATERIALS</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21</w:t>
            </w:r>
          </w:p>
        </w:tc>
        <w:tc>
          <w:tcPr>
            <w:tcW w:type="dxa" w:w="1700"/>
          </w:tcPr>
          <w:p>
            <w:r>
              <w:rPr>
                <w:sz w:val="14"/>
              </w:rPr>
              <w:t>SWI014</w:t>
            </w:r>
          </w:p>
        </w:tc>
        <w:tc>
          <w:tcPr>
            <w:tcW w:type="dxa" w:w="1700"/>
          </w:tcPr>
          <w:p>
            <w:r>
              <w:rPr>
                <w:sz w:val="14"/>
              </w:rPr>
              <w:t>Switch 1 Gang Gold</w:t>
            </w:r>
          </w:p>
        </w:tc>
        <w:tc>
          <w:tcPr>
            <w:tcW w:type="dxa" w:w="1700"/>
          </w:tcPr>
          <w:p>
            <w:r>
              <w:rPr>
                <w:sz w:val="14"/>
              </w:rPr>
              <w:t>ELECTRICALS</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22</w:t>
            </w:r>
          </w:p>
        </w:tc>
        <w:tc>
          <w:tcPr>
            <w:tcW w:type="dxa" w:w="1700"/>
            <w:shd w:fill="f2f6fa" w:val="clear"/>
          </w:tcPr>
          <w:p>
            <w:r>
              <w:rPr>
                <w:sz w:val="14"/>
              </w:rPr>
              <w:t>BAS067</w:t>
            </w:r>
          </w:p>
        </w:tc>
        <w:tc>
          <w:tcPr>
            <w:tcW w:type="dxa" w:w="1700"/>
            <w:shd w:fill="f2f6fa" w:val="clear"/>
          </w:tcPr>
          <w:p>
            <w:r>
              <w:rPr>
                <w:sz w:val="14"/>
              </w:rPr>
              <w:t>Basin &amp; Pedestal</w:t>
            </w:r>
          </w:p>
        </w:tc>
        <w:tc>
          <w:tcPr>
            <w:tcW w:type="dxa" w:w="1700"/>
            <w:shd w:fill="f2f6fa" w:val="clear"/>
          </w:tcPr>
          <w:p>
            <w:r>
              <w:rPr>
                <w:sz w:val="14"/>
              </w:rPr>
              <w:t>PLUMBING MATERIALS</w:t>
            </w:r>
          </w:p>
        </w:tc>
        <w:tc>
          <w:tcPr>
            <w:tcW w:type="dxa" w:w="1700"/>
            <w:shd w:fill="f2f6fa" w:val="clear"/>
          </w:tcPr>
          <w:p>
            <w:pPr>
              <w:jc w:val="right"/>
            </w:pPr>
            <w:r>
              <w:rPr>
                <w:sz w:val="14"/>
              </w:rPr>
              <w:t>5</w:t>
            </w:r>
          </w:p>
        </w:tc>
        <w:tc>
          <w:tcPr>
            <w:tcW w:type="dxa" w:w="1700"/>
            <w:shd w:fill="f2f6fa" w:val="clear"/>
          </w:tcPr>
          <w:p>
            <w:pPr>
              <w:jc w:val="right"/>
            </w:pPr>
            <w:r>
              <w:rPr>
                <w:sz w:val="14"/>
              </w:rPr>
              <w:t>9</w:t>
            </w:r>
          </w:p>
        </w:tc>
      </w:tr>
      <w:tr>
        <w:tc>
          <w:tcPr>
            <w:tcW w:type="dxa" w:w="1700"/>
          </w:tcPr>
          <w:p>
            <w:r>
              <w:rPr>
                <w:sz w:val="14"/>
              </w:rPr>
              <w:t>23</w:t>
            </w:r>
          </w:p>
        </w:tc>
        <w:tc>
          <w:tcPr>
            <w:tcW w:type="dxa" w:w="1700"/>
          </w:tcPr>
          <w:p>
            <w:r>
              <w:rPr>
                <w:sz w:val="14"/>
              </w:rPr>
              <w:t>CAB003</w:t>
            </w:r>
          </w:p>
        </w:tc>
        <w:tc>
          <w:tcPr>
            <w:tcW w:type="dxa" w:w="1700"/>
          </w:tcPr>
          <w:p>
            <w:r>
              <w:rPr>
                <w:sz w:val="14"/>
              </w:rPr>
              <w:t>Cable Clips 9mm</w:t>
            </w:r>
          </w:p>
        </w:tc>
        <w:tc>
          <w:tcPr>
            <w:tcW w:type="dxa" w:w="1700"/>
          </w:tcPr>
          <w:p>
            <w:r>
              <w:rPr>
                <w:sz w:val="14"/>
              </w:rPr>
              <w:t>ELECTRICALS</w:t>
            </w:r>
          </w:p>
        </w:tc>
        <w:tc>
          <w:tcPr>
            <w:tcW w:type="dxa" w:w="1700"/>
          </w:tcPr>
          <w:p>
            <w:pPr>
              <w:jc w:val="right"/>
            </w:pPr>
            <w:r>
              <w:rPr>
                <w:sz w:val="14"/>
              </w:rPr>
              <w:t>5</w:t>
            </w:r>
          </w:p>
        </w:tc>
        <w:tc>
          <w:tcPr>
            <w:tcW w:type="dxa" w:w="1700"/>
          </w:tcPr>
          <w:p>
            <w:pPr>
              <w:jc w:val="right"/>
            </w:pPr>
            <w:r>
              <w:rPr>
                <w:sz w:val="14"/>
              </w:rPr>
              <w:t>5</w:t>
            </w:r>
          </w:p>
        </w:tc>
      </w:tr>
      <w:tr>
        <w:tc>
          <w:tcPr>
            <w:tcW w:type="dxa" w:w="1700"/>
            <w:shd w:fill="f2f6fa" w:val="clear"/>
          </w:tcPr>
          <w:p>
            <w:r>
              <w:rPr>
                <w:sz w:val="14"/>
              </w:rPr>
              <w:t>24</w:t>
            </w:r>
          </w:p>
        </w:tc>
        <w:tc>
          <w:tcPr>
            <w:tcW w:type="dxa" w:w="1700"/>
            <w:shd w:fill="f2f6fa" w:val="clear"/>
          </w:tcPr>
          <w:p>
            <w:r>
              <w:rPr>
                <w:sz w:val="14"/>
              </w:rPr>
              <w:t>DOW003</w:t>
            </w:r>
          </w:p>
        </w:tc>
        <w:tc>
          <w:tcPr>
            <w:tcW w:type="dxa" w:w="1700"/>
            <w:shd w:fill="f2f6fa" w:val="clear"/>
          </w:tcPr>
          <w:p>
            <w:r>
              <w:rPr>
                <w:sz w:val="14"/>
              </w:rPr>
              <w:t>Down lighter 3w</w:t>
            </w:r>
          </w:p>
        </w:tc>
        <w:tc>
          <w:tcPr>
            <w:tcW w:type="dxa" w:w="1700"/>
            <w:shd w:fill="f2f6fa" w:val="clear"/>
          </w:tcPr>
          <w:p>
            <w:r>
              <w:rPr>
                <w:sz w:val="14"/>
              </w:rPr>
              <w:t>ELECTRICALS</w:t>
            </w:r>
          </w:p>
        </w:tc>
        <w:tc>
          <w:tcPr>
            <w:tcW w:type="dxa" w:w="1700"/>
            <w:shd w:fill="f2f6fa" w:val="clear"/>
          </w:tcPr>
          <w:p>
            <w:pPr>
              <w:jc w:val="right"/>
            </w:pPr>
            <w:r>
              <w:rPr>
                <w:sz w:val="14"/>
              </w:rPr>
              <w:t>5</w:t>
            </w:r>
          </w:p>
        </w:tc>
        <w:tc>
          <w:tcPr>
            <w:tcW w:type="dxa" w:w="1700"/>
            <w:shd w:fill="f2f6fa" w:val="clear"/>
          </w:tcPr>
          <w:p>
            <w:pPr>
              <w:jc w:val="right"/>
            </w:pPr>
            <w:r>
              <w:rPr>
                <w:sz w:val="14"/>
              </w:rPr>
              <w:t>5</w:t>
            </w:r>
          </w:p>
        </w:tc>
      </w:tr>
      <w:tr>
        <w:tc>
          <w:tcPr>
            <w:tcW w:type="dxa" w:w="1700"/>
          </w:tcPr>
          <w:p>
            <w:r>
              <w:rPr>
                <w:sz w:val="14"/>
              </w:rPr>
              <w:t>25</w:t>
            </w:r>
          </w:p>
        </w:tc>
        <w:tc>
          <w:tcPr>
            <w:tcW w:type="dxa" w:w="1700"/>
          </w:tcPr>
          <w:p>
            <w:r>
              <w:rPr>
                <w:sz w:val="14"/>
              </w:rPr>
              <w:t>LED007</w:t>
            </w:r>
          </w:p>
        </w:tc>
        <w:tc>
          <w:tcPr>
            <w:tcW w:type="dxa" w:w="1700"/>
          </w:tcPr>
          <w:p>
            <w:r>
              <w:rPr>
                <w:sz w:val="14"/>
              </w:rPr>
              <w:t>LED Panel light(6500k)</w:t>
            </w:r>
          </w:p>
        </w:tc>
        <w:tc>
          <w:tcPr>
            <w:tcW w:type="dxa" w:w="1700"/>
          </w:tcPr>
          <w:p>
            <w:r>
              <w:rPr>
                <w:sz w:val="14"/>
              </w:rPr>
              <w:t>ELECTRICALS</w:t>
            </w:r>
          </w:p>
        </w:tc>
        <w:tc>
          <w:tcPr>
            <w:tcW w:type="dxa" w:w="1700"/>
          </w:tcPr>
          <w:p>
            <w:pPr>
              <w:jc w:val="right"/>
            </w:pPr>
            <w:r>
              <w:rPr>
                <w:sz w:val="14"/>
              </w:rPr>
              <w:t>5</w:t>
            </w:r>
          </w:p>
        </w:tc>
        <w:tc>
          <w:tcPr>
            <w:tcW w:type="dxa" w:w="1700"/>
          </w:tcPr>
          <w:p>
            <w:pPr>
              <w:jc w:val="right"/>
            </w:pPr>
            <w:r>
              <w:rPr>
                <w:sz w:val="14"/>
              </w:rPr>
              <w:t>5</w:t>
            </w:r>
          </w:p>
        </w:tc>
      </w:tr>
      <w:tr>
        <w:tc>
          <w:tcPr>
            <w:tcW w:type="dxa" w:w="1700"/>
            <w:shd w:fill="f2f6fa" w:val="clear"/>
          </w:tcPr>
          <w:p>
            <w:r>
              <w:rPr>
                <w:sz w:val="14"/>
              </w:rPr>
              <w:t>26</w:t>
            </w:r>
          </w:p>
        </w:tc>
        <w:tc>
          <w:tcPr>
            <w:tcW w:type="dxa" w:w="1700"/>
            <w:shd w:fill="f2f6fa" w:val="clear"/>
          </w:tcPr>
          <w:p>
            <w:r>
              <w:rPr>
                <w:sz w:val="14"/>
              </w:rPr>
              <w:t>PHO001</w:t>
            </w:r>
          </w:p>
        </w:tc>
        <w:tc>
          <w:tcPr>
            <w:tcW w:type="dxa" w:w="1700"/>
            <w:shd w:fill="f2f6fa" w:val="clear"/>
          </w:tcPr>
          <w:p>
            <w:r>
              <w:rPr>
                <w:sz w:val="14"/>
              </w:rPr>
              <w:t>Photocell Switch</w:t>
            </w:r>
          </w:p>
        </w:tc>
        <w:tc>
          <w:tcPr>
            <w:tcW w:type="dxa" w:w="1700"/>
            <w:shd w:fill="f2f6fa" w:val="clear"/>
          </w:tcPr>
          <w:p>
            <w:r>
              <w:rPr>
                <w:sz w:val="14"/>
              </w:rPr>
              <w:t>ELECTRICALS</w:t>
            </w:r>
          </w:p>
        </w:tc>
        <w:tc>
          <w:tcPr>
            <w:tcW w:type="dxa" w:w="1700"/>
            <w:shd w:fill="f2f6fa" w:val="clear"/>
          </w:tcPr>
          <w:p>
            <w:pPr>
              <w:jc w:val="right"/>
            </w:pPr>
            <w:r>
              <w:rPr>
                <w:sz w:val="14"/>
              </w:rPr>
              <w:t>5</w:t>
            </w:r>
          </w:p>
        </w:tc>
        <w:tc>
          <w:tcPr>
            <w:tcW w:type="dxa" w:w="1700"/>
            <w:shd w:fill="f2f6fa" w:val="clear"/>
          </w:tcPr>
          <w:p>
            <w:pPr>
              <w:jc w:val="right"/>
            </w:pPr>
            <w:r>
              <w:rPr>
                <w:sz w:val="14"/>
              </w:rPr>
              <w:t>5</w:t>
            </w:r>
          </w:p>
        </w:tc>
      </w:tr>
      <w:tr>
        <w:tc>
          <w:tcPr>
            <w:tcW w:type="dxa" w:w="1700"/>
          </w:tcPr>
          <w:p>
            <w:r>
              <w:rPr>
                <w:sz w:val="14"/>
              </w:rPr>
              <w:t>27</w:t>
            </w:r>
          </w:p>
        </w:tc>
        <w:tc>
          <w:tcPr>
            <w:tcW w:type="dxa" w:w="1700"/>
          </w:tcPr>
          <w:p>
            <w:r>
              <w:rPr>
                <w:sz w:val="14"/>
              </w:rPr>
              <w:t>BAL005</w:t>
            </w:r>
          </w:p>
        </w:tc>
        <w:tc>
          <w:tcPr>
            <w:tcW w:type="dxa" w:w="1700"/>
          </w:tcPr>
          <w:p>
            <w:r>
              <w:rPr>
                <w:sz w:val="14"/>
              </w:rPr>
              <w:t>Ball Cork 1/2</w:t>
            </w:r>
          </w:p>
        </w:tc>
        <w:tc>
          <w:tcPr>
            <w:tcW w:type="dxa" w:w="1700"/>
          </w:tcPr>
          <w:p>
            <w:r>
              <w:rPr>
                <w:sz w:val="14"/>
              </w:rPr>
              <w:t>PLUMBING MATERIALS</w:t>
            </w:r>
          </w:p>
        </w:tc>
        <w:tc>
          <w:tcPr>
            <w:tcW w:type="dxa" w:w="1700"/>
          </w:tcPr>
          <w:p>
            <w:pPr>
              <w:jc w:val="right"/>
            </w:pPr>
            <w:r>
              <w:rPr>
                <w:sz w:val="14"/>
              </w:rPr>
              <w:t>4</w:t>
            </w:r>
          </w:p>
        </w:tc>
        <w:tc>
          <w:tcPr>
            <w:tcW w:type="dxa" w:w="1700"/>
          </w:tcPr>
          <w:p>
            <w:pPr>
              <w:jc w:val="right"/>
            </w:pPr>
            <w:r>
              <w:rPr>
                <w:sz w:val="14"/>
              </w:rPr>
              <w:t>4</w:t>
            </w:r>
          </w:p>
        </w:tc>
      </w:tr>
      <w:tr>
        <w:tc>
          <w:tcPr>
            <w:tcW w:type="dxa" w:w="1700"/>
            <w:shd w:fill="f2f6fa" w:val="clear"/>
          </w:tcPr>
          <w:p>
            <w:r>
              <w:rPr>
                <w:sz w:val="14"/>
              </w:rPr>
              <w:t>28</w:t>
            </w:r>
          </w:p>
        </w:tc>
        <w:tc>
          <w:tcPr>
            <w:tcW w:type="dxa" w:w="1700"/>
            <w:shd w:fill="f2f6fa" w:val="clear"/>
          </w:tcPr>
          <w:p>
            <w:r>
              <w:rPr>
                <w:sz w:val="14"/>
              </w:rPr>
              <w:t>BAS006</w:t>
            </w:r>
          </w:p>
        </w:tc>
        <w:tc>
          <w:tcPr>
            <w:tcW w:type="dxa" w:w="1700"/>
            <w:shd w:fill="f2f6fa" w:val="clear"/>
          </w:tcPr>
          <w:p>
            <w:r>
              <w:rPr>
                <w:sz w:val="14"/>
              </w:rPr>
              <w:t>Basco Red Oxide 4l</w:t>
            </w:r>
          </w:p>
        </w:tc>
        <w:tc>
          <w:tcPr>
            <w:tcW w:type="dxa" w:w="1700"/>
            <w:shd w:fill="f2f6fa" w:val="clear"/>
          </w:tcPr>
          <w:p>
            <w:r>
              <w:rPr>
                <w:sz w:val="14"/>
              </w:rPr>
              <w:t>PAINTS</w:t>
            </w:r>
          </w:p>
        </w:tc>
        <w:tc>
          <w:tcPr>
            <w:tcW w:type="dxa" w:w="1700"/>
            <w:shd w:fill="f2f6fa" w:val="clear"/>
          </w:tcPr>
          <w:p>
            <w:pPr>
              <w:jc w:val="right"/>
            </w:pPr>
            <w:r>
              <w:rPr>
                <w:sz w:val="14"/>
              </w:rPr>
              <w:t>4</w:t>
            </w:r>
          </w:p>
        </w:tc>
        <w:tc>
          <w:tcPr>
            <w:tcW w:type="dxa" w:w="1700"/>
            <w:shd w:fill="f2f6fa" w:val="clear"/>
          </w:tcPr>
          <w:p>
            <w:pPr>
              <w:jc w:val="right"/>
            </w:pPr>
            <w:r>
              <w:rPr>
                <w:sz w:val="14"/>
              </w:rPr>
              <w:t>6</w:t>
            </w:r>
          </w:p>
        </w:tc>
      </w:tr>
      <w:tr>
        <w:tc>
          <w:tcPr>
            <w:tcW w:type="dxa" w:w="1700"/>
          </w:tcPr>
          <w:p>
            <w:r>
              <w:rPr>
                <w:sz w:val="14"/>
              </w:rPr>
              <w:t>29</w:t>
            </w:r>
          </w:p>
        </w:tc>
        <w:tc>
          <w:tcPr>
            <w:tcW w:type="dxa" w:w="1700"/>
          </w:tcPr>
          <w:p>
            <w:r>
              <w:rPr>
                <w:sz w:val="14"/>
              </w:rPr>
              <w:t>BAS024</w:t>
            </w:r>
          </w:p>
        </w:tc>
        <w:tc>
          <w:tcPr>
            <w:tcW w:type="dxa" w:w="1700"/>
          </w:tcPr>
          <w:p>
            <w:r>
              <w:rPr>
                <w:sz w:val="14"/>
              </w:rPr>
              <w:t>Base Sg3 4l</w:t>
            </w:r>
          </w:p>
        </w:tc>
        <w:tc>
          <w:tcPr>
            <w:tcW w:type="dxa" w:w="1700"/>
          </w:tcPr>
          <w:p>
            <w:r>
              <w:rPr>
                <w:sz w:val="14"/>
              </w:rPr>
              <w:t>PAINTS</w:t>
            </w:r>
          </w:p>
        </w:tc>
        <w:tc>
          <w:tcPr>
            <w:tcW w:type="dxa" w:w="1700"/>
          </w:tcPr>
          <w:p>
            <w:pPr>
              <w:jc w:val="right"/>
            </w:pPr>
            <w:r>
              <w:rPr>
                <w:sz w:val="14"/>
              </w:rPr>
              <w:t>4</w:t>
            </w:r>
          </w:p>
        </w:tc>
        <w:tc>
          <w:tcPr>
            <w:tcW w:type="dxa" w:w="1700"/>
          </w:tcPr>
          <w:p>
            <w:pPr>
              <w:jc w:val="right"/>
            </w:pPr>
            <w:r>
              <w:rPr>
                <w:sz w:val="14"/>
              </w:rPr>
              <w:t>8</w:t>
            </w:r>
          </w:p>
        </w:tc>
      </w:tr>
      <w:tr>
        <w:tc>
          <w:tcPr>
            <w:tcW w:type="dxa" w:w="1700"/>
            <w:shd w:fill="f2f6fa" w:val="clear"/>
          </w:tcPr>
          <w:p>
            <w:r>
              <w:rPr>
                <w:sz w:val="14"/>
              </w:rPr>
              <w:t>30</w:t>
            </w:r>
          </w:p>
        </w:tc>
        <w:tc>
          <w:tcPr>
            <w:tcW w:type="dxa" w:w="1700"/>
            <w:shd w:fill="f2f6fa" w:val="clear"/>
          </w:tcPr>
          <w:p>
            <w:r>
              <w:rPr>
                <w:sz w:val="14"/>
              </w:rPr>
              <w:t>BAS034</w:t>
            </w:r>
          </w:p>
        </w:tc>
        <w:tc>
          <w:tcPr>
            <w:tcW w:type="dxa" w:w="1700"/>
            <w:shd w:fill="f2f6fa" w:val="clear"/>
          </w:tcPr>
          <w:p>
            <w:r>
              <w:rPr>
                <w:sz w:val="14"/>
              </w:rPr>
              <w:t>Base Silicon 2 Ext 4l</w:t>
            </w:r>
          </w:p>
        </w:tc>
        <w:tc>
          <w:tcPr>
            <w:tcW w:type="dxa" w:w="1700"/>
            <w:shd w:fill="f2f6fa" w:val="clear"/>
          </w:tcPr>
          <w:p>
            <w:r>
              <w:rPr>
                <w:sz w:val="14"/>
              </w:rPr>
              <w:t>PAINTS</w:t>
            </w:r>
          </w:p>
        </w:tc>
        <w:tc>
          <w:tcPr>
            <w:tcW w:type="dxa" w:w="1700"/>
            <w:shd w:fill="f2f6fa" w:val="clear"/>
          </w:tcPr>
          <w:p>
            <w:pPr>
              <w:jc w:val="right"/>
            </w:pPr>
            <w:r>
              <w:rPr>
                <w:sz w:val="14"/>
              </w:rPr>
              <w:t>4</w:t>
            </w:r>
          </w:p>
        </w:tc>
        <w:tc>
          <w:tcPr>
            <w:tcW w:type="dxa" w:w="1700"/>
            <w:shd w:fill="f2f6fa" w:val="clear"/>
          </w:tcPr>
          <w:p>
            <w:pPr>
              <w:jc w:val="right"/>
            </w:pPr>
            <w:r>
              <w:rPr>
                <w:sz w:val="14"/>
              </w:rPr>
              <w:t>4</w:t>
            </w:r>
          </w:p>
        </w:tc>
      </w:tr>
    </w:tbl>
    <w:p>
      <w:r>
        <w:rPr>
          <w:color w:val="7F8C8D"/>
          <w:sz w:val="14"/>
        </w:rPr>
        <w:t>+ 75 more slow-moving items not shown</w:t>
      </w:r>
    </w:p>
    <w:p>
      <w:r>
        <w:br w:type="page"/>
      </w:r>
    </w:p>
    <w:p>
      <w:pPr>
        <w:jc w:val="center"/>
      </w:pPr>
      <w:r>
        <w:rPr>
          <w:b/>
          <w:color w:val="1A3A5C"/>
          <w:sz w:val="28"/>
        </w:rPr>
        <w:t>DETAILED MOQ BY CATEGORY</w:t>
      </w:r>
    </w:p>
    <w:p>
      <w:pPr>
        <w:jc w:val="center"/>
      </w:pPr>
      <w:r>
        <w:rPr>
          <w:color w:val="566573"/>
          <w:sz w:val="18"/>
        </w:rPr>
        <w:t>Each category shows its top 5 moving items with calculated MOQ values. Use this section for weekly ordering decisions.</w:t>
      </w:r>
    </w:p>
    <w:p>
      <w:pPr>
        <w:shd w:fill="1a3a5c" w:val="clear"/>
      </w:pPr>
      <w:r>
        <w:rPr>
          <w:b/>
          <w:color w:val="FFFFFF"/>
          <w:sz w:val="18"/>
        </w:rPr>
        <w:t>CEMENT  |  7 Items  |  Fast: 7  |  Slow: 0  |  Wkly MOQ: 9,081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BAM002</w:t>
            </w:r>
          </w:p>
        </w:tc>
        <w:tc>
          <w:tcPr>
            <w:tcW w:type="dxa" w:w="1457"/>
          </w:tcPr>
          <w:p>
            <w:r>
              <w:rPr>
                <w:sz w:val="14"/>
              </w:rPr>
              <w:t>Bamburi Nguvu</w:t>
            </w:r>
          </w:p>
        </w:tc>
        <w:tc>
          <w:tcPr>
            <w:tcW w:type="dxa" w:w="1457"/>
          </w:tcPr>
          <w:p>
            <w:pPr>
              <w:jc w:val="right"/>
            </w:pPr>
            <w:r>
              <w:rPr>
                <w:sz w:val="14"/>
              </w:rPr>
              <w:t>597</w:t>
            </w:r>
          </w:p>
        </w:tc>
        <w:tc>
          <w:tcPr>
            <w:tcW w:type="dxa" w:w="1457"/>
          </w:tcPr>
          <w:p>
            <w:pPr>
              <w:jc w:val="right"/>
            </w:pPr>
            <w:r>
              <w:rPr>
                <w:sz w:val="14"/>
              </w:rPr>
              <w:t>624</w:t>
            </w:r>
          </w:p>
        </w:tc>
        <w:tc>
          <w:tcPr>
            <w:tcW w:type="dxa" w:w="1457"/>
          </w:tcPr>
          <w:p>
            <w:pPr>
              <w:jc w:val="right"/>
            </w:pPr>
            <w:r>
              <w:rPr>
                <w:sz w:val="14"/>
              </w:rPr>
              <w:t>9</w:t>
            </w:r>
          </w:p>
        </w:tc>
        <w:tc>
          <w:tcPr>
            <w:tcW w:type="dxa" w:w="1457"/>
          </w:tcPr>
          <w:p>
            <w:pPr>
              <w:jc w:val="right"/>
            </w:pPr>
            <w:r>
              <w:rPr>
                <w:sz w:val="14"/>
              </w:rPr>
              <w:t>8.2</w:t>
            </w:r>
          </w:p>
        </w:tc>
        <w:tc>
          <w:tcPr>
            <w:tcW w:type="dxa" w:w="1457"/>
          </w:tcPr>
          <w:p>
            <w:pPr>
              <w:jc w:val="right"/>
            </w:pPr>
            <w:r>
              <w:rPr>
                <w:sz w:val="14"/>
              </w:rPr>
              <w:t>50</w:t>
            </w:r>
          </w:p>
        </w:tc>
      </w:tr>
      <w:tr>
        <w:tc>
          <w:tcPr>
            <w:tcW w:type="dxa" w:w="1457"/>
            <w:shd w:fill="f2f6fa" w:val="clear"/>
          </w:tcPr>
          <w:p>
            <w:r>
              <w:rPr>
                <w:sz w:val="14"/>
              </w:rPr>
              <w:t>BAM004</w:t>
            </w:r>
          </w:p>
        </w:tc>
        <w:tc>
          <w:tcPr>
            <w:tcW w:type="dxa" w:w="1457"/>
            <w:shd w:fill="f2f6fa" w:val="clear"/>
          </w:tcPr>
          <w:p>
            <w:r>
              <w:rPr>
                <w:sz w:val="14"/>
              </w:rPr>
              <w:t>Bamburi Powermax</w:t>
            </w:r>
          </w:p>
        </w:tc>
        <w:tc>
          <w:tcPr>
            <w:tcW w:type="dxa" w:w="1457"/>
            <w:shd w:fill="f2f6fa" w:val="clear"/>
          </w:tcPr>
          <w:p>
            <w:pPr>
              <w:jc w:val="right"/>
            </w:pPr>
            <w:r>
              <w:rPr>
                <w:sz w:val="14"/>
              </w:rPr>
              <w:t>310</w:t>
            </w:r>
          </w:p>
        </w:tc>
        <w:tc>
          <w:tcPr>
            <w:tcW w:type="dxa" w:w="1457"/>
            <w:shd w:fill="f2f6fa" w:val="clear"/>
          </w:tcPr>
          <w:p>
            <w:pPr>
              <w:jc w:val="right"/>
            </w:pPr>
            <w:r>
              <w:rPr>
                <w:sz w:val="14"/>
              </w:rPr>
              <w:t>310</w:t>
            </w:r>
          </w:p>
        </w:tc>
        <w:tc>
          <w:tcPr>
            <w:tcW w:type="dxa" w:w="1457"/>
            <w:shd w:fill="f2f6fa" w:val="clear"/>
          </w:tcPr>
          <w:p>
            <w:pPr>
              <w:jc w:val="right"/>
            </w:pPr>
            <w:r>
              <w:rPr>
                <w:sz w:val="14"/>
              </w:rPr>
              <w:t>0</w:t>
            </w:r>
          </w:p>
        </w:tc>
        <w:tc>
          <w:tcPr>
            <w:tcW w:type="dxa" w:w="1457"/>
            <w:shd w:fill="f2f6fa" w:val="clear"/>
          </w:tcPr>
          <w:p>
            <w:pPr>
              <w:jc w:val="right"/>
            </w:pPr>
            <w:r>
              <w:rPr>
                <w:sz w:val="14"/>
              </w:rPr>
              <w:t>4.1</w:t>
            </w:r>
          </w:p>
        </w:tc>
        <w:tc>
          <w:tcPr>
            <w:tcW w:type="dxa" w:w="1457"/>
            <w:shd w:fill="f2f6fa" w:val="clear"/>
          </w:tcPr>
          <w:p>
            <w:pPr>
              <w:jc w:val="right"/>
            </w:pPr>
            <w:r>
              <w:rPr>
                <w:sz w:val="14"/>
              </w:rPr>
              <w:t>25</w:t>
            </w:r>
          </w:p>
        </w:tc>
      </w:tr>
      <w:tr>
        <w:tc>
          <w:tcPr>
            <w:tcW w:type="dxa" w:w="1457"/>
          </w:tcPr>
          <w:p>
            <w:r>
              <w:rPr>
                <w:sz w:val="14"/>
              </w:rPr>
              <w:t>BAM005</w:t>
            </w:r>
          </w:p>
        </w:tc>
        <w:tc>
          <w:tcPr>
            <w:tcW w:type="dxa" w:w="1457"/>
          </w:tcPr>
          <w:p>
            <w:r>
              <w:rPr>
                <w:sz w:val="14"/>
              </w:rPr>
              <w:t>Bamburi Tembo</w:t>
            </w:r>
          </w:p>
        </w:tc>
        <w:tc>
          <w:tcPr>
            <w:tcW w:type="dxa" w:w="1457"/>
          </w:tcPr>
          <w:p>
            <w:pPr>
              <w:jc w:val="right"/>
            </w:pPr>
            <w:r>
              <w:rPr>
                <w:sz w:val="14"/>
              </w:rPr>
              <w:t>13,748</w:t>
            </w:r>
          </w:p>
        </w:tc>
        <w:tc>
          <w:tcPr>
            <w:tcW w:type="dxa" w:w="1457"/>
          </w:tcPr>
          <w:p>
            <w:pPr>
              <w:jc w:val="right"/>
            </w:pPr>
            <w:r>
              <w:rPr>
                <w:sz w:val="14"/>
              </w:rPr>
              <w:t>13,748</w:t>
            </w:r>
          </w:p>
        </w:tc>
        <w:tc>
          <w:tcPr>
            <w:tcW w:type="dxa" w:w="1457"/>
          </w:tcPr>
          <w:p>
            <w:pPr>
              <w:jc w:val="right"/>
            </w:pPr>
            <w:r>
              <w:rPr>
                <w:sz w:val="14"/>
              </w:rPr>
              <w:t>0</w:t>
            </w:r>
          </w:p>
        </w:tc>
        <w:tc>
          <w:tcPr>
            <w:tcW w:type="dxa" w:w="1457"/>
          </w:tcPr>
          <w:p>
            <w:pPr>
              <w:jc w:val="right"/>
            </w:pPr>
            <w:r>
              <w:rPr>
                <w:sz w:val="14"/>
              </w:rPr>
              <w:t>180.9</w:t>
            </w:r>
          </w:p>
        </w:tc>
        <w:tc>
          <w:tcPr>
            <w:tcW w:type="dxa" w:w="1457"/>
          </w:tcPr>
          <w:p>
            <w:pPr>
              <w:jc w:val="right"/>
            </w:pPr>
            <w:r>
              <w:rPr>
                <w:sz w:val="14"/>
              </w:rPr>
              <w:t>1,086</w:t>
            </w:r>
          </w:p>
        </w:tc>
      </w:tr>
      <w:tr>
        <w:tc>
          <w:tcPr>
            <w:tcW w:type="dxa" w:w="1457"/>
            <w:shd w:fill="f2f6fa" w:val="clear"/>
          </w:tcPr>
          <w:p>
            <w:r>
              <w:rPr>
                <w:sz w:val="14"/>
              </w:rPr>
              <w:t>CEM001</w:t>
            </w:r>
          </w:p>
        </w:tc>
        <w:tc>
          <w:tcPr>
            <w:tcW w:type="dxa" w:w="1457"/>
            <w:shd w:fill="f2f6fa" w:val="clear"/>
          </w:tcPr>
          <w:p>
            <w:r>
              <w:rPr>
                <w:sz w:val="14"/>
              </w:rPr>
              <w:t>Cement In Kgs</w:t>
            </w:r>
          </w:p>
        </w:tc>
        <w:tc>
          <w:tcPr>
            <w:tcW w:type="dxa" w:w="1457"/>
            <w:shd w:fill="f2f6fa" w:val="clear"/>
          </w:tcPr>
          <w:p>
            <w:pPr>
              <w:jc w:val="right"/>
            </w:pPr>
            <w:r>
              <w:rPr>
                <w:sz w:val="14"/>
              </w:rPr>
              <w:t>0</w:t>
            </w:r>
          </w:p>
        </w:tc>
        <w:tc>
          <w:tcPr>
            <w:tcW w:type="dxa" w:w="1457"/>
            <w:shd w:fill="f2f6fa" w:val="clear"/>
          </w:tcPr>
          <w:p>
            <w:pPr>
              <w:jc w:val="right"/>
            </w:pPr>
            <w:r>
              <w:rPr>
                <w:sz w:val="14"/>
              </w:rPr>
              <w:t>109</w:t>
            </w:r>
          </w:p>
        </w:tc>
        <w:tc>
          <w:tcPr>
            <w:tcW w:type="dxa" w:w="1457"/>
            <w:shd w:fill="f2f6fa" w:val="clear"/>
          </w:tcPr>
          <w:p>
            <w:pPr>
              <w:jc w:val="right"/>
            </w:pPr>
            <w:r>
              <w:rPr>
                <w:sz w:val="14"/>
              </w:rPr>
              <w:t>186</w:t>
            </w:r>
          </w:p>
        </w:tc>
        <w:tc>
          <w:tcPr>
            <w:tcW w:type="dxa" w:w="1457"/>
            <w:shd w:fill="f2f6fa" w:val="clear"/>
          </w:tcPr>
          <w:p>
            <w:pPr>
              <w:jc w:val="right"/>
            </w:pPr>
            <w:r>
              <w:rPr>
                <w:sz w:val="14"/>
              </w:rPr>
              <w:t>1.4</w:t>
            </w:r>
          </w:p>
        </w:tc>
        <w:tc>
          <w:tcPr>
            <w:tcW w:type="dxa" w:w="1457"/>
            <w:shd w:fill="f2f6fa" w:val="clear"/>
          </w:tcPr>
          <w:p>
            <w:pPr>
              <w:jc w:val="right"/>
            </w:pPr>
            <w:r>
              <w:rPr>
                <w:sz w:val="14"/>
              </w:rPr>
              <w:t>9</w:t>
            </w:r>
          </w:p>
        </w:tc>
      </w:tr>
      <w:tr>
        <w:tc>
          <w:tcPr>
            <w:tcW w:type="dxa" w:w="1457"/>
          </w:tcPr>
          <w:p>
            <w:r>
              <w:rPr>
                <w:sz w:val="14"/>
              </w:rPr>
              <w:t>NYU001</w:t>
            </w:r>
          </w:p>
        </w:tc>
        <w:tc>
          <w:tcPr>
            <w:tcW w:type="dxa" w:w="1457"/>
          </w:tcPr>
          <w:p>
            <w:r>
              <w:rPr>
                <w:sz w:val="14"/>
              </w:rPr>
              <w:t>Nyumba Cement</w:t>
            </w:r>
          </w:p>
        </w:tc>
        <w:tc>
          <w:tcPr>
            <w:tcW w:type="dxa" w:w="1457"/>
          </w:tcPr>
          <w:p>
            <w:pPr>
              <w:jc w:val="right"/>
            </w:pPr>
            <w:r>
              <w:rPr>
                <w:sz w:val="14"/>
              </w:rPr>
              <w:t>11,380</w:t>
            </w:r>
          </w:p>
        </w:tc>
        <w:tc>
          <w:tcPr>
            <w:tcW w:type="dxa" w:w="1457"/>
          </w:tcPr>
          <w:p>
            <w:pPr>
              <w:jc w:val="right"/>
            </w:pPr>
            <w:r>
              <w:rPr>
                <w:sz w:val="14"/>
              </w:rPr>
              <w:t>11,380</w:t>
            </w:r>
          </w:p>
        </w:tc>
        <w:tc>
          <w:tcPr>
            <w:tcW w:type="dxa" w:w="1457"/>
          </w:tcPr>
          <w:p>
            <w:pPr>
              <w:jc w:val="right"/>
            </w:pPr>
            <w:r>
              <w:rPr>
                <w:sz w:val="14"/>
              </w:rPr>
              <w:t>0</w:t>
            </w:r>
          </w:p>
        </w:tc>
        <w:tc>
          <w:tcPr>
            <w:tcW w:type="dxa" w:w="1457"/>
          </w:tcPr>
          <w:p>
            <w:pPr>
              <w:jc w:val="right"/>
            </w:pPr>
            <w:r>
              <w:rPr>
                <w:sz w:val="14"/>
              </w:rPr>
              <w:t>149.7</w:t>
            </w:r>
          </w:p>
        </w:tc>
        <w:tc>
          <w:tcPr>
            <w:tcW w:type="dxa" w:w="1457"/>
          </w:tcPr>
          <w:p>
            <w:pPr>
              <w:jc w:val="right"/>
            </w:pPr>
            <w:r>
              <w:rPr>
                <w:sz w:val="14"/>
              </w:rPr>
              <w:t>899</w:t>
            </w:r>
          </w:p>
        </w:tc>
      </w:tr>
    </w:tbl>
    <w:p>
      <w:r>
        <w:rPr>
          <w:color w:val="7F8C8D"/>
          <w:sz w:val="14"/>
        </w:rPr>
        <w:t>+ 2 more items with movement</w:t>
      </w:r>
    </w:p>
    <w:p/>
    <w:p>
      <w:pPr>
        <w:shd w:fill="1a3a5c" w:val="clear"/>
      </w:pPr>
      <w:r>
        <w:rPr>
          <w:b/>
          <w:color w:val="FFFFFF"/>
          <w:sz w:val="18"/>
        </w:rPr>
        <w:t>STEEL  |  78 Items  |  Fast: 77  |  Slow: 1  |  Wkly MOQ: 5,325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ANG002</w:t>
            </w:r>
          </w:p>
        </w:tc>
        <w:tc>
          <w:tcPr>
            <w:tcW w:type="dxa" w:w="1457"/>
          </w:tcPr>
          <w:p>
            <w:r>
              <w:rPr>
                <w:sz w:val="14"/>
              </w:rPr>
              <w:t>Angle Line 11/2x1/4</w:t>
            </w:r>
          </w:p>
        </w:tc>
        <w:tc>
          <w:tcPr>
            <w:tcW w:type="dxa" w:w="1457"/>
          </w:tcPr>
          <w:p>
            <w:pPr>
              <w:jc w:val="right"/>
            </w:pPr>
            <w:r>
              <w:rPr>
                <w:sz w:val="14"/>
              </w:rPr>
              <w:t>6</w:t>
            </w:r>
          </w:p>
        </w:tc>
        <w:tc>
          <w:tcPr>
            <w:tcW w:type="dxa" w:w="1457"/>
          </w:tcPr>
          <w:p>
            <w:pPr>
              <w:jc w:val="right"/>
            </w:pPr>
            <w:r>
              <w:rPr>
                <w:sz w:val="14"/>
              </w:rPr>
              <w:t>19</w:t>
            </w:r>
          </w:p>
        </w:tc>
        <w:tc>
          <w:tcPr>
            <w:tcW w:type="dxa" w:w="1457"/>
          </w:tcPr>
          <w:p>
            <w:pPr>
              <w:jc w:val="right"/>
            </w:pPr>
            <w:r>
              <w:rPr>
                <w:sz w:val="14"/>
              </w:rPr>
              <w:t>4</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ANG003</w:t>
            </w:r>
          </w:p>
        </w:tc>
        <w:tc>
          <w:tcPr>
            <w:tcW w:type="dxa" w:w="1457"/>
            <w:shd w:fill="f2f6fa" w:val="clear"/>
          </w:tcPr>
          <w:p>
            <w:r>
              <w:rPr>
                <w:sz w:val="14"/>
              </w:rPr>
              <w:t>Angle Line 11/2x1/8</w:t>
            </w:r>
          </w:p>
        </w:tc>
        <w:tc>
          <w:tcPr>
            <w:tcW w:type="dxa" w:w="1457"/>
            <w:shd w:fill="f2f6fa" w:val="clear"/>
          </w:tcPr>
          <w:p>
            <w:pPr>
              <w:jc w:val="right"/>
            </w:pPr>
            <w:r>
              <w:rPr>
                <w:sz w:val="14"/>
              </w:rPr>
              <w:t>28</w:t>
            </w:r>
          </w:p>
        </w:tc>
        <w:tc>
          <w:tcPr>
            <w:tcW w:type="dxa" w:w="1457"/>
            <w:shd w:fill="f2f6fa" w:val="clear"/>
          </w:tcPr>
          <w:p>
            <w:pPr>
              <w:jc w:val="right"/>
            </w:pPr>
            <w:r>
              <w:rPr>
                <w:sz w:val="14"/>
              </w:rPr>
              <w:t>40</w:t>
            </w:r>
          </w:p>
        </w:tc>
        <w:tc>
          <w:tcPr>
            <w:tcW w:type="dxa" w:w="1457"/>
            <w:shd w:fill="f2f6fa" w:val="clear"/>
          </w:tcPr>
          <w:p>
            <w:pPr>
              <w:jc w:val="right"/>
            </w:pPr>
            <w:r>
              <w:rPr>
                <w:sz w:val="14"/>
              </w:rPr>
              <w:t>0</w:t>
            </w:r>
          </w:p>
        </w:tc>
        <w:tc>
          <w:tcPr>
            <w:tcW w:type="dxa" w:w="1457"/>
            <w:shd w:fill="f2f6fa" w:val="clear"/>
          </w:tcPr>
          <w:p>
            <w:pPr>
              <w:jc w:val="right"/>
            </w:pPr>
            <w:r>
              <w:rPr>
                <w:sz w:val="14"/>
              </w:rPr>
              <w:t>0.5</w:t>
            </w:r>
          </w:p>
        </w:tc>
        <w:tc>
          <w:tcPr>
            <w:tcW w:type="dxa" w:w="1457"/>
            <w:shd w:fill="f2f6fa" w:val="clear"/>
          </w:tcPr>
          <w:p>
            <w:pPr>
              <w:jc w:val="right"/>
            </w:pPr>
            <w:r>
              <w:rPr>
                <w:sz w:val="14"/>
              </w:rPr>
              <w:t>4</w:t>
            </w:r>
          </w:p>
        </w:tc>
      </w:tr>
      <w:tr>
        <w:tc>
          <w:tcPr>
            <w:tcW w:type="dxa" w:w="1457"/>
          </w:tcPr>
          <w:p>
            <w:r>
              <w:rPr>
                <w:sz w:val="14"/>
              </w:rPr>
              <w:t>ANG004</w:t>
            </w:r>
          </w:p>
        </w:tc>
        <w:tc>
          <w:tcPr>
            <w:tcW w:type="dxa" w:w="1457"/>
          </w:tcPr>
          <w:p>
            <w:r>
              <w:rPr>
                <w:sz w:val="14"/>
              </w:rPr>
              <w:t>Angle Line 11/2x3/16</w:t>
            </w:r>
          </w:p>
        </w:tc>
        <w:tc>
          <w:tcPr>
            <w:tcW w:type="dxa" w:w="1457"/>
          </w:tcPr>
          <w:p>
            <w:pPr>
              <w:jc w:val="right"/>
            </w:pPr>
            <w:r>
              <w:rPr>
                <w:sz w:val="14"/>
              </w:rPr>
              <w:t>0</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ANG005</w:t>
            </w:r>
          </w:p>
        </w:tc>
        <w:tc>
          <w:tcPr>
            <w:tcW w:type="dxa" w:w="1457"/>
            <w:shd w:fill="f2f6fa" w:val="clear"/>
          </w:tcPr>
          <w:p>
            <w:r>
              <w:rPr>
                <w:sz w:val="14"/>
              </w:rPr>
              <w:t>Angle Line 1x1/8</w:t>
            </w:r>
          </w:p>
        </w:tc>
        <w:tc>
          <w:tcPr>
            <w:tcW w:type="dxa" w:w="1457"/>
            <w:shd w:fill="f2f6fa" w:val="clear"/>
          </w:tcPr>
          <w:p>
            <w:pPr>
              <w:jc w:val="right"/>
            </w:pPr>
            <w:r>
              <w:rPr>
                <w:sz w:val="14"/>
              </w:rPr>
              <w:t>12</w:t>
            </w:r>
          </w:p>
        </w:tc>
        <w:tc>
          <w:tcPr>
            <w:tcW w:type="dxa" w:w="1457"/>
            <w:shd w:fill="f2f6fa" w:val="clear"/>
          </w:tcPr>
          <w:p>
            <w:pPr>
              <w:jc w:val="right"/>
            </w:pPr>
            <w:r>
              <w:rPr>
                <w:sz w:val="14"/>
              </w:rPr>
              <w:t>26</w:t>
            </w:r>
          </w:p>
        </w:tc>
        <w:tc>
          <w:tcPr>
            <w:tcW w:type="dxa" w:w="1457"/>
            <w:shd w:fill="f2f6fa" w:val="clear"/>
          </w:tcPr>
          <w:p>
            <w:pPr>
              <w:jc w:val="right"/>
            </w:pPr>
            <w:r>
              <w:rPr>
                <w:sz w:val="14"/>
              </w:rPr>
              <w:t>4</w:t>
            </w:r>
          </w:p>
        </w:tc>
        <w:tc>
          <w:tcPr>
            <w:tcW w:type="dxa" w:w="1457"/>
            <w:shd w:fill="f2f6fa" w:val="clear"/>
          </w:tcPr>
          <w:p>
            <w:pPr>
              <w:jc w:val="right"/>
            </w:pPr>
            <w:r>
              <w:rPr>
                <w:sz w:val="14"/>
              </w:rPr>
              <w:t>0.3</w:t>
            </w:r>
          </w:p>
        </w:tc>
        <w:tc>
          <w:tcPr>
            <w:tcW w:type="dxa" w:w="1457"/>
            <w:shd w:fill="f2f6fa" w:val="clear"/>
          </w:tcPr>
          <w:p>
            <w:pPr>
              <w:jc w:val="right"/>
            </w:pPr>
            <w:r>
              <w:rPr>
                <w:sz w:val="14"/>
              </w:rPr>
              <w:t>3</w:t>
            </w:r>
          </w:p>
        </w:tc>
      </w:tr>
      <w:tr>
        <w:tc>
          <w:tcPr>
            <w:tcW w:type="dxa" w:w="1457"/>
          </w:tcPr>
          <w:p>
            <w:r>
              <w:rPr>
                <w:sz w:val="14"/>
              </w:rPr>
              <w:t>ANG006</w:t>
            </w:r>
          </w:p>
        </w:tc>
        <w:tc>
          <w:tcPr>
            <w:tcW w:type="dxa" w:w="1457"/>
          </w:tcPr>
          <w:p>
            <w:r>
              <w:rPr>
                <w:sz w:val="14"/>
              </w:rPr>
              <w:t>Angle Line 2x1/4</w:t>
            </w:r>
          </w:p>
        </w:tc>
        <w:tc>
          <w:tcPr>
            <w:tcW w:type="dxa" w:w="1457"/>
          </w:tcPr>
          <w:p>
            <w:pPr>
              <w:jc w:val="right"/>
            </w:pPr>
            <w:r>
              <w:rPr>
                <w:sz w:val="14"/>
              </w:rPr>
              <w:t>12</w:t>
            </w:r>
          </w:p>
        </w:tc>
        <w:tc>
          <w:tcPr>
            <w:tcW w:type="dxa" w:w="1457"/>
          </w:tcPr>
          <w:p>
            <w:pPr>
              <w:jc w:val="right"/>
            </w:pPr>
            <w:r>
              <w:rPr>
                <w:sz w:val="14"/>
              </w:rPr>
              <w:t>13</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2</w:t>
            </w:r>
          </w:p>
        </w:tc>
      </w:tr>
    </w:tbl>
    <w:p>
      <w:r>
        <w:rPr>
          <w:color w:val="7F8C8D"/>
          <w:sz w:val="14"/>
        </w:rPr>
        <w:t>+ 72 more items with movement</w:t>
      </w:r>
    </w:p>
    <w:p/>
    <w:p>
      <w:pPr>
        <w:shd w:fill="1a3a5c" w:val="clear"/>
      </w:pPr>
      <w:r>
        <w:rPr>
          <w:b/>
          <w:color w:val="FFFFFF"/>
          <w:sz w:val="18"/>
        </w:rPr>
        <w:t>ELECTRICALS  |  189 Items  |  Fast: 158  |  Slow: 31  |  Wkly MOQ: 2,205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ADA001</w:t>
            </w:r>
          </w:p>
        </w:tc>
        <w:tc>
          <w:tcPr>
            <w:tcW w:type="dxa" w:w="1457"/>
          </w:tcPr>
          <w:p>
            <w:r>
              <w:rPr>
                <w:sz w:val="14"/>
              </w:rPr>
              <w:t>Adaptor Box 100x100x70</w:t>
            </w:r>
          </w:p>
        </w:tc>
        <w:tc>
          <w:tcPr>
            <w:tcW w:type="dxa" w:w="1457"/>
          </w:tcPr>
          <w:p>
            <w:pPr>
              <w:jc w:val="right"/>
            </w:pPr>
            <w:r>
              <w:rPr>
                <w:sz w:val="14"/>
              </w:rPr>
              <w:t>17</w:t>
            </w:r>
          </w:p>
        </w:tc>
        <w:tc>
          <w:tcPr>
            <w:tcW w:type="dxa" w:w="1457"/>
          </w:tcPr>
          <w:p>
            <w:pPr>
              <w:jc w:val="right"/>
            </w:pPr>
            <w:r>
              <w:rPr>
                <w:sz w:val="14"/>
              </w:rPr>
              <w:t>24</w:t>
            </w:r>
          </w:p>
        </w:tc>
        <w:tc>
          <w:tcPr>
            <w:tcW w:type="dxa" w:w="1457"/>
          </w:tcPr>
          <w:p>
            <w:pPr>
              <w:jc w:val="right"/>
            </w:pPr>
            <w:r>
              <w:rPr>
                <w:sz w:val="14"/>
              </w:rPr>
              <w:t>2</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ADA002</w:t>
            </w:r>
          </w:p>
        </w:tc>
        <w:tc>
          <w:tcPr>
            <w:tcW w:type="dxa" w:w="1457"/>
            <w:shd w:fill="f2f6fa" w:val="clear"/>
          </w:tcPr>
          <w:p>
            <w:r>
              <w:rPr>
                <w:sz w:val="14"/>
              </w:rPr>
              <w:t>Adaptor Box 150x150x70</w:t>
            </w:r>
          </w:p>
        </w:tc>
        <w:tc>
          <w:tcPr>
            <w:tcW w:type="dxa" w:w="1457"/>
            <w:shd w:fill="f2f6fa" w:val="clear"/>
          </w:tcPr>
          <w:p>
            <w:pPr>
              <w:jc w:val="right"/>
            </w:pPr>
            <w:r>
              <w:rPr>
                <w:sz w:val="14"/>
              </w:rPr>
              <w:t>0</w:t>
            </w:r>
          </w:p>
        </w:tc>
        <w:tc>
          <w:tcPr>
            <w:tcW w:type="dxa" w:w="1457"/>
            <w:shd w:fill="f2f6fa" w:val="clear"/>
          </w:tcPr>
          <w:p>
            <w:pPr>
              <w:jc w:val="right"/>
            </w:pPr>
            <w:r>
              <w:rPr>
                <w:sz w:val="14"/>
              </w:rPr>
              <w:t>8</w:t>
            </w:r>
          </w:p>
        </w:tc>
        <w:tc>
          <w:tcPr>
            <w:tcW w:type="dxa" w:w="1457"/>
            <w:shd w:fill="f2f6fa" w:val="clear"/>
          </w:tcPr>
          <w:p>
            <w:pPr>
              <w:jc w:val="right"/>
            </w:pPr>
            <w:r>
              <w:rPr>
                <w:sz w:val="14"/>
              </w:rPr>
              <w:t>5</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ADA003</w:t>
            </w:r>
          </w:p>
        </w:tc>
        <w:tc>
          <w:tcPr>
            <w:tcW w:type="dxa" w:w="1457"/>
          </w:tcPr>
          <w:p>
            <w:r>
              <w:rPr>
                <w:sz w:val="14"/>
              </w:rPr>
              <w:t>Adaptor Box 200x200x80</w:t>
            </w:r>
          </w:p>
        </w:tc>
        <w:tc>
          <w:tcPr>
            <w:tcW w:type="dxa" w:w="1457"/>
          </w:tcPr>
          <w:p>
            <w:pPr>
              <w:jc w:val="right"/>
            </w:pPr>
            <w:r>
              <w:rPr>
                <w:sz w:val="14"/>
              </w:rPr>
              <w:t>2</w:t>
            </w:r>
          </w:p>
        </w:tc>
        <w:tc>
          <w:tcPr>
            <w:tcW w:type="dxa" w:w="1457"/>
          </w:tcPr>
          <w:p>
            <w:pPr>
              <w:jc w:val="right"/>
            </w:pPr>
            <w:r>
              <w:rPr>
                <w:sz w:val="14"/>
              </w:rPr>
              <w:t>6</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ADA005</w:t>
            </w:r>
          </w:p>
        </w:tc>
        <w:tc>
          <w:tcPr>
            <w:tcW w:type="dxa" w:w="1457"/>
            <w:shd w:fill="f2f6fa" w:val="clear"/>
          </w:tcPr>
          <w:p>
            <w:r>
              <w:rPr>
                <w:sz w:val="14"/>
              </w:rPr>
              <w:t>Adaptor Box 255x200x80mm</w:t>
            </w:r>
          </w:p>
        </w:tc>
        <w:tc>
          <w:tcPr>
            <w:tcW w:type="dxa" w:w="1457"/>
            <w:shd w:fill="f2f6fa" w:val="clear"/>
          </w:tcPr>
          <w:p>
            <w:pPr>
              <w:jc w:val="right"/>
            </w:pPr>
            <w:r>
              <w:rPr>
                <w:sz w:val="14"/>
              </w:rPr>
              <w:t>0</w:t>
            </w:r>
          </w:p>
        </w:tc>
        <w:tc>
          <w:tcPr>
            <w:tcW w:type="dxa" w:w="1457"/>
            <w:shd w:fill="f2f6fa" w:val="clear"/>
          </w:tcPr>
          <w:p>
            <w:pPr>
              <w:jc w:val="right"/>
            </w:pPr>
            <w:r>
              <w:rPr>
                <w:sz w:val="14"/>
              </w:rPr>
              <w:t>1</w:t>
            </w:r>
          </w:p>
        </w:tc>
        <w:tc>
          <w:tcPr>
            <w:tcW w:type="dxa" w:w="1457"/>
            <w:shd w:fill="f2f6fa" w:val="clear"/>
          </w:tcPr>
          <w:p>
            <w:pPr>
              <w:jc w:val="right"/>
            </w:pPr>
            <w:r>
              <w:rPr>
                <w:sz w:val="14"/>
              </w:rPr>
              <w:t>8</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ADA006</w:t>
            </w:r>
          </w:p>
        </w:tc>
        <w:tc>
          <w:tcPr>
            <w:tcW w:type="dxa" w:w="1457"/>
          </w:tcPr>
          <w:p>
            <w:r>
              <w:rPr>
                <w:sz w:val="14"/>
              </w:rPr>
              <w:t>Adaptor Box 300x250x120mm</w:t>
            </w:r>
          </w:p>
        </w:tc>
        <w:tc>
          <w:tcPr>
            <w:tcW w:type="dxa" w:w="1457"/>
          </w:tcPr>
          <w:p>
            <w:pPr>
              <w:jc w:val="right"/>
            </w:pPr>
            <w:r>
              <w:rPr>
                <w:sz w:val="14"/>
              </w:rPr>
              <w:t>11</w:t>
            </w:r>
          </w:p>
        </w:tc>
        <w:tc>
          <w:tcPr>
            <w:tcW w:type="dxa" w:w="1457"/>
          </w:tcPr>
          <w:p>
            <w:pPr>
              <w:jc w:val="right"/>
            </w:pPr>
            <w:r>
              <w:rPr>
                <w:sz w:val="14"/>
              </w:rPr>
              <w:t>9</w:t>
            </w:r>
          </w:p>
        </w:tc>
        <w:tc>
          <w:tcPr>
            <w:tcW w:type="dxa" w:w="1457"/>
          </w:tcPr>
          <w:p>
            <w:pPr>
              <w:jc w:val="right"/>
            </w:pPr>
            <w:r>
              <w:rPr>
                <w:sz w:val="14"/>
              </w:rPr>
              <w:t>2</w:t>
            </w:r>
          </w:p>
        </w:tc>
        <w:tc>
          <w:tcPr>
            <w:tcW w:type="dxa" w:w="1457"/>
          </w:tcPr>
          <w:p>
            <w:pPr>
              <w:jc w:val="right"/>
            </w:pPr>
            <w:r>
              <w:rPr>
                <w:sz w:val="14"/>
              </w:rPr>
              <w:t>0.1</w:t>
            </w:r>
          </w:p>
        </w:tc>
        <w:tc>
          <w:tcPr>
            <w:tcW w:type="dxa" w:w="1457"/>
          </w:tcPr>
          <w:p>
            <w:pPr>
              <w:jc w:val="right"/>
            </w:pPr>
            <w:r>
              <w:rPr>
                <w:sz w:val="14"/>
              </w:rPr>
              <w:t>1</w:t>
            </w:r>
          </w:p>
        </w:tc>
      </w:tr>
    </w:tbl>
    <w:p>
      <w:r>
        <w:rPr>
          <w:color w:val="7F8C8D"/>
          <w:sz w:val="14"/>
        </w:rPr>
        <w:t>+ 153 more items with movement</w:t>
      </w:r>
    </w:p>
    <w:p/>
    <w:p>
      <w:pPr>
        <w:shd w:fill="1a3a5c" w:val="clear"/>
      </w:pPr>
      <w:r>
        <w:rPr>
          <w:b/>
          <w:color w:val="FFFFFF"/>
          <w:sz w:val="18"/>
        </w:rPr>
        <w:t>GENERAL HARDWARE  |  225 Items  |  Fast: 219  |  Slow: 6  |  Wkly MOQ: 1,993</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ALL001</w:t>
            </w:r>
          </w:p>
        </w:tc>
        <w:tc>
          <w:tcPr>
            <w:tcW w:type="dxa" w:w="1457"/>
          </w:tcPr>
          <w:p>
            <w:r>
              <w:rPr>
                <w:sz w:val="14"/>
              </w:rPr>
              <w:t>Allan Key Big</w:t>
            </w:r>
          </w:p>
        </w:tc>
        <w:tc>
          <w:tcPr>
            <w:tcW w:type="dxa" w:w="1457"/>
          </w:tcPr>
          <w:p>
            <w:pPr>
              <w:jc w:val="right"/>
            </w:pPr>
            <w:r>
              <w:rPr>
                <w:sz w:val="14"/>
              </w:rPr>
              <w:t>6</w:t>
            </w:r>
          </w:p>
        </w:tc>
        <w:tc>
          <w:tcPr>
            <w:tcW w:type="dxa" w:w="1457"/>
          </w:tcPr>
          <w:p>
            <w:pPr>
              <w:jc w:val="right"/>
            </w:pPr>
            <w:r>
              <w:rPr>
                <w:sz w:val="14"/>
              </w:rPr>
              <w:t>11</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ANG001</w:t>
            </w:r>
          </w:p>
        </w:tc>
        <w:tc>
          <w:tcPr>
            <w:tcW w:type="dxa" w:w="1457"/>
            <w:shd w:fill="f2f6fa" w:val="clear"/>
          </w:tcPr>
          <w:p>
            <w:r>
              <w:rPr>
                <w:sz w:val="14"/>
              </w:rPr>
              <w:t>Angle Brackets</w:t>
            </w:r>
          </w:p>
        </w:tc>
        <w:tc>
          <w:tcPr>
            <w:tcW w:type="dxa" w:w="1457"/>
            <w:shd w:fill="f2f6fa" w:val="clear"/>
          </w:tcPr>
          <w:p>
            <w:pPr>
              <w:jc w:val="right"/>
            </w:pPr>
            <w:r>
              <w:rPr>
                <w:sz w:val="14"/>
              </w:rPr>
              <w:t>2</w:t>
            </w:r>
          </w:p>
        </w:tc>
        <w:tc>
          <w:tcPr>
            <w:tcW w:type="dxa" w:w="1457"/>
            <w:shd w:fill="f2f6fa" w:val="clear"/>
          </w:tcPr>
          <w:p>
            <w:pPr>
              <w:jc w:val="right"/>
            </w:pPr>
            <w:r>
              <w:rPr>
                <w:sz w:val="14"/>
              </w:rPr>
              <w:t>2</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BAS070</w:t>
            </w:r>
          </w:p>
        </w:tc>
        <w:tc>
          <w:tcPr>
            <w:tcW w:type="dxa" w:w="1457"/>
          </w:tcPr>
          <w:p>
            <w:r>
              <w:rPr>
                <w:sz w:val="14"/>
              </w:rPr>
              <w:t>Basin Screw Small</w:t>
            </w:r>
          </w:p>
        </w:tc>
        <w:tc>
          <w:tcPr>
            <w:tcW w:type="dxa" w:w="1457"/>
          </w:tcPr>
          <w:p>
            <w:pPr>
              <w:jc w:val="right"/>
            </w:pPr>
            <w:r>
              <w:rPr>
                <w:sz w:val="14"/>
              </w:rPr>
              <w:t>12</w:t>
            </w:r>
          </w:p>
        </w:tc>
        <w:tc>
          <w:tcPr>
            <w:tcW w:type="dxa" w:w="1457"/>
          </w:tcPr>
          <w:p>
            <w:pPr>
              <w:jc w:val="right"/>
            </w:pPr>
            <w:r>
              <w:rPr>
                <w:sz w:val="14"/>
              </w:rPr>
              <w:t>7</w:t>
            </w:r>
          </w:p>
        </w:tc>
        <w:tc>
          <w:tcPr>
            <w:tcW w:type="dxa" w:w="1457"/>
          </w:tcPr>
          <w:p>
            <w:pPr>
              <w:jc w:val="right"/>
            </w:pPr>
            <w:r>
              <w:rPr>
                <w:sz w:val="14"/>
              </w:rPr>
              <w:t>5</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BOL004</w:t>
            </w:r>
          </w:p>
        </w:tc>
        <w:tc>
          <w:tcPr>
            <w:tcW w:type="dxa" w:w="1457"/>
            <w:shd w:fill="f2f6fa" w:val="clear"/>
          </w:tcPr>
          <w:p>
            <w:r>
              <w:rPr>
                <w:sz w:val="14"/>
              </w:rPr>
              <w:t>Bolt &amp; Nut 10x3</w:t>
            </w:r>
          </w:p>
        </w:tc>
        <w:tc>
          <w:tcPr>
            <w:tcW w:type="dxa" w:w="1457"/>
            <w:shd w:fill="f2f6fa" w:val="clear"/>
          </w:tcPr>
          <w:p>
            <w:pPr>
              <w:jc w:val="right"/>
            </w:pPr>
            <w:r>
              <w:rPr>
                <w:sz w:val="14"/>
              </w:rPr>
              <w:t>0</w:t>
            </w:r>
          </w:p>
        </w:tc>
        <w:tc>
          <w:tcPr>
            <w:tcW w:type="dxa" w:w="1457"/>
            <w:shd w:fill="f2f6fa" w:val="clear"/>
          </w:tcPr>
          <w:p>
            <w:pPr>
              <w:jc w:val="right"/>
            </w:pPr>
            <w:r>
              <w:rPr>
                <w:sz w:val="14"/>
              </w:rPr>
              <w:t>3</w:t>
            </w:r>
          </w:p>
        </w:tc>
        <w:tc>
          <w:tcPr>
            <w:tcW w:type="dxa" w:w="1457"/>
            <w:shd w:fill="f2f6fa" w:val="clear"/>
          </w:tcPr>
          <w:p>
            <w:pPr>
              <w:jc w:val="right"/>
            </w:pPr>
            <w:r>
              <w:rPr>
                <w:sz w:val="14"/>
              </w:rPr>
              <w:t>144</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BOL012</w:t>
            </w:r>
          </w:p>
        </w:tc>
        <w:tc>
          <w:tcPr>
            <w:tcW w:type="dxa" w:w="1457"/>
          </w:tcPr>
          <w:p>
            <w:r>
              <w:rPr>
                <w:sz w:val="14"/>
              </w:rPr>
              <w:t>Bolt &amp; Nut No 22</w:t>
            </w:r>
          </w:p>
        </w:tc>
        <w:tc>
          <w:tcPr>
            <w:tcW w:type="dxa" w:w="1457"/>
          </w:tcPr>
          <w:p>
            <w:pPr>
              <w:jc w:val="right"/>
            </w:pPr>
            <w:r>
              <w:rPr>
                <w:sz w:val="14"/>
              </w:rPr>
              <w:t>0</w:t>
            </w:r>
          </w:p>
        </w:tc>
        <w:tc>
          <w:tcPr>
            <w:tcW w:type="dxa" w:w="1457"/>
          </w:tcPr>
          <w:p>
            <w:pPr>
              <w:jc w:val="right"/>
            </w:pPr>
            <w:r>
              <w:rPr>
                <w:sz w:val="14"/>
              </w:rPr>
              <w:t>13</w:t>
            </w:r>
          </w:p>
        </w:tc>
        <w:tc>
          <w:tcPr>
            <w:tcW w:type="dxa" w:w="1457"/>
          </w:tcPr>
          <w:p>
            <w:pPr>
              <w:jc w:val="right"/>
            </w:pPr>
            <w:r>
              <w:rPr>
                <w:sz w:val="14"/>
              </w:rPr>
              <w:t>48</w:t>
            </w:r>
          </w:p>
        </w:tc>
        <w:tc>
          <w:tcPr>
            <w:tcW w:type="dxa" w:w="1457"/>
          </w:tcPr>
          <w:p>
            <w:pPr>
              <w:jc w:val="right"/>
            </w:pPr>
            <w:r>
              <w:rPr>
                <w:sz w:val="14"/>
              </w:rPr>
              <w:t>0.2</w:t>
            </w:r>
          </w:p>
        </w:tc>
        <w:tc>
          <w:tcPr>
            <w:tcW w:type="dxa" w:w="1457"/>
          </w:tcPr>
          <w:p>
            <w:pPr>
              <w:jc w:val="right"/>
            </w:pPr>
            <w:r>
              <w:rPr>
                <w:sz w:val="14"/>
              </w:rPr>
              <w:t>2</w:t>
            </w:r>
          </w:p>
        </w:tc>
      </w:tr>
    </w:tbl>
    <w:p>
      <w:r>
        <w:rPr>
          <w:color w:val="7F8C8D"/>
          <w:sz w:val="14"/>
        </w:rPr>
        <w:t>+ 214 more items with movement</w:t>
      </w:r>
    </w:p>
    <w:p/>
    <w:p>
      <w:pPr>
        <w:shd w:fill="1a3a5c" w:val="clear"/>
      </w:pPr>
      <w:r>
        <w:rPr>
          <w:b/>
          <w:color w:val="FFFFFF"/>
          <w:sz w:val="18"/>
        </w:rPr>
        <w:t>PLUMBING MATERIALS  |  377 Items  |  Fast: 351  |  Slow: 26  |  Wkly MOQ: 1,612</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ANG011</w:t>
            </w:r>
          </w:p>
        </w:tc>
        <w:tc>
          <w:tcPr>
            <w:tcW w:type="dxa" w:w="1457"/>
          </w:tcPr>
          <w:p>
            <w:r>
              <w:rPr>
                <w:sz w:val="14"/>
              </w:rPr>
              <w:t>Angle Valve 1/2turn</w:t>
            </w:r>
          </w:p>
        </w:tc>
        <w:tc>
          <w:tcPr>
            <w:tcW w:type="dxa" w:w="1457"/>
          </w:tcPr>
          <w:p>
            <w:pPr>
              <w:jc w:val="right"/>
            </w:pPr>
            <w:r>
              <w:rPr>
                <w:sz w:val="14"/>
              </w:rPr>
              <w:t>135</w:t>
            </w:r>
          </w:p>
        </w:tc>
        <w:tc>
          <w:tcPr>
            <w:tcW w:type="dxa" w:w="1457"/>
          </w:tcPr>
          <w:p>
            <w:pPr>
              <w:jc w:val="right"/>
            </w:pPr>
            <w:r>
              <w:rPr>
                <w:sz w:val="14"/>
              </w:rPr>
              <w:t>137</w:t>
            </w:r>
          </w:p>
        </w:tc>
        <w:tc>
          <w:tcPr>
            <w:tcW w:type="dxa" w:w="1457"/>
          </w:tcPr>
          <w:p>
            <w:pPr>
              <w:jc w:val="right"/>
            </w:pPr>
            <w:r>
              <w:rPr>
                <w:sz w:val="14"/>
              </w:rPr>
              <w:t>22</w:t>
            </w:r>
          </w:p>
        </w:tc>
        <w:tc>
          <w:tcPr>
            <w:tcW w:type="dxa" w:w="1457"/>
          </w:tcPr>
          <w:p>
            <w:pPr>
              <w:jc w:val="right"/>
            </w:pPr>
            <w:r>
              <w:rPr>
                <w:sz w:val="14"/>
              </w:rPr>
              <w:t>1.8</w:t>
            </w:r>
          </w:p>
        </w:tc>
        <w:tc>
          <w:tcPr>
            <w:tcW w:type="dxa" w:w="1457"/>
          </w:tcPr>
          <w:p>
            <w:pPr>
              <w:jc w:val="right"/>
            </w:pPr>
            <w:r>
              <w:rPr>
                <w:sz w:val="14"/>
              </w:rPr>
              <w:t>11</w:t>
            </w:r>
          </w:p>
        </w:tc>
      </w:tr>
      <w:tr>
        <w:tc>
          <w:tcPr>
            <w:tcW w:type="dxa" w:w="1457"/>
            <w:shd w:fill="f2f6fa" w:val="clear"/>
          </w:tcPr>
          <w:p>
            <w:r>
              <w:rPr>
                <w:sz w:val="14"/>
              </w:rPr>
              <w:t>ANG012</w:t>
            </w:r>
          </w:p>
        </w:tc>
        <w:tc>
          <w:tcPr>
            <w:tcW w:type="dxa" w:w="1457"/>
            <w:shd w:fill="f2f6fa" w:val="clear"/>
          </w:tcPr>
          <w:p>
            <w:r>
              <w:rPr>
                <w:sz w:val="14"/>
              </w:rPr>
              <w:t>Angle Valve 2way</w:t>
            </w:r>
          </w:p>
        </w:tc>
        <w:tc>
          <w:tcPr>
            <w:tcW w:type="dxa" w:w="1457"/>
            <w:shd w:fill="f2f6fa" w:val="clear"/>
          </w:tcPr>
          <w:p>
            <w:pPr>
              <w:jc w:val="right"/>
            </w:pPr>
            <w:r>
              <w:rPr>
                <w:sz w:val="14"/>
              </w:rPr>
              <w:t>8</w:t>
            </w:r>
          </w:p>
        </w:tc>
        <w:tc>
          <w:tcPr>
            <w:tcW w:type="dxa" w:w="1457"/>
            <w:shd w:fill="f2f6fa" w:val="clear"/>
          </w:tcPr>
          <w:p>
            <w:pPr>
              <w:jc w:val="right"/>
            </w:pPr>
            <w:r>
              <w:rPr>
                <w:sz w:val="14"/>
              </w:rPr>
              <w:t>5</w:t>
            </w:r>
          </w:p>
        </w:tc>
        <w:tc>
          <w:tcPr>
            <w:tcW w:type="dxa" w:w="1457"/>
            <w:shd w:fill="f2f6fa" w:val="clear"/>
          </w:tcPr>
          <w:p>
            <w:pPr>
              <w:jc w:val="right"/>
            </w:pPr>
            <w:r>
              <w:rPr>
                <w:sz w:val="14"/>
              </w:rPr>
              <w:t>5</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ANG014</w:t>
            </w:r>
          </w:p>
        </w:tc>
        <w:tc>
          <w:tcPr>
            <w:tcW w:type="dxa" w:w="1457"/>
          </w:tcPr>
          <w:p>
            <w:r>
              <w:rPr>
                <w:sz w:val="14"/>
              </w:rPr>
              <w:t>Angle Valve 1/2turn lirlee</w:t>
            </w:r>
          </w:p>
        </w:tc>
        <w:tc>
          <w:tcPr>
            <w:tcW w:type="dxa" w:w="1457"/>
          </w:tcPr>
          <w:p>
            <w:pPr>
              <w:jc w:val="right"/>
            </w:pPr>
            <w:r>
              <w:rPr>
                <w:sz w:val="14"/>
              </w:rPr>
              <w:t>10</w:t>
            </w:r>
          </w:p>
        </w:tc>
        <w:tc>
          <w:tcPr>
            <w:tcW w:type="dxa" w:w="1457"/>
          </w:tcPr>
          <w:p>
            <w:pPr>
              <w:jc w:val="right"/>
            </w:pPr>
            <w:r>
              <w:rPr>
                <w:sz w:val="14"/>
              </w:rPr>
              <w:t>26</w:t>
            </w:r>
          </w:p>
        </w:tc>
        <w:tc>
          <w:tcPr>
            <w:tcW w:type="dxa" w:w="1457"/>
          </w:tcPr>
          <w:p>
            <w:pPr>
              <w:jc w:val="right"/>
            </w:pPr>
            <w:r>
              <w:rPr>
                <w:sz w:val="14"/>
              </w:rPr>
              <w:t>0</w:t>
            </w:r>
          </w:p>
        </w:tc>
        <w:tc>
          <w:tcPr>
            <w:tcW w:type="dxa" w:w="1457"/>
          </w:tcPr>
          <w:p>
            <w:pPr>
              <w:jc w:val="right"/>
            </w:pPr>
            <w:r>
              <w:rPr>
                <w:sz w:val="14"/>
              </w:rPr>
              <w:t>0.3</w:t>
            </w:r>
          </w:p>
        </w:tc>
        <w:tc>
          <w:tcPr>
            <w:tcW w:type="dxa" w:w="1457"/>
          </w:tcPr>
          <w:p>
            <w:pPr>
              <w:jc w:val="right"/>
            </w:pPr>
            <w:r>
              <w:rPr>
                <w:sz w:val="14"/>
              </w:rPr>
              <w:t>3</w:t>
            </w:r>
          </w:p>
        </w:tc>
      </w:tr>
      <w:tr>
        <w:tc>
          <w:tcPr>
            <w:tcW w:type="dxa" w:w="1457"/>
            <w:shd w:fill="f2f6fa" w:val="clear"/>
          </w:tcPr>
          <w:p>
            <w:r>
              <w:rPr>
                <w:sz w:val="14"/>
              </w:rPr>
              <w:t>ARA001</w:t>
            </w:r>
          </w:p>
        </w:tc>
        <w:tc>
          <w:tcPr>
            <w:tcW w:type="dxa" w:w="1457"/>
            <w:shd w:fill="f2f6fa" w:val="clear"/>
          </w:tcPr>
          <w:p>
            <w:r>
              <w:rPr>
                <w:sz w:val="14"/>
              </w:rPr>
              <w:t>Lirlee Arabic Shower-LR9202</w:t>
            </w:r>
          </w:p>
        </w:tc>
        <w:tc>
          <w:tcPr>
            <w:tcW w:type="dxa" w:w="1457"/>
            <w:shd w:fill="f2f6fa" w:val="clear"/>
          </w:tcPr>
          <w:p>
            <w:pPr>
              <w:jc w:val="right"/>
            </w:pPr>
            <w:r>
              <w:rPr>
                <w:sz w:val="14"/>
              </w:rPr>
              <w:t>6</w:t>
            </w:r>
          </w:p>
        </w:tc>
        <w:tc>
          <w:tcPr>
            <w:tcW w:type="dxa" w:w="1457"/>
            <w:shd w:fill="f2f6fa" w:val="clear"/>
          </w:tcPr>
          <w:p>
            <w:pPr>
              <w:jc w:val="right"/>
            </w:pPr>
            <w:r>
              <w:rPr>
                <w:sz w:val="14"/>
              </w:rPr>
              <w:t>11</w:t>
            </w:r>
          </w:p>
        </w:tc>
        <w:tc>
          <w:tcPr>
            <w:tcW w:type="dxa" w:w="1457"/>
            <w:shd w:fill="f2f6fa" w:val="clear"/>
          </w:tcPr>
          <w:p>
            <w:pPr>
              <w:jc w:val="right"/>
            </w:pPr>
            <w:r>
              <w:rPr>
                <w:sz w:val="14"/>
              </w:rPr>
              <w:t>2</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BAL004</w:t>
            </w:r>
          </w:p>
        </w:tc>
        <w:tc>
          <w:tcPr>
            <w:tcW w:type="dxa" w:w="1457"/>
          </w:tcPr>
          <w:p>
            <w:r>
              <w:rPr>
                <w:sz w:val="14"/>
              </w:rPr>
              <w:t>Ball Cork 1</w:t>
            </w:r>
          </w:p>
        </w:tc>
        <w:tc>
          <w:tcPr>
            <w:tcW w:type="dxa" w:w="1457"/>
          </w:tcPr>
          <w:p>
            <w:pPr>
              <w:jc w:val="right"/>
            </w:pPr>
            <w:r>
              <w:rPr>
                <w:sz w:val="14"/>
              </w:rPr>
              <w:t>0</w:t>
            </w:r>
          </w:p>
        </w:tc>
        <w:tc>
          <w:tcPr>
            <w:tcW w:type="dxa" w:w="1457"/>
          </w:tcPr>
          <w:p>
            <w:pPr>
              <w:jc w:val="right"/>
            </w:pPr>
            <w:r>
              <w:rPr>
                <w:sz w:val="14"/>
              </w:rPr>
              <w:t>5</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bl>
    <w:p>
      <w:r>
        <w:rPr>
          <w:color w:val="7F8C8D"/>
          <w:sz w:val="14"/>
        </w:rPr>
        <w:t>+ 346 more items with movement</w:t>
      </w:r>
    </w:p>
    <w:p/>
    <w:p>
      <w:pPr>
        <w:shd w:fill="1a3a5c" w:val="clear"/>
      </w:pPr>
      <w:r>
        <w:rPr>
          <w:b/>
          <w:color w:val="FFFFFF"/>
          <w:sz w:val="18"/>
        </w:rPr>
        <w:t>TIMBER PRODUCTS  |  33 Items  |  Fast: 33  |  Slow: 0  |  Wkly MOQ: 734</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BLO001</w:t>
            </w:r>
          </w:p>
        </w:tc>
        <w:tc>
          <w:tcPr>
            <w:tcW w:type="dxa" w:w="1457"/>
          </w:tcPr>
          <w:p>
            <w:r>
              <w:rPr>
                <w:sz w:val="14"/>
              </w:rPr>
              <w:t>Blockboard 1</w:t>
            </w:r>
          </w:p>
        </w:tc>
        <w:tc>
          <w:tcPr>
            <w:tcW w:type="dxa" w:w="1457"/>
          </w:tcPr>
          <w:p>
            <w:pPr>
              <w:jc w:val="right"/>
            </w:pPr>
            <w:r>
              <w:rPr>
                <w:sz w:val="14"/>
              </w:rPr>
              <w:t>6</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BLO002</w:t>
            </w:r>
          </w:p>
        </w:tc>
        <w:tc>
          <w:tcPr>
            <w:tcW w:type="dxa" w:w="1457"/>
            <w:shd w:fill="f2f6fa" w:val="clear"/>
          </w:tcPr>
          <w:p>
            <w:r>
              <w:rPr>
                <w:sz w:val="14"/>
              </w:rPr>
              <w:t>Blockboard 3/4</w:t>
            </w:r>
          </w:p>
        </w:tc>
        <w:tc>
          <w:tcPr>
            <w:tcW w:type="dxa" w:w="1457"/>
            <w:shd w:fill="f2f6fa" w:val="clear"/>
          </w:tcPr>
          <w:p>
            <w:pPr>
              <w:jc w:val="right"/>
            </w:pPr>
            <w:r>
              <w:rPr>
                <w:sz w:val="14"/>
              </w:rPr>
              <w:t>42</w:t>
            </w:r>
          </w:p>
        </w:tc>
        <w:tc>
          <w:tcPr>
            <w:tcW w:type="dxa" w:w="1457"/>
            <w:shd w:fill="f2f6fa" w:val="clear"/>
          </w:tcPr>
          <w:p>
            <w:pPr>
              <w:jc w:val="right"/>
            </w:pPr>
            <w:r>
              <w:rPr>
                <w:sz w:val="14"/>
              </w:rPr>
              <w:t>57</w:t>
            </w:r>
          </w:p>
        </w:tc>
        <w:tc>
          <w:tcPr>
            <w:tcW w:type="dxa" w:w="1457"/>
            <w:shd w:fill="f2f6fa" w:val="clear"/>
          </w:tcPr>
          <w:p>
            <w:pPr>
              <w:jc w:val="right"/>
            </w:pPr>
            <w:r>
              <w:rPr>
                <w:sz w:val="14"/>
              </w:rPr>
              <w:t>0</w:t>
            </w:r>
          </w:p>
        </w:tc>
        <w:tc>
          <w:tcPr>
            <w:tcW w:type="dxa" w:w="1457"/>
            <w:shd w:fill="f2f6fa" w:val="clear"/>
          </w:tcPr>
          <w:p>
            <w:pPr>
              <w:jc w:val="right"/>
            </w:pPr>
            <w:r>
              <w:rPr>
                <w:sz w:val="14"/>
              </w:rPr>
              <w:t>0.8</w:t>
            </w:r>
          </w:p>
        </w:tc>
        <w:tc>
          <w:tcPr>
            <w:tcW w:type="dxa" w:w="1457"/>
            <w:shd w:fill="f2f6fa" w:val="clear"/>
          </w:tcPr>
          <w:p>
            <w:pPr>
              <w:jc w:val="right"/>
            </w:pPr>
            <w:r>
              <w:rPr>
                <w:sz w:val="14"/>
              </w:rPr>
              <w:t>5</w:t>
            </w:r>
          </w:p>
        </w:tc>
      </w:tr>
      <w:tr>
        <w:tc>
          <w:tcPr>
            <w:tcW w:type="dxa" w:w="1457"/>
          </w:tcPr>
          <w:p>
            <w:r>
              <w:rPr>
                <w:sz w:val="14"/>
              </w:rPr>
              <w:t>CEI001</w:t>
            </w:r>
          </w:p>
        </w:tc>
        <w:tc>
          <w:tcPr>
            <w:tcW w:type="dxa" w:w="1457"/>
          </w:tcPr>
          <w:p>
            <w:r>
              <w:rPr>
                <w:sz w:val="14"/>
              </w:rPr>
              <w:t>Ceiling Board Flowered</w:t>
            </w:r>
          </w:p>
        </w:tc>
        <w:tc>
          <w:tcPr>
            <w:tcW w:type="dxa" w:w="1457"/>
          </w:tcPr>
          <w:p>
            <w:pPr>
              <w:jc w:val="right"/>
            </w:pPr>
            <w:r>
              <w:rPr>
                <w:sz w:val="14"/>
              </w:rPr>
              <w:t>0</w:t>
            </w:r>
          </w:p>
        </w:tc>
        <w:tc>
          <w:tcPr>
            <w:tcW w:type="dxa" w:w="1457"/>
          </w:tcPr>
          <w:p>
            <w:pPr>
              <w:jc w:val="right"/>
            </w:pPr>
            <w:r>
              <w:rPr>
                <w:sz w:val="14"/>
              </w:rPr>
              <w:t>27</w:t>
            </w:r>
          </w:p>
        </w:tc>
        <w:tc>
          <w:tcPr>
            <w:tcW w:type="dxa" w:w="1457"/>
          </w:tcPr>
          <w:p>
            <w:pPr>
              <w:jc w:val="right"/>
            </w:pPr>
            <w:r>
              <w:rPr>
                <w:sz w:val="14"/>
              </w:rPr>
              <w:t>13</w:t>
            </w:r>
          </w:p>
        </w:tc>
        <w:tc>
          <w:tcPr>
            <w:tcW w:type="dxa" w:w="1457"/>
          </w:tcPr>
          <w:p>
            <w:pPr>
              <w:jc w:val="right"/>
            </w:pPr>
            <w:r>
              <w:rPr>
                <w:sz w:val="14"/>
              </w:rPr>
              <w:t>0.4</w:t>
            </w:r>
          </w:p>
        </w:tc>
        <w:tc>
          <w:tcPr>
            <w:tcW w:type="dxa" w:w="1457"/>
          </w:tcPr>
          <w:p>
            <w:pPr>
              <w:jc w:val="right"/>
            </w:pPr>
            <w:r>
              <w:rPr>
                <w:sz w:val="14"/>
              </w:rPr>
              <w:t>3</w:t>
            </w:r>
          </w:p>
        </w:tc>
      </w:tr>
      <w:tr>
        <w:tc>
          <w:tcPr>
            <w:tcW w:type="dxa" w:w="1457"/>
            <w:shd w:fill="f2f6fa" w:val="clear"/>
          </w:tcPr>
          <w:p>
            <w:r>
              <w:rPr>
                <w:sz w:val="14"/>
              </w:rPr>
              <w:t>CEI002</w:t>
            </w:r>
          </w:p>
        </w:tc>
        <w:tc>
          <w:tcPr>
            <w:tcW w:type="dxa" w:w="1457"/>
            <w:shd w:fill="f2f6fa" w:val="clear"/>
          </w:tcPr>
          <w:p>
            <w:r>
              <w:rPr>
                <w:sz w:val="14"/>
              </w:rPr>
              <w:t>Ceiling Board Plain</w:t>
            </w:r>
          </w:p>
        </w:tc>
        <w:tc>
          <w:tcPr>
            <w:tcW w:type="dxa" w:w="1457"/>
            <w:shd w:fill="f2f6fa" w:val="clear"/>
          </w:tcPr>
          <w:p>
            <w:pPr>
              <w:jc w:val="right"/>
            </w:pPr>
            <w:r>
              <w:rPr>
                <w:sz w:val="14"/>
              </w:rPr>
              <w:t>40</w:t>
            </w:r>
          </w:p>
        </w:tc>
        <w:tc>
          <w:tcPr>
            <w:tcW w:type="dxa" w:w="1457"/>
            <w:shd w:fill="f2f6fa" w:val="clear"/>
          </w:tcPr>
          <w:p>
            <w:pPr>
              <w:jc w:val="right"/>
            </w:pPr>
            <w:r>
              <w:rPr>
                <w:sz w:val="14"/>
              </w:rPr>
              <w:t>26</w:t>
            </w:r>
          </w:p>
        </w:tc>
        <w:tc>
          <w:tcPr>
            <w:tcW w:type="dxa" w:w="1457"/>
            <w:shd w:fill="f2f6fa" w:val="clear"/>
          </w:tcPr>
          <w:p>
            <w:pPr>
              <w:jc w:val="right"/>
            </w:pPr>
            <w:r>
              <w:rPr>
                <w:sz w:val="14"/>
              </w:rPr>
              <w:t>14</w:t>
            </w:r>
          </w:p>
        </w:tc>
        <w:tc>
          <w:tcPr>
            <w:tcW w:type="dxa" w:w="1457"/>
            <w:shd w:fill="f2f6fa" w:val="clear"/>
          </w:tcPr>
          <w:p>
            <w:pPr>
              <w:jc w:val="right"/>
            </w:pPr>
            <w:r>
              <w:rPr>
                <w:sz w:val="14"/>
              </w:rPr>
              <w:t>0.3</w:t>
            </w:r>
          </w:p>
        </w:tc>
        <w:tc>
          <w:tcPr>
            <w:tcW w:type="dxa" w:w="1457"/>
            <w:shd w:fill="f2f6fa" w:val="clear"/>
          </w:tcPr>
          <w:p>
            <w:pPr>
              <w:jc w:val="right"/>
            </w:pPr>
            <w:r>
              <w:rPr>
                <w:sz w:val="14"/>
              </w:rPr>
              <w:t>3</w:t>
            </w:r>
          </w:p>
        </w:tc>
      </w:tr>
      <w:tr>
        <w:tc>
          <w:tcPr>
            <w:tcW w:type="dxa" w:w="1457"/>
          </w:tcPr>
          <w:p>
            <w:r>
              <w:rPr>
                <w:sz w:val="14"/>
              </w:rPr>
              <w:t>CHI006</w:t>
            </w:r>
          </w:p>
        </w:tc>
        <w:tc>
          <w:tcPr>
            <w:tcW w:type="dxa" w:w="1457"/>
          </w:tcPr>
          <w:p>
            <w:r>
              <w:rPr>
                <w:sz w:val="14"/>
              </w:rPr>
              <w:t>MDF Particle White</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10</w:t>
            </w:r>
          </w:p>
        </w:tc>
        <w:tc>
          <w:tcPr>
            <w:tcW w:type="dxa" w:w="1457"/>
          </w:tcPr>
          <w:p>
            <w:pPr>
              <w:jc w:val="right"/>
            </w:pPr>
            <w:r>
              <w:rPr>
                <w:sz w:val="14"/>
              </w:rPr>
              <w:t>0.0</w:t>
            </w:r>
          </w:p>
        </w:tc>
        <w:tc>
          <w:tcPr>
            <w:tcW w:type="dxa" w:w="1457"/>
          </w:tcPr>
          <w:p>
            <w:pPr>
              <w:jc w:val="right"/>
            </w:pPr>
            <w:r>
              <w:rPr>
                <w:sz w:val="14"/>
              </w:rPr>
              <w:t>1</w:t>
            </w:r>
          </w:p>
        </w:tc>
      </w:tr>
    </w:tbl>
    <w:p>
      <w:r>
        <w:rPr>
          <w:color w:val="7F8C8D"/>
          <w:sz w:val="14"/>
        </w:rPr>
        <w:t>+ 28 more items with movement</w:t>
      </w:r>
    </w:p>
    <w:p/>
    <w:p>
      <w:pPr>
        <w:shd w:fill="1a3a5c" w:val="clear"/>
      </w:pPr>
      <w:r>
        <w:rPr>
          <w:b/>
          <w:color w:val="FFFFFF"/>
          <w:sz w:val="18"/>
        </w:rPr>
        <w:t>TOOLS &amp; MACHINERY  |  215 Items  |  Fast: 206  |  Slow: 9  |  Wkly MOQ: 611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ART001</w:t>
            </w:r>
          </w:p>
        </w:tc>
        <w:tc>
          <w:tcPr>
            <w:tcW w:type="dxa" w:w="1457"/>
          </w:tcPr>
          <w:p>
            <w:r>
              <w:rPr>
                <w:sz w:val="14"/>
              </w:rPr>
              <w:t>Artist Brush Pkts</w:t>
            </w:r>
          </w:p>
        </w:tc>
        <w:tc>
          <w:tcPr>
            <w:tcW w:type="dxa" w:w="1457"/>
          </w:tcPr>
          <w:p>
            <w:pPr>
              <w:jc w:val="right"/>
            </w:pPr>
            <w:r>
              <w:rPr>
                <w:sz w:val="14"/>
              </w:rPr>
              <w:t>6</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BAS077</w:t>
            </w:r>
          </w:p>
        </w:tc>
        <w:tc>
          <w:tcPr>
            <w:tcW w:type="dxa" w:w="1457"/>
            <w:shd w:fill="f2f6fa" w:val="clear"/>
          </w:tcPr>
          <w:p>
            <w:r>
              <w:rPr>
                <w:sz w:val="14"/>
              </w:rPr>
              <w:t>Basin Screw Big</w:t>
            </w:r>
          </w:p>
        </w:tc>
        <w:tc>
          <w:tcPr>
            <w:tcW w:type="dxa" w:w="1457"/>
            <w:shd w:fill="f2f6fa" w:val="clear"/>
          </w:tcPr>
          <w:p>
            <w:pPr>
              <w:jc w:val="right"/>
            </w:pPr>
            <w:r>
              <w:rPr>
                <w:sz w:val="14"/>
              </w:rPr>
              <w:t>20</w:t>
            </w:r>
          </w:p>
        </w:tc>
        <w:tc>
          <w:tcPr>
            <w:tcW w:type="dxa" w:w="1457"/>
            <w:shd w:fill="f2f6fa" w:val="clear"/>
          </w:tcPr>
          <w:p>
            <w:pPr>
              <w:jc w:val="right"/>
            </w:pPr>
            <w:r>
              <w:rPr>
                <w:sz w:val="14"/>
              </w:rPr>
              <w:t>10</w:t>
            </w:r>
          </w:p>
        </w:tc>
        <w:tc>
          <w:tcPr>
            <w:tcW w:type="dxa" w:w="1457"/>
            <w:shd w:fill="f2f6fa" w:val="clear"/>
          </w:tcPr>
          <w:p>
            <w:pPr>
              <w:jc w:val="right"/>
            </w:pPr>
            <w:r>
              <w:rPr>
                <w:sz w:val="14"/>
              </w:rPr>
              <w:t>10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BOS003</w:t>
            </w:r>
          </w:p>
        </w:tc>
        <w:tc>
          <w:tcPr>
            <w:tcW w:type="dxa" w:w="1457"/>
          </w:tcPr>
          <w:p>
            <w:r>
              <w:rPr>
                <w:sz w:val="14"/>
              </w:rPr>
              <w:t>Bosch cutting Slim 4</w:t>
            </w:r>
          </w:p>
        </w:tc>
        <w:tc>
          <w:tcPr>
            <w:tcW w:type="dxa" w:w="1457"/>
          </w:tcPr>
          <w:p>
            <w:pPr>
              <w:jc w:val="right"/>
            </w:pPr>
            <w:r>
              <w:rPr>
                <w:sz w:val="14"/>
              </w:rPr>
              <w:t>30</w:t>
            </w:r>
          </w:p>
        </w:tc>
        <w:tc>
          <w:tcPr>
            <w:tcW w:type="dxa" w:w="1457"/>
          </w:tcPr>
          <w:p>
            <w:pPr>
              <w:jc w:val="right"/>
            </w:pPr>
            <w:r>
              <w:rPr>
                <w:sz w:val="14"/>
              </w:rPr>
              <w:t>30</w:t>
            </w:r>
          </w:p>
        </w:tc>
        <w:tc>
          <w:tcPr>
            <w:tcW w:type="dxa" w:w="1457"/>
          </w:tcPr>
          <w:p>
            <w:pPr>
              <w:jc w:val="right"/>
            </w:pPr>
            <w:r>
              <w:rPr>
                <w:sz w:val="14"/>
              </w:rPr>
              <w:t>0</w:t>
            </w:r>
          </w:p>
        </w:tc>
        <w:tc>
          <w:tcPr>
            <w:tcW w:type="dxa" w:w="1457"/>
          </w:tcPr>
          <w:p>
            <w:pPr>
              <w:jc w:val="right"/>
            </w:pPr>
            <w:r>
              <w:rPr>
                <w:sz w:val="14"/>
              </w:rPr>
              <w:t>0.4</w:t>
            </w:r>
          </w:p>
        </w:tc>
        <w:tc>
          <w:tcPr>
            <w:tcW w:type="dxa" w:w="1457"/>
          </w:tcPr>
          <w:p>
            <w:pPr>
              <w:jc w:val="right"/>
            </w:pPr>
            <w:r>
              <w:rPr>
                <w:sz w:val="14"/>
              </w:rPr>
              <w:t>3</w:t>
            </w:r>
          </w:p>
        </w:tc>
      </w:tr>
      <w:tr>
        <w:tc>
          <w:tcPr>
            <w:tcW w:type="dxa" w:w="1457"/>
            <w:shd w:fill="f2f6fa" w:val="clear"/>
          </w:tcPr>
          <w:p>
            <w:r>
              <w:rPr>
                <w:sz w:val="14"/>
              </w:rPr>
              <w:t>BOS004</w:t>
            </w:r>
          </w:p>
        </w:tc>
        <w:tc>
          <w:tcPr>
            <w:tcW w:type="dxa" w:w="1457"/>
            <w:shd w:fill="f2f6fa" w:val="clear"/>
          </w:tcPr>
          <w:p>
            <w:r>
              <w:rPr>
                <w:sz w:val="14"/>
              </w:rPr>
              <w:t>Bosch Grinding 7</w:t>
            </w:r>
          </w:p>
        </w:tc>
        <w:tc>
          <w:tcPr>
            <w:tcW w:type="dxa" w:w="1457"/>
            <w:shd w:fill="f2f6fa" w:val="clear"/>
          </w:tcPr>
          <w:p>
            <w:pPr>
              <w:jc w:val="right"/>
            </w:pPr>
            <w:r>
              <w:rPr>
                <w:sz w:val="14"/>
              </w:rPr>
              <w:t>1</w:t>
            </w:r>
          </w:p>
        </w:tc>
        <w:tc>
          <w:tcPr>
            <w:tcW w:type="dxa" w:w="1457"/>
            <w:shd w:fill="f2f6fa" w:val="clear"/>
          </w:tcPr>
          <w:p>
            <w:pPr>
              <w:jc w:val="right"/>
            </w:pPr>
            <w:r>
              <w:rPr>
                <w:sz w:val="14"/>
              </w:rPr>
              <w:t>13</w:t>
            </w:r>
          </w:p>
        </w:tc>
        <w:tc>
          <w:tcPr>
            <w:tcW w:type="dxa" w:w="1457"/>
            <w:shd w:fill="f2f6fa" w:val="clear"/>
          </w:tcPr>
          <w:p>
            <w:pPr>
              <w:jc w:val="right"/>
            </w:pPr>
            <w:r>
              <w:rPr>
                <w:sz w:val="14"/>
              </w:rPr>
              <w:t>0</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BOS005</w:t>
            </w:r>
          </w:p>
        </w:tc>
        <w:tc>
          <w:tcPr>
            <w:tcW w:type="dxa" w:w="1457"/>
          </w:tcPr>
          <w:p>
            <w:r>
              <w:rPr>
                <w:sz w:val="14"/>
              </w:rPr>
              <w:t>Bosch Grinding 4</w:t>
            </w:r>
          </w:p>
        </w:tc>
        <w:tc>
          <w:tcPr>
            <w:tcW w:type="dxa" w:w="1457"/>
          </w:tcPr>
          <w:p>
            <w:pPr>
              <w:jc w:val="right"/>
            </w:pPr>
            <w:r>
              <w:rPr>
                <w:sz w:val="14"/>
              </w:rPr>
              <w:t>0</w:t>
            </w:r>
          </w:p>
        </w:tc>
        <w:tc>
          <w:tcPr>
            <w:tcW w:type="dxa" w:w="1457"/>
          </w:tcPr>
          <w:p>
            <w:pPr>
              <w:jc w:val="right"/>
            </w:pPr>
            <w:r>
              <w:rPr>
                <w:sz w:val="14"/>
              </w:rPr>
              <w:t>7</w:t>
            </w:r>
          </w:p>
        </w:tc>
        <w:tc>
          <w:tcPr>
            <w:tcW w:type="dxa" w:w="1457"/>
          </w:tcPr>
          <w:p>
            <w:pPr>
              <w:jc w:val="right"/>
            </w:pPr>
            <w:r>
              <w:rPr>
                <w:sz w:val="14"/>
              </w:rPr>
              <w:t>9</w:t>
            </w:r>
          </w:p>
        </w:tc>
        <w:tc>
          <w:tcPr>
            <w:tcW w:type="dxa" w:w="1457"/>
          </w:tcPr>
          <w:p>
            <w:pPr>
              <w:jc w:val="right"/>
            </w:pPr>
            <w:r>
              <w:rPr>
                <w:sz w:val="14"/>
              </w:rPr>
              <w:t>0.1</w:t>
            </w:r>
          </w:p>
        </w:tc>
        <w:tc>
          <w:tcPr>
            <w:tcW w:type="dxa" w:w="1457"/>
          </w:tcPr>
          <w:p>
            <w:pPr>
              <w:jc w:val="right"/>
            </w:pPr>
            <w:r>
              <w:rPr>
                <w:sz w:val="14"/>
              </w:rPr>
              <w:t>1</w:t>
            </w:r>
          </w:p>
        </w:tc>
      </w:tr>
    </w:tbl>
    <w:p>
      <w:r>
        <w:rPr>
          <w:color w:val="7F8C8D"/>
          <w:sz w:val="14"/>
        </w:rPr>
        <w:t>+ 201 more items with movement</w:t>
      </w:r>
    </w:p>
    <w:p/>
    <w:p>
      <w:pPr>
        <w:shd w:fill="1a3a5c" w:val="clear"/>
      </w:pPr>
      <w:r>
        <w:rPr>
          <w:b/>
          <w:color w:val="FFFFFF"/>
          <w:sz w:val="18"/>
        </w:rPr>
        <w:t>NAILS  |  35 Items  |  Fast: 34  |  Slow: 1  |  Wkly MOQ: 419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NAI001</w:t>
            </w:r>
          </w:p>
        </w:tc>
        <w:tc>
          <w:tcPr>
            <w:tcW w:type="dxa" w:w="1457"/>
          </w:tcPr>
          <w:p>
            <w:r>
              <w:rPr>
                <w:sz w:val="14"/>
              </w:rPr>
              <w:t>Nails 1'- Kgs</w:t>
            </w:r>
          </w:p>
        </w:tc>
        <w:tc>
          <w:tcPr>
            <w:tcW w:type="dxa" w:w="1457"/>
          </w:tcPr>
          <w:p>
            <w:pPr>
              <w:jc w:val="right"/>
            </w:pPr>
            <w:r>
              <w:rPr>
                <w:sz w:val="14"/>
              </w:rPr>
              <w:t>26</w:t>
            </w:r>
          </w:p>
        </w:tc>
        <w:tc>
          <w:tcPr>
            <w:tcW w:type="dxa" w:w="1457"/>
          </w:tcPr>
          <w:p>
            <w:pPr>
              <w:jc w:val="right"/>
            </w:pPr>
            <w:r>
              <w:rPr>
                <w:sz w:val="14"/>
              </w:rPr>
              <w:t>23</w:t>
            </w:r>
          </w:p>
        </w:tc>
        <w:tc>
          <w:tcPr>
            <w:tcW w:type="dxa" w:w="1457"/>
          </w:tcPr>
          <w:p>
            <w:pPr>
              <w:jc w:val="right"/>
            </w:pPr>
            <w:r>
              <w:rPr>
                <w:sz w:val="14"/>
              </w:rPr>
              <w:t>21</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NAI002</w:t>
            </w:r>
          </w:p>
        </w:tc>
        <w:tc>
          <w:tcPr>
            <w:tcW w:type="dxa" w:w="1457"/>
            <w:shd w:fill="f2f6fa" w:val="clear"/>
          </w:tcPr>
          <w:p>
            <w:r>
              <w:rPr>
                <w:sz w:val="14"/>
              </w:rPr>
              <w:t>Nails 1.5'- Kgs</w:t>
            </w:r>
          </w:p>
        </w:tc>
        <w:tc>
          <w:tcPr>
            <w:tcW w:type="dxa" w:w="1457"/>
            <w:shd w:fill="f2f6fa" w:val="clear"/>
          </w:tcPr>
          <w:p>
            <w:pPr>
              <w:jc w:val="right"/>
            </w:pPr>
            <w:r>
              <w:rPr>
                <w:sz w:val="14"/>
              </w:rPr>
              <w:t>2</w:t>
            </w:r>
          </w:p>
        </w:tc>
        <w:tc>
          <w:tcPr>
            <w:tcW w:type="dxa" w:w="1457"/>
            <w:shd w:fill="f2f6fa" w:val="clear"/>
          </w:tcPr>
          <w:p>
            <w:pPr>
              <w:jc w:val="right"/>
            </w:pPr>
            <w:r>
              <w:rPr>
                <w:sz w:val="14"/>
              </w:rPr>
              <w:t>19</w:t>
            </w:r>
          </w:p>
        </w:tc>
        <w:tc>
          <w:tcPr>
            <w:tcW w:type="dxa" w:w="1457"/>
            <w:shd w:fill="f2f6fa" w:val="clear"/>
          </w:tcPr>
          <w:p>
            <w:pPr>
              <w:jc w:val="right"/>
            </w:pPr>
            <w:r>
              <w:rPr>
                <w:sz w:val="14"/>
              </w:rPr>
              <w:t>0</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NAI003</w:t>
            </w:r>
          </w:p>
        </w:tc>
        <w:tc>
          <w:tcPr>
            <w:tcW w:type="dxa" w:w="1457"/>
          </w:tcPr>
          <w:p>
            <w:r>
              <w:rPr>
                <w:sz w:val="14"/>
              </w:rPr>
              <w:t>Nails 2'- Kgs</w:t>
            </w:r>
          </w:p>
        </w:tc>
        <w:tc>
          <w:tcPr>
            <w:tcW w:type="dxa" w:w="1457"/>
          </w:tcPr>
          <w:p>
            <w:pPr>
              <w:jc w:val="right"/>
            </w:pPr>
            <w:r>
              <w:rPr>
                <w:sz w:val="14"/>
              </w:rPr>
              <w:t>206</w:t>
            </w:r>
          </w:p>
        </w:tc>
        <w:tc>
          <w:tcPr>
            <w:tcW w:type="dxa" w:w="1457"/>
          </w:tcPr>
          <w:p>
            <w:pPr>
              <w:jc w:val="right"/>
            </w:pPr>
            <w:r>
              <w:rPr>
                <w:sz w:val="14"/>
              </w:rPr>
              <w:t>183</w:t>
            </w:r>
          </w:p>
        </w:tc>
        <w:tc>
          <w:tcPr>
            <w:tcW w:type="dxa" w:w="1457"/>
          </w:tcPr>
          <w:p>
            <w:pPr>
              <w:jc w:val="right"/>
            </w:pPr>
            <w:r>
              <w:rPr>
                <w:sz w:val="14"/>
              </w:rPr>
              <w:t>27</w:t>
            </w:r>
          </w:p>
        </w:tc>
        <w:tc>
          <w:tcPr>
            <w:tcW w:type="dxa" w:w="1457"/>
          </w:tcPr>
          <w:p>
            <w:pPr>
              <w:jc w:val="right"/>
            </w:pPr>
            <w:r>
              <w:rPr>
                <w:sz w:val="14"/>
              </w:rPr>
              <w:t>2.4</w:t>
            </w:r>
          </w:p>
        </w:tc>
        <w:tc>
          <w:tcPr>
            <w:tcW w:type="dxa" w:w="1457"/>
          </w:tcPr>
          <w:p>
            <w:pPr>
              <w:jc w:val="right"/>
            </w:pPr>
            <w:r>
              <w:rPr>
                <w:sz w:val="14"/>
              </w:rPr>
              <w:t>15</w:t>
            </w:r>
          </w:p>
        </w:tc>
      </w:tr>
      <w:tr>
        <w:tc>
          <w:tcPr>
            <w:tcW w:type="dxa" w:w="1457"/>
            <w:shd w:fill="f2f6fa" w:val="clear"/>
          </w:tcPr>
          <w:p>
            <w:r>
              <w:rPr>
                <w:sz w:val="14"/>
              </w:rPr>
              <w:t>NAI004</w:t>
            </w:r>
          </w:p>
        </w:tc>
        <w:tc>
          <w:tcPr>
            <w:tcW w:type="dxa" w:w="1457"/>
            <w:shd w:fill="f2f6fa" w:val="clear"/>
          </w:tcPr>
          <w:p>
            <w:r>
              <w:rPr>
                <w:sz w:val="14"/>
              </w:rPr>
              <w:t>Nails 2.5'- Kgs</w:t>
            </w:r>
          </w:p>
        </w:tc>
        <w:tc>
          <w:tcPr>
            <w:tcW w:type="dxa" w:w="1457"/>
            <w:shd w:fill="f2f6fa" w:val="clear"/>
          </w:tcPr>
          <w:p>
            <w:pPr>
              <w:jc w:val="right"/>
            </w:pPr>
            <w:r>
              <w:rPr>
                <w:sz w:val="14"/>
              </w:rPr>
              <w:t>297</w:t>
            </w:r>
          </w:p>
        </w:tc>
        <w:tc>
          <w:tcPr>
            <w:tcW w:type="dxa" w:w="1457"/>
            <w:shd w:fill="f2f6fa" w:val="clear"/>
          </w:tcPr>
          <w:p>
            <w:pPr>
              <w:jc w:val="right"/>
            </w:pPr>
            <w:r>
              <w:rPr>
                <w:sz w:val="14"/>
              </w:rPr>
              <w:t>326</w:t>
            </w:r>
          </w:p>
        </w:tc>
        <w:tc>
          <w:tcPr>
            <w:tcW w:type="dxa" w:w="1457"/>
            <w:shd w:fill="f2f6fa" w:val="clear"/>
          </w:tcPr>
          <w:p>
            <w:pPr>
              <w:jc w:val="right"/>
            </w:pPr>
            <w:r>
              <w:rPr>
                <w:sz w:val="14"/>
              </w:rPr>
              <w:t>44</w:t>
            </w:r>
          </w:p>
        </w:tc>
        <w:tc>
          <w:tcPr>
            <w:tcW w:type="dxa" w:w="1457"/>
            <w:shd w:fill="f2f6fa" w:val="clear"/>
          </w:tcPr>
          <w:p>
            <w:pPr>
              <w:jc w:val="right"/>
            </w:pPr>
            <w:r>
              <w:rPr>
                <w:sz w:val="14"/>
              </w:rPr>
              <w:t>4.3</w:t>
            </w:r>
          </w:p>
        </w:tc>
        <w:tc>
          <w:tcPr>
            <w:tcW w:type="dxa" w:w="1457"/>
            <w:shd w:fill="f2f6fa" w:val="clear"/>
          </w:tcPr>
          <w:p>
            <w:pPr>
              <w:jc w:val="right"/>
            </w:pPr>
            <w:r>
              <w:rPr>
                <w:sz w:val="14"/>
              </w:rPr>
              <w:t>26</w:t>
            </w:r>
          </w:p>
        </w:tc>
      </w:tr>
      <w:tr>
        <w:tc>
          <w:tcPr>
            <w:tcW w:type="dxa" w:w="1457"/>
          </w:tcPr>
          <w:p>
            <w:r>
              <w:rPr>
                <w:sz w:val="14"/>
              </w:rPr>
              <w:t>NAI005</w:t>
            </w:r>
          </w:p>
        </w:tc>
        <w:tc>
          <w:tcPr>
            <w:tcW w:type="dxa" w:w="1457"/>
          </w:tcPr>
          <w:p>
            <w:r>
              <w:rPr>
                <w:sz w:val="14"/>
              </w:rPr>
              <w:t>Nails 3'- Kgs</w:t>
            </w:r>
          </w:p>
        </w:tc>
        <w:tc>
          <w:tcPr>
            <w:tcW w:type="dxa" w:w="1457"/>
          </w:tcPr>
          <w:p>
            <w:pPr>
              <w:jc w:val="right"/>
            </w:pPr>
            <w:r>
              <w:rPr>
                <w:sz w:val="14"/>
              </w:rPr>
              <w:t>1,267</w:t>
            </w:r>
          </w:p>
        </w:tc>
        <w:tc>
          <w:tcPr>
            <w:tcW w:type="dxa" w:w="1457"/>
          </w:tcPr>
          <w:p>
            <w:pPr>
              <w:jc w:val="right"/>
            </w:pPr>
            <w:r>
              <w:rPr>
                <w:sz w:val="14"/>
              </w:rPr>
              <w:t>1,290</w:t>
            </w:r>
          </w:p>
        </w:tc>
        <w:tc>
          <w:tcPr>
            <w:tcW w:type="dxa" w:w="1457"/>
          </w:tcPr>
          <w:p>
            <w:pPr>
              <w:jc w:val="right"/>
            </w:pPr>
            <w:r>
              <w:rPr>
                <w:sz w:val="14"/>
              </w:rPr>
              <w:t>14</w:t>
            </w:r>
          </w:p>
        </w:tc>
        <w:tc>
          <w:tcPr>
            <w:tcW w:type="dxa" w:w="1457"/>
          </w:tcPr>
          <w:p>
            <w:pPr>
              <w:jc w:val="right"/>
            </w:pPr>
            <w:r>
              <w:rPr>
                <w:sz w:val="14"/>
              </w:rPr>
              <w:t>17.0</w:t>
            </w:r>
          </w:p>
        </w:tc>
        <w:tc>
          <w:tcPr>
            <w:tcW w:type="dxa" w:w="1457"/>
          </w:tcPr>
          <w:p>
            <w:pPr>
              <w:jc w:val="right"/>
            </w:pPr>
            <w:r>
              <w:rPr>
                <w:sz w:val="14"/>
              </w:rPr>
              <w:t>102</w:t>
            </w:r>
          </w:p>
        </w:tc>
      </w:tr>
    </w:tbl>
    <w:p>
      <w:r>
        <w:rPr>
          <w:color w:val="7F8C8D"/>
          <w:sz w:val="14"/>
        </w:rPr>
        <w:t>+ 29 more items with movement</w:t>
      </w:r>
    </w:p>
    <w:p/>
    <w:p>
      <w:pPr>
        <w:shd w:fill="1a3a5c" w:val="clear"/>
      </w:pPr>
      <w:r>
        <w:rPr>
          <w:b/>
          <w:color w:val="FFFFFF"/>
          <w:sz w:val="18"/>
        </w:rPr>
        <w:t>MORTAR AND ADHESIVES  |  27 Items  |  Fast: 27  |  Slow: 0  |  Wkly MOQ: 410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COA001</w:t>
            </w:r>
          </w:p>
        </w:tc>
        <w:tc>
          <w:tcPr>
            <w:tcW w:type="dxa" w:w="1457"/>
          </w:tcPr>
          <w:p>
            <w:r>
              <w:rPr>
                <w:sz w:val="14"/>
              </w:rPr>
              <w:t>Coast Calcium</w:t>
            </w:r>
          </w:p>
        </w:tc>
        <w:tc>
          <w:tcPr>
            <w:tcW w:type="dxa" w:w="1457"/>
          </w:tcPr>
          <w:p>
            <w:pPr>
              <w:jc w:val="right"/>
            </w:pPr>
            <w:r>
              <w:rPr>
                <w:sz w:val="14"/>
              </w:rPr>
              <w:t>47</w:t>
            </w:r>
          </w:p>
        </w:tc>
        <w:tc>
          <w:tcPr>
            <w:tcW w:type="dxa" w:w="1457"/>
          </w:tcPr>
          <w:p>
            <w:pPr>
              <w:jc w:val="right"/>
            </w:pPr>
            <w:r>
              <w:rPr>
                <w:sz w:val="14"/>
              </w:rPr>
              <w:t>65</w:t>
            </w:r>
          </w:p>
        </w:tc>
        <w:tc>
          <w:tcPr>
            <w:tcW w:type="dxa" w:w="1457"/>
          </w:tcPr>
          <w:p>
            <w:pPr>
              <w:jc w:val="right"/>
            </w:pPr>
            <w:r>
              <w:rPr>
                <w:sz w:val="14"/>
              </w:rPr>
              <w:t>0</w:t>
            </w:r>
          </w:p>
        </w:tc>
        <w:tc>
          <w:tcPr>
            <w:tcW w:type="dxa" w:w="1457"/>
          </w:tcPr>
          <w:p>
            <w:pPr>
              <w:jc w:val="right"/>
            </w:pPr>
            <w:r>
              <w:rPr>
                <w:sz w:val="14"/>
              </w:rPr>
              <w:t>0.9</w:t>
            </w:r>
          </w:p>
        </w:tc>
        <w:tc>
          <w:tcPr>
            <w:tcW w:type="dxa" w:w="1457"/>
          </w:tcPr>
          <w:p>
            <w:pPr>
              <w:jc w:val="right"/>
            </w:pPr>
            <w:r>
              <w:rPr>
                <w:sz w:val="14"/>
              </w:rPr>
              <w:t>6</w:t>
            </w:r>
          </w:p>
        </w:tc>
      </w:tr>
      <w:tr>
        <w:tc>
          <w:tcPr>
            <w:tcW w:type="dxa" w:w="1457"/>
            <w:shd w:fill="f2f6fa" w:val="clear"/>
          </w:tcPr>
          <w:p>
            <w:r>
              <w:rPr>
                <w:sz w:val="14"/>
              </w:rPr>
              <w:t>DR 002</w:t>
            </w:r>
          </w:p>
        </w:tc>
        <w:tc>
          <w:tcPr>
            <w:tcW w:type="dxa" w:w="1457"/>
            <w:shd w:fill="f2f6fa" w:val="clear"/>
          </w:tcPr>
          <w:p>
            <w:r>
              <w:rPr>
                <w:sz w:val="14"/>
              </w:rPr>
              <w:t>Dr Fixit Gapseal Tape 10m</w:t>
            </w:r>
          </w:p>
        </w:tc>
        <w:tc>
          <w:tcPr>
            <w:tcW w:type="dxa" w:w="1457"/>
            <w:shd w:fill="f2f6fa" w:val="clear"/>
          </w:tcPr>
          <w:p>
            <w:pPr>
              <w:jc w:val="right"/>
            </w:pPr>
            <w:r>
              <w:rPr>
                <w:sz w:val="14"/>
              </w:rPr>
              <w:t>3</w:t>
            </w:r>
          </w:p>
        </w:tc>
        <w:tc>
          <w:tcPr>
            <w:tcW w:type="dxa" w:w="1457"/>
            <w:shd w:fill="f2f6fa" w:val="clear"/>
          </w:tcPr>
          <w:p>
            <w:pPr>
              <w:jc w:val="right"/>
            </w:pPr>
            <w:r>
              <w:rPr>
                <w:sz w:val="14"/>
              </w:rPr>
              <w:t>6</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DR 003</w:t>
            </w:r>
          </w:p>
        </w:tc>
        <w:tc>
          <w:tcPr>
            <w:tcW w:type="dxa" w:w="1457"/>
          </w:tcPr>
          <w:p>
            <w:r>
              <w:rPr>
                <w:sz w:val="14"/>
              </w:rPr>
              <w:t>Dr Fixit Gapseal Tape Mtrs</w:t>
            </w:r>
          </w:p>
        </w:tc>
        <w:tc>
          <w:tcPr>
            <w:tcW w:type="dxa" w:w="1457"/>
          </w:tcPr>
          <w:p>
            <w:pPr>
              <w:jc w:val="right"/>
            </w:pPr>
            <w:r>
              <w:rPr>
                <w:sz w:val="14"/>
              </w:rPr>
              <w:t>10</w:t>
            </w:r>
          </w:p>
        </w:tc>
        <w:tc>
          <w:tcPr>
            <w:tcW w:type="dxa" w:w="1457"/>
          </w:tcPr>
          <w:p>
            <w:pPr>
              <w:jc w:val="right"/>
            </w:pPr>
            <w:r>
              <w:rPr>
                <w:sz w:val="14"/>
              </w:rPr>
              <w:t>13</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DR 004</w:t>
            </w:r>
          </w:p>
        </w:tc>
        <w:tc>
          <w:tcPr>
            <w:tcW w:type="dxa" w:w="1457"/>
            <w:shd w:fill="f2f6fa" w:val="clear"/>
          </w:tcPr>
          <w:p>
            <w:r>
              <w:rPr>
                <w:sz w:val="14"/>
              </w:rPr>
              <w:t>Dr Fixit Pidiproof 1l</w:t>
            </w:r>
          </w:p>
        </w:tc>
        <w:tc>
          <w:tcPr>
            <w:tcW w:type="dxa" w:w="1457"/>
            <w:shd w:fill="f2f6fa" w:val="clear"/>
          </w:tcPr>
          <w:p>
            <w:pPr>
              <w:jc w:val="right"/>
            </w:pPr>
            <w:r>
              <w:rPr>
                <w:sz w:val="14"/>
              </w:rPr>
              <w:t>30</w:t>
            </w:r>
          </w:p>
        </w:tc>
        <w:tc>
          <w:tcPr>
            <w:tcW w:type="dxa" w:w="1457"/>
            <w:shd w:fill="f2f6fa" w:val="clear"/>
          </w:tcPr>
          <w:p>
            <w:pPr>
              <w:jc w:val="right"/>
            </w:pPr>
            <w:r>
              <w:rPr>
                <w:sz w:val="14"/>
              </w:rPr>
              <w:t>27</w:t>
            </w:r>
          </w:p>
        </w:tc>
        <w:tc>
          <w:tcPr>
            <w:tcW w:type="dxa" w:w="1457"/>
            <w:shd w:fill="f2f6fa" w:val="clear"/>
          </w:tcPr>
          <w:p>
            <w:pPr>
              <w:jc w:val="right"/>
            </w:pPr>
            <w:r>
              <w:rPr>
                <w:sz w:val="14"/>
              </w:rPr>
              <w:t>8</w:t>
            </w:r>
          </w:p>
        </w:tc>
        <w:tc>
          <w:tcPr>
            <w:tcW w:type="dxa" w:w="1457"/>
            <w:shd w:fill="f2f6fa" w:val="clear"/>
          </w:tcPr>
          <w:p>
            <w:pPr>
              <w:jc w:val="right"/>
            </w:pPr>
            <w:r>
              <w:rPr>
                <w:sz w:val="14"/>
              </w:rPr>
              <w:t>0.4</w:t>
            </w:r>
          </w:p>
        </w:tc>
        <w:tc>
          <w:tcPr>
            <w:tcW w:type="dxa" w:w="1457"/>
            <w:shd w:fill="f2f6fa" w:val="clear"/>
          </w:tcPr>
          <w:p>
            <w:pPr>
              <w:jc w:val="right"/>
            </w:pPr>
            <w:r>
              <w:rPr>
                <w:sz w:val="14"/>
              </w:rPr>
              <w:t>3</w:t>
            </w:r>
          </w:p>
        </w:tc>
      </w:tr>
      <w:tr>
        <w:tc>
          <w:tcPr>
            <w:tcW w:type="dxa" w:w="1457"/>
          </w:tcPr>
          <w:p>
            <w:r>
              <w:rPr>
                <w:sz w:val="14"/>
              </w:rPr>
              <w:t>DR 005</w:t>
            </w:r>
          </w:p>
        </w:tc>
        <w:tc>
          <w:tcPr>
            <w:tcW w:type="dxa" w:w="1457"/>
          </w:tcPr>
          <w:p>
            <w:r>
              <w:rPr>
                <w:sz w:val="14"/>
              </w:rPr>
              <w:t>Dr Fixit Pidiproof 20l</w:t>
            </w:r>
          </w:p>
        </w:tc>
        <w:tc>
          <w:tcPr>
            <w:tcW w:type="dxa" w:w="1457"/>
          </w:tcPr>
          <w:p>
            <w:pPr>
              <w:jc w:val="right"/>
            </w:pPr>
            <w:r>
              <w:rPr>
                <w:sz w:val="14"/>
              </w:rPr>
              <w:t>13</w:t>
            </w:r>
          </w:p>
        </w:tc>
        <w:tc>
          <w:tcPr>
            <w:tcW w:type="dxa" w:w="1457"/>
          </w:tcPr>
          <w:p>
            <w:pPr>
              <w:jc w:val="right"/>
            </w:pPr>
            <w:r>
              <w:rPr>
                <w:sz w:val="14"/>
              </w:rPr>
              <w:t>15</w:t>
            </w:r>
          </w:p>
        </w:tc>
        <w:tc>
          <w:tcPr>
            <w:tcW w:type="dxa" w:w="1457"/>
          </w:tcPr>
          <w:p>
            <w:pPr>
              <w:jc w:val="right"/>
            </w:pPr>
            <w:r>
              <w:rPr>
                <w:sz w:val="14"/>
              </w:rPr>
              <w:t>3</w:t>
            </w:r>
          </w:p>
        </w:tc>
        <w:tc>
          <w:tcPr>
            <w:tcW w:type="dxa" w:w="1457"/>
          </w:tcPr>
          <w:p>
            <w:pPr>
              <w:jc w:val="right"/>
            </w:pPr>
            <w:r>
              <w:rPr>
                <w:sz w:val="14"/>
              </w:rPr>
              <w:t>0.2</w:t>
            </w:r>
          </w:p>
        </w:tc>
        <w:tc>
          <w:tcPr>
            <w:tcW w:type="dxa" w:w="1457"/>
          </w:tcPr>
          <w:p>
            <w:pPr>
              <w:jc w:val="right"/>
            </w:pPr>
            <w:r>
              <w:rPr>
                <w:sz w:val="14"/>
              </w:rPr>
              <w:t>2</w:t>
            </w:r>
          </w:p>
        </w:tc>
      </w:tr>
    </w:tbl>
    <w:p>
      <w:r>
        <w:rPr>
          <w:color w:val="7F8C8D"/>
          <w:sz w:val="14"/>
        </w:rPr>
        <w:t>+ 22 more items with movement</w:t>
      </w:r>
    </w:p>
    <w:p/>
    <w:p>
      <w:pPr>
        <w:shd w:fill="1a3a5c" w:val="clear"/>
      </w:pPr>
      <w:r>
        <w:rPr>
          <w:b/>
          <w:color w:val="FFFFFF"/>
          <w:sz w:val="18"/>
        </w:rPr>
        <w:t>PAINTS  |  185 Items  |  Fast: 170  |  Slow: 15  |  Wkly MOQ: 445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BAS003</w:t>
            </w:r>
          </w:p>
        </w:tc>
        <w:tc>
          <w:tcPr>
            <w:tcW w:type="dxa" w:w="1457"/>
          </w:tcPr>
          <w:p>
            <w:r>
              <w:rPr>
                <w:sz w:val="14"/>
              </w:rPr>
              <w:t>Basco Primer Grey 1l</w:t>
            </w:r>
          </w:p>
        </w:tc>
        <w:tc>
          <w:tcPr>
            <w:tcW w:type="dxa" w:w="1457"/>
          </w:tcPr>
          <w:p>
            <w:pPr>
              <w:jc w:val="right"/>
            </w:pPr>
            <w:r>
              <w:rPr>
                <w:sz w:val="14"/>
              </w:rPr>
              <w:t>12</w:t>
            </w:r>
          </w:p>
        </w:tc>
        <w:tc>
          <w:tcPr>
            <w:tcW w:type="dxa" w:w="1457"/>
          </w:tcPr>
          <w:p>
            <w:pPr>
              <w:jc w:val="right"/>
            </w:pPr>
            <w:r>
              <w:rPr>
                <w:sz w:val="14"/>
              </w:rPr>
              <w:t>9</w:t>
            </w:r>
          </w:p>
        </w:tc>
        <w:tc>
          <w:tcPr>
            <w:tcW w:type="dxa" w:w="1457"/>
          </w:tcPr>
          <w:p>
            <w:pPr>
              <w:jc w:val="right"/>
            </w:pPr>
            <w:r>
              <w:rPr>
                <w:sz w:val="14"/>
              </w:rPr>
              <w:t>6</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BAS004</w:t>
            </w:r>
          </w:p>
        </w:tc>
        <w:tc>
          <w:tcPr>
            <w:tcW w:type="dxa" w:w="1457"/>
            <w:shd w:fill="f2f6fa" w:val="clear"/>
          </w:tcPr>
          <w:p>
            <w:r>
              <w:rPr>
                <w:sz w:val="14"/>
              </w:rPr>
              <w:t>Basco Primer Grey 4l</w:t>
            </w:r>
          </w:p>
        </w:tc>
        <w:tc>
          <w:tcPr>
            <w:tcW w:type="dxa" w:w="1457"/>
            <w:shd w:fill="f2f6fa" w:val="clear"/>
          </w:tcPr>
          <w:p>
            <w:pPr>
              <w:jc w:val="right"/>
            </w:pPr>
            <w:r>
              <w:rPr>
                <w:sz w:val="14"/>
              </w:rPr>
              <w:t>8</w:t>
            </w:r>
          </w:p>
        </w:tc>
        <w:tc>
          <w:tcPr>
            <w:tcW w:type="dxa" w:w="1457"/>
            <w:shd w:fill="f2f6fa" w:val="clear"/>
          </w:tcPr>
          <w:p>
            <w:pPr>
              <w:jc w:val="right"/>
            </w:pPr>
            <w:r>
              <w:rPr>
                <w:sz w:val="14"/>
              </w:rPr>
              <w:t>9</w:t>
            </w:r>
          </w:p>
        </w:tc>
        <w:tc>
          <w:tcPr>
            <w:tcW w:type="dxa" w:w="1457"/>
            <w:shd w:fill="f2f6fa" w:val="clear"/>
          </w:tcPr>
          <w:p>
            <w:pPr>
              <w:jc w:val="right"/>
            </w:pPr>
            <w:r>
              <w:rPr>
                <w:sz w:val="14"/>
              </w:rPr>
              <w:t>2</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BAS007</w:t>
            </w:r>
          </w:p>
        </w:tc>
        <w:tc>
          <w:tcPr>
            <w:tcW w:type="dxa" w:w="1457"/>
          </w:tcPr>
          <w:p>
            <w:r>
              <w:rPr>
                <w:sz w:val="14"/>
              </w:rPr>
              <w:t>Basco Sanding Sealer 1l</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BAS009</w:t>
            </w:r>
          </w:p>
        </w:tc>
        <w:tc>
          <w:tcPr>
            <w:tcW w:type="dxa" w:w="1457"/>
            <w:shd w:fill="f2f6fa" w:val="clear"/>
          </w:tcPr>
          <w:p>
            <w:r>
              <w:rPr>
                <w:sz w:val="14"/>
              </w:rPr>
              <w:t>Basco Silver Almn 1l</w:t>
            </w:r>
          </w:p>
        </w:tc>
        <w:tc>
          <w:tcPr>
            <w:tcW w:type="dxa" w:w="1457"/>
            <w:shd w:fill="f2f6fa" w:val="clear"/>
          </w:tcPr>
          <w:p>
            <w:pPr>
              <w:jc w:val="right"/>
            </w:pPr>
            <w:r>
              <w:rPr>
                <w:sz w:val="14"/>
              </w:rPr>
              <w:t>0</w:t>
            </w:r>
          </w:p>
        </w:tc>
        <w:tc>
          <w:tcPr>
            <w:tcW w:type="dxa" w:w="1457"/>
            <w:shd w:fill="f2f6fa" w:val="clear"/>
          </w:tcPr>
          <w:p>
            <w:pPr>
              <w:jc w:val="right"/>
            </w:pPr>
            <w:r>
              <w:rPr>
                <w:sz w:val="14"/>
              </w:rPr>
              <w:t>4</w:t>
            </w:r>
          </w:p>
        </w:tc>
        <w:tc>
          <w:tcPr>
            <w:tcW w:type="dxa" w:w="1457"/>
            <w:shd w:fill="f2f6fa" w:val="clear"/>
          </w:tcPr>
          <w:p>
            <w:pPr>
              <w:jc w:val="right"/>
            </w:pPr>
            <w:r>
              <w:rPr>
                <w:sz w:val="14"/>
              </w:rPr>
              <w:t>3</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BAS011</w:t>
            </w:r>
          </w:p>
        </w:tc>
        <w:tc>
          <w:tcPr>
            <w:tcW w:type="dxa" w:w="1457"/>
          </w:tcPr>
          <w:p>
            <w:r>
              <w:rPr>
                <w:sz w:val="14"/>
              </w:rPr>
              <w:t>Base Aquagloss 1 4l</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2</w:t>
            </w:r>
          </w:p>
        </w:tc>
        <w:tc>
          <w:tcPr>
            <w:tcW w:type="dxa" w:w="1457"/>
          </w:tcPr>
          <w:p>
            <w:pPr>
              <w:jc w:val="right"/>
            </w:pPr>
            <w:r>
              <w:rPr>
                <w:sz w:val="14"/>
              </w:rPr>
              <w:t>0.0</w:t>
            </w:r>
          </w:p>
        </w:tc>
        <w:tc>
          <w:tcPr>
            <w:tcW w:type="dxa" w:w="1457"/>
          </w:tcPr>
          <w:p>
            <w:pPr>
              <w:jc w:val="right"/>
            </w:pPr>
            <w:r>
              <w:rPr>
                <w:sz w:val="14"/>
              </w:rPr>
              <w:t>1</w:t>
            </w:r>
          </w:p>
        </w:tc>
      </w:tr>
    </w:tbl>
    <w:p>
      <w:r>
        <w:rPr>
          <w:color w:val="7F8C8D"/>
          <w:sz w:val="14"/>
        </w:rPr>
        <w:t>+ 165 more items with movement</w:t>
      </w:r>
    </w:p>
    <w:p/>
    <w:p>
      <w:pPr>
        <w:shd w:fill="1a3a5c" w:val="clear"/>
      </w:pPr>
      <w:r>
        <w:rPr>
          <w:b/>
          <w:color w:val="FFFFFF"/>
          <w:sz w:val="18"/>
        </w:rPr>
        <w:t>UNCATEGORIZED  |  45 Items  |  Fast: 38  |  Slow: 7  |  Wkly MOQ: 290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BAS078</w:t>
            </w:r>
          </w:p>
        </w:tc>
        <w:tc>
          <w:tcPr>
            <w:tcW w:type="dxa" w:w="1457"/>
          </w:tcPr>
          <w:p>
            <w:r>
              <w:rPr>
                <w:sz w:val="14"/>
              </w:rPr>
              <w:t>Base Silicon Ext3 -20 L</w:t>
            </w:r>
          </w:p>
        </w:tc>
        <w:tc>
          <w:tcPr>
            <w:tcW w:type="dxa" w:w="1457"/>
          </w:tcPr>
          <w:p>
            <w:pPr>
              <w:jc w:val="right"/>
            </w:pPr>
            <w:r>
              <w:rPr>
                <w:sz w:val="14"/>
              </w:rPr>
              <w:t>4</w:t>
            </w:r>
          </w:p>
        </w:tc>
        <w:tc>
          <w:tcPr>
            <w:tcW w:type="dxa" w:w="1457"/>
          </w:tcPr>
          <w:p>
            <w:pPr>
              <w:jc w:val="right"/>
            </w:pPr>
            <w:r>
              <w:rPr>
                <w:sz w:val="14"/>
              </w:rPr>
              <w:t>3</w:t>
            </w:r>
          </w:p>
        </w:tc>
        <w:tc>
          <w:tcPr>
            <w:tcW w:type="dxa" w:w="1457"/>
          </w:tcPr>
          <w:p>
            <w:pPr>
              <w:jc w:val="right"/>
            </w:pPr>
            <w:r>
              <w:rPr>
                <w:sz w:val="14"/>
              </w:rPr>
              <w:t>1</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C/E028</w:t>
            </w:r>
          </w:p>
        </w:tc>
        <w:tc>
          <w:tcPr>
            <w:tcW w:type="dxa" w:w="1457"/>
            <w:shd w:fill="f2f6fa" w:val="clear"/>
          </w:tcPr>
          <w:p>
            <w:r>
              <w:rPr>
                <w:sz w:val="14"/>
              </w:rPr>
              <w:t>C/E Silicon B/White 1l</w:t>
            </w:r>
          </w:p>
        </w:tc>
        <w:tc>
          <w:tcPr>
            <w:tcW w:type="dxa" w:w="1457"/>
            <w:shd w:fill="f2f6fa" w:val="clear"/>
          </w:tcPr>
          <w:p>
            <w:pPr>
              <w:jc w:val="right"/>
            </w:pPr>
            <w:r>
              <w:rPr>
                <w:sz w:val="14"/>
              </w:rPr>
              <w:t>6</w:t>
            </w:r>
          </w:p>
        </w:tc>
        <w:tc>
          <w:tcPr>
            <w:tcW w:type="dxa" w:w="1457"/>
            <w:shd w:fill="f2f6fa" w:val="clear"/>
          </w:tcPr>
          <w:p>
            <w:pPr>
              <w:jc w:val="right"/>
            </w:pPr>
            <w:r>
              <w:rPr>
                <w:sz w:val="14"/>
              </w:rPr>
              <w:t>2</w:t>
            </w:r>
          </w:p>
        </w:tc>
        <w:tc>
          <w:tcPr>
            <w:tcW w:type="dxa" w:w="1457"/>
            <w:shd w:fill="f2f6fa" w:val="clear"/>
          </w:tcPr>
          <w:p>
            <w:pPr>
              <w:jc w:val="right"/>
            </w:pPr>
            <w:r>
              <w:rPr>
                <w:sz w:val="14"/>
              </w:rPr>
              <w:t>4</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C/S069</w:t>
            </w:r>
          </w:p>
        </w:tc>
        <w:tc>
          <w:tcPr>
            <w:tcW w:type="dxa" w:w="1457"/>
          </w:tcPr>
          <w:p>
            <w:r>
              <w:rPr>
                <w:sz w:val="14"/>
              </w:rPr>
              <w:t>C/S/G Twopack Thinner 1l</w:t>
            </w:r>
          </w:p>
        </w:tc>
        <w:tc>
          <w:tcPr>
            <w:tcW w:type="dxa" w:w="1457"/>
          </w:tcPr>
          <w:p>
            <w:pPr>
              <w:jc w:val="right"/>
            </w:pPr>
            <w:r>
              <w:rPr>
                <w:sz w:val="14"/>
              </w:rPr>
              <w:t>6</w:t>
            </w:r>
          </w:p>
        </w:tc>
        <w:tc>
          <w:tcPr>
            <w:tcW w:type="dxa" w:w="1457"/>
          </w:tcPr>
          <w:p>
            <w:pPr>
              <w:jc w:val="right"/>
            </w:pPr>
            <w:r>
              <w:rPr>
                <w:sz w:val="14"/>
              </w:rPr>
              <w:t>1</w:t>
            </w:r>
          </w:p>
        </w:tc>
        <w:tc>
          <w:tcPr>
            <w:tcW w:type="dxa" w:w="1457"/>
          </w:tcPr>
          <w:p>
            <w:pPr>
              <w:jc w:val="right"/>
            </w:pPr>
            <w:r>
              <w:rPr>
                <w:sz w:val="14"/>
              </w:rPr>
              <w:t>5</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CAN001</w:t>
            </w:r>
          </w:p>
        </w:tc>
        <w:tc>
          <w:tcPr>
            <w:tcW w:type="dxa" w:w="1457"/>
            <w:shd w:fill="f2f6fa" w:val="clear"/>
          </w:tcPr>
          <w:p>
            <w:r>
              <w:rPr>
                <w:sz w:val="14"/>
              </w:rPr>
              <w:t>Canvas Fire hose 3x30m</w:t>
            </w:r>
          </w:p>
        </w:tc>
        <w:tc>
          <w:tcPr>
            <w:tcW w:type="dxa" w:w="1457"/>
            <w:shd w:fill="f2f6fa" w:val="clear"/>
          </w:tcPr>
          <w:p>
            <w:pPr>
              <w:jc w:val="right"/>
            </w:pPr>
            <w:r>
              <w:rPr>
                <w:sz w:val="14"/>
              </w:rPr>
              <w:t>2</w:t>
            </w:r>
          </w:p>
        </w:tc>
        <w:tc>
          <w:tcPr>
            <w:tcW w:type="dxa" w:w="1457"/>
            <w:shd w:fill="f2f6fa" w:val="clear"/>
          </w:tcPr>
          <w:p>
            <w:pPr>
              <w:jc w:val="right"/>
            </w:pPr>
            <w:r>
              <w:rPr>
                <w:sz w:val="14"/>
              </w:rPr>
              <w:t>2</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CES002</w:t>
            </w:r>
          </w:p>
        </w:tc>
        <w:tc>
          <w:tcPr>
            <w:tcW w:type="dxa" w:w="1457"/>
          </w:tcPr>
          <w:p>
            <w:r>
              <w:rPr>
                <w:sz w:val="14"/>
              </w:rPr>
              <w:t>C/E Silk Bril White 1Ltr</w:t>
            </w:r>
          </w:p>
        </w:tc>
        <w:tc>
          <w:tcPr>
            <w:tcW w:type="dxa" w:w="1457"/>
          </w:tcPr>
          <w:p>
            <w:pPr>
              <w:jc w:val="right"/>
            </w:pPr>
            <w:r>
              <w:rPr>
                <w:sz w:val="14"/>
              </w:rPr>
              <w:t>6</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bl>
    <w:p>
      <w:r>
        <w:rPr>
          <w:color w:val="7F8C8D"/>
          <w:sz w:val="14"/>
        </w:rPr>
        <w:t>+ 33 more items with movement</w:t>
      </w:r>
    </w:p>
    <w:p/>
    <w:p>
      <w:pPr>
        <w:shd w:fill="1a3a5c" w:val="clear"/>
      </w:pPr>
      <w:r>
        <w:rPr>
          <w:b/>
          <w:color w:val="FFFFFF"/>
          <w:sz w:val="18"/>
        </w:rPr>
        <w:t>WIRE PRODUCTS  |  33 Items  |  Fast: 33  |  Slow: 0  |  Wkly MOQ: 255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BAR001</w:t>
            </w:r>
          </w:p>
        </w:tc>
        <w:tc>
          <w:tcPr>
            <w:tcW w:type="dxa" w:w="1457"/>
          </w:tcPr>
          <w:p>
            <w:r>
              <w:rPr>
                <w:sz w:val="14"/>
              </w:rPr>
              <w:t>Barbed Wire 480m</w:t>
            </w:r>
          </w:p>
        </w:tc>
        <w:tc>
          <w:tcPr>
            <w:tcW w:type="dxa" w:w="1457"/>
          </w:tcPr>
          <w:p>
            <w:pPr>
              <w:jc w:val="right"/>
            </w:pPr>
            <w:r>
              <w:rPr>
                <w:sz w:val="14"/>
              </w:rPr>
              <w:t>5</w:t>
            </w:r>
          </w:p>
        </w:tc>
        <w:tc>
          <w:tcPr>
            <w:tcW w:type="dxa" w:w="1457"/>
          </w:tcPr>
          <w:p>
            <w:pPr>
              <w:jc w:val="right"/>
            </w:pPr>
            <w:r>
              <w:rPr>
                <w:sz w:val="14"/>
              </w:rPr>
              <w:t>4</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BAR002</w:t>
            </w:r>
          </w:p>
        </w:tc>
        <w:tc>
          <w:tcPr>
            <w:tcW w:type="dxa" w:w="1457"/>
            <w:shd w:fill="f2f6fa" w:val="clear"/>
          </w:tcPr>
          <w:p>
            <w:r>
              <w:rPr>
                <w:sz w:val="14"/>
              </w:rPr>
              <w:t>Barbed Wire 610m</w:t>
            </w:r>
          </w:p>
        </w:tc>
        <w:tc>
          <w:tcPr>
            <w:tcW w:type="dxa" w:w="1457"/>
            <w:shd w:fill="f2f6fa" w:val="clear"/>
          </w:tcPr>
          <w:p>
            <w:pPr>
              <w:jc w:val="right"/>
            </w:pPr>
            <w:r>
              <w:rPr>
                <w:sz w:val="14"/>
              </w:rPr>
              <w:t>8</w:t>
            </w:r>
          </w:p>
        </w:tc>
        <w:tc>
          <w:tcPr>
            <w:tcW w:type="dxa" w:w="1457"/>
            <w:shd w:fill="f2f6fa" w:val="clear"/>
          </w:tcPr>
          <w:p>
            <w:pPr>
              <w:jc w:val="right"/>
            </w:pPr>
            <w:r>
              <w:rPr>
                <w:sz w:val="14"/>
              </w:rPr>
              <w:t>8</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BAR003</w:t>
            </w:r>
          </w:p>
        </w:tc>
        <w:tc>
          <w:tcPr>
            <w:tcW w:type="dxa" w:w="1457"/>
          </w:tcPr>
          <w:p>
            <w:r>
              <w:rPr>
                <w:sz w:val="14"/>
              </w:rPr>
              <w:t>Barbed Wire 610m-Tej</w:t>
            </w:r>
          </w:p>
        </w:tc>
        <w:tc>
          <w:tcPr>
            <w:tcW w:type="dxa" w:w="1457"/>
          </w:tcPr>
          <w:p>
            <w:pPr>
              <w:jc w:val="right"/>
            </w:pPr>
            <w:r>
              <w:rPr>
                <w:sz w:val="14"/>
              </w:rPr>
              <w:t>17</w:t>
            </w:r>
          </w:p>
        </w:tc>
        <w:tc>
          <w:tcPr>
            <w:tcW w:type="dxa" w:w="1457"/>
          </w:tcPr>
          <w:p>
            <w:pPr>
              <w:jc w:val="right"/>
            </w:pPr>
            <w:r>
              <w:rPr>
                <w:sz w:val="14"/>
              </w:rPr>
              <w:t>17</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BIN001</w:t>
            </w:r>
          </w:p>
        </w:tc>
        <w:tc>
          <w:tcPr>
            <w:tcW w:type="dxa" w:w="1457"/>
            <w:shd w:fill="f2f6fa" w:val="clear"/>
          </w:tcPr>
          <w:p>
            <w:r>
              <w:rPr>
                <w:sz w:val="14"/>
              </w:rPr>
              <w:t>Binding Wire 1kg</w:t>
            </w:r>
          </w:p>
        </w:tc>
        <w:tc>
          <w:tcPr>
            <w:tcW w:type="dxa" w:w="1457"/>
            <w:shd w:fill="f2f6fa" w:val="clear"/>
          </w:tcPr>
          <w:p>
            <w:pPr>
              <w:jc w:val="right"/>
            </w:pPr>
            <w:r>
              <w:rPr>
                <w:sz w:val="14"/>
              </w:rPr>
              <w:t>257</w:t>
            </w:r>
          </w:p>
        </w:tc>
        <w:tc>
          <w:tcPr>
            <w:tcW w:type="dxa" w:w="1457"/>
            <w:shd w:fill="f2f6fa" w:val="clear"/>
          </w:tcPr>
          <w:p>
            <w:pPr>
              <w:jc w:val="right"/>
            </w:pPr>
            <w:r>
              <w:rPr>
                <w:sz w:val="14"/>
              </w:rPr>
              <w:t>254</w:t>
            </w:r>
          </w:p>
        </w:tc>
        <w:tc>
          <w:tcPr>
            <w:tcW w:type="dxa" w:w="1457"/>
            <w:shd w:fill="f2f6fa" w:val="clear"/>
          </w:tcPr>
          <w:p>
            <w:pPr>
              <w:jc w:val="right"/>
            </w:pPr>
            <w:r>
              <w:rPr>
                <w:sz w:val="14"/>
              </w:rPr>
              <w:t>3</w:t>
            </w:r>
          </w:p>
        </w:tc>
        <w:tc>
          <w:tcPr>
            <w:tcW w:type="dxa" w:w="1457"/>
            <w:shd w:fill="f2f6fa" w:val="clear"/>
          </w:tcPr>
          <w:p>
            <w:pPr>
              <w:jc w:val="right"/>
            </w:pPr>
            <w:r>
              <w:rPr>
                <w:sz w:val="14"/>
              </w:rPr>
              <w:t>3.4</w:t>
            </w:r>
          </w:p>
        </w:tc>
        <w:tc>
          <w:tcPr>
            <w:tcW w:type="dxa" w:w="1457"/>
            <w:shd w:fill="f2f6fa" w:val="clear"/>
          </w:tcPr>
          <w:p>
            <w:pPr>
              <w:jc w:val="right"/>
            </w:pPr>
            <w:r>
              <w:rPr>
                <w:sz w:val="14"/>
              </w:rPr>
              <w:t>21</w:t>
            </w:r>
          </w:p>
        </w:tc>
      </w:tr>
      <w:tr>
        <w:tc>
          <w:tcPr>
            <w:tcW w:type="dxa" w:w="1457"/>
          </w:tcPr>
          <w:p>
            <w:r>
              <w:rPr>
                <w:sz w:val="14"/>
              </w:rPr>
              <w:t>BIN002</w:t>
            </w:r>
          </w:p>
        </w:tc>
        <w:tc>
          <w:tcPr>
            <w:tcW w:type="dxa" w:w="1457"/>
          </w:tcPr>
          <w:p>
            <w:r>
              <w:rPr>
                <w:sz w:val="14"/>
              </w:rPr>
              <w:t>Binding Wire 17kg</w:t>
            </w:r>
          </w:p>
        </w:tc>
        <w:tc>
          <w:tcPr>
            <w:tcW w:type="dxa" w:w="1457"/>
          </w:tcPr>
          <w:p>
            <w:pPr>
              <w:jc w:val="right"/>
            </w:pPr>
            <w:r>
              <w:rPr>
                <w:sz w:val="14"/>
              </w:rPr>
              <w:t>0</w:t>
            </w:r>
          </w:p>
        </w:tc>
        <w:tc>
          <w:tcPr>
            <w:tcW w:type="dxa" w:w="1457"/>
          </w:tcPr>
          <w:p>
            <w:pPr>
              <w:jc w:val="right"/>
            </w:pPr>
            <w:r>
              <w:rPr>
                <w:sz w:val="14"/>
              </w:rPr>
              <w:t>64</w:t>
            </w:r>
          </w:p>
        </w:tc>
        <w:tc>
          <w:tcPr>
            <w:tcW w:type="dxa" w:w="1457"/>
          </w:tcPr>
          <w:p>
            <w:pPr>
              <w:jc w:val="right"/>
            </w:pPr>
            <w:r>
              <w:rPr>
                <w:sz w:val="14"/>
              </w:rPr>
              <w:t>0</w:t>
            </w:r>
          </w:p>
        </w:tc>
        <w:tc>
          <w:tcPr>
            <w:tcW w:type="dxa" w:w="1457"/>
          </w:tcPr>
          <w:p>
            <w:pPr>
              <w:jc w:val="right"/>
            </w:pPr>
            <w:r>
              <w:rPr>
                <w:sz w:val="14"/>
              </w:rPr>
              <w:t>0.8</w:t>
            </w:r>
          </w:p>
        </w:tc>
        <w:tc>
          <w:tcPr>
            <w:tcW w:type="dxa" w:w="1457"/>
          </w:tcPr>
          <w:p>
            <w:pPr>
              <w:jc w:val="right"/>
            </w:pPr>
            <w:r>
              <w:rPr>
                <w:sz w:val="14"/>
              </w:rPr>
              <w:t>6</w:t>
            </w:r>
          </w:p>
        </w:tc>
      </w:tr>
    </w:tbl>
    <w:p>
      <w:r>
        <w:rPr>
          <w:color w:val="7F8C8D"/>
          <w:sz w:val="14"/>
        </w:rPr>
        <w:t>+ 28 more items with movement</w:t>
      </w:r>
    </w:p>
    <w:p/>
    <w:p>
      <w:pPr>
        <w:shd w:fill="1a3a5c" w:val="clear"/>
      </w:pPr>
      <w:r>
        <w:rPr>
          <w:b/>
          <w:color w:val="FFFFFF"/>
          <w:sz w:val="18"/>
        </w:rPr>
        <w:t>PAINT ACCESSORIES  |  53 Items  |  Fast: 50  |  Slow: 3  |  Wkly MOQ: 190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BLA001</w:t>
            </w:r>
          </w:p>
        </w:tc>
        <w:tc>
          <w:tcPr>
            <w:tcW w:type="dxa" w:w="1457"/>
          </w:tcPr>
          <w:p>
            <w:r>
              <w:rPr>
                <w:sz w:val="14"/>
              </w:rPr>
              <w:t>Black Oxide</w:t>
            </w:r>
          </w:p>
        </w:tc>
        <w:tc>
          <w:tcPr>
            <w:tcW w:type="dxa" w:w="1457"/>
          </w:tcPr>
          <w:p>
            <w:pPr>
              <w:jc w:val="right"/>
            </w:pPr>
            <w:r>
              <w:rPr>
                <w:sz w:val="14"/>
              </w:rPr>
              <w:t>0</w:t>
            </w:r>
          </w:p>
        </w:tc>
        <w:tc>
          <w:tcPr>
            <w:tcW w:type="dxa" w:w="1457"/>
          </w:tcPr>
          <w:p>
            <w:pPr>
              <w:jc w:val="right"/>
            </w:pPr>
            <w:r>
              <w:rPr>
                <w:sz w:val="14"/>
              </w:rPr>
              <w:t>12</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1</w:t>
            </w:r>
          </w:p>
        </w:tc>
      </w:tr>
      <w:tr>
        <w:tc>
          <w:tcPr>
            <w:tcW w:type="dxa" w:w="1457"/>
            <w:shd w:fill="f2f6fa" w:val="clear"/>
          </w:tcPr>
          <w:p>
            <w:r>
              <w:rPr>
                <w:sz w:val="14"/>
              </w:rPr>
              <w:t>BRU014</w:t>
            </w:r>
          </w:p>
        </w:tc>
        <w:tc>
          <w:tcPr>
            <w:tcW w:type="dxa" w:w="1457"/>
            <w:shd w:fill="f2f6fa" w:val="clear"/>
          </w:tcPr>
          <w:p>
            <w:r>
              <w:rPr>
                <w:sz w:val="14"/>
              </w:rPr>
              <w:t>Brush Premium 2.5"</w:t>
            </w:r>
          </w:p>
        </w:tc>
        <w:tc>
          <w:tcPr>
            <w:tcW w:type="dxa" w:w="1457"/>
            <w:shd w:fill="f2f6fa" w:val="clear"/>
          </w:tcPr>
          <w:p>
            <w:pPr>
              <w:jc w:val="right"/>
            </w:pPr>
            <w:r>
              <w:rPr>
                <w:sz w:val="14"/>
              </w:rPr>
              <w:t>3</w:t>
            </w:r>
          </w:p>
        </w:tc>
        <w:tc>
          <w:tcPr>
            <w:tcW w:type="dxa" w:w="1457"/>
            <w:shd w:fill="f2f6fa" w:val="clear"/>
          </w:tcPr>
          <w:p>
            <w:pPr>
              <w:jc w:val="right"/>
            </w:pPr>
            <w:r>
              <w:rPr>
                <w:sz w:val="14"/>
              </w:rPr>
              <w:t>2</w:t>
            </w:r>
          </w:p>
        </w:tc>
        <w:tc>
          <w:tcPr>
            <w:tcW w:type="dxa" w:w="1457"/>
            <w:shd w:fill="f2f6fa" w:val="clear"/>
          </w:tcPr>
          <w:p>
            <w:pPr>
              <w:jc w:val="right"/>
            </w:pPr>
            <w:r>
              <w:rPr>
                <w:sz w:val="14"/>
              </w:rPr>
              <w:t>1</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DUR002</w:t>
            </w:r>
          </w:p>
        </w:tc>
        <w:tc>
          <w:tcPr>
            <w:tcW w:type="dxa" w:w="1457"/>
          </w:tcPr>
          <w:p>
            <w:r>
              <w:rPr>
                <w:sz w:val="14"/>
              </w:rPr>
              <w:t>Dura Paint Remover 5l</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HIG002</w:t>
            </w:r>
          </w:p>
        </w:tc>
        <w:tc>
          <w:tcPr>
            <w:tcW w:type="dxa" w:w="1457"/>
            <w:shd w:fill="f2f6fa" w:val="clear"/>
          </w:tcPr>
          <w:p>
            <w:r>
              <w:rPr>
                <w:sz w:val="14"/>
              </w:rPr>
              <w:t>High Gloss Thinner 5lt</w:t>
            </w:r>
          </w:p>
        </w:tc>
        <w:tc>
          <w:tcPr>
            <w:tcW w:type="dxa" w:w="1457"/>
            <w:shd w:fill="f2f6fa" w:val="clear"/>
          </w:tcPr>
          <w:p>
            <w:pPr>
              <w:jc w:val="right"/>
            </w:pPr>
            <w:r>
              <w:rPr>
                <w:sz w:val="14"/>
              </w:rPr>
              <w:t>0</w:t>
            </w:r>
          </w:p>
        </w:tc>
        <w:tc>
          <w:tcPr>
            <w:tcW w:type="dxa" w:w="1457"/>
            <w:shd w:fill="f2f6fa" w:val="clear"/>
          </w:tcPr>
          <w:p>
            <w:pPr>
              <w:jc w:val="right"/>
            </w:pPr>
            <w:r>
              <w:rPr>
                <w:sz w:val="14"/>
              </w:rPr>
              <w:t>2</w:t>
            </w:r>
          </w:p>
        </w:tc>
        <w:tc>
          <w:tcPr>
            <w:tcW w:type="dxa" w:w="1457"/>
            <w:shd w:fill="f2f6fa" w:val="clear"/>
          </w:tcPr>
          <w:p>
            <w:pPr>
              <w:jc w:val="right"/>
            </w:pPr>
            <w:r>
              <w:rPr>
                <w:sz w:val="14"/>
              </w:rPr>
              <w:t>4</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MAH001</w:t>
            </w:r>
          </w:p>
        </w:tc>
        <w:tc>
          <w:tcPr>
            <w:tcW w:type="dxa" w:w="1457"/>
          </w:tcPr>
          <w:p>
            <w:r>
              <w:rPr>
                <w:sz w:val="14"/>
              </w:rPr>
              <w:t>Mahogany Spirit Stain</w:t>
            </w:r>
          </w:p>
        </w:tc>
        <w:tc>
          <w:tcPr>
            <w:tcW w:type="dxa" w:w="1457"/>
          </w:tcPr>
          <w:p>
            <w:pPr>
              <w:jc w:val="right"/>
            </w:pPr>
            <w:r>
              <w:rPr>
                <w:sz w:val="14"/>
              </w:rPr>
              <w:t>15</w:t>
            </w:r>
          </w:p>
        </w:tc>
        <w:tc>
          <w:tcPr>
            <w:tcW w:type="dxa" w:w="1457"/>
          </w:tcPr>
          <w:p>
            <w:pPr>
              <w:jc w:val="right"/>
            </w:pPr>
            <w:r>
              <w:rPr>
                <w:sz w:val="14"/>
              </w:rPr>
              <w:t>29</w:t>
            </w:r>
          </w:p>
        </w:tc>
        <w:tc>
          <w:tcPr>
            <w:tcW w:type="dxa" w:w="1457"/>
          </w:tcPr>
          <w:p>
            <w:pPr>
              <w:jc w:val="right"/>
            </w:pPr>
            <w:r>
              <w:rPr>
                <w:sz w:val="14"/>
              </w:rPr>
              <w:t>0</w:t>
            </w:r>
          </w:p>
        </w:tc>
        <w:tc>
          <w:tcPr>
            <w:tcW w:type="dxa" w:w="1457"/>
          </w:tcPr>
          <w:p>
            <w:pPr>
              <w:jc w:val="right"/>
            </w:pPr>
            <w:r>
              <w:rPr>
                <w:sz w:val="14"/>
              </w:rPr>
              <w:t>0.4</w:t>
            </w:r>
          </w:p>
        </w:tc>
        <w:tc>
          <w:tcPr>
            <w:tcW w:type="dxa" w:w="1457"/>
          </w:tcPr>
          <w:p>
            <w:pPr>
              <w:jc w:val="right"/>
            </w:pPr>
            <w:r>
              <w:rPr>
                <w:sz w:val="14"/>
              </w:rPr>
              <w:t>3</w:t>
            </w:r>
          </w:p>
        </w:tc>
      </w:tr>
    </w:tbl>
    <w:p>
      <w:r>
        <w:rPr>
          <w:color w:val="7F8C8D"/>
          <w:sz w:val="14"/>
        </w:rPr>
        <w:t>+ 45 more items with movement</w:t>
      </w:r>
    </w:p>
    <w:p/>
    <w:p>
      <w:pPr>
        <w:shd w:fill="1a3a5c" w:val="clear"/>
      </w:pPr>
      <w:r>
        <w:rPr>
          <w:b/>
          <w:color w:val="FFFFFF"/>
          <w:sz w:val="18"/>
        </w:rPr>
        <w:t>GLUES &amp; SEALANTS  |  53 Items  |  Fast: 53  |  Slow: 0  |  Wkly MOQ: 145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ARA003</w:t>
            </w:r>
          </w:p>
        </w:tc>
        <w:tc>
          <w:tcPr>
            <w:tcW w:type="dxa" w:w="1457"/>
          </w:tcPr>
          <w:p>
            <w:r>
              <w:rPr>
                <w:sz w:val="14"/>
              </w:rPr>
              <w:t>Araldite Glue</w:t>
            </w:r>
          </w:p>
        </w:tc>
        <w:tc>
          <w:tcPr>
            <w:tcW w:type="dxa" w:w="1457"/>
          </w:tcPr>
          <w:p>
            <w:pPr>
              <w:jc w:val="right"/>
            </w:pPr>
            <w:r>
              <w:rPr>
                <w:sz w:val="14"/>
              </w:rPr>
              <w:t>30</w:t>
            </w:r>
          </w:p>
        </w:tc>
        <w:tc>
          <w:tcPr>
            <w:tcW w:type="dxa" w:w="1457"/>
          </w:tcPr>
          <w:p>
            <w:pPr>
              <w:jc w:val="right"/>
            </w:pPr>
            <w:r>
              <w:rPr>
                <w:sz w:val="14"/>
              </w:rPr>
              <w:t>17</w:t>
            </w:r>
          </w:p>
        </w:tc>
        <w:tc>
          <w:tcPr>
            <w:tcW w:type="dxa" w:w="1457"/>
          </w:tcPr>
          <w:p>
            <w:pPr>
              <w:jc w:val="right"/>
            </w:pPr>
            <w:r>
              <w:rPr>
                <w:sz w:val="14"/>
              </w:rPr>
              <w:t>13</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BOD007</w:t>
            </w:r>
          </w:p>
        </w:tc>
        <w:tc>
          <w:tcPr>
            <w:tcW w:type="dxa" w:w="1457"/>
            <w:shd w:fill="f2f6fa" w:val="clear"/>
          </w:tcPr>
          <w:p>
            <w:r>
              <w:rPr>
                <w:sz w:val="14"/>
              </w:rPr>
              <w:t>Bodyfiller 1/2kg</w:t>
            </w:r>
          </w:p>
        </w:tc>
        <w:tc>
          <w:tcPr>
            <w:tcW w:type="dxa" w:w="1457"/>
            <w:shd w:fill="f2f6fa" w:val="clear"/>
          </w:tcPr>
          <w:p>
            <w:pPr>
              <w:jc w:val="right"/>
            </w:pPr>
            <w:r>
              <w:rPr>
                <w:sz w:val="14"/>
              </w:rPr>
              <w:t>13</w:t>
            </w:r>
          </w:p>
        </w:tc>
        <w:tc>
          <w:tcPr>
            <w:tcW w:type="dxa" w:w="1457"/>
            <w:shd w:fill="f2f6fa" w:val="clear"/>
          </w:tcPr>
          <w:p>
            <w:pPr>
              <w:jc w:val="right"/>
            </w:pPr>
            <w:r>
              <w:rPr>
                <w:sz w:val="14"/>
              </w:rPr>
              <w:t>18</w:t>
            </w:r>
          </w:p>
        </w:tc>
        <w:tc>
          <w:tcPr>
            <w:tcW w:type="dxa" w:w="1457"/>
            <w:shd w:fill="f2f6fa" w:val="clear"/>
          </w:tcPr>
          <w:p>
            <w:pPr>
              <w:jc w:val="right"/>
            </w:pPr>
            <w:r>
              <w:rPr>
                <w:sz w:val="14"/>
              </w:rPr>
              <w:t>3</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BOD008</w:t>
            </w:r>
          </w:p>
        </w:tc>
        <w:tc>
          <w:tcPr>
            <w:tcW w:type="dxa" w:w="1457"/>
          </w:tcPr>
          <w:p>
            <w:r>
              <w:rPr>
                <w:sz w:val="14"/>
              </w:rPr>
              <w:t>Bodyfiller 1kg</w:t>
            </w:r>
          </w:p>
        </w:tc>
        <w:tc>
          <w:tcPr>
            <w:tcW w:type="dxa" w:w="1457"/>
          </w:tcPr>
          <w:p>
            <w:pPr>
              <w:jc w:val="right"/>
            </w:pPr>
            <w:r>
              <w:rPr>
                <w:sz w:val="14"/>
              </w:rPr>
              <w:t>15</w:t>
            </w:r>
          </w:p>
        </w:tc>
        <w:tc>
          <w:tcPr>
            <w:tcW w:type="dxa" w:w="1457"/>
          </w:tcPr>
          <w:p>
            <w:pPr>
              <w:jc w:val="right"/>
            </w:pPr>
            <w:r>
              <w:rPr>
                <w:sz w:val="14"/>
              </w:rPr>
              <w:t>14</w:t>
            </w:r>
          </w:p>
        </w:tc>
        <w:tc>
          <w:tcPr>
            <w:tcW w:type="dxa" w:w="1457"/>
          </w:tcPr>
          <w:p>
            <w:pPr>
              <w:jc w:val="right"/>
            </w:pPr>
            <w:r>
              <w:rPr>
                <w:sz w:val="14"/>
              </w:rPr>
              <w:t>1</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BOD009</w:t>
            </w:r>
          </w:p>
        </w:tc>
        <w:tc>
          <w:tcPr>
            <w:tcW w:type="dxa" w:w="1457"/>
            <w:shd w:fill="f2f6fa" w:val="clear"/>
          </w:tcPr>
          <w:p>
            <w:r>
              <w:rPr>
                <w:sz w:val="14"/>
              </w:rPr>
              <w:t>Body filler 2.5kg</w:t>
            </w:r>
          </w:p>
        </w:tc>
        <w:tc>
          <w:tcPr>
            <w:tcW w:type="dxa" w:w="1457"/>
            <w:shd w:fill="f2f6fa" w:val="clear"/>
          </w:tcPr>
          <w:p>
            <w:pPr>
              <w:jc w:val="right"/>
            </w:pPr>
            <w:r>
              <w:rPr>
                <w:sz w:val="14"/>
              </w:rPr>
              <w:t>15</w:t>
            </w:r>
          </w:p>
        </w:tc>
        <w:tc>
          <w:tcPr>
            <w:tcW w:type="dxa" w:w="1457"/>
            <w:shd w:fill="f2f6fa" w:val="clear"/>
          </w:tcPr>
          <w:p>
            <w:pPr>
              <w:jc w:val="right"/>
            </w:pPr>
            <w:r>
              <w:rPr>
                <w:sz w:val="14"/>
              </w:rPr>
              <w:t>29</w:t>
            </w:r>
          </w:p>
        </w:tc>
        <w:tc>
          <w:tcPr>
            <w:tcW w:type="dxa" w:w="1457"/>
            <w:shd w:fill="f2f6fa" w:val="clear"/>
          </w:tcPr>
          <w:p>
            <w:pPr>
              <w:jc w:val="right"/>
            </w:pPr>
            <w:r>
              <w:rPr>
                <w:sz w:val="14"/>
              </w:rPr>
              <w:t>0</w:t>
            </w:r>
          </w:p>
        </w:tc>
        <w:tc>
          <w:tcPr>
            <w:tcW w:type="dxa" w:w="1457"/>
            <w:shd w:fill="f2f6fa" w:val="clear"/>
          </w:tcPr>
          <w:p>
            <w:pPr>
              <w:jc w:val="right"/>
            </w:pPr>
            <w:r>
              <w:rPr>
                <w:sz w:val="14"/>
              </w:rPr>
              <w:t>0.4</w:t>
            </w:r>
          </w:p>
        </w:tc>
        <w:tc>
          <w:tcPr>
            <w:tcW w:type="dxa" w:w="1457"/>
            <w:shd w:fill="f2f6fa" w:val="clear"/>
          </w:tcPr>
          <w:p>
            <w:pPr>
              <w:jc w:val="right"/>
            </w:pPr>
            <w:r>
              <w:rPr>
                <w:sz w:val="14"/>
              </w:rPr>
              <w:t>3</w:t>
            </w:r>
          </w:p>
        </w:tc>
      </w:tr>
      <w:tr>
        <w:tc>
          <w:tcPr>
            <w:tcW w:type="dxa" w:w="1457"/>
          </w:tcPr>
          <w:p>
            <w:r>
              <w:rPr>
                <w:sz w:val="14"/>
              </w:rPr>
              <w:t>BOD010</w:t>
            </w:r>
          </w:p>
        </w:tc>
        <w:tc>
          <w:tcPr>
            <w:tcW w:type="dxa" w:w="1457"/>
          </w:tcPr>
          <w:p>
            <w:r>
              <w:rPr>
                <w:sz w:val="14"/>
              </w:rPr>
              <w:t>Bodyfiller 4.5kg neo</w:t>
            </w:r>
          </w:p>
        </w:tc>
        <w:tc>
          <w:tcPr>
            <w:tcW w:type="dxa" w:w="1457"/>
          </w:tcPr>
          <w:p>
            <w:pPr>
              <w:jc w:val="right"/>
            </w:pPr>
            <w:r>
              <w:rPr>
                <w:sz w:val="14"/>
              </w:rPr>
              <w:t>17</w:t>
            </w:r>
          </w:p>
        </w:tc>
        <w:tc>
          <w:tcPr>
            <w:tcW w:type="dxa" w:w="1457"/>
          </w:tcPr>
          <w:p>
            <w:pPr>
              <w:jc w:val="right"/>
            </w:pPr>
            <w:r>
              <w:rPr>
                <w:sz w:val="14"/>
              </w:rPr>
              <w:t>13</w:t>
            </w:r>
          </w:p>
        </w:tc>
        <w:tc>
          <w:tcPr>
            <w:tcW w:type="dxa" w:w="1457"/>
          </w:tcPr>
          <w:p>
            <w:pPr>
              <w:jc w:val="right"/>
            </w:pPr>
            <w:r>
              <w:rPr>
                <w:sz w:val="14"/>
              </w:rPr>
              <w:t>4</w:t>
            </w:r>
          </w:p>
        </w:tc>
        <w:tc>
          <w:tcPr>
            <w:tcW w:type="dxa" w:w="1457"/>
          </w:tcPr>
          <w:p>
            <w:pPr>
              <w:jc w:val="right"/>
            </w:pPr>
            <w:r>
              <w:rPr>
                <w:sz w:val="14"/>
              </w:rPr>
              <w:t>0.2</w:t>
            </w:r>
          </w:p>
        </w:tc>
        <w:tc>
          <w:tcPr>
            <w:tcW w:type="dxa" w:w="1457"/>
          </w:tcPr>
          <w:p>
            <w:pPr>
              <w:jc w:val="right"/>
            </w:pPr>
            <w:r>
              <w:rPr>
                <w:sz w:val="14"/>
              </w:rPr>
              <w:t>2</w:t>
            </w:r>
          </w:p>
        </w:tc>
      </w:tr>
    </w:tbl>
    <w:p>
      <w:r>
        <w:rPr>
          <w:color w:val="7F8C8D"/>
          <w:sz w:val="14"/>
        </w:rPr>
        <w:t>+ 48 more items with movement</w:t>
      </w:r>
    </w:p>
    <w:p/>
    <w:p>
      <w:pPr>
        <w:shd w:fill="1a3a5c" w:val="clear"/>
      </w:pPr>
      <w:r>
        <w:rPr>
          <w:b/>
          <w:color w:val="FFFFFF"/>
          <w:sz w:val="18"/>
        </w:rPr>
        <w:t>IRON SHEETS &amp; PLATES  |  28 Items  |  Fast: 28  |  Slow: 0  |  Wkly MOQ: 115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BLA009</w:t>
            </w:r>
          </w:p>
        </w:tc>
        <w:tc>
          <w:tcPr>
            <w:tcW w:type="dxa" w:w="1457"/>
          </w:tcPr>
          <w:p>
            <w:r>
              <w:rPr>
                <w:sz w:val="14"/>
              </w:rPr>
              <w:t>Black Sheet 8x4x14g</w:t>
            </w:r>
          </w:p>
        </w:tc>
        <w:tc>
          <w:tcPr>
            <w:tcW w:type="dxa" w:w="1457"/>
          </w:tcPr>
          <w:p>
            <w:pPr>
              <w:jc w:val="right"/>
            </w:pPr>
            <w:r>
              <w:rPr>
                <w:sz w:val="14"/>
              </w:rPr>
              <w:t>2</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BLA010</w:t>
            </w:r>
          </w:p>
        </w:tc>
        <w:tc>
          <w:tcPr>
            <w:tcW w:type="dxa" w:w="1457"/>
            <w:shd w:fill="f2f6fa" w:val="clear"/>
          </w:tcPr>
          <w:p>
            <w:r>
              <w:rPr>
                <w:sz w:val="14"/>
              </w:rPr>
              <w:t>Black Sheet 8x4x16g</w:t>
            </w:r>
          </w:p>
        </w:tc>
        <w:tc>
          <w:tcPr>
            <w:tcW w:type="dxa" w:w="1457"/>
            <w:shd w:fill="f2f6fa" w:val="clear"/>
          </w:tcPr>
          <w:p>
            <w:pPr>
              <w:jc w:val="right"/>
            </w:pPr>
            <w:r>
              <w:rPr>
                <w:sz w:val="14"/>
              </w:rPr>
              <w:t>26</w:t>
            </w:r>
          </w:p>
        </w:tc>
        <w:tc>
          <w:tcPr>
            <w:tcW w:type="dxa" w:w="1457"/>
            <w:shd w:fill="f2f6fa" w:val="clear"/>
          </w:tcPr>
          <w:p>
            <w:pPr>
              <w:jc w:val="right"/>
            </w:pPr>
            <w:r>
              <w:rPr>
                <w:sz w:val="14"/>
              </w:rPr>
              <w:t>36</w:t>
            </w:r>
          </w:p>
        </w:tc>
        <w:tc>
          <w:tcPr>
            <w:tcW w:type="dxa" w:w="1457"/>
            <w:shd w:fill="f2f6fa" w:val="clear"/>
          </w:tcPr>
          <w:p>
            <w:pPr>
              <w:jc w:val="right"/>
            </w:pPr>
            <w:r>
              <w:rPr>
                <w:sz w:val="14"/>
              </w:rPr>
              <w:t>0</w:t>
            </w:r>
          </w:p>
        </w:tc>
        <w:tc>
          <w:tcPr>
            <w:tcW w:type="dxa" w:w="1457"/>
            <w:shd w:fill="f2f6fa" w:val="clear"/>
          </w:tcPr>
          <w:p>
            <w:pPr>
              <w:jc w:val="right"/>
            </w:pPr>
            <w:r>
              <w:rPr>
                <w:sz w:val="14"/>
              </w:rPr>
              <w:t>0.5</w:t>
            </w:r>
          </w:p>
        </w:tc>
        <w:tc>
          <w:tcPr>
            <w:tcW w:type="dxa" w:w="1457"/>
            <w:shd w:fill="f2f6fa" w:val="clear"/>
          </w:tcPr>
          <w:p>
            <w:pPr>
              <w:jc w:val="right"/>
            </w:pPr>
            <w:r>
              <w:rPr>
                <w:sz w:val="14"/>
              </w:rPr>
              <w:t>3</w:t>
            </w:r>
          </w:p>
        </w:tc>
      </w:tr>
      <w:tr>
        <w:tc>
          <w:tcPr>
            <w:tcW w:type="dxa" w:w="1457"/>
          </w:tcPr>
          <w:p>
            <w:r>
              <w:rPr>
                <w:sz w:val="14"/>
              </w:rPr>
              <w:t>BLA011</w:t>
            </w:r>
          </w:p>
        </w:tc>
        <w:tc>
          <w:tcPr>
            <w:tcW w:type="dxa" w:w="1457"/>
          </w:tcPr>
          <w:p>
            <w:r>
              <w:rPr>
                <w:sz w:val="14"/>
              </w:rPr>
              <w:t>Black Sheet 8x4x18g(0.8mm)</w:t>
            </w:r>
          </w:p>
        </w:tc>
        <w:tc>
          <w:tcPr>
            <w:tcW w:type="dxa" w:w="1457"/>
          </w:tcPr>
          <w:p>
            <w:pPr>
              <w:jc w:val="right"/>
            </w:pPr>
            <w:r>
              <w:rPr>
                <w:sz w:val="14"/>
              </w:rPr>
              <w:t>14</w:t>
            </w:r>
          </w:p>
        </w:tc>
        <w:tc>
          <w:tcPr>
            <w:tcW w:type="dxa" w:w="1457"/>
          </w:tcPr>
          <w:p>
            <w:pPr>
              <w:jc w:val="right"/>
            </w:pPr>
            <w:r>
              <w:rPr>
                <w:sz w:val="14"/>
              </w:rPr>
              <w:t>20</w:t>
            </w:r>
          </w:p>
        </w:tc>
        <w:tc>
          <w:tcPr>
            <w:tcW w:type="dxa" w:w="1457"/>
          </w:tcPr>
          <w:p>
            <w:pPr>
              <w:jc w:val="right"/>
            </w:pPr>
            <w:r>
              <w:rPr>
                <w:sz w:val="14"/>
              </w:rPr>
              <w:t>5</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BLA019</w:t>
            </w:r>
          </w:p>
        </w:tc>
        <w:tc>
          <w:tcPr>
            <w:tcW w:type="dxa" w:w="1457"/>
            <w:shd w:fill="f2f6fa" w:val="clear"/>
          </w:tcPr>
          <w:p>
            <w:r>
              <w:rPr>
                <w:sz w:val="14"/>
              </w:rPr>
              <w:t>BLACKSHEET 8X4X3MM</w:t>
            </w:r>
          </w:p>
        </w:tc>
        <w:tc>
          <w:tcPr>
            <w:tcW w:type="dxa" w:w="1457"/>
            <w:shd w:fill="f2f6fa" w:val="clear"/>
          </w:tcPr>
          <w:p>
            <w:pPr>
              <w:jc w:val="right"/>
            </w:pPr>
            <w:r>
              <w:rPr>
                <w:sz w:val="14"/>
              </w:rPr>
              <w:t>1</w:t>
            </w:r>
          </w:p>
        </w:tc>
        <w:tc>
          <w:tcPr>
            <w:tcW w:type="dxa" w:w="1457"/>
            <w:shd w:fill="f2f6fa" w:val="clear"/>
          </w:tcPr>
          <w:p>
            <w:pPr>
              <w:jc w:val="right"/>
            </w:pPr>
            <w:r>
              <w:rPr>
                <w:sz w:val="14"/>
              </w:rPr>
              <w:t>4</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CHE001</w:t>
            </w:r>
          </w:p>
        </w:tc>
        <w:tc>
          <w:tcPr>
            <w:tcW w:type="dxa" w:w="1457"/>
          </w:tcPr>
          <w:p>
            <w:r>
              <w:rPr>
                <w:sz w:val="14"/>
              </w:rPr>
              <w:t>Chequered Plate 16g</w:t>
            </w:r>
          </w:p>
        </w:tc>
        <w:tc>
          <w:tcPr>
            <w:tcW w:type="dxa" w:w="1457"/>
          </w:tcPr>
          <w:p>
            <w:pPr>
              <w:jc w:val="right"/>
            </w:pPr>
            <w:r>
              <w:rPr>
                <w:sz w:val="14"/>
              </w:rPr>
              <w:t>5</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bl>
    <w:p>
      <w:r>
        <w:rPr>
          <w:color w:val="7F8C8D"/>
          <w:sz w:val="14"/>
        </w:rPr>
        <w:t>+ 23 more items with movement</w:t>
      </w:r>
    </w:p>
    <w:p/>
    <w:p>
      <w:pPr>
        <w:shd w:fill="1a3a5c" w:val="clear"/>
      </w:pPr>
      <w:r>
        <w:rPr>
          <w:b/>
          <w:color w:val="FFFFFF"/>
          <w:sz w:val="18"/>
        </w:rPr>
        <w:t>TIMBER  |  2 Items  |  Fast: 2  |  Slow: 0  |  Wkly MOQ: 70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CYP012</w:t>
            </w:r>
          </w:p>
        </w:tc>
        <w:tc>
          <w:tcPr>
            <w:tcW w:type="dxa" w:w="1457"/>
          </w:tcPr>
          <w:p>
            <w:r>
              <w:rPr>
                <w:sz w:val="14"/>
              </w:rPr>
              <w:t>Cypress 8x1</w:t>
            </w:r>
          </w:p>
        </w:tc>
        <w:tc>
          <w:tcPr>
            <w:tcW w:type="dxa" w:w="1457"/>
          </w:tcPr>
          <w:p>
            <w:pPr>
              <w:jc w:val="right"/>
            </w:pPr>
            <w:r>
              <w:rPr>
                <w:sz w:val="14"/>
              </w:rPr>
              <w:t>0</w:t>
            </w:r>
          </w:p>
        </w:tc>
        <w:tc>
          <w:tcPr>
            <w:tcW w:type="dxa" w:w="1457"/>
          </w:tcPr>
          <w:p>
            <w:pPr>
              <w:jc w:val="right"/>
            </w:pPr>
            <w:r>
              <w:rPr>
                <w:sz w:val="14"/>
              </w:rPr>
              <w:t>7</w:t>
            </w:r>
          </w:p>
        </w:tc>
        <w:tc>
          <w:tcPr>
            <w:tcW w:type="dxa" w:w="1457"/>
          </w:tcPr>
          <w:p>
            <w:pPr>
              <w:jc w:val="right"/>
            </w:pPr>
            <w:r>
              <w:rPr>
                <w:sz w:val="14"/>
              </w:rPr>
              <w:t>797</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MAR002</w:t>
            </w:r>
          </w:p>
        </w:tc>
        <w:tc>
          <w:tcPr>
            <w:tcW w:type="dxa" w:w="1457"/>
            <w:shd w:fill="f2f6fa" w:val="clear"/>
          </w:tcPr>
          <w:p>
            <w:r>
              <w:rPr>
                <w:sz w:val="14"/>
              </w:rPr>
              <w:t>Marine Board-Zurkit 16mm</w:t>
            </w:r>
          </w:p>
        </w:tc>
        <w:tc>
          <w:tcPr>
            <w:tcW w:type="dxa" w:w="1457"/>
            <w:shd w:fill="f2f6fa" w:val="clear"/>
          </w:tcPr>
          <w:p>
            <w:pPr>
              <w:jc w:val="right"/>
            </w:pPr>
            <w:r>
              <w:rPr>
                <w:sz w:val="14"/>
              </w:rPr>
              <w:t>799</w:t>
            </w:r>
          </w:p>
        </w:tc>
        <w:tc>
          <w:tcPr>
            <w:tcW w:type="dxa" w:w="1457"/>
            <w:shd w:fill="f2f6fa" w:val="clear"/>
          </w:tcPr>
          <w:p>
            <w:pPr>
              <w:jc w:val="right"/>
            </w:pPr>
            <w:r>
              <w:rPr>
                <w:sz w:val="14"/>
              </w:rPr>
              <w:t>867</w:t>
            </w:r>
          </w:p>
        </w:tc>
        <w:tc>
          <w:tcPr>
            <w:tcW w:type="dxa" w:w="1457"/>
            <w:shd w:fill="f2f6fa" w:val="clear"/>
          </w:tcPr>
          <w:p>
            <w:pPr>
              <w:jc w:val="right"/>
            </w:pPr>
            <w:r>
              <w:rPr>
                <w:sz w:val="14"/>
              </w:rPr>
              <w:t>11</w:t>
            </w:r>
          </w:p>
        </w:tc>
        <w:tc>
          <w:tcPr>
            <w:tcW w:type="dxa" w:w="1457"/>
            <w:shd w:fill="f2f6fa" w:val="clear"/>
          </w:tcPr>
          <w:p>
            <w:pPr>
              <w:jc w:val="right"/>
            </w:pPr>
            <w:r>
              <w:rPr>
                <w:sz w:val="14"/>
              </w:rPr>
              <w:t>11.4</w:t>
            </w:r>
          </w:p>
        </w:tc>
        <w:tc>
          <w:tcPr>
            <w:tcW w:type="dxa" w:w="1457"/>
            <w:shd w:fill="f2f6fa" w:val="clear"/>
          </w:tcPr>
          <w:p>
            <w:pPr>
              <w:jc w:val="right"/>
            </w:pPr>
            <w:r>
              <w:rPr>
                <w:sz w:val="14"/>
              </w:rPr>
              <w:t>69</w:t>
            </w:r>
          </w:p>
        </w:tc>
      </w:tr>
    </w:tbl>
    <w:p/>
    <w:p>
      <w:pPr>
        <w:shd w:fill="1a3a5c" w:val="clear"/>
      </w:pPr>
      <w:r>
        <w:rPr>
          <w:b/>
          <w:color w:val="FFFFFF"/>
          <w:sz w:val="18"/>
        </w:rPr>
        <w:t>WELDING MATERIALS  |  4 Items  |  Fast: 4  |  Slow: 0  |  Wkly MOQ: 71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WEL002</w:t>
            </w:r>
          </w:p>
        </w:tc>
        <w:tc>
          <w:tcPr>
            <w:tcW w:type="dxa" w:w="1457"/>
          </w:tcPr>
          <w:p>
            <w:r>
              <w:rPr>
                <w:sz w:val="14"/>
              </w:rPr>
              <w:t>Welding Glass</w:t>
            </w:r>
          </w:p>
        </w:tc>
        <w:tc>
          <w:tcPr>
            <w:tcW w:type="dxa" w:w="1457"/>
          </w:tcPr>
          <w:p>
            <w:pPr>
              <w:jc w:val="right"/>
            </w:pPr>
            <w:r>
              <w:rPr>
                <w:sz w:val="14"/>
              </w:rPr>
              <w:t>0</w:t>
            </w:r>
          </w:p>
        </w:tc>
        <w:tc>
          <w:tcPr>
            <w:tcW w:type="dxa" w:w="1457"/>
          </w:tcPr>
          <w:p>
            <w:pPr>
              <w:jc w:val="right"/>
            </w:pPr>
            <w:r>
              <w:rPr>
                <w:sz w:val="14"/>
              </w:rPr>
              <w:t>5</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WEL004</w:t>
            </w:r>
          </w:p>
        </w:tc>
        <w:tc>
          <w:tcPr>
            <w:tcW w:type="dxa" w:w="1457"/>
            <w:shd w:fill="f2f6fa" w:val="clear"/>
          </w:tcPr>
          <w:p>
            <w:r>
              <w:rPr>
                <w:sz w:val="14"/>
              </w:rPr>
              <w:t>Welding Googles</w:t>
            </w:r>
          </w:p>
        </w:tc>
        <w:tc>
          <w:tcPr>
            <w:tcW w:type="dxa" w:w="1457"/>
            <w:shd w:fill="f2f6fa" w:val="clear"/>
          </w:tcPr>
          <w:p>
            <w:pPr>
              <w:jc w:val="right"/>
            </w:pPr>
            <w:r>
              <w:rPr>
                <w:sz w:val="14"/>
              </w:rPr>
              <w:t>1</w:t>
            </w:r>
          </w:p>
        </w:tc>
        <w:tc>
          <w:tcPr>
            <w:tcW w:type="dxa" w:w="1457"/>
            <w:shd w:fill="f2f6fa" w:val="clear"/>
          </w:tcPr>
          <w:p>
            <w:pPr>
              <w:jc w:val="right"/>
            </w:pPr>
            <w:r>
              <w:rPr>
                <w:sz w:val="14"/>
              </w:rPr>
              <w:t>3</w:t>
            </w:r>
          </w:p>
        </w:tc>
        <w:tc>
          <w:tcPr>
            <w:tcW w:type="dxa" w:w="1457"/>
            <w:shd w:fill="f2f6fa" w:val="clear"/>
          </w:tcPr>
          <w:p>
            <w:pPr>
              <w:jc w:val="right"/>
            </w:pPr>
            <w:r>
              <w:rPr>
                <w:sz w:val="14"/>
              </w:rPr>
              <w:t>6</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WEL005</w:t>
            </w:r>
          </w:p>
        </w:tc>
        <w:tc>
          <w:tcPr>
            <w:tcW w:type="dxa" w:w="1457"/>
          </w:tcPr>
          <w:p>
            <w:r>
              <w:rPr>
                <w:sz w:val="14"/>
              </w:rPr>
              <w:t>Welding Holder</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1</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WEL009</w:t>
            </w:r>
          </w:p>
        </w:tc>
        <w:tc>
          <w:tcPr>
            <w:tcW w:type="dxa" w:w="1457"/>
            <w:shd w:fill="f2f6fa" w:val="clear"/>
          </w:tcPr>
          <w:p>
            <w:r>
              <w:rPr>
                <w:sz w:val="14"/>
              </w:rPr>
              <w:t>Welding Rods Simba</w:t>
            </w:r>
          </w:p>
        </w:tc>
        <w:tc>
          <w:tcPr>
            <w:tcW w:type="dxa" w:w="1457"/>
            <w:shd w:fill="f2f6fa" w:val="clear"/>
          </w:tcPr>
          <w:p>
            <w:pPr>
              <w:jc w:val="right"/>
            </w:pPr>
            <w:r>
              <w:rPr>
                <w:sz w:val="14"/>
              </w:rPr>
              <w:t>739</w:t>
            </w:r>
          </w:p>
        </w:tc>
        <w:tc>
          <w:tcPr>
            <w:tcW w:type="dxa" w:w="1457"/>
            <w:shd w:fill="f2f6fa" w:val="clear"/>
          </w:tcPr>
          <w:p>
            <w:pPr>
              <w:jc w:val="right"/>
            </w:pPr>
            <w:r>
              <w:rPr>
                <w:sz w:val="14"/>
              </w:rPr>
              <w:t>857</w:t>
            </w:r>
          </w:p>
        </w:tc>
        <w:tc>
          <w:tcPr>
            <w:tcW w:type="dxa" w:w="1457"/>
            <w:shd w:fill="f2f6fa" w:val="clear"/>
          </w:tcPr>
          <w:p>
            <w:pPr>
              <w:jc w:val="right"/>
            </w:pPr>
            <w:r>
              <w:rPr>
                <w:sz w:val="14"/>
              </w:rPr>
              <w:t>175</w:t>
            </w:r>
          </w:p>
        </w:tc>
        <w:tc>
          <w:tcPr>
            <w:tcW w:type="dxa" w:w="1457"/>
            <w:shd w:fill="f2f6fa" w:val="clear"/>
          </w:tcPr>
          <w:p>
            <w:pPr>
              <w:jc w:val="right"/>
            </w:pPr>
            <w:r>
              <w:rPr>
                <w:sz w:val="14"/>
              </w:rPr>
              <w:t>11.3</w:t>
            </w:r>
          </w:p>
        </w:tc>
        <w:tc>
          <w:tcPr>
            <w:tcW w:type="dxa" w:w="1457"/>
            <w:shd w:fill="f2f6fa" w:val="clear"/>
          </w:tcPr>
          <w:p>
            <w:pPr>
              <w:jc w:val="right"/>
            </w:pPr>
            <w:r>
              <w:rPr>
                <w:sz w:val="14"/>
              </w:rPr>
              <w:t>68</w:t>
            </w:r>
          </w:p>
        </w:tc>
      </w:tr>
    </w:tbl>
    <w:p/>
    <w:p>
      <w:pPr>
        <w:shd w:fill="1a3a5c" w:val="clear"/>
      </w:pPr>
      <w:r>
        <w:rPr>
          <w:b/>
          <w:color w:val="FFFFFF"/>
          <w:sz w:val="18"/>
        </w:rPr>
        <w:t>JUA KALI PRODUCTS  |  28 Items  |  Fast: 27  |  Slow: 1  |  Wkly MOQ: 78</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BED003</w:t>
            </w:r>
          </w:p>
        </w:tc>
        <w:tc>
          <w:tcPr>
            <w:tcW w:type="dxa" w:w="1457"/>
          </w:tcPr>
          <w:p>
            <w:r>
              <w:rPr>
                <w:sz w:val="14"/>
              </w:rPr>
              <w:t>Bed Bolts 5</w:t>
            </w:r>
          </w:p>
        </w:tc>
        <w:tc>
          <w:tcPr>
            <w:tcW w:type="dxa" w:w="1457"/>
          </w:tcPr>
          <w:p>
            <w:pPr>
              <w:jc w:val="right"/>
            </w:pPr>
            <w:r>
              <w:rPr>
                <w:sz w:val="14"/>
              </w:rPr>
              <w:t>0</w:t>
            </w:r>
          </w:p>
        </w:tc>
        <w:tc>
          <w:tcPr>
            <w:tcW w:type="dxa" w:w="1457"/>
          </w:tcPr>
          <w:p>
            <w:pPr>
              <w:jc w:val="right"/>
            </w:pPr>
            <w:r>
              <w:rPr>
                <w:sz w:val="14"/>
              </w:rPr>
              <w:t>14</w:t>
            </w:r>
          </w:p>
        </w:tc>
        <w:tc>
          <w:tcPr>
            <w:tcW w:type="dxa" w:w="1457"/>
          </w:tcPr>
          <w:p>
            <w:pPr>
              <w:jc w:val="right"/>
            </w:pPr>
            <w:r>
              <w:rPr>
                <w:sz w:val="14"/>
              </w:rPr>
              <w:t>2</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BED004</w:t>
            </w:r>
          </w:p>
        </w:tc>
        <w:tc>
          <w:tcPr>
            <w:tcW w:type="dxa" w:w="1457"/>
            <w:shd w:fill="f2f6fa" w:val="clear"/>
          </w:tcPr>
          <w:p>
            <w:r>
              <w:rPr>
                <w:sz w:val="14"/>
              </w:rPr>
              <w:t>Bed Bolts 6</w:t>
            </w:r>
          </w:p>
        </w:tc>
        <w:tc>
          <w:tcPr>
            <w:tcW w:type="dxa" w:w="1457"/>
            <w:shd w:fill="f2f6fa" w:val="clear"/>
          </w:tcPr>
          <w:p>
            <w:pPr>
              <w:jc w:val="right"/>
            </w:pPr>
            <w:r>
              <w:rPr>
                <w:sz w:val="14"/>
              </w:rPr>
              <w:t>0</w:t>
            </w:r>
          </w:p>
        </w:tc>
        <w:tc>
          <w:tcPr>
            <w:tcW w:type="dxa" w:w="1457"/>
            <w:shd w:fill="f2f6fa" w:val="clear"/>
          </w:tcPr>
          <w:p>
            <w:pPr>
              <w:jc w:val="right"/>
            </w:pPr>
            <w:r>
              <w:rPr>
                <w:sz w:val="14"/>
              </w:rPr>
              <w:t>10</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BUS002</w:t>
            </w:r>
          </w:p>
        </w:tc>
        <w:tc>
          <w:tcPr>
            <w:tcW w:type="dxa" w:w="1457"/>
          </w:tcPr>
          <w:p>
            <w:r>
              <w:rPr>
                <w:sz w:val="14"/>
              </w:rPr>
              <w:t>Bush JK 1/2"</w:t>
            </w:r>
          </w:p>
        </w:tc>
        <w:tc>
          <w:tcPr>
            <w:tcW w:type="dxa" w:w="1457"/>
          </w:tcPr>
          <w:p>
            <w:pPr>
              <w:jc w:val="right"/>
            </w:pPr>
            <w:r>
              <w:rPr>
                <w:sz w:val="14"/>
              </w:rPr>
              <w:t>50</w:t>
            </w:r>
          </w:p>
        </w:tc>
        <w:tc>
          <w:tcPr>
            <w:tcW w:type="dxa" w:w="1457"/>
          </w:tcPr>
          <w:p>
            <w:pPr>
              <w:jc w:val="right"/>
            </w:pPr>
            <w:r>
              <w:rPr>
                <w:sz w:val="14"/>
              </w:rPr>
              <w:t>50</w:t>
            </w:r>
          </w:p>
        </w:tc>
        <w:tc>
          <w:tcPr>
            <w:tcW w:type="dxa" w:w="1457"/>
          </w:tcPr>
          <w:p>
            <w:pPr>
              <w:jc w:val="right"/>
            </w:pPr>
            <w:r>
              <w:rPr>
                <w:sz w:val="14"/>
              </w:rPr>
              <w:t>0</w:t>
            </w:r>
          </w:p>
        </w:tc>
        <w:tc>
          <w:tcPr>
            <w:tcW w:type="dxa" w:w="1457"/>
          </w:tcPr>
          <w:p>
            <w:pPr>
              <w:jc w:val="right"/>
            </w:pPr>
            <w:r>
              <w:rPr>
                <w:sz w:val="14"/>
              </w:rPr>
              <w:t>0.7</w:t>
            </w:r>
          </w:p>
        </w:tc>
        <w:tc>
          <w:tcPr>
            <w:tcW w:type="dxa" w:w="1457"/>
          </w:tcPr>
          <w:p>
            <w:pPr>
              <w:jc w:val="right"/>
            </w:pPr>
            <w:r>
              <w:rPr>
                <w:sz w:val="14"/>
              </w:rPr>
              <w:t>4</w:t>
            </w:r>
          </w:p>
        </w:tc>
      </w:tr>
      <w:tr>
        <w:tc>
          <w:tcPr>
            <w:tcW w:type="dxa" w:w="1457"/>
            <w:shd w:fill="f2f6fa" w:val="clear"/>
          </w:tcPr>
          <w:p>
            <w:r>
              <w:rPr>
                <w:sz w:val="14"/>
              </w:rPr>
              <w:t>BUS003</w:t>
            </w:r>
          </w:p>
        </w:tc>
        <w:tc>
          <w:tcPr>
            <w:tcW w:type="dxa" w:w="1457"/>
            <w:shd w:fill="f2f6fa" w:val="clear"/>
          </w:tcPr>
          <w:p>
            <w:r>
              <w:rPr>
                <w:sz w:val="14"/>
              </w:rPr>
              <w:t>Bush JK 11/2"</w:t>
            </w:r>
          </w:p>
        </w:tc>
        <w:tc>
          <w:tcPr>
            <w:tcW w:type="dxa" w:w="1457"/>
            <w:shd w:fill="f2f6fa" w:val="clear"/>
          </w:tcPr>
          <w:p>
            <w:pPr>
              <w:jc w:val="right"/>
            </w:pPr>
            <w:r>
              <w:rPr>
                <w:sz w:val="14"/>
              </w:rPr>
              <w:t>17</w:t>
            </w:r>
          </w:p>
        </w:tc>
        <w:tc>
          <w:tcPr>
            <w:tcW w:type="dxa" w:w="1457"/>
            <w:shd w:fill="f2f6fa" w:val="clear"/>
          </w:tcPr>
          <w:p>
            <w:pPr>
              <w:jc w:val="right"/>
            </w:pPr>
            <w:r>
              <w:rPr>
                <w:sz w:val="14"/>
              </w:rPr>
              <w:t>17</w:t>
            </w:r>
          </w:p>
        </w:tc>
        <w:tc>
          <w:tcPr>
            <w:tcW w:type="dxa" w:w="1457"/>
            <w:shd w:fill="f2f6fa" w:val="clear"/>
          </w:tcPr>
          <w:p>
            <w:pPr>
              <w:jc w:val="right"/>
            </w:pPr>
            <w:r>
              <w:rPr>
                <w:sz w:val="14"/>
              </w:rPr>
              <w:t>1</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BUS004</w:t>
            </w:r>
          </w:p>
        </w:tc>
        <w:tc>
          <w:tcPr>
            <w:tcW w:type="dxa" w:w="1457"/>
          </w:tcPr>
          <w:p>
            <w:r>
              <w:rPr>
                <w:sz w:val="14"/>
              </w:rPr>
              <w:t>Bush JK 11/4"</w:t>
            </w:r>
          </w:p>
        </w:tc>
        <w:tc>
          <w:tcPr>
            <w:tcW w:type="dxa" w:w="1457"/>
          </w:tcPr>
          <w:p>
            <w:pPr>
              <w:jc w:val="right"/>
            </w:pPr>
            <w:r>
              <w:rPr>
                <w:sz w:val="14"/>
              </w:rPr>
              <w:t>0</w:t>
            </w:r>
          </w:p>
        </w:tc>
        <w:tc>
          <w:tcPr>
            <w:tcW w:type="dxa" w:w="1457"/>
          </w:tcPr>
          <w:p>
            <w:pPr>
              <w:jc w:val="right"/>
            </w:pPr>
            <w:r>
              <w:rPr>
                <w:sz w:val="14"/>
              </w:rPr>
              <w:t>4</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bl>
    <w:p>
      <w:r>
        <w:rPr>
          <w:color w:val="7F8C8D"/>
          <w:sz w:val="14"/>
        </w:rPr>
        <w:t>+ 22 more items with movement</w:t>
      </w:r>
    </w:p>
    <w:p/>
    <w:p>
      <w:pPr>
        <w:shd w:fill="1a3a5c" w:val="clear"/>
      </w:pPr>
      <w:r>
        <w:rPr>
          <w:b/>
          <w:color w:val="FFFFFF"/>
          <w:sz w:val="18"/>
        </w:rPr>
        <w:t>TILES &amp; ACCESSORIES  |  9 Items  |  Fast: 8  |  Slow: 1  |  Wkly MOQ: 52</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COR004</w:t>
            </w:r>
          </w:p>
        </w:tc>
        <w:tc>
          <w:tcPr>
            <w:tcW w:type="dxa" w:w="1457"/>
          </w:tcPr>
          <w:p>
            <w:r>
              <w:rPr>
                <w:sz w:val="14"/>
              </w:rPr>
              <w:t>Corner Strip Aluminium</w:t>
            </w:r>
          </w:p>
        </w:tc>
        <w:tc>
          <w:tcPr>
            <w:tcW w:type="dxa" w:w="1457"/>
          </w:tcPr>
          <w:p>
            <w:pPr>
              <w:jc w:val="right"/>
            </w:pPr>
            <w:r>
              <w:rPr>
                <w:sz w:val="14"/>
              </w:rPr>
              <w:t>105</w:t>
            </w:r>
          </w:p>
        </w:tc>
        <w:tc>
          <w:tcPr>
            <w:tcW w:type="dxa" w:w="1457"/>
          </w:tcPr>
          <w:p>
            <w:pPr>
              <w:jc w:val="right"/>
            </w:pPr>
            <w:r>
              <w:rPr>
                <w:sz w:val="14"/>
              </w:rPr>
              <w:t>96</w:t>
            </w:r>
          </w:p>
        </w:tc>
        <w:tc>
          <w:tcPr>
            <w:tcW w:type="dxa" w:w="1457"/>
          </w:tcPr>
          <w:p>
            <w:pPr>
              <w:jc w:val="right"/>
            </w:pPr>
            <w:r>
              <w:rPr>
                <w:sz w:val="14"/>
              </w:rPr>
              <w:t>41</w:t>
            </w:r>
          </w:p>
        </w:tc>
        <w:tc>
          <w:tcPr>
            <w:tcW w:type="dxa" w:w="1457"/>
          </w:tcPr>
          <w:p>
            <w:pPr>
              <w:jc w:val="right"/>
            </w:pPr>
            <w:r>
              <w:rPr>
                <w:sz w:val="14"/>
              </w:rPr>
              <w:t>1.3</w:t>
            </w:r>
          </w:p>
        </w:tc>
        <w:tc>
          <w:tcPr>
            <w:tcW w:type="dxa" w:w="1457"/>
          </w:tcPr>
          <w:p>
            <w:pPr>
              <w:jc w:val="right"/>
            </w:pPr>
            <w:r>
              <w:rPr>
                <w:sz w:val="14"/>
              </w:rPr>
              <w:t>8</w:t>
            </w:r>
          </w:p>
        </w:tc>
      </w:tr>
      <w:tr>
        <w:tc>
          <w:tcPr>
            <w:tcW w:type="dxa" w:w="1457"/>
            <w:shd w:fill="f2f6fa" w:val="clear"/>
          </w:tcPr>
          <w:p>
            <w:r>
              <w:rPr>
                <w:sz w:val="14"/>
              </w:rPr>
              <w:t>COR005</w:t>
            </w:r>
          </w:p>
        </w:tc>
        <w:tc>
          <w:tcPr>
            <w:tcW w:type="dxa" w:w="1457"/>
            <w:shd w:fill="f2f6fa" w:val="clear"/>
          </w:tcPr>
          <w:p>
            <w:r>
              <w:rPr>
                <w:sz w:val="14"/>
              </w:rPr>
              <w:t>Corner Strip Cream</w:t>
            </w:r>
          </w:p>
        </w:tc>
        <w:tc>
          <w:tcPr>
            <w:tcW w:type="dxa" w:w="1457"/>
            <w:shd w:fill="f2f6fa" w:val="clear"/>
          </w:tcPr>
          <w:p>
            <w:pPr>
              <w:jc w:val="right"/>
            </w:pPr>
            <w:r>
              <w:rPr>
                <w:sz w:val="14"/>
              </w:rPr>
              <w:t>22</w:t>
            </w:r>
          </w:p>
        </w:tc>
        <w:tc>
          <w:tcPr>
            <w:tcW w:type="dxa" w:w="1457"/>
            <w:shd w:fill="f2f6fa" w:val="clear"/>
          </w:tcPr>
          <w:p>
            <w:pPr>
              <w:jc w:val="right"/>
            </w:pPr>
            <w:r>
              <w:rPr>
                <w:sz w:val="14"/>
              </w:rPr>
              <w:t>11</w:t>
            </w:r>
          </w:p>
        </w:tc>
        <w:tc>
          <w:tcPr>
            <w:tcW w:type="dxa" w:w="1457"/>
            <w:shd w:fill="f2f6fa" w:val="clear"/>
          </w:tcPr>
          <w:p>
            <w:pPr>
              <w:jc w:val="right"/>
            </w:pPr>
            <w:r>
              <w:rPr>
                <w:sz w:val="14"/>
              </w:rPr>
              <w:t>11</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COR006</w:t>
            </w:r>
          </w:p>
        </w:tc>
        <w:tc>
          <w:tcPr>
            <w:tcW w:type="dxa" w:w="1457"/>
          </w:tcPr>
          <w:p>
            <w:r>
              <w:rPr>
                <w:sz w:val="14"/>
              </w:rPr>
              <w:t>Corner Strip Gold</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49</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COR007</w:t>
            </w:r>
          </w:p>
        </w:tc>
        <w:tc>
          <w:tcPr>
            <w:tcW w:type="dxa" w:w="1457"/>
            <w:shd w:fill="f2f6fa" w:val="clear"/>
          </w:tcPr>
          <w:p>
            <w:r>
              <w:rPr>
                <w:sz w:val="14"/>
              </w:rPr>
              <w:t>Corner Strip L Shaped</w:t>
            </w:r>
          </w:p>
        </w:tc>
        <w:tc>
          <w:tcPr>
            <w:tcW w:type="dxa" w:w="1457"/>
            <w:shd w:fill="f2f6fa" w:val="clear"/>
          </w:tcPr>
          <w:p>
            <w:pPr>
              <w:jc w:val="right"/>
            </w:pPr>
            <w:r>
              <w:rPr>
                <w:sz w:val="14"/>
              </w:rPr>
              <w:t>229</w:t>
            </w:r>
          </w:p>
        </w:tc>
        <w:tc>
          <w:tcPr>
            <w:tcW w:type="dxa" w:w="1457"/>
            <w:shd w:fill="f2f6fa" w:val="clear"/>
          </w:tcPr>
          <w:p>
            <w:pPr>
              <w:jc w:val="right"/>
            </w:pPr>
            <w:r>
              <w:rPr>
                <w:sz w:val="14"/>
              </w:rPr>
              <w:t>300</w:t>
            </w:r>
          </w:p>
        </w:tc>
        <w:tc>
          <w:tcPr>
            <w:tcW w:type="dxa" w:w="1457"/>
            <w:shd w:fill="f2f6fa" w:val="clear"/>
          </w:tcPr>
          <w:p>
            <w:pPr>
              <w:jc w:val="right"/>
            </w:pPr>
            <w:r>
              <w:rPr>
                <w:sz w:val="14"/>
              </w:rPr>
              <w:t>0</w:t>
            </w:r>
          </w:p>
        </w:tc>
        <w:tc>
          <w:tcPr>
            <w:tcW w:type="dxa" w:w="1457"/>
            <w:shd w:fill="f2f6fa" w:val="clear"/>
          </w:tcPr>
          <w:p>
            <w:pPr>
              <w:jc w:val="right"/>
            </w:pPr>
            <w:r>
              <w:rPr>
                <w:sz w:val="14"/>
              </w:rPr>
              <w:t>4.0</w:t>
            </w:r>
          </w:p>
        </w:tc>
        <w:tc>
          <w:tcPr>
            <w:tcW w:type="dxa" w:w="1457"/>
            <w:shd w:fill="f2f6fa" w:val="clear"/>
          </w:tcPr>
          <w:p>
            <w:pPr>
              <w:jc w:val="right"/>
            </w:pPr>
            <w:r>
              <w:rPr>
                <w:sz w:val="14"/>
              </w:rPr>
              <w:t>24</w:t>
            </w:r>
          </w:p>
        </w:tc>
      </w:tr>
      <w:tr>
        <w:tc>
          <w:tcPr>
            <w:tcW w:type="dxa" w:w="1457"/>
          </w:tcPr>
          <w:p>
            <w:r>
              <w:rPr>
                <w:sz w:val="14"/>
              </w:rPr>
              <w:t>COR008</w:t>
            </w:r>
          </w:p>
        </w:tc>
        <w:tc>
          <w:tcPr>
            <w:tcW w:type="dxa" w:w="1457"/>
          </w:tcPr>
          <w:p>
            <w:r>
              <w:rPr>
                <w:sz w:val="14"/>
              </w:rPr>
              <w:t>Corner Strip Plastic White</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98</w:t>
            </w:r>
          </w:p>
        </w:tc>
        <w:tc>
          <w:tcPr>
            <w:tcW w:type="dxa" w:w="1457"/>
          </w:tcPr>
          <w:p>
            <w:pPr>
              <w:jc w:val="right"/>
            </w:pPr>
            <w:r>
              <w:rPr>
                <w:sz w:val="14"/>
              </w:rPr>
              <w:t>0.0</w:t>
            </w:r>
          </w:p>
        </w:tc>
        <w:tc>
          <w:tcPr>
            <w:tcW w:type="dxa" w:w="1457"/>
          </w:tcPr>
          <w:p>
            <w:pPr>
              <w:jc w:val="right"/>
            </w:pPr>
            <w:r>
              <w:rPr>
                <w:sz w:val="14"/>
              </w:rPr>
              <w:t>1</w:t>
            </w:r>
          </w:p>
        </w:tc>
      </w:tr>
    </w:tbl>
    <w:p>
      <w:r>
        <w:rPr>
          <w:color w:val="7F8C8D"/>
          <w:sz w:val="14"/>
        </w:rPr>
        <w:t>+ 3 more items with movement</w:t>
      </w:r>
    </w:p>
    <w:p/>
    <w:p>
      <w:pPr>
        <w:shd w:fill="1a3a5c" w:val="clear"/>
      </w:pPr>
      <w:r>
        <w:rPr>
          <w:b/>
          <w:color w:val="FFFFFF"/>
          <w:sz w:val="18"/>
        </w:rPr>
        <w:t>GLASSWARE  |  9 Items  |  Fast: 9  |  Slow: 0  |  Wkly MOQ: 41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GLA006</w:t>
            </w:r>
          </w:p>
        </w:tc>
        <w:tc>
          <w:tcPr>
            <w:tcW w:type="dxa" w:w="1457"/>
          </w:tcPr>
          <w:p>
            <w:r>
              <w:rPr>
                <w:sz w:val="14"/>
              </w:rPr>
              <w:t>Glass Clear 3mm</w:t>
            </w:r>
          </w:p>
        </w:tc>
        <w:tc>
          <w:tcPr>
            <w:tcW w:type="dxa" w:w="1457"/>
          </w:tcPr>
          <w:p>
            <w:pPr>
              <w:jc w:val="right"/>
            </w:pPr>
            <w:r>
              <w:rPr>
                <w:sz w:val="14"/>
              </w:rPr>
              <w:t>90</w:t>
            </w:r>
          </w:p>
        </w:tc>
        <w:tc>
          <w:tcPr>
            <w:tcW w:type="dxa" w:w="1457"/>
          </w:tcPr>
          <w:p>
            <w:pPr>
              <w:jc w:val="right"/>
            </w:pPr>
            <w:r>
              <w:rPr>
                <w:sz w:val="14"/>
              </w:rPr>
              <w:t>93</w:t>
            </w:r>
          </w:p>
        </w:tc>
        <w:tc>
          <w:tcPr>
            <w:tcW w:type="dxa" w:w="1457"/>
          </w:tcPr>
          <w:p>
            <w:pPr>
              <w:jc w:val="right"/>
            </w:pPr>
            <w:r>
              <w:rPr>
                <w:sz w:val="14"/>
              </w:rPr>
              <w:t>0</w:t>
            </w:r>
          </w:p>
        </w:tc>
        <w:tc>
          <w:tcPr>
            <w:tcW w:type="dxa" w:w="1457"/>
          </w:tcPr>
          <w:p>
            <w:pPr>
              <w:jc w:val="right"/>
            </w:pPr>
            <w:r>
              <w:rPr>
                <w:sz w:val="14"/>
              </w:rPr>
              <w:t>1.2</w:t>
            </w:r>
          </w:p>
        </w:tc>
        <w:tc>
          <w:tcPr>
            <w:tcW w:type="dxa" w:w="1457"/>
          </w:tcPr>
          <w:p>
            <w:pPr>
              <w:jc w:val="right"/>
            </w:pPr>
            <w:r>
              <w:rPr>
                <w:sz w:val="14"/>
              </w:rPr>
              <w:t>8</w:t>
            </w:r>
          </w:p>
        </w:tc>
      </w:tr>
      <w:tr>
        <w:tc>
          <w:tcPr>
            <w:tcW w:type="dxa" w:w="1457"/>
            <w:shd w:fill="f2f6fa" w:val="clear"/>
          </w:tcPr>
          <w:p>
            <w:r>
              <w:rPr>
                <w:sz w:val="14"/>
              </w:rPr>
              <w:t>GLA007</w:t>
            </w:r>
          </w:p>
        </w:tc>
        <w:tc>
          <w:tcPr>
            <w:tcW w:type="dxa" w:w="1457"/>
            <w:shd w:fill="f2f6fa" w:val="clear"/>
          </w:tcPr>
          <w:p>
            <w:r>
              <w:rPr>
                <w:sz w:val="14"/>
              </w:rPr>
              <w:t>Glass Clear 4mm</w:t>
            </w:r>
          </w:p>
        </w:tc>
        <w:tc>
          <w:tcPr>
            <w:tcW w:type="dxa" w:w="1457"/>
            <w:shd w:fill="f2f6fa" w:val="clear"/>
          </w:tcPr>
          <w:p>
            <w:pPr>
              <w:jc w:val="right"/>
            </w:pPr>
            <w:r>
              <w:rPr>
                <w:sz w:val="14"/>
              </w:rPr>
              <w:t>0</w:t>
            </w:r>
          </w:p>
        </w:tc>
        <w:tc>
          <w:tcPr>
            <w:tcW w:type="dxa" w:w="1457"/>
            <w:shd w:fill="f2f6fa" w:val="clear"/>
          </w:tcPr>
          <w:p>
            <w:pPr>
              <w:jc w:val="right"/>
            </w:pPr>
            <w:r>
              <w:rPr>
                <w:sz w:val="14"/>
              </w:rPr>
              <w:t>10</w:t>
            </w:r>
          </w:p>
        </w:tc>
        <w:tc>
          <w:tcPr>
            <w:tcW w:type="dxa" w:w="1457"/>
            <w:shd w:fill="f2f6fa" w:val="clear"/>
          </w:tcPr>
          <w:p>
            <w:pPr>
              <w:jc w:val="right"/>
            </w:pPr>
            <w:r>
              <w:rPr>
                <w:sz w:val="14"/>
              </w:rPr>
              <w:t>4</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GLA008</w:t>
            </w:r>
          </w:p>
        </w:tc>
        <w:tc>
          <w:tcPr>
            <w:tcW w:type="dxa" w:w="1457"/>
          </w:tcPr>
          <w:p>
            <w:r>
              <w:rPr>
                <w:sz w:val="14"/>
              </w:rPr>
              <w:t>Glass Clear 5mm</w:t>
            </w:r>
          </w:p>
        </w:tc>
        <w:tc>
          <w:tcPr>
            <w:tcW w:type="dxa" w:w="1457"/>
          </w:tcPr>
          <w:p>
            <w:pPr>
              <w:jc w:val="right"/>
            </w:pPr>
            <w:r>
              <w:rPr>
                <w:sz w:val="14"/>
              </w:rPr>
              <w:t>0</w:t>
            </w:r>
          </w:p>
        </w:tc>
        <w:tc>
          <w:tcPr>
            <w:tcW w:type="dxa" w:w="1457"/>
          </w:tcPr>
          <w:p>
            <w:pPr>
              <w:jc w:val="right"/>
            </w:pPr>
            <w:r>
              <w:rPr>
                <w:sz w:val="14"/>
              </w:rPr>
              <w:t>26</w:t>
            </w:r>
          </w:p>
        </w:tc>
        <w:tc>
          <w:tcPr>
            <w:tcW w:type="dxa" w:w="1457"/>
          </w:tcPr>
          <w:p>
            <w:pPr>
              <w:jc w:val="right"/>
            </w:pPr>
            <w:r>
              <w:rPr>
                <w:sz w:val="14"/>
              </w:rPr>
              <w:t>19</w:t>
            </w:r>
          </w:p>
        </w:tc>
        <w:tc>
          <w:tcPr>
            <w:tcW w:type="dxa" w:w="1457"/>
          </w:tcPr>
          <w:p>
            <w:pPr>
              <w:jc w:val="right"/>
            </w:pPr>
            <w:r>
              <w:rPr>
                <w:sz w:val="14"/>
              </w:rPr>
              <w:t>0.3</w:t>
            </w:r>
          </w:p>
        </w:tc>
        <w:tc>
          <w:tcPr>
            <w:tcW w:type="dxa" w:w="1457"/>
          </w:tcPr>
          <w:p>
            <w:pPr>
              <w:jc w:val="right"/>
            </w:pPr>
            <w:r>
              <w:rPr>
                <w:sz w:val="14"/>
              </w:rPr>
              <w:t>3</w:t>
            </w:r>
          </w:p>
        </w:tc>
      </w:tr>
      <w:tr>
        <w:tc>
          <w:tcPr>
            <w:tcW w:type="dxa" w:w="1457"/>
            <w:shd w:fill="f2f6fa" w:val="clear"/>
          </w:tcPr>
          <w:p>
            <w:r>
              <w:rPr>
                <w:sz w:val="14"/>
              </w:rPr>
              <w:t>GLA012</w:t>
            </w:r>
          </w:p>
        </w:tc>
        <w:tc>
          <w:tcPr>
            <w:tcW w:type="dxa" w:w="1457"/>
            <w:shd w:fill="f2f6fa" w:val="clear"/>
          </w:tcPr>
          <w:p>
            <w:r>
              <w:rPr>
                <w:sz w:val="14"/>
              </w:rPr>
              <w:t>Glass Flowered 3mm</w:t>
            </w:r>
          </w:p>
        </w:tc>
        <w:tc>
          <w:tcPr>
            <w:tcW w:type="dxa" w:w="1457"/>
            <w:shd w:fill="f2f6fa" w:val="clear"/>
          </w:tcPr>
          <w:p>
            <w:pPr>
              <w:jc w:val="right"/>
            </w:pPr>
            <w:r>
              <w:rPr>
                <w:sz w:val="14"/>
              </w:rPr>
              <w:t>0</w:t>
            </w:r>
          </w:p>
        </w:tc>
        <w:tc>
          <w:tcPr>
            <w:tcW w:type="dxa" w:w="1457"/>
            <w:shd w:fill="f2f6fa" w:val="clear"/>
          </w:tcPr>
          <w:p>
            <w:pPr>
              <w:jc w:val="right"/>
            </w:pPr>
            <w:r>
              <w:rPr>
                <w:sz w:val="14"/>
              </w:rPr>
              <w:t>10</w:t>
            </w:r>
          </w:p>
        </w:tc>
        <w:tc>
          <w:tcPr>
            <w:tcW w:type="dxa" w:w="1457"/>
            <w:shd w:fill="f2f6fa" w:val="clear"/>
          </w:tcPr>
          <w:p>
            <w:pPr>
              <w:jc w:val="right"/>
            </w:pPr>
            <w:r>
              <w:rPr>
                <w:sz w:val="14"/>
              </w:rPr>
              <w:t>8</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GLA013</w:t>
            </w:r>
          </w:p>
        </w:tc>
        <w:tc>
          <w:tcPr>
            <w:tcW w:type="dxa" w:w="1457"/>
          </w:tcPr>
          <w:p>
            <w:r>
              <w:rPr>
                <w:sz w:val="14"/>
              </w:rPr>
              <w:t>Glass Gold Bronze 4mm</w:t>
            </w:r>
          </w:p>
        </w:tc>
        <w:tc>
          <w:tcPr>
            <w:tcW w:type="dxa" w:w="1457"/>
          </w:tcPr>
          <w:p>
            <w:pPr>
              <w:jc w:val="right"/>
            </w:pPr>
            <w:r>
              <w:rPr>
                <w:sz w:val="14"/>
              </w:rPr>
              <w:t>0</w:t>
            </w:r>
          </w:p>
        </w:tc>
        <w:tc>
          <w:tcPr>
            <w:tcW w:type="dxa" w:w="1457"/>
          </w:tcPr>
          <w:p>
            <w:pPr>
              <w:jc w:val="right"/>
            </w:pPr>
            <w:r>
              <w:rPr>
                <w:sz w:val="14"/>
              </w:rPr>
              <w:t>6</w:t>
            </w:r>
          </w:p>
        </w:tc>
        <w:tc>
          <w:tcPr>
            <w:tcW w:type="dxa" w:w="1457"/>
          </w:tcPr>
          <w:p>
            <w:pPr>
              <w:jc w:val="right"/>
            </w:pPr>
            <w:r>
              <w:rPr>
                <w:sz w:val="14"/>
              </w:rPr>
              <w:t>42</w:t>
            </w:r>
          </w:p>
        </w:tc>
        <w:tc>
          <w:tcPr>
            <w:tcW w:type="dxa" w:w="1457"/>
          </w:tcPr>
          <w:p>
            <w:pPr>
              <w:jc w:val="right"/>
            </w:pPr>
            <w:r>
              <w:rPr>
                <w:sz w:val="14"/>
              </w:rPr>
              <w:t>0.1</w:t>
            </w:r>
          </w:p>
        </w:tc>
        <w:tc>
          <w:tcPr>
            <w:tcW w:type="dxa" w:w="1457"/>
          </w:tcPr>
          <w:p>
            <w:pPr>
              <w:jc w:val="right"/>
            </w:pPr>
            <w:r>
              <w:rPr>
                <w:sz w:val="14"/>
              </w:rPr>
              <w:t>1</w:t>
            </w:r>
          </w:p>
        </w:tc>
      </w:tr>
    </w:tbl>
    <w:p>
      <w:r>
        <w:rPr>
          <w:color w:val="7F8C8D"/>
          <w:sz w:val="14"/>
        </w:rPr>
        <w:t>+ 4 more items with movement</w:t>
      </w:r>
    </w:p>
    <w:p/>
    <w:p>
      <w:pPr>
        <w:shd w:fill="1a3a5c" w:val="clear"/>
      </w:pPr>
      <w:r>
        <w:rPr>
          <w:b/>
          <w:color w:val="FFFFFF"/>
          <w:sz w:val="18"/>
        </w:rPr>
        <w:t>AGRICULTURAL TOOLS  |  16 Items  |  Fast: 15  |  Slow: 1  |  Wkly MOQ: 39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AXE003</w:t>
            </w:r>
          </w:p>
        </w:tc>
        <w:tc>
          <w:tcPr>
            <w:tcW w:type="dxa" w:w="1457"/>
          </w:tcPr>
          <w:p>
            <w:r>
              <w:rPr>
                <w:sz w:val="14"/>
              </w:rPr>
              <w:t>Axe 3.5LB</w:t>
            </w:r>
          </w:p>
        </w:tc>
        <w:tc>
          <w:tcPr>
            <w:tcW w:type="dxa" w:w="1457"/>
          </w:tcPr>
          <w:p>
            <w:pPr>
              <w:jc w:val="right"/>
            </w:pPr>
            <w:r>
              <w:rPr>
                <w:sz w:val="14"/>
              </w:rPr>
              <w:t>0</w:t>
            </w:r>
          </w:p>
        </w:tc>
        <w:tc>
          <w:tcPr>
            <w:tcW w:type="dxa" w:w="1457"/>
          </w:tcPr>
          <w:p>
            <w:pPr>
              <w:jc w:val="right"/>
            </w:pPr>
            <w:r>
              <w:rPr>
                <w:sz w:val="14"/>
              </w:rPr>
              <w:t>4</w:t>
            </w:r>
          </w:p>
        </w:tc>
        <w:tc>
          <w:tcPr>
            <w:tcW w:type="dxa" w:w="1457"/>
          </w:tcPr>
          <w:p>
            <w:pPr>
              <w:jc w:val="right"/>
            </w:pPr>
            <w:r>
              <w:rPr>
                <w:sz w:val="14"/>
              </w:rPr>
              <w:t>3</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AXE004</w:t>
            </w:r>
          </w:p>
        </w:tc>
        <w:tc>
          <w:tcPr>
            <w:tcW w:type="dxa" w:w="1457"/>
            <w:shd w:fill="f2f6fa" w:val="clear"/>
          </w:tcPr>
          <w:p>
            <w:r>
              <w:rPr>
                <w:sz w:val="14"/>
              </w:rPr>
              <w:t>Axe 3LB</w:t>
            </w:r>
          </w:p>
        </w:tc>
        <w:tc>
          <w:tcPr>
            <w:tcW w:type="dxa" w:w="1457"/>
            <w:shd w:fill="f2f6fa" w:val="clear"/>
          </w:tcPr>
          <w:p>
            <w:pPr>
              <w:jc w:val="right"/>
            </w:pPr>
            <w:r>
              <w:rPr>
                <w:sz w:val="14"/>
              </w:rPr>
              <w:t>0</w:t>
            </w:r>
          </w:p>
        </w:tc>
        <w:tc>
          <w:tcPr>
            <w:tcW w:type="dxa" w:w="1457"/>
            <w:shd w:fill="f2f6fa" w:val="clear"/>
          </w:tcPr>
          <w:p>
            <w:pPr>
              <w:jc w:val="right"/>
            </w:pPr>
            <w:r>
              <w:rPr>
                <w:sz w:val="14"/>
              </w:rPr>
              <w:t>5</w:t>
            </w:r>
          </w:p>
        </w:tc>
        <w:tc>
          <w:tcPr>
            <w:tcW w:type="dxa" w:w="1457"/>
            <w:shd w:fill="f2f6fa" w:val="clear"/>
          </w:tcPr>
          <w:p>
            <w:pPr>
              <w:jc w:val="right"/>
            </w:pPr>
            <w:r>
              <w:rPr>
                <w:sz w:val="14"/>
              </w:rPr>
              <w:t>9</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FOR002</w:t>
            </w:r>
          </w:p>
        </w:tc>
        <w:tc>
          <w:tcPr>
            <w:tcW w:type="dxa" w:w="1457"/>
          </w:tcPr>
          <w:p>
            <w:r>
              <w:rPr>
                <w:sz w:val="14"/>
              </w:rPr>
              <w:t>Fork Jembe 1.5LB</w:t>
            </w:r>
          </w:p>
        </w:tc>
        <w:tc>
          <w:tcPr>
            <w:tcW w:type="dxa" w:w="1457"/>
          </w:tcPr>
          <w:p>
            <w:pPr>
              <w:jc w:val="right"/>
            </w:pPr>
            <w:r>
              <w:rPr>
                <w:sz w:val="14"/>
              </w:rPr>
              <w:t>3</w:t>
            </w:r>
          </w:p>
        </w:tc>
        <w:tc>
          <w:tcPr>
            <w:tcW w:type="dxa" w:w="1457"/>
          </w:tcPr>
          <w:p>
            <w:pPr>
              <w:jc w:val="right"/>
            </w:pPr>
            <w:r>
              <w:rPr>
                <w:sz w:val="14"/>
              </w:rPr>
              <w:t>5</w:t>
            </w:r>
          </w:p>
        </w:tc>
        <w:tc>
          <w:tcPr>
            <w:tcW w:type="dxa" w:w="1457"/>
          </w:tcPr>
          <w:p>
            <w:pPr>
              <w:jc w:val="right"/>
            </w:pPr>
            <w:r>
              <w:rPr>
                <w:sz w:val="14"/>
              </w:rPr>
              <w:t>2</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FOR003</w:t>
            </w:r>
          </w:p>
        </w:tc>
        <w:tc>
          <w:tcPr>
            <w:tcW w:type="dxa" w:w="1457"/>
            <w:shd w:fill="f2f6fa" w:val="clear"/>
          </w:tcPr>
          <w:p>
            <w:r>
              <w:rPr>
                <w:sz w:val="14"/>
              </w:rPr>
              <w:t>Fork Jembe 2.5LB</w:t>
            </w:r>
          </w:p>
        </w:tc>
        <w:tc>
          <w:tcPr>
            <w:tcW w:type="dxa" w:w="1457"/>
            <w:shd w:fill="f2f6fa" w:val="clear"/>
          </w:tcPr>
          <w:p>
            <w:pPr>
              <w:jc w:val="right"/>
            </w:pPr>
            <w:r>
              <w:rPr>
                <w:sz w:val="14"/>
              </w:rPr>
              <w:t>15</w:t>
            </w:r>
          </w:p>
        </w:tc>
        <w:tc>
          <w:tcPr>
            <w:tcW w:type="dxa" w:w="1457"/>
            <w:shd w:fill="f2f6fa" w:val="clear"/>
          </w:tcPr>
          <w:p>
            <w:pPr>
              <w:jc w:val="right"/>
            </w:pPr>
            <w:r>
              <w:rPr>
                <w:sz w:val="14"/>
              </w:rPr>
              <w:t>11</w:t>
            </w:r>
          </w:p>
        </w:tc>
        <w:tc>
          <w:tcPr>
            <w:tcW w:type="dxa" w:w="1457"/>
            <w:shd w:fill="f2f6fa" w:val="clear"/>
          </w:tcPr>
          <w:p>
            <w:pPr>
              <w:jc w:val="right"/>
            </w:pPr>
            <w:r>
              <w:rPr>
                <w:sz w:val="14"/>
              </w:rPr>
              <w:t>4</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FOR004</w:t>
            </w:r>
          </w:p>
        </w:tc>
        <w:tc>
          <w:tcPr>
            <w:tcW w:type="dxa" w:w="1457"/>
          </w:tcPr>
          <w:p>
            <w:r>
              <w:rPr>
                <w:sz w:val="14"/>
              </w:rPr>
              <w:t>Fork Jembe 3.5LB</w:t>
            </w:r>
          </w:p>
        </w:tc>
        <w:tc>
          <w:tcPr>
            <w:tcW w:type="dxa" w:w="1457"/>
          </w:tcPr>
          <w:p>
            <w:pPr>
              <w:jc w:val="right"/>
            </w:pPr>
            <w:r>
              <w:rPr>
                <w:sz w:val="14"/>
              </w:rPr>
              <w:t>14</w:t>
            </w:r>
          </w:p>
        </w:tc>
        <w:tc>
          <w:tcPr>
            <w:tcW w:type="dxa" w:w="1457"/>
          </w:tcPr>
          <w:p>
            <w:pPr>
              <w:jc w:val="right"/>
            </w:pPr>
            <w:r>
              <w:rPr>
                <w:sz w:val="14"/>
              </w:rPr>
              <w:t>12</w:t>
            </w:r>
          </w:p>
        </w:tc>
        <w:tc>
          <w:tcPr>
            <w:tcW w:type="dxa" w:w="1457"/>
          </w:tcPr>
          <w:p>
            <w:pPr>
              <w:jc w:val="right"/>
            </w:pPr>
            <w:r>
              <w:rPr>
                <w:sz w:val="14"/>
              </w:rPr>
              <w:t>6</w:t>
            </w:r>
          </w:p>
        </w:tc>
        <w:tc>
          <w:tcPr>
            <w:tcW w:type="dxa" w:w="1457"/>
          </w:tcPr>
          <w:p>
            <w:pPr>
              <w:jc w:val="right"/>
            </w:pPr>
            <w:r>
              <w:rPr>
                <w:sz w:val="14"/>
              </w:rPr>
              <w:t>0.2</w:t>
            </w:r>
          </w:p>
        </w:tc>
        <w:tc>
          <w:tcPr>
            <w:tcW w:type="dxa" w:w="1457"/>
          </w:tcPr>
          <w:p>
            <w:pPr>
              <w:jc w:val="right"/>
            </w:pPr>
            <w:r>
              <w:rPr>
                <w:sz w:val="14"/>
              </w:rPr>
              <w:t>1</w:t>
            </w:r>
          </w:p>
        </w:tc>
      </w:tr>
    </w:tbl>
    <w:p>
      <w:r>
        <w:rPr>
          <w:color w:val="7F8C8D"/>
          <w:sz w:val="14"/>
        </w:rPr>
        <w:t>+ 10 more items with movement</w:t>
      </w:r>
    </w:p>
    <w:p/>
    <w:p>
      <w:pPr>
        <w:shd w:fill="1a3a5c" w:val="clear"/>
      </w:pPr>
      <w:r>
        <w:rPr>
          <w:b/>
          <w:color w:val="FFFFFF"/>
          <w:sz w:val="18"/>
        </w:rPr>
        <w:t>LOCKS &amp; ACCESSORIES  |  19 Items  |  Fast: 19  |  Slow: 0  |  Wkly MOQ: 26</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LOC002</w:t>
            </w:r>
          </w:p>
        </w:tc>
        <w:tc>
          <w:tcPr>
            <w:tcW w:type="dxa" w:w="1457"/>
          </w:tcPr>
          <w:p>
            <w:r>
              <w:rPr>
                <w:sz w:val="14"/>
              </w:rPr>
              <w:t>Lock Flyglobe Gold</w:t>
            </w:r>
          </w:p>
        </w:tc>
        <w:tc>
          <w:tcPr>
            <w:tcW w:type="dxa" w:w="1457"/>
          </w:tcPr>
          <w:p>
            <w:pPr>
              <w:jc w:val="right"/>
            </w:pPr>
            <w:r>
              <w:rPr>
                <w:sz w:val="14"/>
              </w:rPr>
              <w:t>5</w:t>
            </w:r>
          </w:p>
        </w:tc>
        <w:tc>
          <w:tcPr>
            <w:tcW w:type="dxa" w:w="1457"/>
          </w:tcPr>
          <w:p>
            <w:pPr>
              <w:jc w:val="right"/>
            </w:pPr>
            <w:r>
              <w:rPr>
                <w:sz w:val="14"/>
              </w:rPr>
              <w:t>5</w:t>
            </w:r>
          </w:p>
        </w:tc>
        <w:tc>
          <w:tcPr>
            <w:tcW w:type="dxa" w:w="1457"/>
          </w:tcPr>
          <w:p>
            <w:pPr>
              <w:jc w:val="right"/>
            </w:pPr>
            <w:r>
              <w:rPr>
                <w:sz w:val="14"/>
              </w:rPr>
              <w:t>5</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LOC003</w:t>
            </w:r>
          </w:p>
        </w:tc>
        <w:tc>
          <w:tcPr>
            <w:tcW w:type="dxa" w:w="1457"/>
            <w:shd w:fill="f2f6fa" w:val="clear"/>
          </w:tcPr>
          <w:p>
            <w:r>
              <w:rPr>
                <w:sz w:val="14"/>
              </w:rPr>
              <w:t>Lock Flyglobe Silver</w:t>
            </w:r>
          </w:p>
        </w:tc>
        <w:tc>
          <w:tcPr>
            <w:tcW w:type="dxa" w:w="1457"/>
            <w:shd w:fill="f2f6fa" w:val="clear"/>
          </w:tcPr>
          <w:p>
            <w:pPr>
              <w:jc w:val="right"/>
            </w:pPr>
            <w:r>
              <w:rPr>
                <w:sz w:val="14"/>
              </w:rPr>
              <w:t>5</w:t>
            </w:r>
          </w:p>
        </w:tc>
        <w:tc>
          <w:tcPr>
            <w:tcW w:type="dxa" w:w="1457"/>
            <w:shd w:fill="f2f6fa" w:val="clear"/>
          </w:tcPr>
          <w:p>
            <w:pPr>
              <w:jc w:val="right"/>
            </w:pPr>
            <w:r>
              <w:rPr>
                <w:sz w:val="14"/>
              </w:rPr>
              <w:t>4</w:t>
            </w:r>
          </w:p>
        </w:tc>
        <w:tc>
          <w:tcPr>
            <w:tcW w:type="dxa" w:w="1457"/>
            <w:shd w:fill="f2f6fa" w:val="clear"/>
          </w:tcPr>
          <w:p>
            <w:pPr>
              <w:jc w:val="right"/>
            </w:pPr>
            <w:r>
              <w:rPr>
                <w:sz w:val="14"/>
              </w:rPr>
              <w:t>3</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LOC004</w:t>
            </w:r>
          </w:p>
        </w:tc>
        <w:tc>
          <w:tcPr>
            <w:tcW w:type="dxa" w:w="1457"/>
          </w:tcPr>
          <w:p>
            <w:r>
              <w:rPr>
                <w:sz w:val="14"/>
              </w:rPr>
              <w:t>Lock Moment</w:t>
            </w:r>
          </w:p>
        </w:tc>
        <w:tc>
          <w:tcPr>
            <w:tcW w:type="dxa" w:w="1457"/>
          </w:tcPr>
          <w:p>
            <w:pPr>
              <w:jc w:val="right"/>
            </w:pPr>
            <w:r>
              <w:rPr>
                <w:sz w:val="14"/>
              </w:rPr>
              <w:t>1</w:t>
            </w:r>
          </w:p>
        </w:tc>
        <w:tc>
          <w:tcPr>
            <w:tcW w:type="dxa" w:w="1457"/>
          </w:tcPr>
          <w:p>
            <w:pPr>
              <w:jc w:val="right"/>
            </w:pPr>
            <w:r>
              <w:rPr>
                <w:sz w:val="14"/>
              </w:rPr>
              <w:t>6</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LOC006</w:t>
            </w:r>
          </w:p>
        </w:tc>
        <w:tc>
          <w:tcPr>
            <w:tcW w:type="dxa" w:w="1457"/>
            <w:shd w:fill="f2f6fa" w:val="clear"/>
          </w:tcPr>
          <w:p>
            <w:r>
              <w:rPr>
                <w:sz w:val="14"/>
              </w:rPr>
              <w:t>Lock Union 2lever Silver</w:t>
            </w:r>
          </w:p>
        </w:tc>
        <w:tc>
          <w:tcPr>
            <w:tcW w:type="dxa" w:w="1457"/>
            <w:shd w:fill="f2f6fa" w:val="clear"/>
          </w:tcPr>
          <w:p>
            <w:pPr>
              <w:jc w:val="right"/>
            </w:pPr>
            <w:r>
              <w:rPr>
                <w:sz w:val="14"/>
              </w:rPr>
              <w:t>0</w:t>
            </w:r>
          </w:p>
        </w:tc>
        <w:tc>
          <w:tcPr>
            <w:tcW w:type="dxa" w:w="1457"/>
            <w:shd w:fill="f2f6fa" w:val="clear"/>
          </w:tcPr>
          <w:p>
            <w:pPr>
              <w:jc w:val="right"/>
            </w:pPr>
            <w:r>
              <w:rPr>
                <w:sz w:val="14"/>
              </w:rPr>
              <w:t>6</w:t>
            </w:r>
          </w:p>
        </w:tc>
        <w:tc>
          <w:tcPr>
            <w:tcW w:type="dxa" w:w="1457"/>
            <w:shd w:fill="f2f6fa" w:val="clear"/>
          </w:tcPr>
          <w:p>
            <w:pPr>
              <w:jc w:val="right"/>
            </w:pPr>
            <w:r>
              <w:rPr>
                <w:sz w:val="14"/>
              </w:rPr>
              <w:t>12</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LOC010</w:t>
            </w:r>
          </w:p>
        </w:tc>
        <w:tc>
          <w:tcPr>
            <w:tcW w:type="dxa" w:w="1457"/>
          </w:tcPr>
          <w:p>
            <w:r>
              <w:rPr>
                <w:sz w:val="14"/>
              </w:rPr>
              <w:t>Lock Union Dead 3lever</w:t>
            </w:r>
          </w:p>
        </w:tc>
        <w:tc>
          <w:tcPr>
            <w:tcW w:type="dxa" w:w="1457"/>
          </w:tcPr>
          <w:p>
            <w:pPr>
              <w:jc w:val="right"/>
            </w:pPr>
            <w:r>
              <w:rPr>
                <w:sz w:val="14"/>
              </w:rPr>
              <w:t>0</w:t>
            </w:r>
          </w:p>
        </w:tc>
        <w:tc>
          <w:tcPr>
            <w:tcW w:type="dxa" w:w="1457"/>
          </w:tcPr>
          <w:p>
            <w:pPr>
              <w:jc w:val="right"/>
            </w:pPr>
            <w:r>
              <w:rPr>
                <w:sz w:val="14"/>
              </w:rPr>
              <w:t>7</w:t>
            </w:r>
          </w:p>
        </w:tc>
        <w:tc>
          <w:tcPr>
            <w:tcW w:type="dxa" w:w="1457"/>
          </w:tcPr>
          <w:p>
            <w:pPr>
              <w:jc w:val="right"/>
            </w:pPr>
            <w:r>
              <w:rPr>
                <w:sz w:val="14"/>
              </w:rPr>
              <w:t>19</w:t>
            </w:r>
          </w:p>
        </w:tc>
        <w:tc>
          <w:tcPr>
            <w:tcW w:type="dxa" w:w="1457"/>
          </w:tcPr>
          <w:p>
            <w:pPr>
              <w:jc w:val="right"/>
            </w:pPr>
            <w:r>
              <w:rPr>
                <w:sz w:val="14"/>
              </w:rPr>
              <w:t>0.1</w:t>
            </w:r>
          </w:p>
        </w:tc>
        <w:tc>
          <w:tcPr>
            <w:tcW w:type="dxa" w:w="1457"/>
          </w:tcPr>
          <w:p>
            <w:pPr>
              <w:jc w:val="right"/>
            </w:pPr>
            <w:r>
              <w:rPr>
                <w:sz w:val="14"/>
              </w:rPr>
              <w:t>1</w:t>
            </w:r>
          </w:p>
        </w:tc>
      </w:tr>
    </w:tbl>
    <w:p>
      <w:r>
        <w:rPr>
          <w:color w:val="7F8C8D"/>
          <w:sz w:val="14"/>
        </w:rPr>
        <w:t>+ 14 more items with movement</w:t>
      </w:r>
    </w:p>
    <w:p/>
    <w:p>
      <w:pPr>
        <w:shd w:fill="1a3a5c" w:val="clear"/>
      </w:pPr>
      <w:r>
        <w:rPr>
          <w:b/>
          <w:color w:val="FFFFFF"/>
          <w:sz w:val="18"/>
        </w:rPr>
        <w:t>CONCRETE &amp; YARD  |  5 Items  |  Fast: 5  |  Slow: 0  |  Wkly MOQ: 16</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BAL018</w:t>
            </w:r>
          </w:p>
        </w:tc>
        <w:tc>
          <w:tcPr>
            <w:tcW w:type="dxa" w:w="1457"/>
          </w:tcPr>
          <w:p>
            <w:r>
              <w:rPr>
                <w:sz w:val="14"/>
              </w:rPr>
              <w:t>Ballast Mchele Tonnes</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1</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BAL022</w:t>
            </w:r>
          </w:p>
        </w:tc>
        <w:tc>
          <w:tcPr>
            <w:tcW w:type="dxa" w:w="1457"/>
            <w:shd w:fill="f2f6fa" w:val="clear"/>
          </w:tcPr>
          <w:p>
            <w:r>
              <w:rPr>
                <w:sz w:val="14"/>
              </w:rPr>
              <w:t>Ballast Truck</w:t>
            </w:r>
          </w:p>
        </w:tc>
        <w:tc>
          <w:tcPr>
            <w:tcW w:type="dxa" w:w="1457"/>
            <w:shd w:fill="f2f6fa" w:val="clear"/>
          </w:tcPr>
          <w:p>
            <w:pPr>
              <w:jc w:val="right"/>
            </w:pPr>
            <w:r>
              <w:rPr>
                <w:sz w:val="14"/>
              </w:rPr>
              <w:t>1</w:t>
            </w:r>
          </w:p>
        </w:tc>
        <w:tc>
          <w:tcPr>
            <w:tcW w:type="dxa" w:w="1457"/>
            <w:shd w:fill="f2f6fa" w:val="clear"/>
          </w:tcPr>
          <w:p>
            <w:pPr>
              <w:jc w:val="right"/>
            </w:pPr>
            <w:r>
              <w:rPr>
                <w:sz w:val="14"/>
              </w:rPr>
              <w:t>1</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DHO001</w:t>
            </w:r>
          </w:p>
        </w:tc>
        <w:tc>
          <w:tcPr>
            <w:tcW w:type="dxa" w:w="1457"/>
          </w:tcPr>
          <w:p>
            <w:r>
              <w:rPr>
                <w:sz w:val="14"/>
              </w:rPr>
              <w:t>Dhobi Sink</w:t>
            </w:r>
          </w:p>
        </w:tc>
        <w:tc>
          <w:tcPr>
            <w:tcW w:type="dxa" w:w="1457"/>
          </w:tcPr>
          <w:p>
            <w:pPr>
              <w:jc w:val="right"/>
            </w:pPr>
            <w:r>
              <w:rPr>
                <w:sz w:val="14"/>
              </w:rPr>
              <w:t>1</w:t>
            </w:r>
          </w:p>
        </w:tc>
        <w:tc>
          <w:tcPr>
            <w:tcW w:type="dxa" w:w="1457"/>
          </w:tcPr>
          <w:p>
            <w:pPr>
              <w:jc w:val="right"/>
            </w:pPr>
            <w:r>
              <w:rPr>
                <w:sz w:val="14"/>
              </w:rPr>
              <w:t>1</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STO003</w:t>
            </w:r>
          </w:p>
        </w:tc>
        <w:tc>
          <w:tcPr>
            <w:tcW w:type="dxa" w:w="1457"/>
            <w:shd w:fill="f2f6fa" w:val="clear"/>
          </w:tcPr>
          <w:p>
            <w:r>
              <w:rPr>
                <w:sz w:val="14"/>
              </w:rPr>
              <w:t>Stone 9x9</w:t>
            </w:r>
          </w:p>
        </w:tc>
        <w:tc>
          <w:tcPr>
            <w:tcW w:type="dxa" w:w="1457"/>
            <w:shd w:fill="f2f6fa" w:val="clear"/>
          </w:tcPr>
          <w:p>
            <w:pPr>
              <w:jc w:val="right"/>
            </w:pPr>
            <w:r>
              <w:rPr>
                <w:sz w:val="14"/>
              </w:rPr>
              <w:t>0</w:t>
            </w:r>
          </w:p>
        </w:tc>
        <w:tc>
          <w:tcPr>
            <w:tcW w:type="dxa" w:w="1457"/>
            <w:shd w:fill="f2f6fa" w:val="clear"/>
          </w:tcPr>
          <w:p>
            <w:pPr>
              <w:jc w:val="right"/>
            </w:pPr>
            <w:r>
              <w:rPr>
                <w:sz w:val="14"/>
              </w:rPr>
              <w:t>150</w:t>
            </w:r>
          </w:p>
        </w:tc>
        <w:tc>
          <w:tcPr>
            <w:tcW w:type="dxa" w:w="1457"/>
            <w:shd w:fill="f2f6fa" w:val="clear"/>
          </w:tcPr>
          <w:p>
            <w:pPr>
              <w:jc w:val="right"/>
            </w:pPr>
            <w:r>
              <w:rPr>
                <w:sz w:val="14"/>
              </w:rPr>
              <w:t>9</w:t>
            </w:r>
          </w:p>
        </w:tc>
        <w:tc>
          <w:tcPr>
            <w:tcW w:type="dxa" w:w="1457"/>
            <w:shd w:fill="f2f6fa" w:val="clear"/>
          </w:tcPr>
          <w:p>
            <w:pPr>
              <w:jc w:val="right"/>
            </w:pPr>
            <w:r>
              <w:rPr>
                <w:sz w:val="14"/>
              </w:rPr>
              <w:t>2.0</w:t>
            </w:r>
          </w:p>
        </w:tc>
        <w:tc>
          <w:tcPr>
            <w:tcW w:type="dxa" w:w="1457"/>
            <w:shd w:fill="f2f6fa" w:val="clear"/>
          </w:tcPr>
          <w:p>
            <w:pPr>
              <w:jc w:val="right"/>
            </w:pPr>
            <w:r>
              <w:rPr>
                <w:sz w:val="14"/>
              </w:rPr>
              <w:t>12</w:t>
            </w:r>
          </w:p>
        </w:tc>
      </w:tr>
      <w:tr>
        <w:tc>
          <w:tcPr>
            <w:tcW w:type="dxa" w:w="1457"/>
          </w:tcPr>
          <w:p>
            <w:r>
              <w:rPr>
                <w:sz w:val="14"/>
              </w:rPr>
              <w:t>WAL001</w:t>
            </w:r>
          </w:p>
        </w:tc>
        <w:tc>
          <w:tcPr>
            <w:tcW w:type="dxa" w:w="1457"/>
          </w:tcPr>
          <w:p>
            <w:r>
              <w:rPr>
                <w:sz w:val="14"/>
              </w:rPr>
              <w:t>Wall Coping 12</w:t>
            </w:r>
          </w:p>
        </w:tc>
        <w:tc>
          <w:tcPr>
            <w:tcW w:type="dxa" w:w="1457"/>
          </w:tcPr>
          <w:p>
            <w:pPr>
              <w:jc w:val="right"/>
            </w:pPr>
            <w:r>
              <w:rPr>
                <w:sz w:val="14"/>
              </w:rPr>
              <w:t>0</w:t>
            </w:r>
          </w:p>
        </w:tc>
        <w:tc>
          <w:tcPr>
            <w:tcW w:type="dxa" w:w="1457"/>
          </w:tcPr>
          <w:p>
            <w:pPr>
              <w:jc w:val="right"/>
            </w:pPr>
            <w:r>
              <w:rPr>
                <w:sz w:val="14"/>
              </w:rPr>
              <w:t>10</w:t>
            </w:r>
          </w:p>
        </w:tc>
        <w:tc>
          <w:tcPr>
            <w:tcW w:type="dxa" w:w="1457"/>
          </w:tcPr>
          <w:p>
            <w:pPr>
              <w:jc w:val="right"/>
            </w:pPr>
            <w:r>
              <w:rPr>
                <w:sz w:val="14"/>
              </w:rPr>
              <w:t>17</w:t>
            </w:r>
          </w:p>
        </w:tc>
        <w:tc>
          <w:tcPr>
            <w:tcW w:type="dxa" w:w="1457"/>
          </w:tcPr>
          <w:p>
            <w:pPr>
              <w:jc w:val="right"/>
            </w:pPr>
            <w:r>
              <w:rPr>
                <w:sz w:val="14"/>
              </w:rPr>
              <w:t>0.1</w:t>
            </w:r>
          </w:p>
        </w:tc>
        <w:tc>
          <w:tcPr>
            <w:tcW w:type="dxa" w:w="1457"/>
          </w:tcPr>
          <w:p>
            <w:pPr>
              <w:jc w:val="right"/>
            </w:pPr>
            <w:r>
              <w:rPr>
                <w:sz w:val="14"/>
              </w:rPr>
              <w:t>1</w:t>
            </w:r>
          </w:p>
        </w:tc>
      </w:tr>
    </w:tbl>
    <w:p/>
    <w:p>
      <w:pPr>
        <w:shd w:fill="1a3a5c" w:val="clear"/>
      </w:pPr>
      <w:r>
        <w:rPr>
          <w:b/>
          <w:color w:val="FFFFFF"/>
          <w:sz w:val="18"/>
        </w:rPr>
        <w:t>TANKS  |  14 Items  |  Fast: 11  |  Slow: 3  |  Wkly MOQ: 12</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DOV007</w:t>
            </w:r>
          </w:p>
        </w:tc>
        <w:tc>
          <w:tcPr>
            <w:tcW w:type="dxa" w:w="1457"/>
          </w:tcPr>
          <w:p>
            <w:r>
              <w:rPr>
                <w:sz w:val="14"/>
              </w:rPr>
              <w:t>Dovetail Tank 10000l</w:t>
            </w:r>
          </w:p>
        </w:tc>
        <w:tc>
          <w:tcPr>
            <w:tcW w:type="dxa" w:w="1457"/>
          </w:tcPr>
          <w:p>
            <w:pPr>
              <w:jc w:val="right"/>
            </w:pPr>
            <w:r>
              <w:rPr>
                <w:sz w:val="14"/>
              </w:rPr>
              <w:t>2</w:t>
            </w:r>
          </w:p>
        </w:tc>
        <w:tc>
          <w:tcPr>
            <w:tcW w:type="dxa" w:w="1457"/>
          </w:tcPr>
          <w:p>
            <w:pPr>
              <w:jc w:val="right"/>
            </w:pPr>
            <w:r>
              <w:rPr>
                <w:sz w:val="14"/>
              </w:rPr>
              <w:t>1</w:t>
            </w:r>
          </w:p>
        </w:tc>
        <w:tc>
          <w:tcPr>
            <w:tcW w:type="dxa" w:w="1457"/>
          </w:tcPr>
          <w:p>
            <w:pPr>
              <w:jc w:val="right"/>
            </w:pPr>
            <w:r>
              <w:rPr>
                <w:sz w:val="14"/>
              </w:rPr>
              <w:t>1</w:t>
            </w:r>
          </w:p>
        </w:tc>
        <w:tc>
          <w:tcPr>
            <w:tcW w:type="dxa" w:w="1457"/>
          </w:tcPr>
          <w:p>
            <w:pPr>
              <w:jc w:val="right"/>
            </w:pPr>
            <w:r>
              <w:rPr>
                <w:sz w:val="14"/>
              </w:rPr>
              <w:t>0.0</w:t>
            </w:r>
          </w:p>
        </w:tc>
        <w:tc>
          <w:tcPr>
            <w:tcW w:type="dxa" w:w="1457"/>
          </w:tcPr>
          <w:p>
            <w:pPr>
              <w:jc w:val="right"/>
            </w:pPr>
            <w:r>
              <w:rPr>
                <w:sz w:val="14"/>
              </w:rPr>
              <w:t>1</w:t>
            </w:r>
          </w:p>
        </w:tc>
      </w:tr>
      <w:tr>
        <w:tc>
          <w:tcPr>
            <w:tcW w:type="dxa" w:w="1457"/>
            <w:shd w:fill="f2f6fa" w:val="clear"/>
          </w:tcPr>
          <w:p>
            <w:r>
              <w:rPr>
                <w:sz w:val="14"/>
              </w:rPr>
              <w:t>DOV010</w:t>
            </w:r>
          </w:p>
        </w:tc>
        <w:tc>
          <w:tcPr>
            <w:tcW w:type="dxa" w:w="1457"/>
            <w:shd w:fill="f2f6fa" w:val="clear"/>
          </w:tcPr>
          <w:p>
            <w:r>
              <w:rPr>
                <w:sz w:val="14"/>
              </w:rPr>
              <w:t>Dovetail Tank 2000l</w:t>
            </w:r>
          </w:p>
        </w:tc>
        <w:tc>
          <w:tcPr>
            <w:tcW w:type="dxa" w:w="1457"/>
            <w:shd w:fill="f2f6fa" w:val="clear"/>
          </w:tcPr>
          <w:p>
            <w:pPr>
              <w:jc w:val="right"/>
            </w:pPr>
            <w:r>
              <w:rPr>
                <w:sz w:val="14"/>
              </w:rPr>
              <w:t>0</w:t>
            </w:r>
          </w:p>
        </w:tc>
        <w:tc>
          <w:tcPr>
            <w:tcW w:type="dxa" w:w="1457"/>
            <w:shd w:fill="f2f6fa" w:val="clear"/>
          </w:tcPr>
          <w:p>
            <w:pPr>
              <w:jc w:val="right"/>
            </w:pPr>
            <w:r>
              <w:rPr>
                <w:sz w:val="14"/>
              </w:rPr>
              <w:t>2</w:t>
            </w:r>
          </w:p>
        </w:tc>
        <w:tc>
          <w:tcPr>
            <w:tcW w:type="dxa" w:w="1457"/>
            <w:shd w:fill="f2f6fa" w:val="clear"/>
          </w:tcPr>
          <w:p>
            <w:pPr>
              <w:jc w:val="right"/>
            </w:pPr>
            <w:r>
              <w:rPr>
                <w:sz w:val="14"/>
              </w:rPr>
              <w:t>1</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DRU002</w:t>
            </w:r>
          </w:p>
        </w:tc>
        <w:tc>
          <w:tcPr>
            <w:tcW w:type="dxa" w:w="1457"/>
          </w:tcPr>
          <w:p>
            <w:r>
              <w:rPr>
                <w:sz w:val="14"/>
              </w:rPr>
              <w:t>Drum 220l</w:t>
            </w:r>
          </w:p>
        </w:tc>
        <w:tc>
          <w:tcPr>
            <w:tcW w:type="dxa" w:w="1457"/>
          </w:tcPr>
          <w:p>
            <w:pPr>
              <w:jc w:val="right"/>
            </w:pPr>
            <w:r>
              <w:rPr>
                <w:sz w:val="14"/>
              </w:rPr>
              <w:t>8</w:t>
            </w:r>
          </w:p>
        </w:tc>
        <w:tc>
          <w:tcPr>
            <w:tcW w:type="dxa" w:w="1457"/>
          </w:tcPr>
          <w:p>
            <w:pPr>
              <w:jc w:val="right"/>
            </w:pPr>
            <w:r>
              <w:rPr>
                <w:sz w:val="14"/>
              </w:rPr>
              <w:t>8</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JUM001</w:t>
            </w:r>
          </w:p>
        </w:tc>
        <w:tc>
          <w:tcPr>
            <w:tcW w:type="dxa" w:w="1457"/>
            <w:shd w:fill="f2f6fa" w:val="clear"/>
          </w:tcPr>
          <w:p>
            <w:r>
              <w:rPr>
                <w:sz w:val="14"/>
              </w:rPr>
              <w:t>Jumbo Tank 10000l</w:t>
            </w:r>
          </w:p>
        </w:tc>
        <w:tc>
          <w:tcPr>
            <w:tcW w:type="dxa" w:w="1457"/>
            <w:shd w:fill="f2f6fa" w:val="clear"/>
          </w:tcPr>
          <w:p>
            <w:pPr>
              <w:jc w:val="right"/>
            </w:pPr>
            <w:r>
              <w:rPr>
                <w:sz w:val="14"/>
              </w:rPr>
              <w:t>7</w:t>
            </w:r>
          </w:p>
        </w:tc>
        <w:tc>
          <w:tcPr>
            <w:tcW w:type="dxa" w:w="1457"/>
            <w:shd w:fill="f2f6fa" w:val="clear"/>
          </w:tcPr>
          <w:p>
            <w:pPr>
              <w:jc w:val="right"/>
            </w:pPr>
            <w:r>
              <w:rPr>
                <w:sz w:val="14"/>
              </w:rPr>
              <w:t>8</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JUM002</w:t>
            </w:r>
          </w:p>
        </w:tc>
        <w:tc>
          <w:tcPr>
            <w:tcW w:type="dxa" w:w="1457"/>
          </w:tcPr>
          <w:p>
            <w:r>
              <w:rPr>
                <w:sz w:val="14"/>
              </w:rPr>
              <w:t>Jumbo Tank 1000l</w:t>
            </w:r>
          </w:p>
        </w:tc>
        <w:tc>
          <w:tcPr>
            <w:tcW w:type="dxa" w:w="1457"/>
          </w:tcPr>
          <w:p>
            <w:pPr>
              <w:jc w:val="right"/>
            </w:pPr>
            <w:r>
              <w:rPr>
                <w:sz w:val="14"/>
              </w:rPr>
              <w:t>3</w:t>
            </w:r>
          </w:p>
        </w:tc>
        <w:tc>
          <w:tcPr>
            <w:tcW w:type="dxa" w:w="1457"/>
          </w:tcPr>
          <w:p>
            <w:pPr>
              <w:jc w:val="right"/>
            </w:pPr>
            <w:r>
              <w:rPr>
                <w:sz w:val="14"/>
              </w:rPr>
              <w:t>5</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bl>
    <w:p>
      <w:r>
        <w:rPr>
          <w:color w:val="7F8C8D"/>
          <w:sz w:val="14"/>
        </w:rPr>
        <w:t>+ 6 more items with movement</w:t>
      </w:r>
    </w:p>
    <w:p/>
    <w:p>
      <w:pPr>
        <w:jc w:val="center"/>
      </w:pPr>
      <w:r>
        <w:rPr>
          <w:color w:val="7F8C8D"/>
          <w:sz w:val="14"/>
        </w:rPr>
        <w:t>Generated: 25 May 2026 12:53  |  Confidential — Bomas Hardware Store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