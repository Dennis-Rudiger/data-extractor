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MOQ Comparison: Q1 (74 Days) vs March-April (36 Days)</w:t>
      </w:r>
    </w:p>
    <w:p>
      <w:pPr>
        <w:pStyle w:val="Heading1"/>
      </w:pPr>
      <w:r>
        <w:t>UNKNOWN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TRA009</w:t>
            </w:r>
          </w:p>
        </w:tc>
        <w:tc>
          <w:tcPr>
            <w:tcW w:type="dxa" w:w="1440"/>
          </w:tcPr>
          <w:p>
            <w:r>
              <w:t>Transport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18.94</w:t>
            </w:r>
          </w:p>
        </w:tc>
        <w:tc>
          <w:tcPr>
            <w:tcW w:type="dxa" w:w="1440"/>
          </w:tcPr>
          <w:p>
            <w:r>
              <w:t>18.94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1GA001</w:t>
            </w:r>
          </w:p>
        </w:tc>
        <w:tc>
          <w:tcPr>
            <w:tcW w:type="dxa" w:w="1440"/>
          </w:tcPr>
          <w:p>
            <w:r>
              <w:t>Switch 1 Gang Black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DGW001</w:t>
            </w:r>
          </w:p>
        </w:tc>
        <w:tc>
          <w:tcPr>
            <w:tcW w:type="dxa" w:w="1440"/>
          </w:tcPr>
          <w:p>
            <w:r>
              <w:t>D/G White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051</w:t>
            </w:r>
          </w:p>
        </w:tc>
        <w:tc>
          <w:tcPr>
            <w:tcW w:type="dxa" w:w="1440"/>
          </w:tcPr>
          <w:p>
            <w:r>
              <w:t>Gi Red Bush 1x3/4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H.C002</w:t>
            </w:r>
          </w:p>
        </w:tc>
        <w:tc>
          <w:tcPr>
            <w:tcW w:type="dxa" w:w="1440"/>
          </w:tcPr>
          <w:p>
            <w:r>
              <w:t>H.C.L 5l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LED014</w:t>
            </w:r>
          </w:p>
        </w:tc>
        <w:tc>
          <w:tcPr>
            <w:tcW w:type="dxa" w:w="1440"/>
          </w:tcPr>
          <w:p>
            <w:r>
              <w:t>LED Panel 24W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H.C001</w:t>
            </w:r>
          </w:p>
        </w:tc>
        <w:tc>
          <w:tcPr>
            <w:tcW w:type="dxa" w:w="1440"/>
          </w:tcPr>
          <w:p>
            <w:r>
              <w:t>H.C.L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PAI006</w:t>
            </w:r>
          </w:p>
        </w:tc>
        <w:tc>
          <w:tcPr>
            <w:tcW w:type="dxa" w:w="1440"/>
          </w:tcPr>
          <w:p>
            <w:r>
              <w:t>Nemsi Paint Roller Tray 9"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BOS003</w:t>
            </w:r>
          </w:p>
        </w:tc>
        <w:tc>
          <w:tcPr>
            <w:tcW w:type="dxa" w:w="1440"/>
          </w:tcPr>
          <w:p>
            <w:r>
              <w:t>Bosch cutting Slim 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BUS005</w:t>
            </w:r>
          </w:p>
        </w:tc>
        <w:tc>
          <w:tcPr>
            <w:tcW w:type="dxa" w:w="1440"/>
          </w:tcPr>
          <w:p>
            <w:r>
              <w:t>Bush JK 3/4"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DRA011</w:t>
            </w:r>
          </w:p>
        </w:tc>
        <w:tc>
          <w:tcPr>
            <w:tcW w:type="dxa" w:w="1440"/>
          </w:tcPr>
          <w:p>
            <w:r>
              <w:t>Drawer Knob Big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GUM010</w:t>
            </w:r>
          </w:p>
        </w:tc>
        <w:tc>
          <w:tcPr>
            <w:tcW w:type="dxa" w:w="1440"/>
          </w:tcPr>
          <w:p>
            <w:r>
              <w:t>Gumboot H/G No 7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GUM011</w:t>
            </w:r>
          </w:p>
        </w:tc>
        <w:tc>
          <w:tcPr>
            <w:tcW w:type="dxa" w:w="1440"/>
          </w:tcPr>
          <w:p>
            <w:r>
              <w:t>Gumboot H/G No 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GUM012</w:t>
            </w:r>
          </w:p>
        </w:tc>
        <w:tc>
          <w:tcPr>
            <w:tcW w:type="dxa" w:w="1440"/>
          </w:tcPr>
          <w:p>
            <w:r>
              <w:t>Gumboot H/G No 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GUM013</w:t>
            </w:r>
          </w:p>
        </w:tc>
        <w:tc>
          <w:tcPr>
            <w:tcW w:type="dxa" w:w="1440"/>
          </w:tcPr>
          <w:p>
            <w:r>
              <w:t>Gumboot H/G No 10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SPR028</w:t>
            </w:r>
          </w:p>
        </w:tc>
        <w:tc>
          <w:tcPr>
            <w:tcW w:type="dxa" w:w="1440"/>
          </w:tcPr>
          <w:p>
            <w:r>
              <w:t>Spray Paint Maxima Bright Silver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WHE004</w:t>
            </w:r>
          </w:p>
        </w:tc>
        <w:tc>
          <w:tcPr>
            <w:tcW w:type="dxa" w:w="1440"/>
          </w:tcPr>
          <w:p>
            <w:r>
              <w:t>Wheelbarrow M/G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ELECTRICALS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COU009</w:t>
            </w:r>
          </w:p>
        </w:tc>
        <w:tc>
          <w:tcPr>
            <w:tcW w:type="dxa" w:w="1440"/>
          </w:tcPr>
          <w:p>
            <w:r>
              <w:t>Couplers 20mm</w:t>
            </w:r>
          </w:p>
        </w:tc>
        <w:tc>
          <w:tcPr>
            <w:tcW w:type="dxa" w:w="1440"/>
          </w:tcPr>
          <w:p>
            <w:r>
              <w:t>104.32</w:t>
            </w:r>
          </w:p>
        </w:tc>
        <w:tc>
          <w:tcPr>
            <w:tcW w:type="dxa" w:w="1440"/>
          </w:tcPr>
          <w:p>
            <w:r>
              <w:t>157.78</w:t>
            </w:r>
          </w:p>
        </w:tc>
        <w:tc>
          <w:tcPr>
            <w:tcW w:type="dxa" w:w="1440"/>
          </w:tcPr>
          <w:p>
            <w:r>
              <w:t>53.46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CON006</w:t>
            </w:r>
          </w:p>
        </w:tc>
        <w:tc>
          <w:tcPr>
            <w:tcW w:type="dxa" w:w="1440"/>
          </w:tcPr>
          <w:p>
            <w:r>
              <w:t>Conduit Metro 20mm</w:t>
            </w:r>
          </w:p>
        </w:tc>
        <w:tc>
          <w:tcPr>
            <w:tcW w:type="dxa" w:w="1440"/>
          </w:tcPr>
          <w:p>
            <w:r>
              <w:t>45.00</w:t>
            </w:r>
          </w:p>
        </w:tc>
        <w:tc>
          <w:tcPr>
            <w:tcW w:type="dxa" w:w="1440"/>
          </w:tcPr>
          <w:p>
            <w:r>
              <w:t>73.22</w:t>
            </w:r>
          </w:p>
        </w:tc>
        <w:tc>
          <w:tcPr>
            <w:tcW w:type="dxa" w:w="1440"/>
          </w:tcPr>
          <w:p>
            <w:r>
              <w:t>28.22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COU010</w:t>
            </w:r>
          </w:p>
        </w:tc>
        <w:tc>
          <w:tcPr>
            <w:tcW w:type="dxa" w:w="1440"/>
          </w:tcPr>
          <w:p>
            <w:r>
              <w:t>Couplers 25mm</w:t>
            </w:r>
          </w:p>
        </w:tc>
        <w:tc>
          <w:tcPr>
            <w:tcW w:type="dxa" w:w="1440"/>
          </w:tcPr>
          <w:p>
            <w:r>
              <w:t>21.86</w:t>
            </w:r>
          </w:p>
        </w:tc>
        <w:tc>
          <w:tcPr>
            <w:tcW w:type="dxa" w:w="1440"/>
          </w:tcPr>
          <w:p>
            <w:r>
              <w:t>43.61</w:t>
            </w:r>
          </w:p>
        </w:tc>
        <w:tc>
          <w:tcPr>
            <w:tcW w:type="dxa" w:w="1440"/>
          </w:tcPr>
          <w:p>
            <w:r>
              <w:t>21.75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CON007</w:t>
            </w:r>
          </w:p>
        </w:tc>
        <w:tc>
          <w:tcPr>
            <w:tcW w:type="dxa" w:w="1440"/>
          </w:tcPr>
          <w:p>
            <w:r>
              <w:t>Conduit Metro 25mm</w:t>
            </w:r>
          </w:p>
        </w:tc>
        <w:tc>
          <w:tcPr>
            <w:tcW w:type="dxa" w:w="1440"/>
          </w:tcPr>
          <w:p>
            <w:r>
              <w:t>14.09</w:t>
            </w:r>
          </w:p>
        </w:tc>
        <w:tc>
          <w:tcPr>
            <w:tcW w:type="dxa" w:w="1440"/>
          </w:tcPr>
          <w:p>
            <w:r>
              <w:t>25.31</w:t>
            </w:r>
          </w:p>
        </w:tc>
        <w:tc>
          <w:tcPr>
            <w:tcW w:type="dxa" w:w="1440"/>
          </w:tcPr>
          <w:p>
            <w:r>
              <w:t>11.22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CIR009</w:t>
            </w:r>
          </w:p>
        </w:tc>
        <w:tc>
          <w:tcPr>
            <w:tcW w:type="dxa" w:w="1440"/>
          </w:tcPr>
          <w:p>
            <w:r>
              <w:t>Circular Box 4way 20mm</w:t>
            </w:r>
          </w:p>
        </w:tc>
        <w:tc>
          <w:tcPr>
            <w:tcW w:type="dxa" w:w="1440"/>
          </w:tcPr>
          <w:p>
            <w:r>
              <w:t>15.35</w:t>
            </w:r>
          </w:p>
        </w:tc>
        <w:tc>
          <w:tcPr>
            <w:tcW w:type="dxa" w:w="1440"/>
          </w:tcPr>
          <w:p>
            <w:r>
              <w:t>23.00</w:t>
            </w:r>
          </w:p>
        </w:tc>
        <w:tc>
          <w:tcPr>
            <w:tcW w:type="dxa" w:w="1440"/>
          </w:tcPr>
          <w:p>
            <w:r>
              <w:t>7.65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ELE036</w:t>
            </w:r>
          </w:p>
        </w:tc>
        <w:tc>
          <w:tcPr>
            <w:tcW w:type="dxa" w:w="1440"/>
          </w:tcPr>
          <w:p>
            <w:r>
              <w:t>Elec Cable Twin 2.5mm Mtrs</w:t>
            </w:r>
          </w:p>
        </w:tc>
        <w:tc>
          <w:tcPr>
            <w:tcW w:type="dxa" w:w="1440"/>
          </w:tcPr>
          <w:p>
            <w:r>
              <w:t>6.05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-5.05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COU011</w:t>
            </w:r>
          </w:p>
        </w:tc>
        <w:tc>
          <w:tcPr>
            <w:tcW w:type="dxa" w:w="1440"/>
          </w:tcPr>
          <w:p>
            <w:r>
              <w:t>Couplers 32mm</w:t>
            </w:r>
          </w:p>
        </w:tc>
        <w:tc>
          <w:tcPr>
            <w:tcW w:type="dxa" w:w="1440"/>
          </w:tcPr>
          <w:p>
            <w:r>
              <w:t>7.62</w:t>
            </w:r>
          </w:p>
        </w:tc>
        <w:tc>
          <w:tcPr>
            <w:tcW w:type="dxa" w:w="1440"/>
          </w:tcPr>
          <w:p>
            <w:r>
              <w:t>11.47</w:t>
            </w:r>
          </w:p>
        </w:tc>
        <w:tc>
          <w:tcPr>
            <w:tcW w:type="dxa" w:w="1440"/>
          </w:tcPr>
          <w:p>
            <w:r>
              <w:t>3.85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SWI005</w:t>
            </w:r>
          </w:p>
        </w:tc>
        <w:tc>
          <w:tcPr>
            <w:tcW w:type="dxa" w:w="1440"/>
          </w:tcPr>
          <w:p>
            <w:r>
              <w:t>Switch Box Double</w:t>
            </w:r>
          </w:p>
        </w:tc>
        <w:tc>
          <w:tcPr>
            <w:tcW w:type="dxa" w:w="1440"/>
          </w:tcPr>
          <w:p>
            <w:r>
              <w:t>7.93</w:t>
            </w:r>
          </w:p>
        </w:tc>
        <w:tc>
          <w:tcPr>
            <w:tcW w:type="dxa" w:w="1440"/>
          </w:tcPr>
          <w:p>
            <w:r>
              <w:t>4.36</w:t>
            </w:r>
          </w:p>
        </w:tc>
        <w:tc>
          <w:tcPr>
            <w:tcW w:type="dxa" w:w="1440"/>
          </w:tcPr>
          <w:p>
            <w:r>
              <w:t>-3.57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ELE035</w:t>
            </w:r>
          </w:p>
        </w:tc>
        <w:tc>
          <w:tcPr>
            <w:tcW w:type="dxa" w:w="1440"/>
          </w:tcPr>
          <w:p>
            <w:r>
              <w:t>Elec Cable Twin 1.5mm Mtrs</w:t>
            </w:r>
          </w:p>
        </w:tc>
        <w:tc>
          <w:tcPr>
            <w:tcW w:type="dxa" w:w="1440"/>
          </w:tcPr>
          <w:p>
            <w:r>
              <w:t>3.77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-3.10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CON008</w:t>
            </w:r>
          </w:p>
        </w:tc>
        <w:tc>
          <w:tcPr>
            <w:tcW w:type="dxa" w:w="1440"/>
          </w:tcPr>
          <w:p>
            <w:r>
              <w:t>Conduit Metro 32mm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  <w:tc>
          <w:tcPr>
            <w:tcW w:type="dxa" w:w="1440"/>
          </w:tcPr>
          <w:p>
            <w:r>
              <w:t>6.11</w:t>
            </w:r>
          </w:p>
        </w:tc>
        <w:tc>
          <w:tcPr>
            <w:tcW w:type="dxa" w:w="1440"/>
          </w:tcPr>
          <w:p>
            <w:r>
              <w:t>2.76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ELE042</w:t>
            </w:r>
          </w:p>
        </w:tc>
        <w:tc>
          <w:tcPr>
            <w:tcW w:type="dxa" w:w="1440"/>
          </w:tcPr>
          <w:p>
            <w:r>
              <w:t>Elec Cable 2core amoured-10mm</w:t>
            </w:r>
          </w:p>
        </w:tc>
        <w:tc>
          <w:tcPr>
            <w:tcW w:type="dxa" w:w="1440"/>
          </w:tcPr>
          <w:p>
            <w:r>
              <w:t>2.16</w:t>
            </w:r>
          </w:p>
        </w:tc>
        <w:tc>
          <w:tcPr>
            <w:tcW w:type="dxa" w:w="1440"/>
          </w:tcPr>
          <w:p>
            <w:r>
              <w:t>4.44</w:t>
            </w:r>
          </w:p>
        </w:tc>
        <w:tc>
          <w:tcPr>
            <w:tcW w:type="dxa" w:w="1440"/>
          </w:tcPr>
          <w:p>
            <w:r>
              <w:t>2.28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ELE006</w:t>
            </w:r>
          </w:p>
        </w:tc>
        <w:tc>
          <w:tcPr>
            <w:tcW w:type="dxa" w:w="1440"/>
          </w:tcPr>
          <w:p>
            <w:r>
              <w:t>Elec Cable Flex 1.5mm mtrs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  <w:tc>
          <w:tcPr>
            <w:tcW w:type="dxa" w:w="1440"/>
          </w:tcPr>
          <w:p>
            <w:r>
              <w:t>3.56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ELE013</w:t>
            </w:r>
          </w:p>
        </w:tc>
        <w:tc>
          <w:tcPr>
            <w:tcW w:type="dxa" w:w="1440"/>
          </w:tcPr>
          <w:p>
            <w:r>
              <w:t>Elec Cable Single 2.5mm Red mtrs</w:t>
            </w:r>
          </w:p>
        </w:tc>
        <w:tc>
          <w:tcPr>
            <w:tcW w:type="dxa" w:w="1440"/>
          </w:tcPr>
          <w:p>
            <w:r>
              <w:t>2.45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-1.48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SWI006</w:t>
            </w:r>
          </w:p>
        </w:tc>
        <w:tc>
          <w:tcPr>
            <w:tcW w:type="dxa" w:w="1440"/>
          </w:tcPr>
          <w:p>
            <w:r>
              <w:t>Switch Box Single</w:t>
            </w:r>
          </w:p>
        </w:tc>
        <w:tc>
          <w:tcPr>
            <w:tcW w:type="dxa" w:w="1440"/>
          </w:tcPr>
          <w:p>
            <w:r>
              <w:t>9.35</w:t>
            </w:r>
          </w:p>
        </w:tc>
        <w:tc>
          <w:tcPr>
            <w:tcW w:type="dxa" w:w="1440"/>
          </w:tcPr>
          <w:p>
            <w:r>
              <w:t>7.94</w:t>
            </w:r>
          </w:p>
        </w:tc>
        <w:tc>
          <w:tcPr>
            <w:tcW w:type="dxa" w:w="1440"/>
          </w:tcPr>
          <w:p>
            <w:r>
              <w:t>-1.41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ELE040</w:t>
            </w:r>
          </w:p>
        </w:tc>
        <w:tc>
          <w:tcPr>
            <w:tcW w:type="dxa" w:w="1440"/>
          </w:tcPr>
          <w:p>
            <w:r>
              <w:t>Elec Cable 6mm3 core amoured</w:t>
            </w:r>
          </w:p>
        </w:tc>
        <w:tc>
          <w:tcPr>
            <w:tcW w:type="dxa" w:w="1440"/>
          </w:tcPr>
          <w:p>
            <w:r>
              <w:t>1.12</w:t>
            </w:r>
          </w:p>
        </w:tc>
        <w:tc>
          <w:tcPr>
            <w:tcW w:type="dxa" w:w="1440"/>
          </w:tcPr>
          <w:p>
            <w:r>
              <w:t>2.31</w:t>
            </w:r>
          </w:p>
        </w:tc>
        <w:tc>
          <w:tcPr>
            <w:tcW w:type="dxa" w:w="1440"/>
          </w:tcPr>
          <w:p>
            <w:r>
              <w:t>1.19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CIR010</w:t>
            </w:r>
          </w:p>
        </w:tc>
        <w:tc>
          <w:tcPr>
            <w:tcW w:type="dxa" w:w="1440"/>
          </w:tcPr>
          <w:p>
            <w:r>
              <w:t>Circular Box 4way 25mm</w:t>
            </w:r>
          </w:p>
        </w:tc>
        <w:tc>
          <w:tcPr>
            <w:tcW w:type="dxa" w:w="1440"/>
          </w:tcPr>
          <w:p>
            <w:r>
              <w:t>1.07</w:t>
            </w:r>
          </w:p>
        </w:tc>
        <w:tc>
          <w:tcPr>
            <w:tcW w:type="dxa" w:w="1440"/>
          </w:tcPr>
          <w:p>
            <w:r>
              <w:t>2.22</w:t>
            </w:r>
          </w:p>
        </w:tc>
        <w:tc>
          <w:tcPr>
            <w:tcW w:type="dxa" w:w="1440"/>
          </w:tcPr>
          <w:p>
            <w:r>
              <w:t>1.15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ELE007</w:t>
            </w:r>
          </w:p>
        </w:tc>
        <w:tc>
          <w:tcPr>
            <w:tcW w:type="dxa" w:w="1440"/>
          </w:tcPr>
          <w:p>
            <w:r>
              <w:t>Elec Cable Flex 2.5mm mtrs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-1.13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ELE008</w:t>
            </w:r>
          </w:p>
        </w:tc>
        <w:tc>
          <w:tcPr>
            <w:tcW w:type="dxa" w:w="1440"/>
          </w:tcPr>
          <w:p>
            <w:r>
              <w:t>Elec Cable Single 1.5mm red mtrs</w:t>
            </w:r>
          </w:p>
        </w:tc>
        <w:tc>
          <w:tcPr>
            <w:tcW w:type="dxa" w:w="1440"/>
          </w:tcPr>
          <w:p>
            <w:r>
              <w:t>1.24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-1.05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ELE001</w:t>
            </w:r>
          </w:p>
        </w:tc>
        <w:tc>
          <w:tcPr>
            <w:tcW w:type="dxa" w:w="1440"/>
          </w:tcPr>
          <w:p>
            <w:r>
              <w:t>Elec Bend 20mm</w:t>
            </w:r>
          </w:p>
        </w:tc>
        <w:tc>
          <w:tcPr>
            <w:tcW w:type="dxa" w:w="1440"/>
          </w:tcPr>
          <w:p>
            <w:r>
              <w:t>2.18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-1.04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COU013</w:t>
            </w:r>
          </w:p>
        </w:tc>
        <w:tc>
          <w:tcPr>
            <w:tcW w:type="dxa" w:w="1440"/>
          </w:tcPr>
          <w:p>
            <w:r>
              <w:t>Couplers 50mm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2.11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CON010</w:t>
            </w:r>
          </w:p>
        </w:tc>
        <w:tc>
          <w:tcPr>
            <w:tcW w:type="dxa" w:w="1440"/>
          </w:tcPr>
          <w:p>
            <w:r>
              <w:t>Conduit Metro 50mm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CIR008</w:t>
            </w:r>
          </w:p>
        </w:tc>
        <w:tc>
          <w:tcPr>
            <w:tcW w:type="dxa" w:w="1440"/>
          </w:tcPr>
          <w:p>
            <w:r>
              <w:t>Circular Box 3way 25mm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1.94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CIR007</w:t>
            </w:r>
          </w:p>
        </w:tc>
        <w:tc>
          <w:tcPr>
            <w:tcW w:type="dxa" w:w="1440"/>
          </w:tcPr>
          <w:p>
            <w:r>
              <w:t>Circular Box 3way 20mm</w:t>
            </w:r>
          </w:p>
        </w:tc>
        <w:tc>
          <w:tcPr>
            <w:tcW w:type="dxa" w:w="1440"/>
          </w:tcPr>
          <w:p>
            <w:r>
              <w:t>2.22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-0.86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ROU003</w:t>
            </w:r>
          </w:p>
        </w:tc>
        <w:tc>
          <w:tcPr>
            <w:tcW w:type="dxa" w:w="1440"/>
          </w:tcPr>
          <w:p>
            <w:r>
              <w:t>Round Covers Black Large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  <w:tc>
          <w:tcPr>
            <w:tcW w:type="dxa" w:w="1440"/>
          </w:tcPr>
          <w:p>
            <w:r>
              <w:t>1.94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CON009</w:t>
            </w:r>
          </w:p>
        </w:tc>
        <w:tc>
          <w:tcPr>
            <w:tcW w:type="dxa" w:w="1440"/>
          </w:tcPr>
          <w:p>
            <w:r>
              <w:t>Conduit Metro 38mm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-0.46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ELE002</w:t>
            </w:r>
          </w:p>
        </w:tc>
        <w:tc>
          <w:tcPr>
            <w:tcW w:type="dxa" w:w="1440"/>
          </w:tcPr>
          <w:p>
            <w:r>
              <w:t>Elec Bend 25mm</w:t>
            </w:r>
          </w:p>
        </w:tc>
        <w:tc>
          <w:tcPr>
            <w:tcW w:type="dxa" w:w="1440"/>
          </w:tcPr>
          <w:p>
            <w:r>
              <w:t>1.68</w:t>
            </w:r>
          </w:p>
        </w:tc>
        <w:tc>
          <w:tcPr>
            <w:tcW w:type="dxa" w:w="1440"/>
          </w:tcPr>
          <w:p>
            <w:r>
              <w:t>2.11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ELE044</w:t>
            </w:r>
          </w:p>
        </w:tc>
        <w:tc>
          <w:tcPr>
            <w:tcW w:type="dxa" w:w="1440"/>
          </w:tcPr>
          <w:p>
            <w:r>
              <w:t>Elec cable Single core 10mm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ELE004</w:t>
            </w:r>
          </w:p>
        </w:tc>
        <w:tc>
          <w:tcPr>
            <w:tcW w:type="dxa" w:w="1440"/>
          </w:tcPr>
          <w:p>
            <w:r>
              <w:t>Elec Bend 38mm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CAB011</w:t>
            </w:r>
          </w:p>
        </w:tc>
        <w:tc>
          <w:tcPr>
            <w:tcW w:type="dxa" w:w="1440"/>
          </w:tcPr>
          <w:p>
            <w:r>
              <w:t>Cable Ties Pcs</w:t>
            </w:r>
          </w:p>
        </w:tc>
        <w:tc>
          <w:tcPr>
            <w:tcW w:type="dxa" w:w="1440"/>
          </w:tcPr>
          <w:p>
            <w:r>
              <w:t>2.57</w:t>
            </w:r>
          </w:p>
        </w:tc>
        <w:tc>
          <w:tcPr>
            <w:tcW w:type="dxa" w:w="1440"/>
          </w:tcPr>
          <w:p>
            <w:r>
              <w:t>2.94</w:t>
            </w:r>
          </w:p>
        </w:tc>
        <w:tc>
          <w:tcPr>
            <w:tcW w:type="dxa" w:w="1440"/>
          </w:tcPr>
          <w:p>
            <w:r>
              <w:t>0.37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ELE005</w:t>
            </w:r>
          </w:p>
        </w:tc>
        <w:tc>
          <w:tcPr>
            <w:tcW w:type="dxa" w:w="1440"/>
          </w:tcPr>
          <w:p>
            <w:r>
              <w:t>Elec Bend 50mm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MIN001</w:t>
            </w:r>
          </w:p>
        </w:tc>
        <w:tc>
          <w:tcPr>
            <w:tcW w:type="dxa" w:w="1440"/>
          </w:tcPr>
          <w:p>
            <w:r>
              <w:t>Mini Trunking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SOC002</w:t>
            </w:r>
          </w:p>
        </w:tc>
        <w:tc>
          <w:tcPr>
            <w:tcW w:type="dxa" w:w="1440"/>
          </w:tcPr>
          <w:p>
            <w:r>
              <w:t>Socket Single Black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SOC001</w:t>
            </w:r>
          </w:p>
        </w:tc>
        <w:tc>
          <w:tcPr>
            <w:tcW w:type="dxa" w:w="1440"/>
          </w:tcPr>
          <w:p>
            <w:r>
              <w:t>Socket Double Gold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-0.28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ELE003</w:t>
            </w:r>
          </w:p>
        </w:tc>
        <w:tc>
          <w:tcPr>
            <w:tcW w:type="dxa" w:w="1440"/>
          </w:tcPr>
          <w:p>
            <w:r>
              <w:t>Elec Bend 32mm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SOC006</w:t>
            </w:r>
          </w:p>
        </w:tc>
        <w:tc>
          <w:tcPr>
            <w:tcW w:type="dxa" w:w="1440"/>
          </w:tcPr>
          <w:p>
            <w:r>
              <w:t>Socket Double ( USB) Black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ADA001</w:t>
            </w:r>
          </w:p>
        </w:tc>
        <w:tc>
          <w:tcPr>
            <w:tcW w:type="dxa" w:w="1440"/>
          </w:tcPr>
          <w:p>
            <w:r>
              <w:t>Adaptor Box 100x100x70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BUL011</w:t>
            </w:r>
          </w:p>
        </w:tc>
        <w:tc>
          <w:tcPr>
            <w:tcW w:type="dxa" w:w="1440"/>
          </w:tcPr>
          <w:p>
            <w:r>
              <w:t>Bulb Holder Straight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FLE001</w:t>
            </w:r>
          </w:p>
        </w:tc>
        <w:tc>
          <w:tcPr>
            <w:tcW w:type="dxa" w:w="1440"/>
          </w:tcPr>
          <w:p>
            <w:r>
              <w:t>Flex Conduit 25mm Mtrs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INS012</w:t>
            </w:r>
          </w:p>
        </w:tc>
        <w:tc>
          <w:tcPr>
            <w:tcW w:type="dxa" w:w="1440"/>
          </w:tcPr>
          <w:p>
            <w:r>
              <w:t>Instant Shower Ener 4t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ROU005</w:t>
            </w:r>
          </w:p>
        </w:tc>
        <w:tc>
          <w:tcPr>
            <w:tcW w:type="dxa" w:w="1440"/>
          </w:tcPr>
          <w:p>
            <w:r>
              <w:t>Round Covers White Large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FLO006</w:t>
            </w:r>
          </w:p>
        </w:tc>
        <w:tc>
          <w:tcPr>
            <w:tcW w:type="dxa" w:w="1440"/>
          </w:tcPr>
          <w:p>
            <w:r>
              <w:t>Flourescent Fitting 2ft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FLO007</w:t>
            </w:r>
          </w:p>
        </w:tc>
        <w:tc>
          <w:tcPr>
            <w:tcW w:type="dxa" w:w="1440"/>
          </w:tcPr>
          <w:p>
            <w:r>
              <w:t>Flourescent Fitting 4ft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STR003</w:t>
            </w:r>
          </w:p>
        </w:tc>
        <w:tc>
          <w:tcPr>
            <w:tcW w:type="dxa" w:w="1440"/>
          </w:tcPr>
          <w:p>
            <w:r>
              <w:t>Strip Connector 30a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INS001</w:t>
            </w:r>
          </w:p>
        </w:tc>
        <w:tc>
          <w:tcPr>
            <w:tcW w:type="dxa" w:w="1440"/>
          </w:tcPr>
          <w:p>
            <w:r>
              <w:t>Insulating Tape Black Big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INS002</w:t>
            </w:r>
          </w:p>
        </w:tc>
        <w:tc>
          <w:tcPr>
            <w:tcW w:type="dxa" w:w="1440"/>
          </w:tcPr>
          <w:p>
            <w:r>
              <w:t>InsulatingTape Black Small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1.44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BUL004</w:t>
            </w:r>
          </w:p>
        </w:tc>
        <w:tc>
          <w:tcPr>
            <w:tcW w:type="dxa" w:w="1440"/>
          </w:tcPr>
          <w:p>
            <w:r>
              <w:t>Bulb Eneryg Saver Screw 9w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SWI001</w:t>
            </w:r>
          </w:p>
        </w:tc>
        <w:tc>
          <w:tcPr>
            <w:tcW w:type="dxa" w:w="1440"/>
          </w:tcPr>
          <w:p>
            <w:r>
              <w:t>Tronic Switch 1 Gang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ADA002</w:t>
            </w:r>
          </w:p>
        </w:tc>
        <w:tc>
          <w:tcPr>
            <w:tcW w:type="dxa" w:w="1440"/>
          </w:tcPr>
          <w:p>
            <w:r>
              <w:t>Adaptor Box 150x150x70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-0.13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INS008</w:t>
            </w:r>
          </w:p>
        </w:tc>
        <w:tc>
          <w:tcPr>
            <w:tcW w:type="dxa" w:w="1440"/>
          </w:tcPr>
          <w:p>
            <w:r>
              <w:t>Insulating Tape White Big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TRO010</w:t>
            </w:r>
          </w:p>
        </w:tc>
        <w:tc>
          <w:tcPr>
            <w:tcW w:type="dxa" w:w="1440"/>
          </w:tcPr>
          <w:p>
            <w:r>
              <w:t>Tronic Led Fitting 2ft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BUL002</w:t>
            </w:r>
          </w:p>
        </w:tc>
        <w:tc>
          <w:tcPr>
            <w:tcW w:type="dxa" w:w="1440"/>
          </w:tcPr>
          <w:p>
            <w:r>
              <w:t>Bulb Energy Saver Pin 9w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INS015</w:t>
            </w:r>
          </w:p>
        </w:tc>
        <w:tc>
          <w:tcPr>
            <w:tcW w:type="dxa" w:w="1440"/>
          </w:tcPr>
          <w:p>
            <w:r>
              <w:t>Instant Shower Lorenzeti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CAB008</w:t>
            </w:r>
          </w:p>
        </w:tc>
        <w:tc>
          <w:tcPr>
            <w:tcW w:type="dxa" w:w="1440"/>
          </w:tcPr>
          <w:p>
            <w:r>
              <w:t>Cable Ties 14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MUL001</w:t>
            </w:r>
          </w:p>
        </w:tc>
        <w:tc>
          <w:tcPr>
            <w:tcW w:type="dxa" w:w="1440"/>
          </w:tcPr>
          <w:p>
            <w:r>
              <w:t>Multi Plug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WAT001</w:t>
            </w:r>
          </w:p>
        </w:tc>
        <w:tc>
          <w:tcPr>
            <w:tcW w:type="dxa" w:w="1440"/>
          </w:tcPr>
          <w:p>
            <w:r>
              <w:t>Tronic Water Heater Switch 20A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ELE026</w:t>
            </w:r>
          </w:p>
        </w:tc>
        <w:tc>
          <w:tcPr>
            <w:tcW w:type="dxa" w:w="1440"/>
          </w:tcPr>
          <w:p>
            <w:r>
              <w:t>Elec Top Plug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BLA016</w:t>
            </w:r>
          </w:p>
        </w:tc>
        <w:tc>
          <w:tcPr>
            <w:tcW w:type="dxa" w:w="1440"/>
          </w:tcPr>
          <w:p>
            <w:r>
              <w:t>Blanking Cover Double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BUL010</w:t>
            </w:r>
          </w:p>
        </w:tc>
        <w:tc>
          <w:tcPr>
            <w:tcW w:type="dxa" w:w="1440"/>
          </w:tcPr>
          <w:p>
            <w:r>
              <w:t>Bulb Holder Screw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CAB009</w:t>
            </w:r>
          </w:p>
        </w:tc>
        <w:tc>
          <w:tcPr>
            <w:tcW w:type="dxa" w:w="1440"/>
          </w:tcPr>
          <w:p>
            <w:r>
              <w:t>Cable Ties 6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TRO011</w:t>
            </w:r>
          </w:p>
        </w:tc>
        <w:tc>
          <w:tcPr>
            <w:tcW w:type="dxa" w:w="1440"/>
          </w:tcPr>
          <w:p>
            <w:r>
              <w:t>Tronic Led Tube 2ft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ADA006</w:t>
            </w:r>
          </w:p>
        </w:tc>
        <w:tc>
          <w:tcPr>
            <w:tcW w:type="dxa" w:w="1440"/>
          </w:tcPr>
          <w:p>
            <w:r>
              <w:t>Adaptor Box 300x250x120mm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MAC005</w:t>
            </w:r>
          </w:p>
        </w:tc>
        <w:tc>
          <w:tcPr>
            <w:tcW w:type="dxa" w:w="1440"/>
          </w:tcPr>
          <w:p>
            <w:r>
              <w:t>MACHINE SCREW 2BA PKT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SWI002</w:t>
            </w:r>
          </w:p>
        </w:tc>
        <w:tc>
          <w:tcPr>
            <w:tcW w:type="dxa" w:w="1440"/>
          </w:tcPr>
          <w:p>
            <w:r>
              <w:t>Switch 2 Gang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SOC009</w:t>
            </w:r>
          </w:p>
        </w:tc>
        <w:tc>
          <w:tcPr>
            <w:tcW w:type="dxa" w:w="1440"/>
          </w:tcPr>
          <w:p>
            <w:r>
              <w:t>Tronic Socket Double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IND001</w:t>
            </w:r>
          </w:p>
        </w:tc>
        <w:tc>
          <w:tcPr>
            <w:tcW w:type="dxa" w:w="1440"/>
          </w:tcPr>
          <w:p>
            <w:r>
              <w:t>Ind Socket Single Phase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SOC004</w:t>
            </w:r>
          </w:p>
        </w:tc>
        <w:tc>
          <w:tcPr>
            <w:tcW w:type="dxa" w:w="1440"/>
          </w:tcPr>
          <w:p>
            <w:r>
              <w:t>Socket Single Metal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BUL001</w:t>
            </w:r>
          </w:p>
        </w:tc>
        <w:tc>
          <w:tcPr>
            <w:tcW w:type="dxa" w:w="1440"/>
          </w:tcPr>
          <w:p>
            <w:r>
              <w:t>Bulb Energy Saver Pin 7w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ELE030</w:t>
            </w:r>
          </w:p>
        </w:tc>
        <w:tc>
          <w:tcPr>
            <w:tcW w:type="dxa" w:w="1440"/>
          </w:tcPr>
          <w:p>
            <w:r>
              <w:t>Element Shower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CON015</w:t>
            </w:r>
          </w:p>
        </w:tc>
        <w:tc>
          <w:tcPr>
            <w:tcW w:type="dxa" w:w="1440"/>
          </w:tcPr>
          <w:p>
            <w:r>
              <w:t>Consumer Unit 4way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CUT001</w:t>
            </w:r>
          </w:p>
        </w:tc>
        <w:tc>
          <w:tcPr>
            <w:tcW w:type="dxa" w:w="1440"/>
          </w:tcPr>
          <w:p>
            <w:r>
              <w:t>Cut Out Double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ELE011</w:t>
            </w:r>
          </w:p>
        </w:tc>
        <w:tc>
          <w:tcPr>
            <w:tcW w:type="dxa" w:w="1440"/>
          </w:tcPr>
          <w:p>
            <w:r>
              <w:t>Elec Cable Single 1.5mm Red Roll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SOC010</w:t>
            </w:r>
          </w:p>
        </w:tc>
        <w:tc>
          <w:tcPr>
            <w:tcW w:type="dxa" w:w="1440"/>
          </w:tcPr>
          <w:p>
            <w:r>
              <w:t>Tronic Socket Single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WAT028</w:t>
            </w:r>
          </w:p>
        </w:tc>
        <w:tc>
          <w:tcPr>
            <w:tcW w:type="dxa" w:w="1440"/>
          </w:tcPr>
          <w:p>
            <w:r>
              <w:t>Water Heater Switch 45A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PAT001</w:t>
            </w:r>
          </w:p>
        </w:tc>
        <w:tc>
          <w:tcPr>
            <w:tcW w:type="dxa" w:w="1440"/>
          </w:tcPr>
          <w:p>
            <w:r>
              <w:t>Pattress Double Deep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CAB006</w:t>
            </w:r>
          </w:p>
        </w:tc>
        <w:tc>
          <w:tcPr>
            <w:tcW w:type="dxa" w:w="1440"/>
          </w:tcPr>
          <w:p>
            <w:r>
              <w:t>Cable Ties 10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DOO001</w:t>
            </w:r>
          </w:p>
        </w:tc>
        <w:tc>
          <w:tcPr>
            <w:tcW w:type="dxa" w:w="1440"/>
          </w:tcPr>
          <w:p>
            <w:r>
              <w:t>Door Bell Ding Dong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INS018</w:t>
            </w:r>
          </w:p>
        </w:tc>
        <w:tc>
          <w:tcPr>
            <w:tcW w:type="dxa" w:w="1440"/>
          </w:tcPr>
          <w:p>
            <w:r>
              <w:t>Insulating Tape Green Big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INS019</w:t>
            </w:r>
          </w:p>
        </w:tc>
        <w:tc>
          <w:tcPr>
            <w:tcW w:type="dxa" w:w="1440"/>
          </w:tcPr>
          <w:p>
            <w:r>
              <w:t>Insulating Tape Red Big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SIN004</w:t>
            </w:r>
          </w:p>
        </w:tc>
        <w:tc>
          <w:tcPr>
            <w:tcW w:type="dxa" w:w="1440"/>
          </w:tcPr>
          <w:p>
            <w:r>
              <w:t>Single Socket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CAB007</w:t>
            </w:r>
          </w:p>
        </w:tc>
        <w:tc>
          <w:tcPr>
            <w:tcW w:type="dxa" w:w="1440"/>
          </w:tcPr>
          <w:p>
            <w:r>
              <w:t>Cable Ties 12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INS004</w:t>
            </w:r>
          </w:p>
        </w:tc>
        <w:tc>
          <w:tcPr>
            <w:tcW w:type="dxa" w:w="1440"/>
          </w:tcPr>
          <w:p>
            <w:r>
              <w:t>Insulating Tape Yellow Big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BUL009</w:t>
            </w:r>
          </w:p>
        </w:tc>
        <w:tc>
          <w:tcPr>
            <w:tcW w:type="dxa" w:w="1440"/>
          </w:tcPr>
          <w:p>
            <w:r>
              <w:t>Bulb Holder Pin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ELE009</w:t>
            </w:r>
          </w:p>
        </w:tc>
        <w:tc>
          <w:tcPr>
            <w:tcW w:type="dxa" w:w="1440"/>
          </w:tcPr>
          <w:p>
            <w:r>
              <w:t>Elec Cable Single 1.5mm Black Roll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ELE018</w:t>
            </w:r>
          </w:p>
        </w:tc>
        <w:tc>
          <w:tcPr>
            <w:tcW w:type="dxa" w:w="1440"/>
          </w:tcPr>
          <w:p>
            <w:r>
              <w:t>Elec Cable Twin 1.5mm Roll Grey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SOC013</w:t>
            </w:r>
          </w:p>
        </w:tc>
        <w:tc>
          <w:tcPr>
            <w:tcW w:type="dxa" w:w="1440"/>
          </w:tcPr>
          <w:p>
            <w:r>
              <w:t>Socket Double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CAB001</w:t>
            </w:r>
          </w:p>
        </w:tc>
        <w:tc>
          <w:tcPr>
            <w:tcW w:type="dxa" w:w="1440"/>
          </w:tcPr>
          <w:p>
            <w:r>
              <w:t>Cable Clips 10mm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CAB005</w:t>
            </w:r>
          </w:p>
        </w:tc>
        <w:tc>
          <w:tcPr>
            <w:tcW w:type="dxa" w:w="1440"/>
          </w:tcPr>
          <w:p>
            <w:r>
              <w:t>Cable Clips Round 10mm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COU012</w:t>
            </w:r>
          </w:p>
        </w:tc>
        <w:tc>
          <w:tcPr>
            <w:tcW w:type="dxa" w:w="1440"/>
          </w:tcPr>
          <w:p>
            <w:r>
              <w:t>Couplers 38mm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ELE028</w:t>
            </w:r>
          </w:p>
        </w:tc>
        <w:tc>
          <w:tcPr>
            <w:tcW w:type="dxa" w:w="1440"/>
          </w:tcPr>
          <w:p>
            <w:r>
              <w:t>Electric Starter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FLE017</w:t>
            </w:r>
          </w:p>
        </w:tc>
        <w:tc>
          <w:tcPr>
            <w:tcW w:type="dxa" w:w="1440"/>
          </w:tcPr>
          <w:p>
            <w:r>
              <w:t>Flex conduit Roll 25mm white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LED009</w:t>
            </w:r>
          </w:p>
        </w:tc>
        <w:tc>
          <w:tcPr>
            <w:tcW w:type="dxa" w:w="1440"/>
          </w:tcPr>
          <w:p>
            <w:r>
              <w:t>LED Butten lights 50w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MAC004</w:t>
            </w:r>
          </w:p>
        </w:tc>
        <w:tc>
          <w:tcPr>
            <w:tcW w:type="dxa" w:w="1440"/>
          </w:tcPr>
          <w:p>
            <w:r>
              <w:t>Machine Screw 4ba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EAR002</w:t>
            </w:r>
          </w:p>
        </w:tc>
        <w:tc>
          <w:tcPr>
            <w:tcW w:type="dxa" w:w="1440"/>
          </w:tcPr>
          <w:p>
            <w:r>
              <w:t>Earthrod 5FT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MCB004</w:t>
            </w:r>
          </w:p>
        </w:tc>
        <w:tc>
          <w:tcPr>
            <w:tcW w:type="dxa" w:w="1440"/>
          </w:tcPr>
          <w:p>
            <w:r>
              <w:t>MCB 10 AMP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BLA017</w:t>
            </w:r>
          </w:p>
        </w:tc>
        <w:tc>
          <w:tcPr>
            <w:tcW w:type="dxa" w:w="1440"/>
          </w:tcPr>
          <w:p>
            <w:r>
              <w:t>Blanking Cover Single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BUL007</w:t>
            </w:r>
          </w:p>
        </w:tc>
        <w:tc>
          <w:tcPr>
            <w:tcW w:type="dxa" w:w="1440"/>
          </w:tcPr>
          <w:p>
            <w:r>
              <w:t>Bulb Holder Angle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CAB010</w:t>
            </w:r>
          </w:p>
        </w:tc>
        <w:tc>
          <w:tcPr>
            <w:tcW w:type="dxa" w:w="1440"/>
          </w:tcPr>
          <w:p>
            <w:r>
              <w:t>Cable Ties 8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CUT002</w:t>
            </w:r>
          </w:p>
        </w:tc>
        <w:tc>
          <w:tcPr>
            <w:tcW w:type="dxa" w:w="1440"/>
          </w:tcPr>
          <w:p>
            <w:r>
              <w:t>Cut Out Single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ELE016</w:t>
            </w:r>
          </w:p>
        </w:tc>
        <w:tc>
          <w:tcPr>
            <w:tcW w:type="dxa" w:w="1440"/>
          </w:tcPr>
          <w:p>
            <w:r>
              <w:t>Elec Cable Single 2.5mm Red Roll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ELE033</w:t>
            </w:r>
          </w:p>
        </w:tc>
        <w:tc>
          <w:tcPr>
            <w:tcW w:type="dxa" w:w="1440"/>
          </w:tcPr>
          <w:p>
            <w:r>
              <w:t>Elec Cable Single 2.5mm Black Roll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EXT006</w:t>
            </w:r>
          </w:p>
        </w:tc>
        <w:tc>
          <w:tcPr>
            <w:tcW w:type="dxa" w:w="1440"/>
          </w:tcPr>
          <w:p>
            <w:r>
              <w:t>Extension Socket 6way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INS020</w:t>
            </w:r>
          </w:p>
        </w:tc>
        <w:tc>
          <w:tcPr>
            <w:tcW w:type="dxa" w:w="1440"/>
          </w:tcPr>
          <w:p>
            <w:r>
              <w:t>Insulating Tape Blue Big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LED010</w:t>
            </w:r>
          </w:p>
        </w:tc>
        <w:tc>
          <w:tcPr>
            <w:tcW w:type="dxa" w:w="1440"/>
          </w:tcPr>
          <w:p>
            <w:r>
              <w:t>LED Butten light 20w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MCB001</w:t>
            </w:r>
          </w:p>
        </w:tc>
        <w:tc>
          <w:tcPr>
            <w:tcW w:type="dxa" w:w="1440"/>
          </w:tcPr>
          <w:p>
            <w:r>
              <w:t>Mcb 63 A D/Pole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MCB008</w:t>
            </w:r>
          </w:p>
        </w:tc>
        <w:tc>
          <w:tcPr>
            <w:tcW w:type="dxa" w:w="1440"/>
          </w:tcPr>
          <w:p>
            <w:r>
              <w:t>Mcb 40A S/Pole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WAT016</w:t>
            </w:r>
          </w:p>
        </w:tc>
        <w:tc>
          <w:tcPr>
            <w:tcW w:type="dxa" w:w="1440"/>
          </w:tcPr>
          <w:p>
            <w:r>
              <w:t>Tronic Waterproof Socket Twin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BUL008</w:t>
            </w:r>
          </w:p>
        </w:tc>
        <w:tc>
          <w:tcPr>
            <w:tcW w:type="dxa" w:w="1440"/>
          </w:tcPr>
          <w:p>
            <w:r>
              <w:t>Bulb Holder Ceiling Rose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CON017</w:t>
            </w:r>
          </w:p>
        </w:tc>
        <w:tc>
          <w:tcPr>
            <w:tcW w:type="dxa" w:w="1440"/>
          </w:tcPr>
          <w:p>
            <w:r>
              <w:t>Consumer Unit 8way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ELE037</w:t>
            </w:r>
          </w:p>
        </w:tc>
        <w:tc>
          <w:tcPr>
            <w:tcW w:type="dxa" w:w="1440"/>
          </w:tcPr>
          <w:p>
            <w:r>
              <w:t>ELEC CABLE FLEX 1.5MM ROLL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CON016</w:t>
            </w:r>
          </w:p>
        </w:tc>
        <w:tc>
          <w:tcPr>
            <w:tcW w:type="dxa" w:w="1440"/>
          </w:tcPr>
          <w:p>
            <w:r>
              <w:t>Consumer Unit 6way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EXT005</w:t>
            </w:r>
          </w:p>
        </w:tc>
        <w:tc>
          <w:tcPr>
            <w:tcW w:type="dxa" w:w="1440"/>
          </w:tcPr>
          <w:p>
            <w:r>
              <w:t>Extension Socket 4way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FLE015</w:t>
            </w:r>
          </w:p>
        </w:tc>
        <w:tc>
          <w:tcPr>
            <w:tcW w:type="dxa" w:w="1440"/>
          </w:tcPr>
          <w:p>
            <w:r>
              <w:t>Flex conduit Roll 25mm black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LED002</w:t>
            </w:r>
          </w:p>
        </w:tc>
        <w:tc>
          <w:tcPr>
            <w:tcW w:type="dxa" w:w="1440"/>
          </w:tcPr>
          <w:p>
            <w:r>
              <w:t>Flourescent Led Fittings 4ft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LED008</w:t>
            </w:r>
          </w:p>
        </w:tc>
        <w:tc>
          <w:tcPr>
            <w:tcW w:type="dxa" w:w="1440"/>
          </w:tcPr>
          <w:p>
            <w:r>
              <w:t>Led Panel Light 6w(3000k)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MCB005</w:t>
            </w:r>
          </w:p>
        </w:tc>
        <w:tc>
          <w:tcPr>
            <w:tcW w:type="dxa" w:w="1440"/>
          </w:tcPr>
          <w:p>
            <w:r>
              <w:t>MCB 16 AMP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MCB006</w:t>
            </w:r>
          </w:p>
        </w:tc>
        <w:tc>
          <w:tcPr>
            <w:tcW w:type="dxa" w:w="1440"/>
          </w:tcPr>
          <w:p>
            <w:r>
              <w:t>Mcb 63 A S/Pole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MCB007</w:t>
            </w:r>
          </w:p>
        </w:tc>
        <w:tc>
          <w:tcPr>
            <w:tcW w:type="dxa" w:w="1440"/>
          </w:tcPr>
          <w:p>
            <w:r>
              <w:t>Mcb 100 A D/Pole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PAT004</w:t>
            </w:r>
          </w:p>
        </w:tc>
        <w:tc>
          <w:tcPr>
            <w:tcW w:type="dxa" w:w="1440"/>
          </w:tcPr>
          <w:p>
            <w:r>
              <w:t>Pattress Single Shallow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SOC003</w:t>
            </w:r>
          </w:p>
        </w:tc>
        <w:tc>
          <w:tcPr>
            <w:tcW w:type="dxa" w:w="1440"/>
          </w:tcPr>
          <w:p>
            <w:r>
              <w:t>Socket Double Metal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SWI015</w:t>
            </w:r>
          </w:p>
        </w:tc>
        <w:tc>
          <w:tcPr>
            <w:tcW w:type="dxa" w:w="1440"/>
          </w:tcPr>
          <w:p>
            <w:r>
              <w:t>Switch 2 Gang Gold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PAT003</w:t>
            </w:r>
          </w:p>
        </w:tc>
        <w:tc>
          <w:tcPr>
            <w:tcW w:type="dxa" w:w="1440"/>
          </w:tcPr>
          <w:p>
            <w:r>
              <w:t>Pattress Single Deep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EAR001</w:t>
            </w:r>
          </w:p>
        </w:tc>
        <w:tc>
          <w:tcPr>
            <w:tcW w:type="dxa" w:w="1440"/>
          </w:tcPr>
          <w:p>
            <w:r>
              <w:t>Earthrod 4FT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BAL010</w:t>
            </w:r>
          </w:p>
        </w:tc>
        <w:tc>
          <w:tcPr>
            <w:tcW w:type="dxa" w:w="1440"/>
          </w:tcPr>
          <w:p>
            <w:r>
              <w:t>Ball Fitting Bulb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CAB014</w:t>
            </w:r>
          </w:p>
        </w:tc>
        <w:tc>
          <w:tcPr>
            <w:tcW w:type="dxa" w:w="1440"/>
          </w:tcPr>
          <w:p>
            <w:r>
              <w:t>Cable Clips 8mm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MET006</w:t>
            </w:r>
          </w:p>
        </w:tc>
        <w:tc>
          <w:tcPr>
            <w:tcW w:type="dxa" w:w="1440"/>
          </w:tcPr>
          <w:p>
            <w:r>
              <w:t>Meter Box Powdered 13X13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LED005</w:t>
            </w:r>
          </w:p>
        </w:tc>
        <w:tc>
          <w:tcPr>
            <w:tcW w:type="dxa" w:w="1440"/>
          </w:tcPr>
          <w:p>
            <w:r>
              <w:t>Flourescent Led Tubes 4ft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MCB003</w:t>
            </w:r>
          </w:p>
        </w:tc>
        <w:tc>
          <w:tcPr>
            <w:tcW w:type="dxa" w:w="1440"/>
          </w:tcPr>
          <w:p>
            <w:r>
              <w:t>Mcb 32A S/Pole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ADA003</w:t>
            </w:r>
          </w:p>
        </w:tc>
        <w:tc>
          <w:tcPr>
            <w:tcW w:type="dxa" w:w="1440"/>
          </w:tcPr>
          <w:p>
            <w:r>
              <w:t>Adaptor Box 200x200x80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ALL001</w:t>
            </w:r>
          </w:p>
        </w:tc>
        <w:tc>
          <w:tcPr>
            <w:tcW w:type="dxa" w:w="1440"/>
          </w:tcPr>
          <w:p>
            <w:r>
              <w:t>Allan Key Big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CAB002</w:t>
            </w:r>
          </w:p>
        </w:tc>
        <w:tc>
          <w:tcPr>
            <w:tcW w:type="dxa" w:w="1440"/>
          </w:tcPr>
          <w:p>
            <w:r>
              <w:t>Cable Clips 12mm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CAB003</w:t>
            </w:r>
          </w:p>
        </w:tc>
        <w:tc>
          <w:tcPr>
            <w:tcW w:type="dxa" w:w="1440"/>
          </w:tcPr>
          <w:p>
            <w:r>
              <w:t>Cable Clips 9mm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COO004</w:t>
            </w:r>
          </w:p>
        </w:tc>
        <w:tc>
          <w:tcPr>
            <w:tcW w:type="dxa" w:w="1440"/>
          </w:tcPr>
          <w:p>
            <w:r>
              <w:t>Cooker Socket Grey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FLE013</w:t>
            </w:r>
          </w:p>
        </w:tc>
        <w:tc>
          <w:tcPr>
            <w:tcW w:type="dxa" w:w="1440"/>
          </w:tcPr>
          <w:p>
            <w:r>
              <w:t>Flex conduit 20mm Mtrs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IND002</w:t>
            </w:r>
          </w:p>
        </w:tc>
        <w:tc>
          <w:tcPr>
            <w:tcW w:type="dxa" w:w="1440"/>
          </w:tcPr>
          <w:p>
            <w:r>
              <w:t>Ind Socket Three Phase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LED001</w:t>
            </w:r>
          </w:p>
        </w:tc>
        <w:tc>
          <w:tcPr>
            <w:tcW w:type="dxa" w:w="1440"/>
          </w:tcPr>
          <w:p>
            <w:r>
              <w:t>Flourescent Led Fittings 2ft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LED004</w:t>
            </w:r>
          </w:p>
        </w:tc>
        <w:tc>
          <w:tcPr>
            <w:tcW w:type="dxa" w:w="1440"/>
          </w:tcPr>
          <w:p>
            <w:r>
              <w:t>Flourescent Led Tubes 2ft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LED006</w:t>
            </w:r>
          </w:p>
        </w:tc>
        <w:tc>
          <w:tcPr>
            <w:tcW w:type="dxa" w:w="1440"/>
          </w:tcPr>
          <w:p>
            <w:r>
              <w:t>Led Panel Light 6w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SOC008</w:t>
            </w:r>
          </w:p>
        </w:tc>
        <w:tc>
          <w:tcPr>
            <w:tcW w:type="dxa" w:w="1440"/>
          </w:tcPr>
          <w:p>
            <w:r>
              <w:t>Socket Single Gold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STEEL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 8001</w:t>
            </w:r>
          </w:p>
        </w:tc>
        <w:tc>
          <w:tcPr>
            <w:tcW w:type="dxa" w:w="1440"/>
          </w:tcPr>
          <w:p>
            <w:r>
              <w:t>D 8</w:t>
            </w:r>
          </w:p>
        </w:tc>
        <w:tc>
          <w:tcPr>
            <w:tcW w:type="dxa" w:w="1440"/>
          </w:tcPr>
          <w:p>
            <w:r>
              <w:t>216.30</w:t>
            </w:r>
          </w:p>
        </w:tc>
        <w:tc>
          <w:tcPr>
            <w:tcW w:type="dxa" w:w="1440"/>
          </w:tcPr>
          <w:p>
            <w:r>
              <w:t>246.11</w:t>
            </w:r>
          </w:p>
        </w:tc>
        <w:tc>
          <w:tcPr>
            <w:tcW w:type="dxa" w:w="1440"/>
          </w:tcPr>
          <w:p>
            <w:r>
              <w:t>29.81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D 1001</w:t>
            </w:r>
          </w:p>
        </w:tc>
        <w:tc>
          <w:tcPr>
            <w:tcW w:type="dxa" w:w="1440"/>
          </w:tcPr>
          <w:p>
            <w:r>
              <w:t>D 10</w:t>
            </w:r>
          </w:p>
        </w:tc>
        <w:tc>
          <w:tcPr>
            <w:tcW w:type="dxa" w:w="1440"/>
          </w:tcPr>
          <w:p>
            <w:r>
              <w:t>372.69</w:t>
            </w:r>
          </w:p>
        </w:tc>
        <w:tc>
          <w:tcPr>
            <w:tcW w:type="dxa" w:w="1440"/>
          </w:tcPr>
          <w:p>
            <w:r>
              <w:t>351.22</w:t>
            </w:r>
          </w:p>
        </w:tc>
        <w:tc>
          <w:tcPr>
            <w:tcW w:type="dxa" w:w="1440"/>
          </w:tcPr>
          <w:p>
            <w:r>
              <w:t>-21.47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 2001</w:t>
            </w:r>
          </w:p>
        </w:tc>
        <w:tc>
          <w:tcPr>
            <w:tcW w:type="dxa" w:w="1440"/>
          </w:tcPr>
          <w:p>
            <w:r>
              <w:t>D 20</w:t>
            </w:r>
          </w:p>
        </w:tc>
        <w:tc>
          <w:tcPr>
            <w:tcW w:type="dxa" w:w="1440"/>
          </w:tcPr>
          <w:p>
            <w:r>
              <w:t>20.20</w:t>
            </w:r>
          </w:p>
        </w:tc>
        <w:tc>
          <w:tcPr>
            <w:tcW w:type="dxa" w:w="1440"/>
          </w:tcPr>
          <w:p>
            <w:r>
              <w:t>35.28</w:t>
            </w:r>
          </w:p>
        </w:tc>
        <w:tc>
          <w:tcPr>
            <w:tcW w:type="dxa" w:w="1440"/>
          </w:tcPr>
          <w:p>
            <w:r>
              <w:t>15.08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D 1003</w:t>
            </w:r>
          </w:p>
        </w:tc>
        <w:tc>
          <w:tcPr>
            <w:tcW w:type="dxa" w:w="1440"/>
          </w:tcPr>
          <w:p>
            <w:r>
              <w:t>D 16</w:t>
            </w:r>
          </w:p>
        </w:tc>
        <w:tc>
          <w:tcPr>
            <w:tcW w:type="dxa" w:w="1440"/>
          </w:tcPr>
          <w:p>
            <w:r>
              <w:t>56.77</w:t>
            </w:r>
          </w:p>
        </w:tc>
        <w:tc>
          <w:tcPr>
            <w:tcW w:type="dxa" w:w="1440"/>
          </w:tcPr>
          <w:p>
            <w:r>
              <w:t>70.25</w:t>
            </w:r>
          </w:p>
        </w:tc>
        <w:tc>
          <w:tcPr>
            <w:tcW w:type="dxa" w:w="1440"/>
          </w:tcPr>
          <w:p>
            <w:r>
              <w:t>13.48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 6001</w:t>
            </w:r>
          </w:p>
        </w:tc>
        <w:tc>
          <w:tcPr>
            <w:tcW w:type="dxa" w:w="1440"/>
          </w:tcPr>
          <w:p>
            <w:r>
              <w:t>R 6</w:t>
            </w:r>
          </w:p>
        </w:tc>
        <w:tc>
          <w:tcPr>
            <w:tcW w:type="dxa" w:w="1440"/>
          </w:tcPr>
          <w:p>
            <w:r>
              <w:t>9.38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-8.99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 1002</w:t>
            </w:r>
          </w:p>
        </w:tc>
        <w:tc>
          <w:tcPr>
            <w:tcW w:type="dxa" w:w="1440"/>
          </w:tcPr>
          <w:p>
            <w:r>
              <w:t>D 12</w:t>
            </w:r>
          </w:p>
        </w:tc>
        <w:tc>
          <w:tcPr>
            <w:tcW w:type="dxa" w:w="1440"/>
          </w:tcPr>
          <w:p>
            <w:r>
              <w:t>126.61</w:t>
            </w:r>
          </w:p>
        </w:tc>
        <w:tc>
          <w:tcPr>
            <w:tcW w:type="dxa" w:w="1440"/>
          </w:tcPr>
          <w:p>
            <w:r>
              <w:t>134.64</w:t>
            </w:r>
          </w:p>
        </w:tc>
        <w:tc>
          <w:tcPr>
            <w:tcW w:type="dxa" w:w="1440"/>
          </w:tcPr>
          <w:p>
            <w:r>
              <w:t>8.03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D 2002</w:t>
            </w:r>
          </w:p>
        </w:tc>
        <w:tc>
          <w:tcPr>
            <w:tcW w:type="dxa" w:w="1440"/>
          </w:tcPr>
          <w:p>
            <w:r>
              <w:t>D 25</w:t>
            </w:r>
          </w:p>
        </w:tc>
        <w:tc>
          <w:tcPr>
            <w:tcW w:type="dxa" w:w="1440"/>
          </w:tcPr>
          <w:p>
            <w:r>
              <w:t>2.24</w:t>
            </w:r>
          </w:p>
        </w:tc>
        <w:tc>
          <w:tcPr>
            <w:tcW w:type="dxa" w:w="1440"/>
          </w:tcPr>
          <w:p>
            <w:r>
              <w:t>5.39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TUB007</w:t>
            </w:r>
          </w:p>
        </w:tc>
        <w:tc>
          <w:tcPr>
            <w:tcW w:type="dxa" w:w="1440"/>
          </w:tcPr>
          <w:p>
            <w:r>
              <w:t>Tube 11/2x1x18g</w:t>
            </w:r>
          </w:p>
        </w:tc>
        <w:tc>
          <w:tcPr>
            <w:tcW w:type="dxa" w:w="1440"/>
          </w:tcPr>
          <w:p>
            <w:r>
              <w:t>1.78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-1.45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 3001</w:t>
            </w:r>
          </w:p>
        </w:tc>
        <w:tc>
          <w:tcPr>
            <w:tcW w:type="dxa" w:w="1440"/>
          </w:tcPr>
          <w:p>
            <w:r>
              <w:t>D 32</w:t>
            </w:r>
          </w:p>
        </w:tc>
        <w:tc>
          <w:tcPr>
            <w:tcW w:type="dxa" w:w="1440"/>
          </w:tcPr>
          <w:p>
            <w:r>
              <w:t>0.54</w:t>
            </w:r>
          </w:p>
        </w:tc>
        <w:tc>
          <w:tcPr>
            <w:tcW w:type="dxa" w:w="1440"/>
          </w:tcPr>
          <w:p>
            <w:r>
              <w:t>1.94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TUB003</w:t>
            </w:r>
          </w:p>
        </w:tc>
        <w:tc>
          <w:tcPr>
            <w:tcW w:type="dxa" w:w="1440"/>
          </w:tcPr>
          <w:p>
            <w:r>
              <w:t>Tube 11/2x11/2x16g</w:t>
            </w:r>
          </w:p>
        </w:tc>
        <w:tc>
          <w:tcPr>
            <w:tcW w:type="dxa" w:w="1440"/>
          </w:tcPr>
          <w:p>
            <w:r>
              <w:t>2.53</w:t>
            </w:r>
          </w:p>
        </w:tc>
        <w:tc>
          <w:tcPr>
            <w:tcW w:type="dxa" w:w="1440"/>
          </w:tcPr>
          <w:p>
            <w:r>
              <w:t>3.89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TUB012</w:t>
            </w:r>
          </w:p>
        </w:tc>
        <w:tc>
          <w:tcPr>
            <w:tcW w:type="dxa" w:w="1440"/>
          </w:tcPr>
          <w:p>
            <w:r>
              <w:t>Tube 1x1x18g</w:t>
            </w:r>
          </w:p>
        </w:tc>
        <w:tc>
          <w:tcPr>
            <w:tcW w:type="dxa" w:w="1440"/>
          </w:tcPr>
          <w:p>
            <w:r>
              <w:t>1.78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-1.17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D25001</w:t>
            </w:r>
          </w:p>
        </w:tc>
        <w:tc>
          <w:tcPr>
            <w:tcW w:type="dxa" w:w="1440"/>
          </w:tcPr>
          <w:p>
            <w:r>
              <w:t>D 25- Kifaru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-0.86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TUB020</w:t>
            </w:r>
          </w:p>
        </w:tc>
        <w:tc>
          <w:tcPr>
            <w:tcW w:type="dxa" w:w="1440"/>
          </w:tcPr>
          <w:p>
            <w:r>
              <w:t>Tube 3/4x3/4x16g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-0.69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TUB004</w:t>
            </w:r>
          </w:p>
        </w:tc>
        <w:tc>
          <w:tcPr>
            <w:tcW w:type="dxa" w:w="1440"/>
          </w:tcPr>
          <w:p>
            <w:r>
              <w:t>Tube 11/2x11/2x18g(0.8mm)</w:t>
            </w:r>
          </w:p>
        </w:tc>
        <w:tc>
          <w:tcPr>
            <w:tcW w:type="dxa" w:w="1440"/>
          </w:tcPr>
          <w:p>
            <w:r>
              <w:t>0.74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-0.49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P001 R Pipe 11/2x16g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TUB006</w:t>
            </w:r>
          </w:p>
        </w:tc>
        <w:tc>
          <w:tcPr>
            <w:tcW w:type="dxa" w:w="1440"/>
          </w:tcPr>
          <w:p>
            <w:r>
              <w:t>Tube 11/2x1x16g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-0.45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TUB018</w:t>
            </w:r>
          </w:p>
        </w:tc>
        <w:tc>
          <w:tcPr>
            <w:tcW w:type="dxa" w:w="1440"/>
          </w:tcPr>
          <w:p>
            <w:r>
              <w:t>Tube 2x2x16g</w:t>
            </w:r>
          </w:p>
        </w:tc>
        <w:tc>
          <w:tcPr>
            <w:tcW w:type="dxa" w:w="1440"/>
          </w:tcPr>
          <w:p>
            <w:r>
              <w:t>3.05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-0.38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TUB021</w:t>
            </w:r>
          </w:p>
        </w:tc>
        <w:tc>
          <w:tcPr>
            <w:tcW w:type="dxa" w:w="1440"/>
          </w:tcPr>
          <w:p>
            <w:r>
              <w:t>Tube 3/4x3/4x18g(0.8mm)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  <w:tc>
          <w:tcPr>
            <w:tcW w:type="dxa" w:w="1440"/>
          </w:tcPr>
          <w:p>
            <w:r>
              <w:t>1.79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TUB008</w:t>
            </w:r>
          </w:p>
        </w:tc>
        <w:tc>
          <w:tcPr>
            <w:tcW w:type="dxa" w:w="1440"/>
          </w:tcPr>
          <w:p>
            <w:r>
              <w:t>Tube 11/4x11/4x16g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TUB015</w:t>
            </w:r>
          </w:p>
        </w:tc>
        <w:tc>
          <w:tcPr>
            <w:tcW w:type="dxa" w:w="1440"/>
          </w:tcPr>
          <w:p>
            <w:r>
              <w:t>Tube 2x1x18g</w:t>
            </w:r>
          </w:p>
        </w:tc>
        <w:tc>
          <w:tcPr>
            <w:tcW w:type="dxa" w:w="1440"/>
          </w:tcPr>
          <w:p>
            <w:r>
              <w:t>1.13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-0.30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FLA013</w:t>
            </w:r>
          </w:p>
        </w:tc>
        <w:tc>
          <w:tcPr>
            <w:tcW w:type="dxa" w:w="1440"/>
          </w:tcPr>
          <w:p>
            <w:r>
              <w:t>Flat 1x1/4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TUB011</w:t>
            </w:r>
          </w:p>
        </w:tc>
        <w:tc>
          <w:tcPr>
            <w:tcW w:type="dxa" w:w="1440"/>
          </w:tcPr>
          <w:p>
            <w:r>
              <w:t>Tube 1x1x16g</w:t>
            </w:r>
          </w:p>
        </w:tc>
        <w:tc>
          <w:tcPr>
            <w:tcW w:type="dxa" w:w="1440"/>
          </w:tcPr>
          <w:p>
            <w:r>
              <w:t>4.93</w:t>
            </w:r>
          </w:p>
        </w:tc>
        <w:tc>
          <w:tcPr>
            <w:tcW w:type="dxa" w:w="1440"/>
          </w:tcPr>
          <w:p>
            <w:r>
              <w:t>5.17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FLA011</w:t>
            </w:r>
          </w:p>
        </w:tc>
        <w:tc>
          <w:tcPr>
            <w:tcW w:type="dxa" w:w="1440"/>
          </w:tcPr>
          <w:p>
            <w:r>
              <w:t>Flat 11/2x1/8</w:t>
            </w:r>
          </w:p>
        </w:tc>
        <w:tc>
          <w:tcPr>
            <w:tcW w:type="dxa" w:w="1440"/>
          </w:tcPr>
          <w:p>
            <w:r>
              <w:t>0.59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-0.24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P012 R Pipe 3x16g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ZED002</w:t>
            </w:r>
          </w:p>
        </w:tc>
        <w:tc>
          <w:tcPr>
            <w:tcW w:type="dxa" w:w="1440"/>
          </w:tcPr>
          <w:p>
            <w:r>
              <w:t>Zed 3/4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-0.23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ANG002</w:t>
            </w:r>
          </w:p>
        </w:tc>
        <w:tc>
          <w:tcPr>
            <w:tcW w:type="dxa" w:w="1440"/>
          </w:tcPr>
          <w:p>
            <w:r>
              <w:t>Angle Line 11/2x1/4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P006 R Pipe 1x18g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P009 R Pipe 2x18g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P010 R Pipe 3/4x16g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TUB041</w:t>
            </w:r>
          </w:p>
        </w:tc>
        <w:tc>
          <w:tcPr>
            <w:tcW w:type="dxa" w:w="1440"/>
          </w:tcPr>
          <w:p>
            <w:r>
              <w:t>Tube 11/2x11/2x3mm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FLA010</w:t>
            </w:r>
          </w:p>
        </w:tc>
        <w:tc>
          <w:tcPr>
            <w:tcW w:type="dxa" w:w="1440"/>
          </w:tcPr>
          <w:p>
            <w:r>
              <w:t>Flat 11/2x1/4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FLA016</w:t>
            </w:r>
          </w:p>
        </w:tc>
        <w:tc>
          <w:tcPr>
            <w:tcW w:type="dxa" w:w="1440"/>
          </w:tcPr>
          <w:p>
            <w:r>
              <w:t>Flat 2x1/8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-0.15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ANG008</w:t>
            </w:r>
          </w:p>
        </w:tc>
        <w:tc>
          <w:tcPr>
            <w:tcW w:type="dxa" w:w="1440"/>
          </w:tcPr>
          <w:p>
            <w:r>
              <w:t>Angle Line 2x3/16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ANG009</w:t>
            </w:r>
          </w:p>
        </w:tc>
        <w:tc>
          <w:tcPr>
            <w:tcW w:type="dxa" w:w="1440"/>
          </w:tcPr>
          <w:p>
            <w:r>
              <w:t>Angle Line 3/4x1/8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ANG007</w:t>
            </w:r>
          </w:p>
        </w:tc>
        <w:tc>
          <w:tcPr>
            <w:tcW w:type="dxa" w:w="1440"/>
          </w:tcPr>
          <w:p>
            <w:r>
              <w:t>Angle Line 2x1/8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TUB009</w:t>
            </w:r>
          </w:p>
        </w:tc>
        <w:tc>
          <w:tcPr>
            <w:tcW w:type="dxa" w:w="1440"/>
          </w:tcPr>
          <w:p>
            <w:r>
              <w:t>Tube 11/4x11/4x18g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BLA007</w:t>
            </w:r>
          </w:p>
        </w:tc>
        <w:tc>
          <w:tcPr>
            <w:tcW w:type="dxa" w:w="1440"/>
          </w:tcPr>
          <w:p>
            <w:r>
              <w:t>Black Pipe 3/4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0.21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BLA008</w:t>
            </w:r>
          </w:p>
        </w:tc>
        <w:tc>
          <w:tcPr>
            <w:tcW w:type="dxa" w:w="1440"/>
          </w:tcPr>
          <w:p>
            <w:r>
              <w:t>Black Pipe 4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FLA015</w:t>
            </w:r>
          </w:p>
        </w:tc>
        <w:tc>
          <w:tcPr>
            <w:tcW w:type="dxa" w:w="1440"/>
          </w:tcPr>
          <w:p>
            <w:r>
              <w:t>Flat 2x1/4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P003 R Pipe 11/4x16g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P005 R Pipe 1x16g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BLA018</w:t>
            </w:r>
          </w:p>
        </w:tc>
        <w:tc>
          <w:tcPr>
            <w:tcW w:type="dxa" w:w="1440"/>
          </w:tcPr>
          <w:p>
            <w:r>
              <w:t>Black Pipe 1/2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TUB023</w:t>
            </w:r>
          </w:p>
        </w:tc>
        <w:tc>
          <w:tcPr>
            <w:tcW w:type="dxa" w:w="1440"/>
          </w:tcPr>
          <w:p>
            <w:r>
              <w:t>Tube 3x2x2.5mm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 8001</w:t>
            </w:r>
          </w:p>
        </w:tc>
        <w:tc>
          <w:tcPr>
            <w:tcW w:type="dxa" w:w="1440"/>
          </w:tcPr>
          <w:p>
            <w:r>
              <w:t>R 8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TUB022</w:t>
            </w:r>
          </w:p>
        </w:tc>
        <w:tc>
          <w:tcPr>
            <w:tcW w:type="dxa" w:w="1440"/>
          </w:tcPr>
          <w:p>
            <w:r>
              <w:t>Tube 3x2X2mm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TUB019</w:t>
            </w:r>
          </w:p>
        </w:tc>
        <w:tc>
          <w:tcPr>
            <w:tcW w:type="dxa" w:w="1440"/>
          </w:tcPr>
          <w:p>
            <w:r>
              <w:t>Tube 2x2x18g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ZED001</w:t>
            </w:r>
          </w:p>
        </w:tc>
        <w:tc>
          <w:tcPr>
            <w:tcW w:type="dxa" w:w="1440"/>
          </w:tcPr>
          <w:p>
            <w:r>
              <w:t>Zed 1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TUB046</w:t>
            </w:r>
          </w:p>
        </w:tc>
        <w:tc>
          <w:tcPr>
            <w:tcW w:type="dxa" w:w="1440"/>
          </w:tcPr>
          <w:p>
            <w:r>
              <w:t>Tube 4x4x4mm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ANG003</w:t>
            </w:r>
          </w:p>
        </w:tc>
        <w:tc>
          <w:tcPr>
            <w:tcW w:type="dxa" w:w="1440"/>
          </w:tcPr>
          <w:p>
            <w:r>
              <w:t>Angle Line 11/2x1/8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FLA018</w:t>
            </w:r>
          </w:p>
        </w:tc>
        <w:tc>
          <w:tcPr>
            <w:tcW w:type="dxa" w:w="1440"/>
          </w:tcPr>
          <w:p>
            <w:r>
              <w:t>Flat 3/4x1/8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TUB026</w:t>
            </w:r>
          </w:p>
        </w:tc>
        <w:tc>
          <w:tcPr>
            <w:tcW w:type="dxa" w:w="1440"/>
          </w:tcPr>
          <w:p>
            <w:r>
              <w:t>Tube 3x3x2.5mm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 1002</w:t>
            </w:r>
          </w:p>
        </w:tc>
        <w:tc>
          <w:tcPr>
            <w:tcW w:type="dxa" w:w="1440"/>
          </w:tcPr>
          <w:p>
            <w:r>
              <w:t>SQ 12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 1001</w:t>
            </w:r>
          </w:p>
        </w:tc>
        <w:tc>
          <w:tcPr>
            <w:tcW w:type="dxa" w:w="1440"/>
          </w:tcPr>
          <w:p>
            <w:r>
              <w:t>R 10- 1/2 length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P002 R Pipe 11/2x18g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 1004</w:t>
            </w:r>
          </w:p>
        </w:tc>
        <w:tc>
          <w:tcPr>
            <w:tcW w:type="dxa" w:w="1440"/>
          </w:tcPr>
          <w:p>
            <w:r>
              <w:t>R 16 Ft</w:t>
            </w:r>
          </w:p>
        </w:tc>
        <w:tc>
          <w:tcPr>
            <w:tcW w:type="dxa" w:w="1440"/>
          </w:tcPr>
          <w:p>
            <w:r>
              <w:t>1.18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ANG005</w:t>
            </w:r>
          </w:p>
        </w:tc>
        <w:tc>
          <w:tcPr>
            <w:tcW w:type="dxa" w:w="1440"/>
          </w:tcPr>
          <w:p>
            <w:r>
              <w:t>Angle Line 1x1/8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ANG006</w:t>
            </w:r>
          </w:p>
        </w:tc>
        <w:tc>
          <w:tcPr>
            <w:tcW w:type="dxa" w:w="1440"/>
          </w:tcPr>
          <w:p>
            <w:r>
              <w:t>Angle Line 2x1/4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TEE001</w:t>
            </w:r>
          </w:p>
        </w:tc>
        <w:tc>
          <w:tcPr>
            <w:tcW w:type="dxa" w:w="1440"/>
          </w:tcPr>
          <w:p>
            <w:r>
              <w:t>Tee 1x1/8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TUB014</w:t>
            </w:r>
          </w:p>
        </w:tc>
        <w:tc>
          <w:tcPr>
            <w:tcW w:type="dxa" w:w="1440"/>
          </w:tcPr>
          <w:p>
            <w:r>
              <w:t>Tube 2x1x16g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P004 R Pipe 11/4x18g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P007 R Pipe 21/2x16g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P011 R Pipe 3/4x18g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FLA014</w:t>
            </w:r>
          </w:p>
        </w:tc>
        <w:tc>
          <w:tcPr>
            <w:tcW w:type="dxa" w:w="1440"/>
          </w:tcPr>
          <w:p>
            <w:r>
              <w:t>Flat 1x1/8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BLA003</w:t>
            </w:r>
          </w:p>
        </w:tc>
        <w:tc>
          <w:tcPr>
            <w:tcW w:type="dxa" w:w="1440"/>
          </w:tcPr>
          <w:p>
            <w:r>
              <w:t>Black Pipe 11/2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 1003</w:t>
            </w:r>
          </w:p>
        </w:tc>
        <w:tc>
          <w:tcPr>
            <w:tcW w:type="dxa" w:w="1440"/>
          </w:tcPr>
          <w:p>
            <w:r>
              <w:t>R 16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TUB024</w:t>
            </w:r>
          </w:p>
        </w:tc>
        <w:tc>
          <w:tcPr>
            <w:tcW w:type="dxa" w:w="1440"/>
          </w:tcPr>
          <w:p>
            <w:r>
              <w:t>Tube 3x2x3mm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PLUMBING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PPR126</w:t>
            </w:r>
          </w:p>
        </w:tc>
        <w:tc>
          <w:tcPr>
            <w:tcW w:type="dxa" w:w="1440"/>
          </w:tcPr>
          <w:p>
            <w:r>
              <w:t>Ppr Socket 25mm</w:t>
            </w:r>
          </w:p>
        </w:tc>
        <w:tc>
          <w:tcPr>
            <w:tcW w:type="dxa" w:w="1440"/>
          </w:tcPr>
          <w:p>
            <w:r>
              <w:t>17.92</w:t>
            </w:r>
          </w:p>
        </w:tc>
        <w:tc>
          <w:tcPr>
            <w:tcW w:type="dxa" w:w="1440"/>
          </w:tcPr>
          <w:p>
            <w:r>
              <w:t>11.44</w:t>
            </w:r>
          </w:p>
        </w:tc>
        <w:tc>
          <w:tcPr>
            <w:tcW w:type="dxa" w:w="1440"/>
          </w:tcPr>
          <w:p>
            <w:r>
              <w:t>-6.48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PPR085</w:t>
            </w:r>
          </w:p>
        </w:tc>
        <w:tc>
          <w:tcPr>
            <w:tcW w:type="dxa" w:w="1440"/>
          </w:tcPr>
          <w:p>
            <w:r>
              <w:t>Ppr Pipe Danco 25mm</w:t>
            </w:r>
          </w:p>
        </w:tc>
        <w:tc>
          <w:tcPr>
            <w:tcW w:type="dxa" w:w="1440"/>
          </w:tcPr>
          <w:p>
            <w:r>
              <w:t>10.99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  <w:tc>
          <w:tcPr>
            <w:tcW w:type="dxa" w:w="1440"/>
          </w:tcPr>
          <w:p>
            <w:r>
              <w:t>-3.74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PVC088</w:t>
            </w:r>
          </w:p>
        </w:tc>
        <w:tc>
          <w:tcPr>
            <w:tcW w:type="dxa" w:w="1440"/>
          </w:tcPr>
          <w:p>
            <w:r>
              <w:t>Pvc W/Pipe Metro 4</w:t>
            </w:r>
          </w:p>
        </w:tc>
        <w:tc>
          <w:tcPr>
            <w:tcW w:type="dxa" w:w="1440"/>
          </w:tcPr>
          <w:p>
            <w:r>
              <w:t>4.04</w:t>
            </w:r>
          </w:p>
        </w:tc>
        <w:tc>
          <w:tcPr>
            <w:tcW w:type="dxa" w:w="1440"/>
          </w:tcPr>
          <w:p>
            <w:r>
              <w:t>6.92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PVC022</w:t>
            </w:r>
          </w:p>
        </w:tc>
        <w:tc>
          <w:tcPr>
            <w:tcW w:type="dxa" w:w="1440"/>
          </w:tcPr>
          <w:p>
            <w:r>
              <w:t>Pvc Floor Trap 4way</w:t>
            </w:r>
          </w:p>
        </w:tc>
        <w:tc>
          <w:tcPr>
            <w:tcW w:type="dxa" w:w="1440"/>
          </w:tcPr>
          <w:p>
            <w:r>
              <w:t>4.38</w:t>
            </w:r>
          </w:p>
        </w:tc>
        <w:tc>
          <w:tcPr>
            <w:tcW w:type="dxa" w:w="1440"/>
          </w:tcPr>
          <w:p>
            <w:r>
              <w:t>6.64</w:t>
            </w:r>
          </w:p>
        </w:tc>
        <w:tc>
          <w:tcPr>
            <w:tcW w:type="dxa" w:w="1440"/>
          </w:tcPr>
          <w:p>
            <w:r>
              <w:t>2.26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PPR127</w:t>
            </w:r>
          </w:p>
        </w:tc>
        <w:tc>
          <w:tcPr>
            <w:tcW w:type="dxa" w:w="1440"/>
          </w:tcPr>
          <w:p>
            <w:r>
              <w:t>Ppr Socket 32mm</w:t>
            </w:r>
          </w:p>
        </w:tc>
        <w:tc>
          <w:tcPr>
            <w:tcW w:type="dxa" w:w="1440"/>
          </w:tcPr>
          <w:p>
            <w:r>
              <w:t>7.57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-1.82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PVC002</w:t>
            </w:r>
          </w:p>
        </w:tc>
        <w:tc>
          <w:tcPr>
            <w:tcW w:type="dxa" w:w="1440"/>
          </w:tcPr>
          <w:p>
            <w:r>
              <w:t>Pvc Bend 11/2x90</w:t>
            </w:r>
          </w:p>
        </w:tc>
        <w:tc>
          <w:tcPr>
            <w:tcW w:type="dxa" w:w="1440"/>
          </w:tcPr>
          <w:p>
            <w:r>
              <w:t>6.61</w:t>
            </w:r>
          </w:p>
        </w:tc>
        <w:tc>
          <w:tcPr>
            <w:tcW w:type="dxa" w:w="1440"/>
          </w:tcPr>
          <w:p>
            <w:r>
              <w:t>8.22</w:t>
            </w:r>
          </w:p>
        </w:tc>
        <w:tc>
          <w:tcPr>
            <w:tcW w:type="dxa" w:w="1440"/>
          </w:tcPr>
          <w:p>
            <w:r>
              <w:t>1.61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PVC001</w:t>
            </w:r>
          </w:p>
        </w:tc>
        <w:tc>
          <w:tcPr>
            <w:tcW w:type="dxa" w:w="1440"/>
          </w:tcPr>
          <w:p>
            <w:r>
              <w:t>Pvc Bend 11/2x45</w:t>
            </w:r>
          </w:p>
        </w:tc>
        <w:tc>
          <w:tcPr>
            <w:tcW w:type="dxa" w:w="1440"/>
          </w:tcPr>
          <w:p>
            <w:r>
              <w:t>3.30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GI 069</w:t>
            </w:r>
          </w:p>
        </w:tc>
        <w:tc>
          <w:tcPr>
            <w:tcW w:type="dxa" w:w="1440"/>
          </w:tcPr>
          <w:p>
            <w:r>
              <w:t>Gi Socket 1/2</w:t>
            </w:r>
          </w:p>
        </w:tc>
        <w:tc>
          <w:tcPr>
            <w:tcW w:type="dxa" w:w="1440"/>
          </w:tcPr>
          <w:p>
            <w:r>
              <w:t>2.97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-1.14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PVC005</w:t>
            </w:r>
          </w:p>
        </w:tc>
        <w:tc>
          <w:tcPr>
            <w:tcW w:type="dxa" w:w="1440"/>
          </w:tcPr>
          <w:p>
            <w:r>
              <w:t>Pvc Bend 2x45</w:t>
            </w:r>
          </w:p>
        </w:tc>
        <w:tc>
          <w:tcPr>
            <w:tcW w:type="dxa" w:w="1440"/>
          </w:tcPr>
          <w:p>
            <w:r>
              <w:t>2.72</w:t>
            </w:r>
          </w:p>
        </w:tc>
        <w:tc>
          <w:tcPr>
            <w:tcW w:type="dxa" w:w="1440"/>
          </w:tcPr>
          <w:p>
            <w:r>
              <w:t>3.81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GI 031</w:t>
            </w:r>
          </w:p>
        </w:tc>
        <w:tc>
          <w:tcPr>
            <w:tcW w:type="dxa" w:w="1440"/>
          </w:tcPr>
          <w:p>
            <w:r>
              <w:t>Gi Hex Nipple 1/2</w:t>
            </w:r>
          </w:p>
        </w:tc>
        <w:tc>
          <w:tcPr>
            <w:tcW w:type="dxa" w:w="1440"/>
          </w:tcPr>
          <w:p>
            <w:r>
              <w:t>5.09</w:t>
            </w:r>
          </w:p>
        </w:tc>
        <w:tc>
          <w:tcPr>
            <w:tcW w:type="dxa" w:w="1440"/>
          </w:tcPr>
          <w:p>
            <w:r>
              <w:t>4.08</w:t>
            </w:r>
          </w:p>
        </w:tc>
        <w:tc>
          <w:tcPr>
            <w:tcW w:type="dxa" w:w="1440"/>
          </w:tcPr>
          <w:p>
            <w:r>
              <w:t>-1.01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PVC006</w:t>
            </w:r>
          </w:p>
        </w:tc>
        <w:tc>
          <w:tcPr>
            <w:tcW w:type="dxa" w:w="1440"/>
          </w:tcPr>
          <w:p>
            <w:r>
              <w:t>Pvc Bend 2x90</w:t>
            </w:r>
          </w:p>
        </w:tc>
        <w:tc>
          <w:tcPr>
            <w:tcW w:type="dxa" w:w="1440"/>
          </w:tcPr>
          <w:p>
            <w:r>
              <w:t>5.92</w:t>
            </w:r>
          </w:p>
        </w:tc>
        <w:tc>
          <w:tcPr>
            <w:tcW w:type="dxa" w:w="1440"/>
          </w:tcPr>
          <w:p>
            <w:r>
              <w:t>6.92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PVC086</w:t>
            </w:r>
          </w:p>
        </w:tc>
        <w:tc>
          <w:tcPr>
            <w:tcW w:type="dxa" w:w="1440"/>
          </w:tcPr>
          <w:p>
            <w:r>
              <w:t>Pvc W/Pipe Metro 2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3.97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PPR139</w:t>
            </w:r>
          </w:p>
        </w:tc>
        <w:tc>
          <w:tcPr>
            <w:tcW w:type="dxa" w:w="1440"/>
          </w:tcPr>
          <w:p>
            <w:r>
              <w:t>Ppr Tee 32mm</w:t>
            </w:r>
          </w:p>
        </w:tc>
        <w:tc>
          <w:tcPr>
            <w:tcW w:type="dxa" w:w="1440"/>
          </w:tcPr>
          <w:p>
            <w:r>
              <w:t>3.66</w:t>
            </w:r>
          </w:p>
        </w:tc>
        <w:tc>
          <w:tcPr>
            <w:tcW w:type="dxa" w:w="1440"/>
          </w:tcPr>
          <w:p>
            <w:r>
              <w:t>2.69</w:t>
            </w:r>
          </w:p>
        </w:tc>
        <w:tc>
          <w:tcPr>
            <w:tcW w:type="dxa" w:w="1440"/>
          </w:tcPr>
          <w:p>
            <w:r>
              <w:t>-0.97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PVC010</w:t>
            </w:r>
          </w:p>
        </w:tc>
        <w:tc>
          <w:tcPr>
            <w:tcW w:type="dxa" w:w="1440"/>
          </w:tcPr>
          <w:p>
            <w:r>
              <w:t>Pvc Bend 4x90</w:t>
            </w:r>
          </w:p>
        </w:tc>
        <w:tc>
          <w:tcPr>
            <w:tcW w:type="dxa" w:w="1440"/>
          </w:tcPr>
          <w:p>
            <w:r>
              <w:t>5.20</w:t>
            </w:r>
          </w:p>
        </w:tc>
        <w:tc>
          <w:tcPr>
            <w:tcW w:type="dxa" w:w="1440"/>
          </w:tcPr>
          <w:p>
            <w:r>
              <w:t>6.14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PVC009</w:t>
            </w:r>
          </w:p>
        </w:tc>
        <w:tc>
          <w:tcPr>
            <w:tcW w:type="dxa" w:w="1440"/>
          </w:tcPr>
          <w:p>
            <w:r>
              <w:t>Pvc Bend 4x45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2.81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GI 043</w:t>
            </w:r>
          </w:p>
        </w:tc>
        <w:tc>
          <w:tcPr>
            <w:tcW w:type="dxa" w:w="1440"/>
          </w:tcPr>
          <w:p>
            <w:r>
              <w:t>Gi Plug Male 1/2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-0.90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PVC085</w:t>
            </w:r>
          </w:p>
        </w:tc>
        <w:tc>
          <w:tcPr>
            <w:tcW w:type="dxa" w:w="1440"/>
          </w:tcPr>
          <w:p>
            <w:r>
              <w:t>Pvc W/Pipe Metro 11/2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PVC077</w:t>
            </w:r>
          </w:p>
        </w:tc>
        <w:tc>
          <w:tcPr>
            <w:tcW w:type="dxa" w:w="1440"/>
          </w:tcPr>
          <w:p>
            <w:r>
              <w:t>Pvc W/Pipe Grey 11/2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-0.81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PPR051</w:t>
            </w:r>
          </w:p>
        </w:tc>
        <w:tc>
          <w:tcPr>
            <w:tcW w:type="dxa" w:w="1440"/>
          </w:tcPr>
          <w:p>
            <w:r>
              <w:t>Ppr M/Adapter 25x1/2</w:t>
            </w:r>
          </w:p>
        </w:tc>
        <w:tc>
          <w:tcPr>
            <w:tcW w:type="dxa" w:w="1440"/>
          </w:tcPr>
          <w:p>
            <w:r>
              <w:t>3.93</w:t>
            </w:r>
          </w:p>
        </w:tc>
        <w:tc>
          <w:tcPr>
            <w:tcW w:type="dxa" w:w="1440"/>
          </w:tcPr>
          <w:p>
            <w:r>
              <w:t>4.69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PVC079</w:t>
            </w:r>
          </w:p>
        </w:tc>
        <w:tc>
          <w:tcPr>
            <w:tcW w:type="dxa" w:w="1440"/>
          </w:tcPr>
          <w:p>
            <w:r>
              <w:t>Pvc W/Pipe Grey 2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-0.72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PVC016</w:t>
            </w:r>
          </w:p>
        </w:tc>
        <w:tc>
          <w:tcPr>
            <w:tcW w:type="dxa" w:w="1440"/>
          </w:tcPr>
          <w:p>
            <w:r>
              <w:t>Pvc Boss Connector 4x2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PPR076</w:t>
            </w:r>
          </w:p>
        </w:tc>
        <w:tc>
          <w:tcPr>
            <w:tcW w:type="dxa" w:w="1440"/>
          </w:tcPr>
          <w:p>
            <w:r>
              <w:t>Ppr Overbend 25mm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PPR033</w:t>
            </w:r>
          </w:p>
        </w:tc>
        <w:tc>
          <w:tcPr>
            <w:tcW w:type="dxa" w:w="1440"/>
          </w:tcPr>
          <w:p>
            <w:r>
              <w:t>Ppr F/Elbow 25x3/4</w:t>
            </w:r>
          </w:p>
        </w:tc>
        <w:tc>
          <w:tcPr>
            <w:tcW w:type="dxa" w:w="1440"/>
          </w:tcPr>
          <w:p>
            <w:r>
              <w:t>1.26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PPR138</w:t>
            </w:r>
          </w:p>
        </w:tc>
        <w:tc>
          <w:tcPr>
            <w:tcW w:type="dxa" w:w="1440"/>
          </w:tcPr>
          <w:p>
            <w:r>
              <w:t>Ppr Tee 25mm</w:t>
            </w:r>
          </w:p>
        </w:tc>
        <w:tc>
          <w:tcPr>
            <w:tcW w:type="dxa" w:w="1440"/>
          </w:tcPr>
          <w:p>
            <w:r>
              <w:t>6.61</w:t>
            </w:r>
          </w:p>
        </w:tc>
        <w:tc>
          <w:tcPr>
            <w:tcW w:type="dxa" w:w="1440"/>
          </w:tcPr>
          <w:p>
            <w:r>
              <w:t>7.22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THR001</w:t>
            </w:r>
          </w:p>
        </w:tc>
        <w:tc>
          <w:tcPr>
            <w:tcW w:type="dxa" w:w="1440"/>
          </w:tcPr>
          <w:p>
            <w:r>
              <w:t>Thread Tape Small</w:t>
            </w:r>
          </w:p>
        </w:tc>
        <w:tc>
          <w:tcPr>
            <w:tcW w:type="dxa" w:w="1440"/>
          </w:tcPr>
          <w:p>
            <w:r>
              <w:t>7.09</w:t>
            </w:r>
          </w:p>
        </w:tc>
        <w:tc>
          <w:tcPr>
            <w:tcW w:type="dxa" w:w="1440"/>
          </w:tcPr>
          <w:p>
            <w:r>
              <w:t>7.67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GI 020</w:t>
            </w:r>
          </w:p>
        </w:tc>
        <w:tc>
          <w:tcPr>
            <w:tcW w:type="dxa" w:w="1440"/>
          </w:tcPr>
          <w:p>
            <w:r>
              <w:t>Gi Cup Female 1/2</w:t>
            </w:r>
          </w:p>
        </w:tc>
        <w:tc>
          <w:tcPr>
            <w:tcW w:type="dxa" w:w="1440"/>
          </w:tcPr>
          <w:p>
            <w:r>
              <w:t>4.07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>
              <w:t>-0.57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FLE002</w:t>
            </w:r>
          </w:p>
        </w:tc>
        <w:tc>
          <w:tcPr>
            <w:tcW w:type="dxa" w:w="1440"/>
          </w:tcPr>
          <w:p>
            <w:r>
              <w:t>Flex Tube Metallic 1/2x1.5ft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PPR086</w:t>
            </w:r>
          </w:p>
        </w:tc>
        <w:tc>
          <w:tcPr>
            <w:tcW w:type="dxa" w:w="1440"/>
          </w:tcPr>
          <w:p>
            <w:r>
              <w:t>Ppr Pipe Danco 32mm</w:t>
            </w:r>
          </w:p>
        </w:tc>
        <w:tc>
          <w:tcPr>
            <w:tcW w:type="dxa" w:w="1440"/>
          </w:tcPr>
          <w:p>
            <w:r>
              <w:t>3.78</w:t>
            </w:r>
          </w:p>
        </w:tc>
        <w:tc>
          <w:tcPr>
            <w:tcW w:type="dxa" w:w="1440"/>
          </w:tcPr>
          <w:p>
            <w:r>
              <w:t>4.33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GI 082</w:t>
            </w:r>
          </w:p>
        </w:tc>
        <w:tc>
          <w:tcPr>
            <w:tcW w:type="dxa" w:w="1440"/>
          </w:tcPr>
          <w:p>
            <w:r>
              <w:t>Gi Tee 1/2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-0.55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PVC066</w:t>
            </w:r>
          </w:p>
        </w:tc>
        <w:tc>
          <w:tcPr>
            <w:tcW w:type="dxa" w:w="1440"/>
          </w:tcPr>
          <w:p>
            <w:r>
              <w:t>Pvc Tee 2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PPR016</w:t>
            </w:r>
          </w:p>
        </w:tc>
        <w:tc>
          <w:tcPr>
            <w:tcW w:type="dxa" w:w="1440"/>
          </w:tcPr>
          <w:p>
            <w:r>
              <w:t>Ppr Elbow 25mm</w:t>
            </w:r>
          </w:p>
        </w:tc>
        <w:tc>
          <w:tcPr>
            <w:tcW w:type="dxa" w:w="1440"/>
          </w:tcPr>
          <w:p>
            <w:r>
              <w:t>21.89</w:t>
            </w:r>
          </w:p>
        </w:tc>
        <w:tc>
          <w:tcPr>
            <w:tcW w:type="dxa" w:w="1440"/>
          </w:tcPr>
          <w:p>
            <w:r>
              <w:t>21.39</w:t>
            </w:r>
          </w:p>
        </w:tc>
        <w:tc>
          <w:tcPr>
            <w:tcW w:type="dxa" w:w="1440"/>
          </w:tcPr>
          <w:p>
            <w:r>
              <w:t>-0.50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PVC007</w:t>
            </w:r>
          </w:p>
        </w:tc>
        <w:tc>
          <w:tcPr>
            <w:tcW w:type="dxa" w:w="1440"/>
          </w:tcPr>
          <w:p>
            <w:r>
              <w:t>Pvc Bend 3x45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PPR087</w:t>
            </w:r>
          </w:p>
        </w:tc>
        <w:tc>
          <w:tcPr>
            <w:tcW w:type="dxa" w:w="1440"/>
          </w:tcPr>
          <w:p>
            <w:r>
              <w:t>Ppr Pipe Danco 40mm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0.40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PPR025</w:t>
            </w:r>
          </w:p>
        </w:tc>
        <w:tc>
          <w:tcPr>
            <w:tcW w:type="dxa" w:w="1440"/>
          </w:tcPr>
          <w:p>
            <w:r>
              <w:t>Ppr F/Adapter 25x3/4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PVC067</w:t>
            </w:r>
          </w:p>
        </w:tc>
        <w:tc>
          <w:tcPr>
            <w:tcW w:type="dxa" w:w="1440"/>
          </w:tcPr>
          <w:p>
            <w:r>
              <w:t>Pvc Tee 3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-0.39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PPR160</w:t>
            </w:r>
          </w:p>
        </w:tc>
        <w:tc>
          <w:tcPr>
            <w:tcW w:type="dxa" w:w="1440"/>
          </w:tcPr>
          <w:p>
            <w:r>
              <w:t>Ppr Pipe Roll 25mm-Metro(PN16)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0.37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GI 008</w:t>
            </w:r>
          </w:p>
        </w:tc>
        <w:tc>
          <w:tcPr>
            <w:tcW w:type="dxa" w:w="1440"/>
          </w:tcPr>
          <w:p>
            <w:r>
              <w:t>Gi Barrel Nipple 1/2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PVC056</w:t>
            </w:r>
          </w:p>
        </w:tc>
        <w:tc>
          <w:tcPr>
            <w:tcW w:type="dxa" w:w="1440"/>
          </w:tcPr>
          <w:p>
            <w:r>
              <w:t>Pvc Reducer 3x2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-0.36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PVC081</w:t>
            </w:r>
          </w:p>
        </w:tc>
        <w:tc>
          <w:tcPr>
            <w:tcW w:type="dxa" w:w="1440"/>
          </w:tcPr>
          <w:p>
            <w:r>
              <w:t>Pvc W/Pipe Grey 4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PPR052</w:t>
            </w:r>
          </w:p>
        </w:tc>
        <w:tc>
          <w:tcPr>
            <w:tcW w:type="dxa" w:w="1440"/>
          </w:tcPr>
          <w:p>
            <w:r>
              <w:t>Ppr M/Adapter 25x3/4</w:t>
            </w:r>
          </w:p>
        </w:tc>
        <w:tc>
          <w:tcPr>
            <w:tcW w:type="dxa" w:w="1440"/>
          </w:tcPr>
          <w:p>
            <w:r>
              <w:t>4.47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-0.36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PPR056</w:t>
            </w:r>
          </w:p>
        </w:tc>
        <w:tc>
          <w:tcPr>
            <w:tcW w:type="dxa" w:w="1440"/>
          </w:tcPr>
          <w:p>
            <w:r>
              <w:t>Ppr M/Adapter 40x11/4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PVC012</w:t>
            </w:r>
          </w:p>
        </w:tc>
        <w:tc>
          <w:tcPr>
            <w:tcW w:type="dxa" w:w="1440"/>
          </w:tcPr>
          <w:p>
            <w:r>
              <w:t>Pvc Bend 6x90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-0.35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PVC038</w:t>
            </w:r>
          </w:p>
        </w:tc>
        <w:tc>
          <w:tcPr>
            <w:tcW w:type="dxa" w:w="1440"/>
          </w:tcPr>
          <w:p>
            <w:r>
              <w:t>Pvc Plug 4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-0.34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MAN002</w:t>
            </w:r>
          </w:p>
        </w:tc>
        <w:tc>
          <w:tcPr>
            <w:tcW w:type="dxa" w:w="1440"/>
          </w:tcPr>
          <w:p>
            <w:r>
              <w:t>Manhole Cover 15x15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PPR074</w:t>
            </w:r>
          </w:p>
        </w:tc>
        <w:tc>
          <w:tcPr>
            <w:tcW w:type="dxa" w:w="1440"/>
          </w:tcPr>
          <w:p>
            <w:r>
              <w:t>Ppr M/Thread Union 3/4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TAP007</w:t>
            </w:r>
          </w:p>
        </w:tc>
        <w:tc>
          <w:tcPr>
            <w:tcW w:type="dxa" w:w="1440"/>
          </w:tcPr>
          <w:p>
            <w:r>
              <w:t>Tap Pegler 1/2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MAN001</w:t>
            </w:r>
          </w:p>
        </w:tc>
        <w:tc>
          <w:tcPr>
            <w:tcW w:type="dxa" w:w="1440"/>
          </w:tcPr>
          <w:p>
            <w:r>
              <w:t>Manhole Cover 12x12</w:t>
            </w:r>
          </w:p>
        </w:tc>
        <w:tc>
          <w:tcPr>
            <w:tcW w:type="dxa" w:w="1440"/>
          </w:tcPr>
          <w:p>
            <w:r>
              <w:t>1.49</w:t>
            </w:r>
          </w:p>
        </w:tc>
        <w:tc>
          <w:tcPr>
            <w:tcW w:type="dxa" w:w="1440"/>
          </w:tcPr>
          <w:p>
            <w:r>
              <w:t>1.17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GI 025</w:t>
            </w:r>
          </w:p>
        </w:tc>
        <w:tc>
          <w:tcPr>
            <w:tcW w:type="dxa" w:w="1440"/>
          </w:tcPr>
          <w:p>
            <w:r>
              <w:t>Gi Elbow 1/2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PPR009</w:t>
            </w:r>
          </w:p>
        </w:tc>
        <w:tc>
          <w:tcPr>
            <w:tcW w:type="dxa" w:w="1440"/>
          </w:tcPr>
          <w:p>
            <w:r>
              <w:t>Ppr Cup 32mm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PPR032</w:t>
            </w:r>
          </w:p>
        </w:tc>
        <w:tc>
          <w:tcPr>
            <w:tcW w:type="dxa" w:w="1440"/>
          </w:tcPr>
          <w:p>
            <w:r>
              <w:t>Ppr F/Elbow 25x1/2</w:t>
            </w:r>
          </w:p>
        </w:tc>
        <w:tc>
          <w:tcPr>
            <w:tcW w:type="dxa" w:w="1440"/>
          </w:tcPr>
          <w:p>
            <w:r>
              <w:t>7.69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GAT007</w:t>
            </w:r>
          </w:p>
        </w:tc>
        <w:tc>
          <w:tcPr>
            <w:tcW w:type="dxa" w:w="1440"/>
          </w:tcPr>
          <w:p>
            <w:r>
              <w:t>Gate Valve 3/4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PPR148</w:t>
            </w:r>
          </w:p>
        </w:tc>
        <w:tc>
          <w:tcPr>
            <w:tcW w:type="dxa" w:w="1440"/>
          </w:tcPr>
          <w:p>
            <w:r>
              <w:t>Ppr Union 25mm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-0.30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GAT005</w:t>
            </w:r>
          </w:p>
        </w:tc>
        <w:tc>
          <w:tcPr>
            <w:tcW w:type="dxa" w:w="1440"/>
          </w:tcPr>
          <w:p>
            <w:r>
              <w:t>Gate Valve 11/4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0.29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PPR140</w:t>
            </w:r>
          </w:p>
        </w:tc>
        <w:tc>
          <w:tcPr>
            <w:tcW w:type="dxa" w:w="1440"/>
          </w:tcPr>
          <w:p>
            <w:r>
              <w:t>Ppr Tee 40mm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-0.29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PVC080</w:t>
            </w:r>
          </w:p>
        </w:tc>
        <w:tc>
          <w:tcPr>
            <w:tcW w:type="dxa" w:w="1440"/>
          </w:tcPr>
          <w:p>
            <w:r>
              <w:t>Pvc W/Pipe Grey 3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-0.29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PPR110</w:t>
            </w:r>
          </w:p>
        </w:tc>
        <w:tc>
          <w:tcPr>
            <w:tcW w:type="dxa" w:w="1440"/>
          </w:tcPr>
          <w:p>
            <w:r>
              <w:t>Ppr Red/Socket 40x25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PPR135</w:t>
            </w:r>
          </w:p>
        </w:tc>
        <w:tc>
          <w:tcPr>
            <w:tcW w:type="dxa" w:w="1440"/>
          </w:tcPr>
          <w:p>
            <w:r>
              <w:t>Ppr socket 50mm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-0.28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FLE012</w:t>
            </w:r>
          </w:p>
        </w:tc>
        <w:tc>
          <w:tcPr>
            <w:tcW w:type="dxa" w:w="1440"/>
          </w:tcPr>
          <w:p>
            <w:r>
              <w:t>Flex Tube Metallic 1/2x1ft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PPR149</w:t>
            </w:r>
          </w:p>
        </w:tc>
        <w:tc>
          <w:tcPr>
            <w:tcW w:type="dxa" w:w="1440"/>
          </w:tcPr>
          <w:p>
            <w:r>
              <w:t>Ppr Union 32mm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PVC036</w:t>
            </w:r>
          </w:p>
        </w:tc>
        <w:tc>
          <w:tcPr>
            <w:tcW w:type="dxa" w:w="1440"/>
          </w:tcPr>
          <w:p>
            <w:r>
              <w:t>Pvc Plug 2</w:t>
            </w:r>
          </w:p>
        </w:tc>
        <w:tc>
          <w:tcPr>
            <w:tcW w:type="dxa" w:w="1440"/>
          </w:tcPr>
          <w:p>
            <w:r>
              <w:t>1.55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PPR017</w:t>
            </w:r>
          </w:p>
        </w:tc>
        <w:tc>
          <w:tcPr>
            <w:tcW w:type="dxa" w:w="1440"/>
          </w:tcPr>
          <w:p>
            <w:r>
              <w:t>Ppr Elbow 25mmx45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PVC004</w:t>
            </w:r>
          </w:p>
        </w:tc>
        <w:tc>
          <w:tcPr>
            <w:tcW w:type="dxa" w:w="1440"/>
          </w:tcPr>
          <w:p>
            <w:r>
              <w:t>Pvc Bend 11/4x90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PVC008</w:t>
            </w:r>
          </w:p>
        </w:tc>
        <w:tc>
          <w:tcPr>
            <w:tcW w:type="dxa" w:w="1440"/>
          </w:tcPr>
          <w:p>
            <w:r>
              <w:t>Pvc Bend 3x90</w:t>
            </w:r>
          </w:p>
        </w:tc>
        <w:tc>
          <w:tcPr>
            <w:tcW w:type="dxa" w:w="1440"/>
          </w:tcPr>
          <w:p>
            <w:r>
              <w:t>2.35</w:t>
            </w:r>
          </w:p>
        </w:tc>
        <w:tc>
          <w:tcPr>
            <w:tcW w:type="dxa" w:w="1440"/>
          </w:tcPr>
          <w:p>
            <w:r>
              <w:t>2.11</w:t>
            </w:r>
          </w:p>
        </w:tc>
        <w:tc>
          <w:tcPr>
            <w:tcW w:type="dxa" w:w="1440"/>
          </w:tcPr>
          <w:p>
            <w:r>
              <w:t>-0.24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BOT007</w:t>
            </w:r>
          </w:p>
        </w:tc>
        <w:tc>
          <w:tcPr>
            <w:tcW w:type="dxa" w:w="1440"/>
          </w:tcPr>
          <w:p>
            <w:r>
              <w:t>Magic Connector Plastic 11/2"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PPR072</w:t>
            </w:r>
          </w:p>
        </w:tc>
        <w:tc>
          <w:tcPr>
            <w:tcW w:type="dxa" w:w="1440"/>
          </w:tcPr>
          <w:p>
            <w:r>
              <w:t>Ppr M/Thread Union 1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-0.23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PPR050</w:t>
            </w:r>
          </w:p>
        </w:tc>
        <w:tc>
          <w:tcPr>
            <w:tcW w:type="dxa" w:w="1440"/>
          </w:tcPr>
          <w:p>
            <w:r>
              <w:t>Ppr M/Adapter 20x1/2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PVC028</w:t>
            </w:r>
          </w:p>
        </w:tc>
        <w:tc>
          <w:tcPr>
            <w:tcW w:type="dxa" w:w="1440"/>
          </w:tcPr>
          <w:p>
            <w:r>
              <w:t>Pvc Gulley Trap 4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-0.23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PPR002</w:t>
            </w:r>
          </w:p>
        </w:tc>
        <w:tc>
          <w:tcPr>
            <w:tcW w:type="dxa" w:w="1440"/>
          </w:tcPr>
          <w:p>
            <w:r>
              <w:t>Ppr Ball Cork 25mm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PVC076</w:t>
            </w:r>
          </w:p>
        </w:tc>
        <w:tc>
          <w:tcPr>
            <w:tcW w:type="dxa" w:w="1440"/>
          </w:tcPr>
          <w:p>
            <w:r>
              <w:t>Pvc W/Pipe Brown 4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PVC087</w:t>
            </w:r>
          </w:p>
        </w:tc>
        <w:tc>
          <w:tcPr>
            <w:tcW w:type="dxa" w:w="1440"/>
          </w:tcPr>
          <w:p>
            <w:r>
              <w:t>Pvc W/Pipe Metro 3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PVC093</w:t>
            </w:r>
          </w:p>
        </w:tc>
        <w:tc>
          <w:tcPr>
            <w:tcW w:type="dxa" w:w="1440"/>
          </w:tcPr>
          <w:p>
            <w:r>
              <w:t>Pvc W/Pipe Pm 4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PPR061</w:t>
            </w:r>
          </w:p>
        </w:tc>
        <w:tc>
          <w:tcPr>
            <w:tcW w:type="dxa" w:w="1440"/>
          </w:tcPr>
          <w:p>
            <w:r>
              <w:t>Ppr M/Elbow 25x3/4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-0.21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GI 074</w:t>
            </w:r>
          </w:p>
        </w:tc>
        <w:tc>
          <w:tcPr>
            <w:tcW w:type="dxa" w:w="1440"/>
          </w:tcPr>
          <w:p>
            <w:r>
              <w:t>Gi Stand Pipe 1/2x1.5ft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STO006</w:t>
            </w:r>
          </w:p>
        </w:tc>
        <w:tc>
          <w:tcPr>
            <w:tcW w:type="dxa" w:w="1440"/>
          </w:tcPr>
          <w:p>
            <w:r>
              <w:t>Stop Cork Cons 1/2 Cobra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PVC064</w:t>
            </w:r>
          </w:p>
        </w:tc>
        <w:tc>
          <w:tcPr>
            <w:tcW w:type="dxa" w:w="1440"/>
          </w:tcPr>
          <w:p>
            <w:r>
              <w:t>Pvc Tee 11/2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GUT002</w:t>
            </w:r>
          </w:p>
        </w:tc>
        <w:tc>
          <w:tcPr>
            <w:tcW w:type="dxa" w:w="1440"/>
          </w:tcPr>
          <w:p>
            <w:r>
              <w:t>Gutter Bracket</w:t>
            </w:r>
          </w:p>
        </w:tc>
        <w:tc>
          <w:tcPr>
            <w:tcW w:type="dxa" w:w="1440"/>
          </w:tcPr>
          <w:p>
            <w:r>
              <w:t>3.72</w:t>
            </w:r>
          </w:p>
        </w:tc>
        <w:tc>
          <w:tcPr>
            <w:tcW w:type="dxa" w:w="1440"/>
          </w:tcPr>
          <w:p>
            <w:r>
              <w:t>3.53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PPR008</w:t>
            </w:r>
          </w:p>
        </w:tc>
        <w:tc>
          <w:tcPr>
            <w:tcW w:type="dxa" w:w="1440"/>
          </w:tcPr>
          <w:p>
            <w:r>
              <w:t>Ppr Cup 25mm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PVC034</w:t>
            </w:r>
          </w:p>
        </w:tc>
        <w:tc>
          <w:tcPr>
            <w:tcW w:type="dxa" w:w="1440"/>
          </w:tcPr>
          <w:p>
            <w:r>
              <w:t>Pvc Plug 11/2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PPR084</w:t>
            </w:r>
          </w:p>
        </w:tc>
        <w:tc>
          <w:tcPr>
            <w:tcW w:type="dxa" w:w="1440"/>
          </w:tcPr>
          <w:p>
            <w:r>
              <w:t>Ppr Pipe Danco 20mm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PPR088</w:t>
            </w:r>
          </w:p>
        </w:tc>
        <w:tc>
          <w:tcPr>
            <w:tcW w:type="dxa" w:w="1440"/>
          </w:tcPr>
          <w:p>
            <w:r>
              <w:t>Ppr Pipe Danco 50mm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PVC026</w:t>
            </w:r>
          </w:p>
        </w:tc>
        <w:tc>
          <w:tcPr>
            <w:tcW w:type="dxa" w:w="1440"/>
          </w:tcPr>
          <w:p>
            <w:r>
              <w:t>Pvc Full Bora 4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PIL003</w:t>
            </w:r>
          </w:p>
        </w:tc>
        <w:tc>
          <w:tcPr>
            <w:tcW w:type="dxa" w:w="1440"/>
          </w:tcPr>
          <w:p>
            <w:r>
              <w:t>Pillar Tap Basin Type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PPR019</w:t>
            </w:r>
          </w:p>
        </w:tc>
        <w:tc>
          <w:tcPr>
            <w:tcW w:type="dxa" w:w="1440"/>
          </w:tcPr>
          <w:p>
            <w:r>
              <w:t>Ppr Elbow 32mm x45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PPR023</w:t>
            </w:r>
          </w:p>
        </w:tc>
        <w:tc>
          <w:tcPr>
            <w:tcW w:type="dxa" w:w="1440"/>
          </w:tcPr>
          <w:p>
            <w:r>
              <w:t>Ppr F/Adapter 20x1/2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PPR125</w:t>
            </w:r>
          </w:p>
        </w:tc>
        <w:tc>
          <w:tcPr>
            <w:tcW w:type="dxa" w:w="1440"/>
          </w:tcPr>
          <w:p>
            <w:r>
              <w:t>Ppr Socket 20mm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PVC072</w:t>
            </w:r>
          </w:p>
        </w:tc>
        <w:tc>
          <w:tcPr>
            <w:tcW w:type="dxa" w:w="1440"/>
          </w:tcPr>
          <w:p>
            <w:r>
              <w:t>Pvc Vent Core 2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PPR040</w:t>
            </w:r>
          </w:p>
        </w:tc>
        <w:tc>
          <w:tcPr>
            <w:tcW w:type="dxa" w:w="1440"/>
          </w:tcPr>
          <w:p>
            <w:r>
              <w:t>Ppr F/Tee 25x1/2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PVC068</w:t>
            </w:r>
          </w:p>
        </w:tc>
        <w:tc>
          <w:tcPr>
            <w:tcW w:type="dxa" w:w="1440"/>
          </w:tcPr>
          <w:p>
            <w:r>
              <w:t>Pvc Tee 4</w:t>
            </w:r>
          </w:p>
        </w:tc>
        <w:tc>
          <w:tcPr>
            <w:tcW w:type="dxa" w:w="1440"/>
          </w:tcPr>
          <w:p>
            <w:r>
              <w:t>1.15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GI 065</w:t>
            </w:r>
          </w:p>
        </w:tc>
        <w:tc>
          <w:tcPr>
            <w:tcW w:type="dxa" w:w="1440"/>
          </w:tcPr>
          <w:p>
            <w:r>
              <w:t>Gi Red Socket 3/4x1/2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PPR060</w:t>
            </w:r>
          </w:p>
        </w:tc>
        <w:tc>
          <w:tcPr>
            <w:tcW w:type="dxa" w:w="1440"/>
          </w:tcPr>
          <w:p>
            <w:r>
              <w:t>Ppr M/Elbow 25x1/2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PPR155</w:t>
            </w:r>
          </w:p>
        </w:tc>
        <w:tc>
          <w:tcPr>
            <w:tcW w:type="dxa" w:w="1440"/>
          </w:tcPr>
          <w:p>
            <w:r>
              <w:t>Ppr Pipe Danco 63mm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GI 012</w:t>
            </w:r>
          </w:p>
        </w:tc>
        <w:tc>
          <w:tcPr>
            <w:tcW w:type="dxa" w:w="1440"/>
          </w:tcPr>
          <w:p>
            <w:r>
              <w:t>Gi Barrel Nipple 3/4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GI 029</w:t>
            </w:r>
          </w:p>
        </w:tc>
        <w:tc>
          <w:tcPr>
            <w:tcW w:type="dxa" w:w="1440"/>
          </w:tcPr>
          <w:p>
            <w:r>
              <w:t>Gi Elbow 3/4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PPR024</w:t>
            </w:r>
          </w:p>
        </w:tc>
        <w:tc>
          <w:tcPr>
            <w:tcW w:type="dxa" w:w="1440"/>
          </w:tcPr>
          <w:p>
            <w:r>
              <w:t>Ppr F/Adapter 25x1/2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PPR014</w:t>
            </w:r>
          </w:p>
        </w:tc>
        <w:tc>
          <w:tcPr>
            <w:tcW w:type="dxa" w:w="1440"/>
          </w:tcPr>
          <w:p>
            <w:r>
              <w:t>Ppr Elbow 20mm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GUT001</w:t>
            </w:r>
          </w:p>
        </w:tc>
        <w:tc>
          <w:tcPr>
            <w:tcW w:type="dxa" w:w="1440"/>
          </w:tcPr>
          <w:p>
            <w:r>
              <w:t>Gutter Angle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MAN004</w:t>
            </w:r>
          </w:p>
        </w:tc>
        <w:tc>
          <w:tcPr>
            <w:tcW w:type="dxa" w:w="1440"/>
          </w:tcPr>
          <w:p>
            <w:r>
              <w:t>Manhole Cover 18x24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  <w:tc>
          <w:tcPr>
            <w:tcW w:type="dxa" w:w="1440"/>
          </w:tcPr>
          <w:p>
            <w:r>
              <w:t>1.75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PVC089</w:t>
            </w:r>
          </w:p>
        </w:tc>
        <w:tc>
          <w:tcPr>
            <w:tcW w:type="dxa" w:w="1440"/>
          </w:tcPr>
          <w:p>
            <w:r>
              <w:t>Pvc W/Pipe Metro 6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BAL025</w:t>
            </w:r>
          </w:p>
        </w:tc>
        <w:tc>
          <w:tcPr>
            <w:tcW w:type="dxa" w:w="1440"/>
          </w:tcPr>
          <w:p>
            <w:r>
              <w:t>Ball Cork 3/4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PPR020</w:t>
            </w:r>
          </w:p>
        </w:tc>
        <w:tc>
          <w:tcPr>
            <w:tcW w:type="dxa" w:w="1440"/>
          </w:tcPr>
          <w:p>
            <w:r>
              <w:t>Ppr Elbow 40mm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PPR128</w:t>
            </w:r>
          </w:p>
        </w:tc>
        <w:tc>
          <w:tcPr>
            <w:tcW w:type="dxa" w:w="1440"/>
          </w:tcPr>
          <w:p>
            <w:r>
              <w:t>Ppr Socket 40mm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PVC074</w:t>
            </w:r>
          </w:p>
        </w:tc>
        <w:tc>
          <w:tcPr>
            <w:tcW w:type="dxa" w:w="1440"/>
          </w:tcPr>
          <w:p>
            <w:r>
              <w:t>Pvc Vent Core 4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PPR109</w:t>
            </w:r>
          </w:p>
        </w:tc>
        <w:tc>
          <w:tcPr>
            <w:tcW w:type="dxa" w:w="1440"/>
          </w:tcPr>
          <w:p>
            <w:r>
              <w:t>Ppr Red/Socket 32x25</w:t>
            </w:r>
          </w:p>
        </w:tc>
        <w:tc>
          <w:tcPr>
            <w:tcW w:type="dxa" w:w="1440"/>
          </w:tcPr>
          <w:p>
            <w:r>
              <w:t>2.53</w:t>
            </w:r>
          </w:p>
        </w:tc>
        <w:tc>
          <w:tcPr>
            <w:tcW w:type="dxa" w:w="1440"/>
          </w:tcPr>
          <w:p>
            <w:r>
              <w:t>2.39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BOS002</w:t>
            </w:r>
          </w:p>
        </w:tc>
        <w:tc>
          <w:tcPr>
            <w:tcW w:type="dxa" w:w="1440"/>
          </w:tcPr>
          <w:p>
            <w:r>
              <w:t>Boss White 400g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GUT003</w:t>
            </w:r>
          </w:p>
        </w:tc>
        <w:tc>
          <w:tcPr>
            <w:tcW w:type="dxa" w:w="1440"/>
          </w:tcPr>
          <w:p>
            <w:r>
              <w:t>Gutter Connector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GI 035</w:t>
            </w:r>
          </w:p>
        </w:tc>
        <w:tc>
          <w:tcPr>
            <w:tcW w:type="dxa" w:w="1440"/>
          </w:tcPr>
          <w:p>
            <w:r>
              <w:t>Gi Hex Nipple 3/4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GUT012</w:t>
            </w:r>
          </w:p>
        </w:tc>
        <w:tc>
          <w:tcPr>
            <w:tcW w:type="dxa" w:w="1440"/>
          </w:tcPr>
          <w:p>
            <w:r>
              <w:t>Gutter Stop End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NON006</w:t>
            </w:r>
          </w:p>
        </w:tc>
        <w:tc>
          <w:tcPr>
            <w:tcW w:type="dxa" w:w="1440"/>
          </w:tcPr>
          <w:p>
            <w:r>
              <w:t>Non Return Valve 3/4 Pegler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POP005</w:t>
            </w:r>
          </w:p>
        </w:tc>
        <w:tc>
          <w:tcPr>
            <w:tcW w:type="dxa" w:w="1440"/>
          </w:tcPr>
          <w:p>
            <w:r>
              <w:t>Pop Up Waste Chrome 11/4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PPR018</w:t>
            </w:r>
          </w:p>
        </w:tc>
        <w:tc>
          <w:tcPr>
            <w:tcW w:type="dxa" w:w="1440"/>
          </w:tcPr>
          <w:p>
            <w:r>
              <w:t>Ppr Elbow 32mm</w:t>
            </w:r>
          </w:p>
        </w:tc>
        <w:tc>
          <w:tcPr>
            <w:tcW w:type="dxa" w:w="1440"/>
          </w:tcPr>
          <w:p>
            <w:r>
              <w:t>8.45</w:t>
            </w:r>
          </w:p>
        </w:tc>
        <w:tc>
          <w:tcPr>
            <w:tcW w:type="dxa" w:w="1440"/>
          </w:tcPr>
          <w:p>
            <w:r>
              <w:t>8.33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BOT010</w:t>
            </w:r>
          </w:p>
        </w:tc>
        <w:tc>
          <w:tcPr>
            <w:tcW w:type="dxa" w:w="1440"/>
          </w:tcPr>
          <w:p>
            <w:r>
              <w:t>Bottle Trap Viega 1 1/4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GI 033</w:t>
            </w:r>
          </w:p>
        </w:tc>
        <w:tc>
          <w:tcPr>
            <w:tcW w:type="dxa" w:w="1440"/>
          </w:tcPr>
          <w:p>
            <w:r>
              <w:t>Gi Hex Nipple 11/4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GI 095</w:t>
            </w:r>
          </w:p>
        </w:tc>
        <w:tc>
          <w:tcPr>
            <w:tcW w:type="dxa" w:w="1440"/>
          </w:tcPr>
          <w:p>
            <w:r>
              <w:t>Gi Union 3/4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PPR062</w:t>
            </w:r>
          </w:p>
        </w:tc>
        <w:tc>
          <w:tcPr>
            <w:tcW w:type="dxa" w:w="1440"/>
          </w:tcPr>
          <w:p>
            <w:r>
              <w:t>Ppr M/Elbow 32x1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GI 024</w:t>
            </w:r>
          </w:p>
        </w:tc>
        <w:tc>
          <w:tcPr>
            <w:tcW w:type="dxa" w:w="1440"/>
          </w:tcPr>
          <w:p>
            <w:r>
              <w:t>Gi Elbow 1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ARA001</w:t>
            </w:r>
          </w:p>
        </w:tc>
        <w:tc>
          <w:tcPr>
            <w:tcW w:type="dxa" w:w="1440"/>
          </w:tcPr>
          <w:p>
            <w:r>
              <w:t>Lirlee Arabic Shower-LR9202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PUM001</w:t>
            </w:r>
          </w:p>
        </w:tc>
        <w:tc>
          <w:tcPr>
            <w:tcW w:type="dxa" w:w="1440"/>
          </w:tcPr>
          <w:p>
            <w:r>
              <w:t>Pump Control Auto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PPR026</w:t>
            </w:r>
          </w:p>
        </w:tc>
        <w:tc>
          <w:tcPr>
            <w:tcW w:type="dxa" w:w="1440"/>
          </w:tcPr>
          <w:p>
            <w:r>
              <w:t>Ppr F/Adapter 32x1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041</w:t>
            </w:r>
          </w:p>
        </w:tc>
        <w:tc>
          <w:tcPr>
            <w:tcW w:type="dxa" w:w="1440"/>
          </w:tcPr>
          <w:p>
            <w:r>
              <w:t>Gi Long Thread Nipple 3/4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BAL011</w:t>
            </w:r>
          </w:p>
        </w:tc>
        <w:tc>
          <w:tcPr>
            <w:tcW w:type="dxa" w:w="1440"/>
          </w:tcPr>
          <w:p>
            <w:r>
              <w:t>Ball Valve 1 Pegler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PPR053</w:t>
            </w:r>
          </w:p>
        </w:tc>
        <w:tc>
          <w:tcPr>
            <w:tcW w:type="dxa" w:w="1440"/>
          </w:tcPr>
          <w:p>
            <w:r>
              <w:t>Ppr M/Adapter 32x1</w:t>
            </w:r>
          </w:p>
        </w:tc>
        <w:tc>
          <w:tcPr>
            <w:tcW w:type="dxa" w:w="1440"/>
          </w:tcPr>
          <w:p>
            <w:r>
              <w:t>2.41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ANG011</w:t>
            </w:r>
          </w:p>
        </w:tc>
        <w:tc>
          <w:tcPr>
            <w:tcW w:type="dxa" w:w="1440"/>
          </w:tcPr>
          <w:p>
            <w:r>
              <w:t>Angle Valve 1/2turn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1.78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BOS001</w:t>
            </w:r>
          </w:p>
        </w:tc>
        <w:tc>
          <w:tcPr>
            <w:tcW w:type="dxa" w:w="1440"/>
          </w:tcPr>
          <w:p>
            <w:r>
              <w:t>Boss White 200g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HOS016</w:t>
            </w:r>
          </w:p>
        </w:tc>
        <w:tc>
          <w:tcPr>
            <w:tcW w:type="dxa" w:w="1440"/>
          </w:tcPr>
          <w:p>
            <w:r>
              <w:t>Hose Pipe Braided 3/4x50m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PPR151</w:t>
            </w:r>
          </w:p>
        </w:tc>
        <w:tc>
          <w:tcPr>
            <w:tcW w:type="dxa" w:w="1440"/>
          </w:tcPr>
          <w:p>
            <w:r>
              <w:t>Ppr Union 50mm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PVC053</w:t>
            </w:r>
          </w:p>
        </w:tc>
        <w:tc>
          <w:tcPr>
            <w:tcW w:type="dxa" w:w="1440"/>
          </w:tcPr>
          <w:p>
            <w:r>
              <w:t>Pvc Reducer 11/2x11/4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PVC065</w:t>
            </w:r>
          </w:p>
        </w:tc>
        <w:tc>
          <w:tcPr>
            <w:tcW w:type="dxa" w:w="1440"/>
          </w:tcPr>
          <w:p>
            <w:r>
              <w:t>Pvc Tee 11/4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PVC014</w:t>
            </w:r>
          </w:p>
        </w:tc>
        <w:tc>
          <w:tcPr>
            <w:tcW w:type="dxa" w:w="1440"/>
          </w:tcPr>
          <w:p>
            <w:r>
              <w:t>Pvc Boss Connector 4x11/2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PVC096</w:t>
            </w:r>
          </w:p>
        </w:tc>
        <w:tc>
          <w:tcPr>
            <w:tcW w:type="dxa" w:w="1440"/>
          </w:tcPr>
          <w:p>
            <w:r>
              <w:t>Pvc W/Pipe Metro 11/4"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WAT029</w:t>
            </w:r>
          </w:p>
        </w:tc>
        <w:tc>
          <w:tcPr>
            <w:tcW w:type="dxa" w:w="1440"/>
          </w:tcPr>
          <w:p>
            <w:r>
              <w:t>Water Heater Switch 45A Black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076</w:t>
            </w:r>
          </w:p>
        </w:tc>
        <w:tc>
          <w:tcPr>
            <w:tcW w:type="dxa" w:w="1440"/>
          </w:tcPr>
          <w:p>
            <w:r>
              <w:t>Gi Stand Pipe 1/2x2ft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PPR021</w:t>
            </w:r>
          </w:p>
        </w:tc>
        <w:tc>
          <w:tcPr>
            <w:tcW w:type="dxa" w:w="1440"/>
          </w:tcPr>
          <w:p>
            <w:r>
              <w:t>Ppr Elbow 50mm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PVC058</w:t>
            </w:r>
          </w:p>
        </w:tc>
        <w:tc>
          <w:tcPr>
            <w:tcW w:type="dxa" w:w="1440"/>
          </w:tcPr>
          <w:p>
            <w:r>
              <w:t>Pvc Reducer 4x3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BOT011</w:t>
            </w:r>
          </w:p>
        </w:tc>
        <w:tc>
          <w:tcPr>
            <w:tcW w:type="dxa" w:w="1440"/>
          </w:tcPr>
          <w:p>
            <w:r>
              <w:t>Bottle Trap Viega 11/2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PPR011</w:t>
            </w:r>
          </w:p>
        </w:tc>
        <w:tc>
          <w:tcPr>
            <w:tcW w:type="dxa" w:w="1440"/>
          </w:tcPr>
          <w:p>
            <w:r>
              <w:t>Ppr Cup 50mm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PVC083</w:t>
            </w:r>
          </w:p>
        </w:tc>
        <w:tc>
          <w:tcPr>
            <w:tcW w:type="dxa" w:w="1440"/>
          </w:tcPr>
          <w:p>
            <w:r>
              <w:t>Pvc W/Pipe Grey 8 pm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BAL012</w:t>
            </w:r>
          </w:p>
        </w:tc>
        <w:tc>
          <w:tcPr>
            <w:tcW w:type="dxa" w:w="1440"/>
          </w:tcPr>
          <w:p>
            <w:r>
              <w:t>Ball Valve 1/2 Pegler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PPR022</w:t>
            </w:r>
          </w:p>
        </w:tc>
        <w:tc>
          <w:tcPr>
            <w:tcW w:type="dxa" w:w="1440"/>
          </w:tcPr>
          <w:p>
            <w:r>
              <w:t>Ppr Elbow 63mm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FOO008</w:t>
            </w:r>
          </w:p>
        </w:tc>
        <w:tc>
          <w:tcPr>
            <w:tcW w:type="dxa" w:w="1440"/>
          </w:tcPr>
          <w:p>
            <w:r>
              <w:t>Foot Valve 3/4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002</w:t>
            </w:r>
          </w:p>
        </w:tc>
        <w:tc>
          <w:tcPr>
            <w:tcW w:type="dxa" w:w="1440"/>
          </w:tcPr>
          <w:p>
            <w:r>
              <w:t>Gi Back Nut 1/2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088</w:t>
            </w:r>
          </w:p>
        </w:tc>
        <w:tc>
          <w:tcPr>
            <w:tcW w:type="dxa" w:w="1440"/>
          </w:tcPr>
          <w:p>
            <w:r>
              <w:t>Gi Tee 3/4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092</w:t>
            </w:r>
          </w:p>
        </w:tc>
        <w:tc>
          <w:tcPr>
            <w:tcW w:type="dxa" w:w="1440"/>
          </w:tcPr>
          <w:p>
            <w:r>
              <w:t>Gi Union 11/4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HDP003</w:t>
            </w:r>
          </w:p>
        </w:tc>
        <w:tc>
          <w:tcPr>
            <w:tcW w:type="dxa" w:w="1440"/>
          </w:tcPr>
          <w:p>
            <w:r>
              <w:t>Hdpe Pipe Roll 50mm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HEM001</w:t>
            </w:r>
          </w:p>
        </w:tc>
        <w:tc>
          <w:tcPr>
            <w:tcW w:type="dxa" w:w="1440"/>
          </w:tcPr>
          <w:p>
            <w:r>
              <w:t>Hemp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MAN005</w:t>
            </w:r>
          </w:p>
        </w:tc>
        <w:tc>
          <w:tcPr>
            <w:tcW w:type="dxa" w:w="1440"/>
          </w:tcPr>
          <w:p>
            <w:r>
              <w:t>Manhole Cover 24x24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PPR159</w:t>
            </w:r>
          </w:p>
        </w:tc>
        <w:tc>
          <w:tcPr>
            <w:tcW w:type="dxa" w:w="1440"/>
          </w:tcPr>
          <w:p>
            <w:r>
              <w:t>Ppr Red/Tee 50x25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TAP002</w:t>
            </w:r>
          </w:p>
        </w:tc>
        <w:tc>
          <w:tcPr>
            <w:tcW w:type="dxa" w:w="1440"/>
          </w:tcPr>
          <w:p>
            <w:r>
              <w:t>Tap Garden 3/4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PVC054</w:t>
            </w:r>
          </w:p>
        </w:tc>
        <w:tc>
          <w:tcPr>
            <w:tcW w:type="dxa" w:w="1440"/>
          </w:tcPr>
          <w:p>
            <w:r>
              <w:t>Pvc Reducer 2x11/2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BAL004</w:t>
            </w:r>
          </w:p>
        </w:tc>
        <w:tc>
          <w:tcPr>
            <w:tcW w:type="dxa" w:w="1440"/>
          </w:tcPr>
          <w:p>
            <w:r>
              <w:t>Ball Cork 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037</w:t>
            </w:r>
          </w:p>
        </w:tc>
        <w:tc>
          <w:tcPr>
            <w:tcW w:type="dxa" w:w="1440"/>
          </w:tcPr>
          <w:p>
            <w:r>
              <w:t>Gi Long Thread Nipple 1/2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038</w:t>
            </w:r>
          </w:p>
        </w:tc>
        <w:tc>
          <w:tcPr>
            <w:tcW w:type="dxa" w:w="1440"/>
          </w:tcPr>
          <w:p>
            <w:r>
              <w:t>Gi Long Thread Nipple 11/2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045</w:t>
            </w:r>
          </w:p>
        </w:tc>
        <w:tc>
          <w:tcPr>
            <w:tcW w:type="dxa" w:w="1440"/>
          </w:tcPr>
          <w:p>
            <w:r>
              <w:t>Gi Plug Male 3/4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PED001</w:t>
            </w:r>
          </w:p>
        </w:tc>
        <w:tc>
          <w:tcPr>
            <w:tcW w:type="dxa" w:w="1440"/>
          </w:tcPr>
          <w:p>
            <w:r>
              <w:t>Pedrallo Pump 0.5hp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PPR116</w:t>
            </w:r>
          </w:p>
        </w:tc>
        <w:tc>
          <w:tcPr>
            <w:tcW w:type="dxa" w:w="1440"/>
          </w:tcPr>
          <w:p>
            <w:r>
              <w:t>Ppr Red/Socket 63x25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PUS001</w:t>
            </w:r>
          </w:p>
        </w:tc>
        <w:tc>
          <w:tcPr>
            <w:tcW w:type="dxa" w:w="1440"/>
          </w:tcPr>
          <w:p>
            <w:r>
              <w:t>Push Tap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TAP008</w:t>
            </w:r>
          </w:p>
        </w:tc>
        <w:tc>
          <w:tcPr>
            <w:tcW w:type="dxa" w:w="1440"/>
          </w:tcPr>
          <w:p>
            <w:r>
              <w:t>Tap Pegler 3/4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FLO001</w:t>
            </w:r>
          </w:p>
        </w:tc>
        <w:tc>
          <w:tcPr>
            <w:tcW w:type="dxa" w:w="1440"/>
          </w:tcPr>
          <w:p>
            <w:r>
              <w:t>Float Switch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PPR075</w:t>
            </w:r>
          </w:p>
        </w:tc>
        <w:tc>
          <w:tcPr>
            <w:tcW w:type="dxa" w:w="1440"/>
          </w:tcPr>
          <w:p>
            <w:r>
              <w:t>Ppr Machine H/G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PVC055</w:t>
            </w:r>
          </w:p>
        </w:tc>
        <w:tc>
          <w:tcPr>
            <w:tcW w:type="dxa" w:w="1440"/>
          </w:tcPr>
          <w:p>
            <w:r>
              <w:t>Pvc Reducer 2x11/4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BAS077</w:t>
            </w:r>
          </w:p>
        </w:tc>
        <w:tc>
          <w:tcPr>
            <w:tcW w:type="dxa" w:w="1440"/>
          </w:tcPr>
          <w:p>
            <w:r>
              <w:t>Basin Screw Big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PVC020</w:t>
            </w:r>
          </w:p>
        </w:tc>
        <w:tc>
          <w:tcPr>
            <w:tcW w:type="dxa" w:w="1440"/>
          </w:tcPr>
          <w:p>
            <w:r>
              <w:t>Pvc Flex Bend 4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TAP001</w:t>
            </w:r>
          </w:p>
        </w:tc>
        <w:tc>
          <w:tcPr>
            <w:tcW w:type="dxa" w:w="1440"/>
          </w:tcPr>
          <w:p>
            <w:r>
              <w:t>Tap Garden 1/2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FLE004</w:t>
            </w:r>
          </w:p>
        </w:tc>
        <w:tc>
          <w:tcPr>
            <w:tcW w:type="dxa" w:w="1440"/>
          </w:tcPr>
          <w:p>
            <w:r>
              <w:t>Flex Tube Plastic 1/2x2ft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HOS012</w:t>
            </w:r>
          </w:p>
        </w:tc>
        <w:tc>
          <w:tcPr>
            <w:tcW w:type="dxa" w:w="1440"/>
          </w:tcPr>
          <w:p>
            <w:r>
              <w:t>Hose Pipe Braided 1/2x50m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HOS017</w:t>
            </w:r>
          </w:p>
        </w:tc>
        <w:tc>
          <w:tcPr>
            <w:tcW w:type="dxa" w:w="1440"/>
          </w:tcPr>
          <w:p>
            <w:r>
              <w:t>Hose Pipe Clear 1/2x120ft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PPR027</w:t>
            </w:r>
          </w:p>
        </w:tc>
        <w:tc>
          <w:tcPr>
            <w:tcW w:type="dxa" w:w="1440"/>
          </w:tcPr>
          <w:p>
            <w:r>
              <w:t>Ppr F/Adapter 32x3/4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NEM040</w:t>
            </w:r>
          </w:p>
        </w:tc>
        <w:tc>
          <w:tcPr>
            <w:tcW w:type="dxa" w:w="1440"/>
          </w:tcPr>
          <w:p>
            <w:r>
              <w:t>Nemsi Hook Double Black-N177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PVC017</w:t>
            </w:r>
          </w:p>
        </w:tc>
        <w:tc>
          <w:tcPr>
            <w:tcW w:type="dxa" w:w="1440"/>
          </w:tcPr>
          <w:p>
            <w:r>
              <w:t>Pvc Boss Connector 4x3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FLE008</w:t>
            </w:r>
          </w:p>
        </w:tc>
        <w:tc>
          <w:tcPr>
            <w:tcW w:type="dxa" w:w="1440"/>
          </w:tcPr>
          <w:p>
            <w:r>
              <w:t>Flex Tube 1/2x1ft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PPR039</w:t>
            </w:r>
          </w:p>
        </w:tc>
        <w:tc>
          <w:tcPr>
            <w:tcW w:type="dxa" w:w="1440"/>
          </w:tcPr>
          <w:p>
            <w:r>
              <w:t>Ppr F/Tee 20x1/2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SEA003</w:t>
            </w:r>
          </w:p>
        </w:tc>
        <w:tc>
          <w:tcPr>
            <w:tcW w:type="dxa" w:w="1440"/>
          </w:tcPr>
          <w:p>
            <w:r>
              <w:t>Seat Cover H/G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FLE009</w:t>
            </w:r>
          </w:p>
        </w:tc>
        <w:tc>
          <w:tcPr>
            <w:tcW w:type="dxa" w:w="1440"/>
          </w:tcPr>
          <w:p>
            <w:r>
              <w:t>Flex metallic Tube 1/2x2ft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068</w:t>
            </w:r>
          </w:p>
        </w:tc>
        <w:tc>
          <w:tcPr>
            <w:tcW w:type="dxa" w:w="1440"/>
          </w:tcPr>
          <w:p>
            <w:r>
              <w:t>Gi Socket 1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GUT014</w:t>
            </w:r>
          </w:p>
        </w:tc>
        <w:tc>
          <w:tcPr>
            <w:tcW w:type="dxa" w:w="1440"/>
          </w:tcPr>
          <w:p>
            <w:r>
              <w:t>Gutters Outlet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PVC037</w:t>
            </w:r>
          </w:p>
        </w:tc>
        <w:tc>
          <w:tcPr>
            <w:tcW w:type="dxa" w:w="1440"/>
          </w:tcPr>
          <w:p>
            <w:r>
              <w:t>Pvc Plug 3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THR002</w:t>
            </w:r>
          </w:p>
        </w:tc>
        <w:tc>
          <w:tcPr>
            <w:tcW w:type="dxa" w:w="1440"/>
          </w:tcPr>
          <w:p>
            <w:r>
              <w:t>Thread Tape Big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4.17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BAL014</w:t>
            </w:r>
          </w:p>
        </w:tc>
        <w:tc>
          <w:tcPr>
            <w:tcW w:type="dxa" w:w="1440"/>
          </w:tcPr>
          <w:p>
            <w:r>
              <w:t>Ball Valve 3/4 Pegler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GAT008</w:t>
            </w:r>
          </w:p>
        </w:tc>
        <w:tc>
          <w:tcPr>
            <w:tcW w:type="dxa" w:w="1440"/>
          </w:tcPr>
          <w:p>
            <w:r>
              <w:t>Gate Valve 1 pegler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CYP003</w:t>
            </w:r>
          </w:p>
        </w:tc>
        <w:tc>
          <w:tcPr>
            <w:tcW w:type="dxa" w:w="1440"/>
          </w:tcPr>
          <w:p>
            <w:r>
              <w:t>Syphon Top Flush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089</w:t>
            </w:r>
          </w:p>
        </w:tc>
        <w:tc>
          <w:tcPr>
            <w:tcW w:type="dxa" w:w="1440"/>
          </w:tcPr>
          <w:p>
            <w:r>
              <w:t>Gi Union 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HOS015</w:t>
            </w:r>
          </w:p>
        </w:tc>
        <w:tc>
          <w:tcPr>
            <w:tcW w:type="dxa" w:w="1440"/>
          </w:tcPr>
          <w:p>
            <w:r>
              <w:t>Hose Pipe Braided 3/4x30m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TAN009</w:t>
            </w:r>
          </w:p>
        </w:tc>
        <w:tc>
          <w:tcPr>
            <w:tcW w:type="dxa" w:w="1440"/>
          </w:tcPr>
          <w:p>
            <w:r>
              <w:t>Tank Connector 3/4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ANG012</w:t>
            </w:r>
          </w:p>
        </w:tc>
        <w:tc>
          <w:tcPr>
            <w:tcW w:type="dxa" w:w="1440"/>
          </w:tcPr>
          <w:p>
            <w:r>
              <w:t>Angle Valve 2way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BAL024</w:t>
            </w:r>
          </w:p>
        </w:tc>
        <w:tc>
          <w:tcPr>
            <w:tcW w:type="dxa" w:w="1440"/>
          </w:tcPr>
          <w:p>
            <w:r>
              <w:t>Ball Valve 11/4 pegler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CIS006</w:t>
            </w:r>
          </w:p>
        </w:tc>
        <w:tc>
          <w:tcPr>
            <w:tcW w:type="dxa" w:w="1440"/>
          </w:tcPr>
          <w:p>
            <w:r>
              <w:t>Cistern Top Flush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CYP001</w:t>
            </w:r>
          </w:p>
        </w:tc>
        <w:tc>
          <w:tcPr>
            <w:tcW w:type="dxa" w:w="1440"/>
          </w:tcPr>
          <w:p>
            <w:r>
              <w:t>Syphone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FOO003</w:t>
            </w:r>
          </w:p>
        </w:tc>
        <w:tc>
          <w:tcPr>
            <w:tcW w:type="dxa" w:w="1440"/>
          </w:tcPr>
          <w:p>
            <w:r>
              <w:t>Foot Valve 1 peggler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GAT003</w:t>
            </w:r>
          </w:p>
        </w:tc>
        <w:tc>
          <w:tcPr>
            <w:tcW w:type="dxa" w:w="1440"/>
          </w:tcPr>
          <w:p>
            <w:r>
              <w:t>Gate Valve 1/2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018</w:t>
            </w:r>
          </w:p>
        </w:tc>
        <w:tc>
          <w:tcPr>
            <w:tcW w:type="dxa" w:w="1440"/>
          </w:tcPr>
          <w:p>
            <w:r>
              <w:t>Gi Bend 3/4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019</w:t>
            </w:r>
          </w:p>
        </w:tc>
        <w:tc>
          <w:tcPr>
            <w:tcW w:type="dxa" w:w="1440"/>
          </w:tcPr>
          <w:p>
            <w:r>
              <w:t>Gi Cup Female 1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023</w:t>
            </w:r>
          </w:p>
        </w:tc>
        <w:tc>
          <w:tcPr>
            <w:tcW w:type="dxa" w:w="1440"/>
          </w:tcPr>
          <w:p>
            <w:r>
              <w:t>Gi Cup Female 3/4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028</w:t>
            </w:r>
          </w:p>
        </w:tc>
        <w:tc>
          <w:tcPr>
            <w:tcW w:type="dxa" w:w="1440"/>
          </w:tcPr>
          <w:p>
            <w:r>
              <w:t>Gi Elbow 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047</w:t>
            </w:r>
          </w:p>
        </w:tc>
        <w:tc>
          <w:tcPr>
            <w:tcW w:type="dxa" w:w="1440"/>
          </w:tcPr>
          <w:p>
            <w:r>
              <w:t>Gi Red Bush 11/2x3/4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058</w:t>
            </w:r>
          </w:p>
        </w:tc>
        <w:tc>
          <w:tcPr>
            <w:tcW w:type="dxa" w:w="1440"/>
          </w:tcPr>
          <w:p>
            <w:r>
              <w:t>Gi Red Socket 11/2x1/2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073</w:t>
            </w:r>
          </w:p>
        </w:tc>
        <w:tc>
          <w:tcPr>
            <w:tcW w:type="dxa" w:w="1440"/>
          </w:tcPr>
          <w:p>
            <w:r>
              <w:t>Gi Socket 3/4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HOS013</w:t>
            </w:r>
          </w:p>
        </w:tc>
        <w:tc>
          <w:tcPr>
            <w:tcW w:type="dxa" w:w="1440"/>
          </w:tcPr>
          <w:p>
            <w:r>
              <w:t>Hose Pipe Braided 1x30m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HOS019</w:t>
            </w:r>
          </w:p>
        </w:tc>
        <w:tc>
          <w:tcPr>
            <w:tcW w:type="dxa" w:w="1440"/>
          </w:tcPr>
          <w:p>
            <w:r>
              <w:t>Hose Pipe Clear 1/4 X 50 Roll(s)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HOS026</w:t>
            </w:r>
          </w:p>
        </w:tc>
        <w:tc>
          <w:tcPr>
            <w:tcW w:type="dxa" w:w="1440"/>
          </w:tcPr>
          <w:p>
            <w:r>
              <w:t>Hose Pipe Zebra 3/4x60ft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KIT003</w:t>
            </w:r>
          </w:p>
        </w:tc>
        <w:tc>
          <w:tcPr>
            <w:tcW w:type="dxa" w:w="1440"/>
          </w:tcPr>
          <w:p>
            <w:r>
              <w:t>Kitchen Mixer Sink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NEM038</w:t>
            </w:r>
          </w:p>
        </w:tc>
        <w:tc>
          <w:tcPr>
            <w:tcW w:type="dxa" w:w="1440"/>
          </w:tcPr>
          <w:p>
            <w:r>
              <w:t>Nemsi Tissue Holder mirror-N131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PPR010</w:t>
            </w:r>
          </w:p>
        </w:tc>
        <w:tc>
          <w:tcPr>
            <w:tcW w:type="dxa" w:w="1440"/>
          </w:tcPr>
          <w:p>
            <w:r>
              <w:t>Ppr Cup 40mm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PPR067</w:t>
            </w:r>
          </w:p>
        </w:tc>
        <w:tc>
          <w:tcPr>
            <w:tcW w:type="dxa" w:w="1440"/>
          </w:tcPr>
          <w:p>
            <w:r>
              <w:t>Ppr M/Tee 25x1/2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PPR150</w:t>
            </w:r>
          </w:p>
        </w:tc>
        <w:tc>
          <w:tcPr>
            <w:tcW w:type="dxa" w:w="1440"/>
          </w:tcPr>
          <w:p>
            <w:r>
              <w:t>Ppr Union 40mm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PVC073</w:t>
            </w:r>
          </w:p>
        </w:tc>
        <w:tc>
          <w:tcPr>
            <w:tcW w:type="dxa" w:w="1440"/>
          </w:tcPr>
          <w:p>
            <w:r>
              <w:t>Pvc Vent Core 3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PVC082</w:t>
            </w:r>
          </w:p>
        </w:tc>
        <w:tc>
          <w:tcPr>
            <w:tcW w:type="dxa" w:w="1440"/>
          </w:tcPr>
          <w:p>
            <w:r>
              <w:t>Pvc W/Pipe Grey 6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TAN006</w:t>
            </w:r>
          </w:p>
        </w:tc>
        <w:tc>
          <w:tcPr>
            <w:tcW w:type="dxa" w:w="1440"/>
          </w:tcPr>
          <w:p>
            <w:r>
              <w:t>Tank Connector 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TAN007</w:t>
            </w:r>
          </w:p>
        </w:tc>
        <w:tc>
          <w:tcPr>
            <w:tcW w:type="dxa" w:w="1440"/>
          </w:tcPr>
          <w:p>
            <w:r>
              <w:t>Tank Connector 1/2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TAP004</w:t>
            </w:r>
          </w:p>
        </w:tc>
        <w:tc>
          <w:tcPr>
            <w:tcW w:type="dxa" w:w="1440"/>
          </w:tcPr>
          <w:p>
            <w:r>
              <w:t>Tap Lockable 3/4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TIS009</w:t>
            </w:r>
          </w:p>
        </w:tc>
        <w:tc>
          <w:tcPr>
            <w:tcW w:type="dxa" w:w="1440"/>
          </w:tcPr>
          <w:p>
            <w:r>
              <w:t>Tissue Holder NEMSI Black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CLO004</w:t>
            </w:r>
          </w:p>
        </w:tc>
        <w:tc>
          <w:tcPr>
            <w:tcW w:type="dxa" w:w="1440"/>
          </w:tcPr>
          <w:p>
            <w:r>
              <w:t>Close Couple Set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007</w:t>
            </w:r>
          </w:p>
        </w:tc>
        <w:tc>
          <w:tcPr>
            <w:tcW w:type="dxa" w:w="1440"/>
          </w:tcPr>
          <w:p>
            <w:r>
              <w:t>Gi Barrel Nipple 1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036</w:t>
            </w:r>
          </w:p>
        </w:tc>
        <w:tc>
          <w:tcPr>
            <w:tcW w:type="dxa" w:w="1440"/>
          </w:tcPr>
          <w:p>
            <w:r>
              <w:t>Gi Long Thread Nipple 1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GUT008</w:t>
            </w:r>
          </w:p>
        </w:tc>
        <w:tc>
          <w:tcPr>
            <w:tcW w:type="dxa" w:w="1440"/>
          </w:tcPr>
          <w:p>
            <w:r>
              <w:t>Gutter Metro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MAG001</w:t>
            </w:r>
          </w:p>
        </w:tc>
        <w:tc>
          <w:tcPr>
            <w:tcW w:type="dxa" w:w="1440"/>
          </w:tcPr>
          <w:p>
            <w:r>
              <w:t>Magic Connector 11/2 CHROME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MAN003</w:t>
            </w:r>
          </w:p>
        </w:tc>
        <w:tc>
          <w:tcPr>
            <w:tcW w:type="dxa" w:w="1440"/>
          </w:tcPr>
          <w:p>
            <w:r>
              <w:t>Manhole Cover 18x18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PPR111</w:t>
            </w:r>
          </w:p>
        </w:tc>
        <w:tc>
          <w:tcPr>
            <w:tcW w:type="dxa" w:w="1440"/>
          </w:tcPr>
          <w:p>
            <w:r>
              <w:t>Ppr Red/Socket 40x32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PVC003</w:t>
            </w:r>
          </w:p>
        </w:tc>
        <w:tc>
          <w:tcPr>
            <w:tcW w:type="dxa" w:w="1440"/>
          </w:tcPr>
          <w:p>
            <w:r>
              <w:t>Pvc Bend 11/4x45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PVC031</w:t>
            </w:r>
          </w:p>
        </w:tc>
        <w:tc>
          <w:tcPr>
            <w:tcW w:type="dxa" w:w="1440"/>
          </w:tcPr>
          <w:p>
            <w:r>
              <w:t>Pvc Inspection Bend 4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030</w:t>
            </w:r>
          </w:p>
        </w:tc>
        <w:tc>
          <w:tcPr>
            <w:tcW w:type="dxa" w:w="1440"/>
          </w:tcPr>
          <w:p>
            <w:r>
              <w:t>Gi Hex Nipple 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HOS014</w:t>
            </w:r>
          </w:p>
        </w:tc>
        <w:tc>
          <w:tcPr>
            <w:tcW w:type="dxa" w:w="1440"/>
          </w:tcPr>
          <w:p>
            <w:r>
              <w:t>Hose Pipe Braided 1x50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NEM037</w:t>
            </w:r>
          </w:p>
        </w:tc>
        <w:tc>
          <w:tcPr>
            <w:tcW w:type="dxa" w:w="1440"/>
          </w:tcPr>
          <w:p>
            <w:r>
              <w:t>Nemsi Soap Dish Mirror-N092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PPR028</w:t>
            </w:r>
          </w:p>
        </w:tc>
        <w:tc>
          <w:tcPr>
            <w:tcW w:type="dxa" w:w="1440"/>
          </w:tcPr>
          <w:p>
            <w:r>
              <w:t>Ppr F/Adapter 40x11/4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PPR045</w:t>
            </w:r>
          </w:p>
        </w:tc>
        <w:tc>
          <w:tcPr>
            <w:tcW w:type="dxa" w:w="1440"/>
          </w:tcPr>
          <w:p>
            <w:r>
              <w:t>Ppr F/ Thread Union 1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PPR100</w:t>
            </w:r>
          </w:p>
        </w:tc>
        <w:tc>
          <w:tcPr>
            <w:tcW w:type="dxa" w:w="1440"/>
          </w:tcPr>
          <w:p>
            <w:r>
              <w:t>Ppr Pipe Roll Danco 25mm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PPR142</w:t>
            </w:r>
          </w:p>
        </w:tc>
        <w:tc>
          <w:tcPr>
            <w:tcW w:type="dxa" w:w="1440"/>
          </w:tcPr>
          <w:p>
            <w:r>
              <w:t>Ppr Tee 63mm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PVC019</w:t>
            </w:r>
          </w:p>
        </w:tc>
        <w:tc>
          <w:tcPr>
            <w:tcW w:type="dxa" w:w="1440"/>
          </w:tcPr>
          <w:p>
            <w:r>
              <w:t>Pvc Cross Tee 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CLO003</w:t>
            </w:r>
          </w:p>
        </w:tc>
        <w:tc>
          <w:tcPr>
            <w:tcW w:type="dxa" w:w="1440"/>
          </w:tcPr>
          <w:p>
            <w:r>
              <w:t>Close Couple Fitting Pvc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FLA009</w:t>
            </w:r>
          </w:p>
        </w:tc>
        <w:tc>
          <w:tcPr>
            <w:tcW w:type="dxa" w:w="1440"/>
          </w:tcPr>
          <w:p>
            <w:r>
              <w:t>Flashing Handle L/G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FOO009</w:t>
            </w:r>
          </w:p>
        </w:tc>
        <w:tc>
          <w:tcPr>
            <w:tcW w:type="dxa" w:w="1440"/>
          </w:tcPr>
          <w:p>
            <w:r>
              <w:t>Foot Valve 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GAT006</w:t>
            </w:r>
          </w:p>
        </w:tc>
        <w:tc>
          <w:tcPr>
            <w:tcW w:type="dxa" w:w="1440"/>
          </w:tcPr>
          <w:p>
            <w:r>
              <w:t>Gate Valve 2 pegler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052</w:t>
            </w:r>
          </w:p>
        </w:tc>
        <w:tc>
          <w:tcPr>
            <w:tcW w:type="dxa" w:w="1440"/>
          </w:tcPr>
          <w:p>
            <w:r>
              <w:t>Gi Red Bush 2x1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KIT008</w:t>
            </w:r>
          </w:p>
        </w:tc>
        <w:tc>
          <w:tcPr>
            <w:tcW w:type="dxa" w:w="1440"/>
          </w:tcPr>
          <w:p>
            <w:r>
              <w:t>Kitchen Sink S/B S/D Light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NEM039</w:t>
            </w:r>
          </w:p>
        </w:tc>
        <w:tc>
          <w:tcPr>
            <w:tcW w:type="dxa" w:w="1440"/>
          </w:tcPr>
          <w:p>
            <w:r>
              <w:t>Nemsi Tissue Holder Black-N131-B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PPR041</w:t>
            </w:r>
          </w:p>
        </w:tc>
        <w:tc>
          <w:tcPr>
            <w:tcW w:type="dxa" w:w="1440"/>
          </w:tcPr>
          <w:p>
            <w:r>
              <w:t>Ppr F/Tee 25x3/4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PPR141</w:t>
            </w:r>
          </w:p>
        </w:tc>
        <w:tc>
          <w:tcPr>
            <w:tcW w:type="dxa" w:w="1440"/>
          </w:tcPr>
          <w:p>
            <w:r>
              <w:t>Ppr Tee 50mm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PPR158</w:t>
            </w:r>
          </w:p>
        </w:tc>
        <w:tc>
          <w:tcPr>
            <w:tcW w:type="dxa" w:w="1440"/>
          </w:tcPr>
          <w:p>
            <w:r>
              <w:t>Ppr F/Thread Union 3/4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PVC015</w:t>
            </w:r>
          </w:p>
        </w:tc>
        <w:tc>
          <w:tcPr>
            <w:tcW w:type="dxa" w:w="1440"/>
          </w:tcPr>
          <w:p>
            <w:r>
              <w:t>Pvc Boss Connector 4x11/4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PVC069</w:t>
            </w:r>
          </w:p>
        </w:tc>
        <w:tc>
          <w:tcPr>
            <w:tcW w:type="dxa" w:w="1440"/>
          </w:tcPr>
          <w:p>
            <w:r>
              <w:t>Pvc Tee 6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SHO015</w:t>
            </w:r>
          </w:p>
        </w:tc>
        <w:tc>
          <w:tcPr>
            <w:tcW w:type="dxa" w:w="1440"/>
          </w:tcPr>
          <w:p>
            <w:r>
              <w:t>Shower Concealed 5way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TOW004</w:t>
            </w:r>
          </w:p>
        </w:tc>
        <w:tc>
          <w:tcPr>
            <w:tcW w:type="dxa" w:w="1440"/>
          </w:tcPr>
          <w:p>
            <w:r>
              <w:t>Towel Holder Ring-chrome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TRA001</w:t>
            </w:r>
          </w:p>
        </w:tc>
        <w:tc>
          <w:tcPr>
            <w:tcW w:type="dxa" w:w="1440"/>
          </w:tcPr>
          <w:p>
            <w:r>
              <w:t>Trans Africa Q35-Hm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NON002</w:t>
            </w:r>
          </w:p>
        </w:tc>
        <w:tc>
          <w:tcPr>
            <w:tcW w:type="dxa" w:w="1440"/>
          </w:tcPr>
          <w:p>
            <w:r>
              <w:t>Non Return Valve 1 pegler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PPR013</w:t>
            </w:r>
          </w:p>
        </w:tc>
        <w:tc>
          <w:tcPr>
            <w:tcW w:type="dxa" w:w="1440"/>
          </w:tcPr>
          <w:p>
            <w:r>
              <w:t>Ppr Double Elbow 25x1/2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PPR137</w:t>
            </w:r>
          </w:p>
        </w:tc>
        <w:tc>
          <w:tcPr>
            <w:tcW w:type="dxa" w:w="1440"/>
          </w:tcPr>
          <w:p>
            <w:r>
              <w:t>Ppr Tee 20mm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ANG014</w:t>
            </w:r>
          </w:p>
        </w:tc>
        <w:tc>
          <w:tcPr>
            <w:tcW w:type="dxa" w:w="1440"/>
          </w:tcPr>
          <w:p>
            <w:r>
              <w:t>Angle Valve 1/2turn lirlee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DRA002</w:t>
            </w:r>
          </w:p>
        </w:tc>
        <w:tc>
          <w:tcPr>
            <w:tcW w:type="dxa" w:w="1440"/>
          </w:tcPr>
          <w:p>
            <w:r>
              <w:t>Drain Opener 500g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GAT002</w:t>
            </w:r>
          </w:p>
        </w:tc>
        <w:tc>
          <w:tcPr>
            <w:tcW w:type="dxa" w:w="1440"/>
          </w:tcPr>
          <w:p>
            <w:r>
              <w:t>Gate Valve 1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001</w:t>
            </w:r>
          </w:p>
        </w:tc>
        <w:tc>
          <w:tcPr>
            <w:tcW w:type="dxa" w:w="1440"/>
          </w:tcPr>
          <w:p>
            <w:r>
              <w:t>Gi Back Nut 1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006</w:t>
            </w:r>
          </w:p>
        </w:tc>
        <w:tc>
          <w:tcPr>
            <w:tcW w:type="dxa" w:w="1440"/>
          </w:tcPr>
          <w:p>
            <w:r>
              <w:t>Gi Back Nut 3/4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056</w:t>
            </w:r>
          </w:p>
        </w:tc>
        <w:tc>
          <w:tcPr>
            <w:tcW w:type="dxa" w:w="1440"/>
          </w:tcPr>
          <w:p>
            <w:r>
              <w:t>Gi Red Bush 3/4x1/2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062</w:t>
            </w:r>
          </w:p>
        </w:tc>
        <w:tc>
          <w:tcPr>
            <w:tcW w:type="dxa" w:w="1440"/>
          </w:tcPr>
          <w:p>
            <w:r>
              <w:t>Gi Red Socket 1x3/4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KIT006</w:t>
            </w:r>
          </w:p>
        </w:tc>
        <w:tc>
          <w:tcPr>
            <w:tcW w:type="dxa" w:w="1440"/>
          </w:tcPr>
          <w:p>
            <w:r>
              <w:t>Kitchen Sink D/B S/D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MAG002</w:t>
            </w:r>
          </w:p>
        </w:tc>
        <w:tc>
          <w:tcPr>
            <w:tcW w:type="dxa" w:w="1440"/>
          </w:tcPr>
          <w:p>
            <w:r>
              <w:t>Magic Connector 11/4 CHROME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NON003</w:t>
            </w:r>
          </w:p>
        </w:tc>
        <w:tc>
          <w:tcPr>
            <w:tcW w:type="dxa" w:w="1440"/>
          </w:tcPr>
          <w:p>
            <w:r>
              <w:t>Non Return Valve 1/2 Pegler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PPR105</w:t>
            </w:r>
          </w:p>
        </w:tc>
        <w:tc>
          <w:tcPr>
            <w:tcW w:type="dxa" w:w="1440"/>
          </w:tcPr>
          <w:p>
            <w:r>
              <w:t>Ppr Plug 20mm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PVC023</w:t>
            </w:r>
          </w:p>
        </w:tc>
        <w:tc>
          <w:tcPr>
            <w:tcW w:type="dxa" w:w="1440"/>
          </w:tcPr>
          <w:p>
            <w:r>
              <w:t>Pvc Floor Trap 1Way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PVC057</w:t>
            </w:r>
          </w:p>
        </w:tc>
        <w:tc>
          <w:tcPr>
            <w:tcW w:type="dxa" w:w="1440"/>
          </w:tcPr>
          <w:p>
            <w:r>
              <w:t>Pvc Reducer 4x2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WAL015</w:t>
            </w:r>
          </w:p>
        </w:tc>
        <w:tc>
          <w:tcPr>
            <w:tcW w:type="dxa" w:w="1440"/>
          </w:tcPr>
          <w:p>
            <w:r>
              <w:t>Wall Tap Long Neck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FLE011</w:t>
            </w:r>
          </w:p>
        </w:tc>
        <w:tc>
          <w:tcPr>
            <w:tcW w:type="dxa" w:w="1440"/>
          </w:tcPr>
          <w:p>
            <w:r>
              <w:t>Flex Tube Plastic 3/4x1.5ft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004</w:t>
            </w:r>
          </w:p>
        </w:tc>
        <w:tc>
          <w:tcPr>
            <w:tcW w:type="dxa" w:w="1440"/>
          </w:tcPr>
          <w:p>
            <w:r>
              <w:t>Gi Back Nut 11/4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KIT007</w:t>
            </w:r>
          </w:p>
        </w:tc>
        <w:tc>
          <w:tcPr>
            <w:tcW w:type="dxa" w:w="1440"/>
          </w:tcPr>
          <w:p>
            <w:r>
              <w:t>Kitchen Sink S/B S/D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PPR058</w:t>
            </w:r>
          </w:p>
        </w:tc>
        <w:tc>
          <w:tcPr>
            <w:tcW w:type="dxa" w:w="1440"/>
          </w:tcPr>
          <w:p>
            <w:r>
              <w:t>Ppr M/Adapter 63x2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PVC059</w:t>
            </w:r>
          </w:p>
        </w:tc>
        <w:tc>
          <w:tcPr>
            <w:tcW w:type="dxa" w:w="1440"/>
          </w:tcPr>
          <w:p>
            <w:r>
              <w:t>Pvc Reducer 6x4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SHO005</w:t>
            </w:r>
          </w:p>
        </w:tc>
        <w:tc>
          <w:tcPr>
            <w:tcW w:type="dxa" w:w="1440"/>
          </w:tcPr>
          <w:p>
            <w:r>
              <w:t>Lirlee Arabic Shower-LR9217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TOI001</w:t>
            </w:r>
          </w:p>
        </w:tc>
        <w:tc>
          <w:tcPr>
            <w:tcW w:type="dxa" w:w="1440"/>
          </w:tcPr>
          <w:p>
            <w:r>
              <w:t>Toilet P-Trap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FLO004</w:t>
            </w:r>
          </w:p>
        </w:tc>
        <w:tc>
          <w:tcPr>
            <w:tcW w:type="dxa" w:w="1440"/>
          </w:tcPr>
          <w:p>
            <w:r>
              <w:t>Floor Drain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034</w:t>
            </w:r>
          </w:p>
        </w:tc>
        <w:tc>
          <w:tcPr>
            <w:tcW w:type="dxa" w:w="1440"/>
          </w:tcPr>
          <w:p>
            <w:r>
              <w:t>Gi Hex Nipple 2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048</w:t>
            </w:r>
          </w:p>
        </w:tc>
        <w:tc>
          <w:tcPr>
            <w:tcW w:type="dxa" w:w="1440"/>
          </w:tcPr>
          <w:p>
            <w:r>
              <w:t>Gi Red Bush 11/4x1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075</w:t>
            </w:r>
          </w:p>
        </w:tc>
        <w:tc>
          <w:tcPr>
            <w:tcW w:type="dxa" w:w="1440"/>
          </w:tcPr>
          <w:p>
            <w:r>
              <w:t>Gi Stand Pipe 1/2x1ft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HOS018</w:t>
            </w:r>
          </w:p>
        </w:tc>
        <w:tc>
          <w:tcPr>
            <w:tcW w:type="dxa" w:w="1440"/>
          </w:tcPr>
          <w:p>
            <w:r>
              <w:t>Hose Pipe Clear 1/2x60ft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PIL005</w:t>
            </w:r>
          </w:p>
        </w:tc>
        <w:tc>
          <w:tcPr>
            <w:tcW w:type="dxa" w:w="1440"/>
          </w:tcPr>
          <w:p>
            <w:r>
              <w:t>Pillar Tap Sprout Brimix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POP004</w:t>
            </w:r>
          </w:p>
        </w:tc>
        <w:tc>
          <w:tcPr>
            <w:tcW w:type="dxa" w:w="1440"/>
          </w:tcPr>
          <w:p>
            <w:r>
              <w:t>Pop Up Waste Chrome 11/2"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PPR007</w:t>
            </w:r>
          </w:p>
        </w:tc>
        <w:tc>
          <w:tcPr>
            <w:tcW w:type="dxa" w:w="1440"/>
          </w:tcPr>
          <w:p>
            <w:r>
              <w:t>Ppr Cup 20mm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PPR037</w:t>
            </w:r>
          </w:p>
        </w:tc>
        <w:tc>
          <w:tcPr>
            <w:tcW w:type="dxa" w:w="1440"/>
          </w:tcPr>
          <w:p>
            <w:r>
              <w:t>Ppr F/Elbow 40x11/4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PPR055</w:t>
            </w:r>
          </w:p>
        </w:tc>
        <w:tc>
          <w:tcPr>
            <w:tcW w:type="dxa" w:w="1440"/>
          </w:tcPr>
          <w:p>
            <w:r>
              <w:t>Ppr M/Adapter 32x3/4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PPR101</w:t>
            </w:r>
          </w:p>
        </w:tc>
        <w:tc>
          <w:tcPr>
            <w:tcW w:type="dxa" w:w="1440"/>
          </w:tcPr>
          <w:p>
            <w:r>
              <w:t>Ppr Pipe Roll Danco 32mm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PVC011</w:t>
            </w:r>
          </w:p>
        </w:tc>
        <w:tc>
          <w:tcPr>
            <w:tcW w:type="dxa" w:w="1440"/>
          </w:tcPr>
          <w:p>
            <w:r>
              <w:t>Pvc Bend 6x45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PVC039</w:t>
            </w:r>
          </w:p>
        </w:tc>
        <w:tc>
          <w:tcPr>
            <w:tcW w:type="dxa" w:w="1440"/>
          </w:tcPr>
          <w:p>
            <w:r>
              <w:t>Pvc Plug 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WAL014</w:t>
            </w:r>
          </w:p>
        </w:tc>
        <w:tc>
          <w:tcPr>
            <w:tcW w:type="dxa" w:w="1440"/>
          </w:tcPr>
          <w:p>
            <w:r>
              <w:t>Wall Tap Short Neck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PPR107</w:t>
            </w:r>
          </w:p>
        </w:tc>
        <w:tc>
          <w:tcPr>
            <w:tcW w:type="dxa" w:w="1440"/>
          </w:tcPr>
          <w:p>
            <w:r>
              <w:t>Ppr Red/Socket 25x20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BAS070</w:t>
            </w:r>
          </w:p>
        </w:tc>
        <w:tc>
          <w:tcPr>
            <w:tcW w:type="dxa" w:w="1440"/>
          </w:tcPr>
          <w:p>
            <w:r>
              <w:t>Basin Screw Small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FOO004</w:t>
            </w:r>
          </w:p>
        </w:tc>
        <w:tc>
          <w:tcPr>
            <w:tcW w:type="dxa" w:w="1440"/>
          </w:tcPr>
          <w:p>
            <w:r>
              <w:t>Foot Valve 1/2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GI 077</w:t>
            </w:r>
          </w:p>
        </w:tc>
        <w:tc>
          <w:tcPr>
            <w:tcW w:type="dxa" w:w="1440"/>
          </w:tcPr>
          <w:p>
            <w:r>
              <w:t>Gi Stand Pipe 1/2x3ft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KIT004</w:t>
            </w:r>
          </w:p>
        </w:tc>
        <w:tc>
          <w:tcPr>
            <w:tcW w:type="dxa" w:w="1440"/>
          </w:tcPr>
          <w:p>
            <w:r>
              <w:t>Kitchen Mixer Wall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PPR034</w:t>
            </w:r>
          </w:p>
        </w:tc>
        <w:tc>
          <w:tcPr>
            <w:tcW w:type="dxa" w:w="1440"/>
          </w:tcPr>
          <w:p>
            <w:r>
              <w:t>Ppr F/Elbow 32x1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PPR098</w:t>
            </w:r>
          </w:p>
        </w:tc>
        <w:tc>
          <w:tcPr>
            <w:tcW w:type="dxa" w:w="1440"/>
          </w:tcPr>
          <w:p>
            <w:r>
              <w:t>Ppr Pipe Roll 32mm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TAP003</w:t>
            </w:r>
          </w:p>
        </w:tc>
        <w:tc>
          <w:tcPr>
            <w:tcW w:type="dxa" w:w="1440"/>
          </w:tcPr>
          <w:p>
            <w:r>
              <w:t>Tap Lockable 1/2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TOI004</w:t>
            </w:r>
          </w:p>
        </w:tc>
        <w:tc>
          <w:tcPr>
            <w:tcW w:type="dxa" w:w="1440"/>
          </w:tcPr>
          <w:p>
            <w:r>
              <w:t>Toilet S-Trap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GLUES &amp; SEALANTS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SIL014</w:t>
            </w:r>
          </w:p>
        </w:tc>
        <w:tc>
          <w:tcPr>
            <w:tcW w:type="dxa" w:w="1440"/>
          </w:tcPr>
          <w:p>
            <w:r>
              <w:t>Silicon Tube Clear</w:t>
            </w:r>
          </w:p>
        </w:tc>
        <w:tc>
          <w:tcPr>
            <w:tcW w:type="dxa" w:w="1440"/>
          </w:tcPr>
          <w:p>
            <w:r>
              <w:t>2.61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-0.89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TAN004</w:t>
            </w:r>
          </w:p>
        </w:tc>
        <w:tc>
          <w:tcPr>
            <w:tcW w:type="dxa" w:w="1440"/>
          </w:tcPr>
          <w:p>
            <w:r>
              <w:t>Tangit 500ml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3.22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SUP002</w:t>
            </w:r>
          </w:p>
        </w:tc>
        <w:tc>
          <w:tcPr>
            <w:tcW w:type="dxa" w:w="1440"/>
          </w:tcPr>
          <w:p>
            <w:r>
              <w:t>Super Glue Small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0.37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TAN001</w:t>
            </w:r>
          </w:p>
        </w:tc>
        <w:tc>
          <w:tcPr>
            <w:tcW w:type="dxa" w:w="1440"/>
          </w:tcPr>
          <w:p>
            <w:r>
              <w:t>Tangit 1000ml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SIL004</w:t>
            </w:r>
          </w:p>
        </w:tc>
        <w:tc>
          <w:tcPr>
            <w:tcW w:type="dxa" w:w="1440"/>
          </w:tcPr>
          <w:p>
            <w:r>
              <w:t>Silicon Hi Tech Clear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1.61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FEV005</w:t>
            </w:r>
          </w:p>
        </w:tc>
        <w:tc>
          <w:tcPr>
            <w:tcW w:type="dxa" w:w="1440"/>
          </w:tcPr>
          <w:p>
            <w:r>
              <w:t>Fevicol Pur 500gm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-0.24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CON025</w:t>
            </w:r>
          </w:p>
        </w:tc>
        <w:tc>
          <w:tcPr>
            <w:tcW w:type="dxa" w:w="1440"/>
          </w:tcPr>
          <w:p>
            <w:r>
              <w:t>Conta 4kg</w:t>
            </w:r>
          </w:p>
        </w:tc>
        <w:tc>
          <w:tcPr>
            <w:tcW w:type="dxa" w:w="1440"/>
          </w:tcPr>
          <w:p>
            <w:r>
              <w:t>0.54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-0.23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SIL015</w:t>
            </w:r>
          </w:p>
        </w:tc>
        <w:tc>
          <w:tcPr>
            <w:tcW w:type="dxa" w:w="1440"/>
          </w:tcPr>
          <w:p>
            <w:r>
              <w:t>Silicon Tube White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PON001</w:t>
            </w:r>
          </w:p>
        </w:tc>
        <w:tc>
          <w:tcPr>
            <w:tcW w:type="dxa" w:w="1440"/>
          </w:tcPr>
          <w:p>
            <w:r>
              <w:t>Ponal Glue 1/2l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0.21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SIL003</w:t>
            </w:r>
          </w:p>
        </w:tc>
        <w:tc>
          <w:tcPr>
            <w:tcW w:type="dxa" w:w="1440"/>
          </w:tcPr>
          <w:p>
            <w:r>
              <w:t>Silicon Hi Tech Black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SIL011</w:t>
            </w:r>
          </w:p>
        </w:tc>
        <w:tc>
          <w:tcPr>
            <w:tcW w:type="dxa" w:w="1440"/>
          </w:tcPr>
          <w:p>
            <w:r>
              <w:t>Silicon Sausage White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TAN003</w:t>
            </w:r>
          </w:p>
        </w:tc>
        <w:tc>
          <w:tcPr>
            <w:tcW w:type="dxa" w:w="1440"/>
          </w:tcPr>
          <w:p>
            <w:r>
              <w:t>Tangit 250ml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ARA003</w:t>
            </w:r>
          </w:p>
        </w:tc>
        <w:tc>
          <w:tcPr>
            <w:tcW w:type="dxa" w:w="1440"/>
          </w:tcPr>
          <w:p>
            <w:r>
              <w:t>Araldite Glue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SIL017</w:t>
            </w:r>
          </w:p>
        </w:tc>
        <w:tc>
          <w:tcPr>
            <w:tcW w:type="dxa" w:w="1440"/>
          </w:tcPr>
          <w:p>
            <w:r>
              <w:t>Silicon Sausage Black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SIL013</w:t>
            </w:r>
          </w:p>
        </w:tc>
        <w:tc>
          <w:tcPr>
            <w:tcW w:type="dxa" w:w="1440"/>
          </w:tcPr>
          <w:p>
            <w:r>
              <w:t>Silicon Tube Black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LOR001</w:t>
            </w:r>
          </w:p>
        </w:tc>
        <w:tc>
          <w:tcPr>
            <w:tcW w:type="dxa" w:w="1440"/>
          </w:tcPr>
          <w:p>
            <w:r>
              <w:t>Lordex 1kg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BOD007</w:t>
            </w:r>
          </w:p>
        </w:tc>
        <w:tc>
          <w:tcPr>
            <w:tcW w:type="dxa" w:w="1440"/>
          </w:tcPr>
          <w:p>
            <w:r>
              <w:t>Bodyfiller 1/2kg</w:t>
            </w:r>
          </w:p>
        </w:tc>
        <w:tc>
          <w:tcPr>
            <w:tcW w:type="dxa" w:w="1440"/>
          </w:tcPr>
          <w:p>
            <w:r>
              <w:t>0.29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-0.15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TAN005</w:t>
            </w:r>
          </w:p>
        </w:tc>
        <w:tc>
          <w:tcPr>
            <w:tcW w:type="dxa" w:w="1440"/>
          </w:tcPr>
          <w:p>
            <w:r>
              <w:t>Tangit 50ml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COR001</w:t>
            </w:r>
          </w:p>
        </w:tc>
        <w:tc>
          <w:tcPr>
            <w:tcW w:type="dxa" w:w="1440"/>
          </w:tcPr>
          <w:p>
            <w:r>
              <w:t>Cornace Super Fix 2kg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STR008</w:t>
            </w:r>
          </w:p>
        </w:tc>
        <w:tc>
          <w:tcPr>
            <w:tcW w:type="dxa" w:w="1440"/>
          </w:tcPr>
          <w:p>
            <w:r>
              <w:t>Stronghold Parquet Crown 4kg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FEV004</w:t>
            </w:r>
          </w:p>
        </w:tc>
        <w:tc>
          <w:tcPr>
            <w:tcW w:type="dxa" w:w="1440"/>
          </w:tcPr>
          <w:p>
            <w:r>
              <w:t>Fevicol Pur 1kg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-0.13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MET009</w:t>
            </w:r>
          </w:p>
        </w:tc>
        <w:tc>
          <w:tcPr>
            <w:tcW w:type="dxa" w:w="1440"/>
          </w:tcPr>
          <w:p>
            <w:r>
              <w:t>Metro Glue 250gms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PON003</w:t>
            </w:r>
          </w:p>
        </w:tc>
        <w:tc>
          <w:tcPr>
            <w:tcW w:type="dxa" w:w="1440"/>
          </w:tcPr>
          <w:p>
            <w:r>
              <w:t>Ponal Glue 1l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WOO007</w:t>
            </w:r>
          </w:p>
        </w:tc>
        <w:tc>
          <w:tcPr>
            <w:tcW w:type="dxa" w:w="1440"/>
          </w:tcPr>
          <w:p>
            <w:r>
              <w:t>Wood Filla Pine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COR011</w:t>
            </w:r>
          </w:p>
        </w:tc>
        <w:tc>
          <w:tcPr>
            <w:tcW w:type="dxa" w:w="1440"/>
          </w:tcPr>
          <w:p>
            <w:r>
              <w:t>Cornace Super Fix 5kg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TAN002</w:t>
            </w:r>
          </w:p>
        </w:tc>
        <w:tc>
          <w:tcPr>
            <w:tcW w:type="dxa" w:w="1440"/>
          </w:tcPr>
          <w:p>
            <w:r>
              <w:t>Tangit 100ml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BOD009</w:t>
            </w:r>
          </w:p>
        </w:tc>
        <w:tc>
          <w:tcPr>
            <w:tcW w:type="dxa" w:w="1440"/>
          </w:tcPr>
          <w:p>
            <w:r>
              <w:t>Body filler 2.5kg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BOD008</w:t>
            </w:r>
          </w:p>
        </w:tc>
        <w:tc>
          <w:tcPr>
            <w:tcW w:type="dxa" w:w="1440"/>
          </w:tcPr>
          <w:p>
            <w:r>
              <w:t>Bodyfiller 1kg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LOR002</w:t>
            </w:r>
          </w:p>
        </w:tc>
        <w:tc>
          <w:tcPr>
            <w:tcW w:type="dxa" w:w="1440"/>
          </w:tcPr>
          <w:p>
            <w:r>
              <w:t>Lordex 300g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CON022</w:t>
            </w:r>
          </w:p>
        </w:tc>
        <w:tc>
          <w:tcPr>
            <w:tcW w:type="dxa" w:w="1440"/>
          </w:tcPr>
          <w:p>
            <w:r>
              <w:t>Conta 1/4kg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PON002</w:t>
            </w:r>
          </w:p>
        </w:tc>
        <w:tc>
          <w:tcPr>
            <w:tcW w:type="dxa" w:w="1440"/>
          </w:tcPr>
          <w:p>
            <w:r>
              <w:t>Ponal Glue 1/4l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WOO006</w:t>
            </w:r>
          </w:p>
        </w:tc>
        <w:tc>
          <w:tcPr>
            <w:tcW w:type="dxa" w:w="1440"/>
          </w:tcPr>
          <w:p>
            <w:r>
              <w:t>Wood Filla Mahogany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CON026</w:t>
            </w:r>
          </w:p>
        </w:tc>
        <w:tc>
          <w:tcPr>
            <w:tcW w:type="dxa" w:w="1440"/>
          </w:tcPr>
          <w:p>
            <w:r>
              <w:t>Conta 50ml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STR010</w:t>
            </w:r>
          </w:p>
        </w:tc>
        <w:tc>
          <w:tcPr>
            <w:tcW w:type="dxa" w:w="1440"/>
          </w:tcPr>
          <w:p>
            <w:r>
              <w:t>Stronghold T/Adhesive 1kg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WD4002</w:t>
            </w:r>
          </w:p>
        </w:tc>
        <w:tc>
          <w:tcPr>
            <w:tcW w:type="dxa" w:w="1440"/>
          </w:tcPr>
          <w:p>
            <w:r>
              <w:t>Wd40 250ml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STR012</w:t>
            </w:r>
          </w:p>
        </w:tc>
        <w:tc>
          <w:tcPr>
            <w:tcW w:type="dxa" w:w="1440"/>
          </w:tcPr>
          <w:p>
            <w:r>
              <w:t>Stronghold T/Adhesive 4kg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SIL002</w:t>
            </w:r>
          </w:p>
        </w:tc>
        <w:tc>
          <w:tcPr>
            <w:tcW w:type="dxa" w:w="1440"/>
          </w:tcPr>
          <w:p>
            <w:r>
              <w:t>Silicon Gun Sausage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CON023</w:t>
            </w:r>
          </w:p>
        </w:tc>
        <w:tc>
          <w:tcPr>
            <w:tcW w:type="dxa" w:w="1440"/>
          </w:tcPr>
          <w:p>
            <w:r>
              <w:t>Conta 100ml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STR005</w:t>
            </w:r>
          </w:p>
        </w:tc>
        <w:tc>
          <w:tcPr>
            <w:tcW w:type="dxa" w:w="1440"/>
          </w:tcPr>
          <w:p>
            <w:r>
              <w:t>Stronghold Parquet Crown 1kg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CON024</w:t>
            </w:r>
          </w:p>
        </w:tc>
        <w:tc>
          <w:tcPr>
            <w:tcW w:type="dxa" w:w="1440"/>
          </w:tcPr>
          <w:p>
            <w:r>
              <w:t>Conta 1kg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STR006</w:t>
            </w:r>
          </w:p>
        </w:tc>
        <w:tc>
          <w:tcPr>
            <w:tcW w:type="dxa" w:w="1440"/>
          </w:tcPr>
          <w:p>
            <w:r>
              <w:t>Stronghold Parquet Crown 20k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PAT006</w:t>
            </w:r>
          </w:p>
        </w:tc>
        <w:tc>
          <w:tcPr>
            <w:tcW w:type="dxa" w:w="1440"/>
          </w:tcPr>
          <w:p>
            <w:r>
              <w:t>Pattex PL-150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SIL016</w:t>
            </w:r>
          </w:p>
        </w:tc>
        <w:tc>
          <w:tcPr>
            <w:tcW w:type="dxa" w:w="1440"/>
          </w:tcPr>
          <w:p>
            <w:r>
              <w:t>Silicon Solution 5L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PON005</w:t>
            </w:r>
          </w:p>
        </w:tc>
        <w:tc>
          <w:tcPr>
            <w:tcW w:type="dxa" w:w="1440"/>
          </w:tcPr>
          <w:p>
            <w:r>
              <w:t>Ponal Glue 4l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BOD010</w:t>
            </w:r>
          </w:p>
        </w:tc>
        <w:tc>
          <w:tcPr>
            <w:tcW w:type="dxa" w:w="1440"/>
          </w:tcPr>
          <w:p>
            <w:r>
              <w:t>Bodyfiller 4.5kg neo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SIL010</w:t>
            </w:r>
          </w:p>
        </w:tc>
        <w:tc>
          <w:tcPr>
            <w:tcW w:type="dxa" w:w="1440"/>
          </w:tcPr>
          <w:p>
            <w:r>
              <w:t>Silicon Sausage Clear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CON021</w:t>
            </w:r>
          </w:p>
        </w:tc>
        <w:tc>
          <w:tcPr>
            <w:tcW w:type="dxa" w:w="1440"/>
          </w:tcPr>
          <w:p>
            <w:r>
              <w:t>Conta 1/2kg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D/S003</w:t>
            </w:r>
          </w:p>
        </w:tc>
        <w:tc>
          <w:tcPr>
            <w:tcW w:type="dxa" w:w="1440"/>
          </w:tcPr>
          <w:p>
            <w:r>
              <w:t>D/Sanding Sealer 1l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FEV003</w:t>
            </w:r>
          </w:p>
        </w:tc>
        <w:tc>
          <w:tcPr>
            <w:tcW w:type="dxa" w:w="1440"/>
          </w:tcPr>
          <w:p>
            <w:r>
              <w:t>Fevicol Pur 150g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FEV006</w:t>
            </w:r>
          </w:p>
        </w:tc>
        <w:tc>
          <w:tcPr>
            <w:tcW w:type="dxa" w:w="1440"/>
          </w:tcPr>
          <w:p>
            <w:r>
              <w:t>Fevicol Pur 70gm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PAINT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MAS009</w:t>
            </w:r>
          </w:p>
        </w:tc>
        <w:tc>
          <w:tcPr>
            <w:tcW w:type="dxa" w:w="1440"/>
          </w:tcPr>
          <w:p>
            <w:r>
              <w:t>Masking Tape Welfast 3/4"</w:t>
            </w:r>
          </w:p>
        </w:tc>
        <w:tc>
          <w:tcPr>
            <w:tcW w:type="dxa" w:w="1440"/>
          </w:tcPr>
          <w:p>
            <w:r>
              <w:t>1.27</w:t>
            </w:r>
          </w:p>
        </w:tc>
        <w:tc>
          <w:tcPr>
            <w:tcW w:type="dxa" w:w="1440"/>
          </w:tcPr>
          <w:p>
            <w:r>
              <w:t>3.08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SAN021</w:t>
            </w:r>
          </w:p>
        </w:tc>
        <w:tc>
          <w:tcPr>
            <w:tcW w:type="dxa" w:w="1440"/>
          </w:tcPr>
          <w:p>
            <w:r>
              <w:t>Sand Paper P40 Ft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2.22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SAN020</w:t>
            </w:r>
          </w:p>
        </w:tc>
        <w:tc>
          <w:tcPr>
            <w:tcW w:type="dxa" w:w="1440"/>
          </w:tcPr>
          <w:p>
            <w:r>
              <w:t>Sand Paper P36 Ft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SAN017</w:t>
            </w:r>
          </w:p>
        </w:tc>
        <w:tc>
          <w:tcPr>
            <w:tcW w:type="dxa" w:w="1440"/>
          </w:tcPr>
          <w:p>
            <w:r>
              <w:t>Sand Paper Water Proof</w:t>
            </w:r>
          </w:p>
        </w:tc>
        <w:tc>
          <w:tcPr>
            <w:tcW w:type="dxa" w:w="1440"/>
          </w:tcPr>
          <w:p>
            <w:r>
              <w:t>3.73</w:t>
            </w:r>
          </w:p>
        </w:tc>
        <w:tc>
          <w:tcPr>
            <w:tcW w:type="dxa" w:w="1440"/>
          </w:tcPr>
          <w:p>
            <w:r>
              <w:t>4.64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BRU002</w:t>
            </w:r>
          </w:p>
        </w:tc>
        <w:tc>
          <w:tcPr>
            <w:tcW w:type="dxa" w:w="1440"/>
          </w:tcPr>
          <w:p>
            <w:r>
              <w:t>Brush Fixtec 2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-0.72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MAS006</w:t>
            </w:r>
          </w:p>
        </w:tc>
        <w:tc>
          <w:tcPr>
            <w:tcW w:type="dxa" w:w="1440"/>
          </w:tcPr>
          <w:p>
            <w:r>
              <w:t>Masking Tape Welfast 1"</w:t>
            </w:r>
          </w:p>
        </w:tc>
        <w:tc>
          <w:tcPr>
            <w:tcW w:type="dxa" w:w="1440"/>
          </w:tcPr>
          <w:p>
            <w:r>
              <w:t>4.57</w:t>
            </w:r>
          </w:p>
        </w:tc>
        <w:tc>
          <w:tcPr>
            <w:tcW w:type="dxa" w:w="1440"/>
          </w:tcPr>
          <w:p>
            <w:r>
              <w:t>5.25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MAS008</w:t>
            </w:r>
          </w:p>
        </w:tc>
        <w:tc>
          <w:tcPr>
            <w:tcW w:type="dxa" w:w="1440"/>
          </w:tcPr>
          <w:p>
            <w:r>
              <w:t>Masking Tape Welfast 2"</w:t>
            </w:r>
          </w:p>
        </w:tc>
        <w:tc>
          <w:tcPr>
            <w:tcW w:type="dxa" w:w="1440"/>
          </w:tcPr>
          <w:p>
            <w:r>
              <w:t>5.45</w:t>
            </w:r>
          </w:p>
        </w:tc>
        <w:tc>
          <w:tcPr>
            <w:tcW w:type="dxa" w:w="1440"/>
          </w:tcPr>
          <w:p>
            <w:r>
              <w:t>4.81</w:t>
            </w:r>
          </w:p>
        </w:tc>
        <w:tc>
          <w:tcPr>
            <w:tcW w:type="dxa" w:w="1440"/>
          </w:tcPr>
          <w:p>
            <w:r>
              <w:t>-0.64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SAN023</w:t>
            </w:r>
          </w:p>
        </w:tc>
        <w:tc>
          <w:tcPr>
            <w:tcW w:type="dxa" w:w="1440"/>
          </w:tcPr>
          <w:p>
            <w:r>
              <w:t>Sand Paper P80 Ft</w:t>
            </w:r>
          </w:p>
        </w:tc>
        <w:tc>
          <w:tcPr>
            <w:tcW w:type="dxa" w:w="1440"/>
          </w:tcPr>
          <w:p>
            <w:r>
              <w:t>4.36</w:t>
            </w:r>
          </w:p>
        </w:tc>
        <w:tc>
          <w:tcPr>
            <w:tcW w:type="dxa" w:w="1440"/>
          </w:tcPr>
          <w:p>
            <w:r>
              <w:t>4.94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PAI004</w:t>
            </w:r>
          </w:p>
        </w:tc>
        <w:tc>
          <w:tcPr>
            <w:tcW w:type="dxa" w:w="1440"/>
          </w:tcPr>
          <w:p>
            <w:r>
              <w:t>Paint Roller 9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2.06</w:t>
            </w:r>
          </w:p>
        </w:tc>
        <w:tc>
          <w:tcPr>
            <w:tcW w:type="dxa" w:w="1440"/>
          </w:tcPr>
          <w:p>
            <w:r>
              <w:t>-0.53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BRU012</w:t>
            </w:r>
          </w:p>
        </w:tc>
        <w:tc>
          <w:tcPr>
            <w:tcW w:type="dxa" w:w="1440"/>
          </w:tcPr>
          <w:p>
            <w:r>
              <w:t>Brush Premium 6</w:t>
            </w:r>
          </w:p>
        </w:tc>
        <w:tc>
          <w:tcPr>
            <w:tcW w:type="dxa" w:w="1440"/>
          </w:tcPr>
          <w:p>
            <w:r>
              <w:t>1.27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-0.49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MAS002</w:t>
            </w:r>
          </w:p>
        </w:tc>
        <w:tc>
          <w:tcPr>
            <w:tcW w:type="dxa" w:w="1440"/>
          </w:tcPr>
          <w:p>
            <w:r>
              <w:t>Masking Tape Welfast 1.5"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WHI006</w:t>
            </w:r>
          </w:p>
        </w:tc>
        <w:tc>
          <w:tcPr>
            <w:tcW w:type="dxa" w:w="1440"/>
          </w:tcPr>
          <w:p>
            <w:r>
              <w:t>White Spirit Crown 1l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BRU013</w:t>
            </w:r>
          </w:p>
        </w:tc>
        <w:tc>
          <w:tcPr>
            <w:tcW w:type="dxa" w:w="1440"/>
          </w:tcPr>
          <w:p>
            <w:r>
              <w:t>Brush Fixtec 5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STA010</w:t>
            </w:r>
          </w:p>
        </w:tc>
        <w:tc>
          <w:tcPr>
            <w:tcW w:type="dxa" w:w="1440"/>
          </w:tcPr>
          <w:p>
            <w:r>
              <w:t>Standard Thinner Crown 5l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-0.38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SAN022</w:t>
            </w:r>
          </w:p>
        </w:tc>
        <w:tc>
          <w:tcPr>
            <w:tcW w:type="dxa" w:w="1440"/>
          </w:tcPr>
          <w:p>
            <w:r>
              <w:t>Sand Paper P60 Ft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-0.38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BRU003</w:t>
            </w:r>
          </w:p>
        </w:tc>
        <w:tc>
          <w:tcPr>
            <w:tcW w:type="dxa" w:w="1440"/>
          </w:tcPr>
          <w:p>
            <w:r>
              <w:t>Brush Fixtec 3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-0.29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WHI005</w:t>
            </w:r>
          </w:p>
        </w:tc>
        <w:tc>
          <w:tcPr>
            <w:tcW w:type="dxa" w:w="1440"/>
          </w:tcPr>
          <w:p>
            <w:r>
              <w:t>White Spirit 5l Glory</w:t>
            </w:r>
          </w:p>
        </w:tc>
        <w:tc>
          <w:tcPr>
            <w:tcW w:type="dxa" w:w="1440"/>
          </w:tcPr>
          <w:p>
            <w:r>
              <w:t>1.77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TUR002</w:t>
            </w:r>
          </w:p>
        </w:tc>
        <w:tc>
          <w:tcPr>
            <w:tcW w:type="dxa" w:w="1440"/>
          </w:tcPr>
          <w:p>
            <w:r>
              <w:t>Turpentine Glory 5l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TUR001</w:t>
            </w:r>
          </w:p>
        </w:tc>
        <w:tc>
          <w:tcPr>
            <w:tcW w:type="dxa" w:w="1440"/>
          </w:tcPr>
          <w:p>
            <w:r>
              <w:t>Turpentine Glory 1l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STA001</w:t>
            </w:r>
          </w:p>
        </w:tc>
        <w:tc>
          <w:tcPr>
            <w:tcW w:type="dxa" w:w="1440"/>
          </w:tcPr>
          <w:p>
            <w:r>
              <w:t>Stain Spirit Black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0.21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BRU009</w:t>
            </w:r>
          </w:p>
        </w:tc>
        <w:tc>
          <w:tcPr>
            <w:tcW w:type="dxa" w:w="1440"/>
          </w:tcPr>
          <w:p>
            <w:r>
              <w:t>Brush Premium 3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0.21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STA012</w:t>
            </w:r>
          </w:p>
        </w:tc>
        <w:tc>
          <w:tcPr>
            <w:tcW w:type="dxa" w:w="1440"/>
          </w:tcPr>
          <w:p>
            <w:r>
              <w:t>Standard Thinner Glory 5l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STA011</w:t>
            </w:r>
          </w:p>
        </w:tc>
        <w:tc>
          <w:tcPr>
            <w:tcW w:type="dxa" w:w="1440"/>
          </w:tcPr>
          <w:p>
            <w:r>
              <w:t>Standard Thinner Glory 1l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BLA001</w:t>
            </w:r>
          </w:p>
        </w:tc>
        <w:tc>
          <w:tcPr>
            <w:tcW w:type="dxa" w:w="1440"/>
          </w:tcPr>
          <w:p>
            <w:r>
              <w:t>Black Oxide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WHI007</w:t>
            </w:r>
          </w:p>
        </w:tc>
        <w:tc>
          <w:tcPr>
            <w:tcW w:type="dxa" w:w="1440"/>
          </w:tcPr>
          <w:p>
            <w:r>
              <w:t>White Spirit Crown 5l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BRU010</w:t>
            </w:r>
          </w:p>
        </w:tc>
        <w:tc>
          <w:tcPr>
            <w:tcW w:type="dxa" w:w="1440"/>
          </w:tcPr>
          <w:p>
            <w:r>
              <w:t>Brush Premium 4</w:t>
            </w:r>
          </w:p>
        </w:tc>
        <w:tc>
          <w:tcPr>
            <w:tcW w:type="dxa" w:w="1440"/>
          </w:tcPr>
          <w:p>
            <w:r>
              <w:t>1.62</w:t>
            </w:r>
          </w:p>
        </w:tc>
        <w:tc>
          <w:tcPr>
            <w:tcW w:type="dxa" w:w="1440"/>
          </w:tcPr>
          <w:p>
            <w:r>
              <w:t>1.47</w:t>
            </w:r>
          </w:p>
        </w:tc>
        <w:tc>
          <w:tcPr>
            <w:tcW w:type="dxa" w:w="1440"/>
          </w:tcPr>
          <w:p>
            <w:r>
              <w:t>-0.15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NEM052</w:t>
            </w:r>
          </w:p>
        </w:tc>
        <w:tc>
          <w:tcPr>
            <w:tcW w:type="dxa" w:w="1440"/>
          </w:tcPr>
          <w:p>
            <w:r>
              <w:t>Nemsi Paint Roller 9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SPR005</w:t>
            </w:r>
          </w:p>
        </w:tc>
        <w:tc>
          <w:tcPr>
            <w:tcW w:type="dxa" w:w="1440"/>
          </w:tcPr>
          <w:p>
            <w:r>
              <w:t>Spray Paint White- MAXIMA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BRU001</w:t>
            </w:r>
          </w:p>
        </w:tc>
        <w:tc>
          <w:tcPr>
            <w:tcW w:type="dxa" w:w="1440"/>
          </w:tcPr>
          <w:p>
            <w:r>
              <w:t>Brush Fixtec 1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WAL003</w:t>
            </w:r>
          </w:p>
        </w:tc>
        <w:tc>
          <w:tcPr>
            <w:tcW w:type="dxa" w:w="1440"/>
          </w:tcPr>
          <w:p>
            <w:r>
              <w:t>Wall Nut Spirit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WAL004</w:t>
            </w:r>
          </w:p>
        </w:tc>
        <w:tc>
          <w:tcPr>
            <w:tcW w:type="dxa" w:w="1440"/>
          </w:tcPr>
          <w:p>
            <w:r>
              <w:t>Wall Nut Water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SAN006</w:t>
            </w:r>
          </w:p>
        </w:tc>
        <w:tc>
          <w:tcPr>
            <w:tcW w:type="dxa" w:w="1440"/>
          </w:tcPr>
          <w:p>
            <w:r>
              <w:t>Sand Paper P100 Roll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BRU007</w:t>
            </w:r>
          </w:p>
        </w:tc>
        <w:tc>
          <w:tcPr>
            <w:tcW w:type="dxa" w:w="1440"/>
          </w:tcPr>
          <w:p>
            <w:r>
              <w:t>Brush Premium 2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WHI008</w:t>
            </w:r>
          </w:p>
        </w:tc>
        <w:tc>
          <w:tcPr>
            <w:tcW w:type="dxa" w:w="1440"/>
          </w:tcPr>
          <w:p>
            <w:r>
              <w:t>White Spirit Glory 1l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SPR020</w:t>
            </w:r>
          </w:p>
        </w:tc>
        <w:tc>
          <w:tcPr>
            <w:tcW w:type="dxa" w:w="1440"/>
          </w:tcPr>
          <w:p>
            <w:r>
              <w:t>Spray Paint Grey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ART001</w:t>
            </w:r>
          </w:p>
        </w:tc>
        <w:tc>
          <w:tcPr>
            <w:tcW w:type="dxa" w:w="1440"/>
          </w:tcPr>
          <w:p>
            <w:r>
              <w:t>Artist Brush Pkts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SPR007</w:t>
            </w:r>
          </w:p>
        </w:tc>
        <w:tc>
          <w:tcPr>
            <w:tcW w:type="dxa" w:w="1440"/>
          </w:tcPr>
          <w:p>
            <w:r>
              <w:t>Spray Paint Matt Black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STA009</w:t>
            </w:r>
          </w:p>
        </w:tc>
        <w:tc>
          <w:tcPr>
            <w:tcW w:type="dxa" w:w="1440"/>
          </w:tcPr>
          <w:p>
            <w:r>
              <w:t>Standard Thinner Crown 1l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SPR004</w:t>
            </w:r>
          </w:p>
        </w:tc>
        <w:tc>
          <w:tcPr>
            <w:tcW w:type="dxa" w:w="1440"/>
          </w:tcPr>
          <w:p>
            <w:r>
              <w:t>Spray Paint Black MAXIMA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SPR021</w:t>
            </w:r>
          </w:p>
        </w:tc>
        <w:tc>
          <w:tcPr>
            <w:tcW w:type="dxa" w:w="1440"/>
          </w:tcPr>
          <w:p>
            <w:r>
              <w:t>Spray Paint Bright Gold MAXIMA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BRU011</w:t>
            </w:r>
          </w:p>
        </w:tc>
        <w:tc>
          <w:tcPr>
            <w:tcW w:type="dxa" w:w="1440"/>
          </w:tcPr>
          <w:p>
            <w:r>
              <w:t>Brush Premium 5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BRU004</w:t>
            </w:r>
          </w:p>
        </w:tc>
        <w:tc>
          <w:tcPr>
            <w:tcW w:type="dxa" w:w="1440"/>
          </w:tcPr>
          <w:p>
            <w:r>
              <w:t>Brush Fixtec 4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BRU014</w:t>
            </w:r>
          </w:p>
        </w:tc>
        <w:tc>
          <w:tcPr>
            <w:tcW w:type="dxa" w:w="1440"/>
          </w:tcPr>
          <w:p>
            <w:r>
              <w:t>Brush Premium 2.5"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PLA010</w:t>
            </w:r>
          </w:p>
        </w:tc>
        <w:tc>
          <w:tcPr>
            <w:tcW w:type="dxa" w:w="1440"/>
          </w:tcPr>
          <w:p>
            <w:r>
              <w:t>Plascon Int Mahogany 5l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PLA021</w:t>
            </w:r>
          </w:p>
        </w:tc>
        <w:tc>
          <w:tcPr>
            <w:tcW w:type="dxa" w:w="1440"/>
          </w:tcPr>
          <w:p>
            <w:r>
              <w:t>Plascon EXT Pine 5l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SPR006</w:t>
            </w:r>
          </w:p>
        </w:tc>
        <w:tc>
          <w:tcPr>
            <w:tcW w:type="dxa" w:w="1440"/>
          </w:tcPr>
          <w:p>
            <w:r>
              <w:t>Spray Paint Gold MAXIMA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SAN011</w:t>
            </w:r>
          </w:p>
        </w:tc>
        <w:tc>
          <w:tcPr>
            <w:tcW w:type="dxa" w:w="1440"/>
          </w:tcPr>
          <w:p>
            <w:r>
              <w:t>Sand Paper P80 Roll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HIG002</w:t>
            </w:r>
          </w:p>
        </w:tc>
        <w:tc>
          <w:tcPr>
            <w:tcW w:type="dxa" w:w="1440"/>
          </w:tcPr>
          <w:p>
            <w:r>
              <w:t>High Gloss Thinner 5lt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SAN008</w:t>
            </w:r>
          </w:p>
        </w:tc>
        <w:tc>
          <w:tcPr>
            <w:tcW w:type="dxa" w:w="1440"/>
          </w:tcPr>
          <w:p>
            <w:r>
              <w:t>Sand Paper P36 Roll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SPR003</w:t>
            </w:r>
          </w:p>
        </w:tc>
        <w:tc>
          <w:tcPr>
            <w:tcW w:type="dxa" w:w="1440"/>
          </w:tcPr>
          <w:p>
            <w:r>
              <w:t>Spray Paint Chrome MAXIMA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SPR009</w:t>
            </w:r>
          </w:p>
        </w:tc>
        <w:tc>
          <w:tcPr>
            <w:tcW w:type="dxa" w:w="1440"/>
          </w:tcPr>
          <w:p>
            <w:r>
              <w:t>Spray Paint Remover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STA003</w:t>
            </w:r>
          </w:p>
        </w:tc>
        <w:tc>
          <w:tcPr>
            <w:tcW w:type="dxa" w:w="1440"/>
          </w:tcPr>
          <w:p>
            <w:r>
              <w:t>Stain Spirit Wallnut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MAH001</w:t>
            </w:r>
          </w:p>
        </w:tc>
        <w:tc>
          <w:tcPr>
            <w:tcW w:type="dxa" w:w="1440"/>
          </w:tcPr>
          <w:p>
            <w:r>
              <w:t>Mahogany Spirit Stain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SPR022</w:t>
            </w:r>
          </w:p>
        </w:tc>
        <w:tc>
          <w:tcPr>
            <w:tcW w:type="dxa" w:w="1440"/>
          </w:tcPr>
          <w:p>
            <w:r>
              <w:t>Spray Paint Yellow MAXIMA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SPR023</w:t>
            </w:r>
          </w:p>
        </w:tc>
        <w:tc>
          <w:tcPr>
            <w:tcW w:type="dxa" w:w="1440"/>
          </w:tcPr>
          <w:p>
            <w:r>
              <w:t>Spray Paint Asmaco- Matt Black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PLA022</w:t>
            </w:r>
          </w:p>
        </w:tc>
        <w:tc>
          <w:tcPr>
            <w:tcW w:type="dxa" w:w="1440"/>
          </w:tcPr>
          <w:p>
            <w:r>
              <w:t>Plascon Woodcare Pine 1l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SPR019</w:t>
            </w:r>
          </w:p>
        </w:tc>
        <w:tc>
          <w:tcPr>
            <w:tcW w:type="dxa" w:w="1440"/>
          </w:tcPr>
          <w:p>
            <w:r>
              <w:t>Spray Paint Grey MAXIMA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STA005</w:t>
            </w:r>
          </w:p>
        </w:tc>
        <w:tc>
          <w:tcPr>
            <w:tcW w:type="dxa" w:w="1440"/>
          </w:tcPr>
          <w:p>
            <w:r>
              <w:t>Stain Water Wallnut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PAI002</w:t>
            </w:r>
          </w:p>
        </w:tc>
        <w:tc>
          <w:tcPr>
            <w:tcW w:type="dxa" w:w="1440"/>
          </w:tcPr>
          <w:p>
            <w:r>
              <w:t>Paint Roller 4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SPR002</w:t>
            </w:r>
          </w:p>
        </w:tc>
        <w:tc>
          <w:tcPr>
            <w:tcW w:type="dxa" w:w="1440"/>
          </w:tcPr>
          <w:p>
            <w:r>
              <w:t>Spray Paint Blue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BRU005</w:t>
            </w:r>
          </w:p>
        </w:tc>
        <w:tc>
          <w:tcPr>
            <w:tcW w:type="dxa" w:w="1440"/>
          </w:tcPr>
          <w:p>
            <w:r>
              <w:t>Brush Fixtec 6</w:t>
            </w:r>
          </w:p>
        </w:tc>
        <w:tc>
          <w:tcPr>
            <w:tcW w:type="dxa" w:w="1440"/>
          </w:tcPr>
          <w:p>
            <w:r>
              <w:t>2.34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DUR002</w:t>
            </w:r>
          </w:p>
        </w:tc>
        <w:tc>
          <w:tcPr>
            <w:tcW w:type="dxa" w:w="1440"/>
          </w:tcPr>
          <w:p>
            <w:r>
              <w:t>Dura Paint Remover 5l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PLA007</w:t>
            </w:r>
          </w:p>
        </w:tc>
        <w:tc>
          <w:tcPr>
            <w:tcW w:type="dxa" w:w="1440"/>
          </w:tcPr>
          <w:p>
            <w:r>
              <w:t>Plascon Int Clear 1l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PLA027</w:t>
            </w:r>
          </w:p>
        </w:tc>
        <w:tc>
          <w:tcPr>
            <w:tcW w:type="dxa" w:w="1440"/>
          </w:tcPr>
          <w:p>
            <w:r>
              <w:t>Plascon Woodcare Ext Teak 1l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SAN009</w:t>
            </w:r>
          </w:p>
        </w:tc>
        <w:tc>
          <w:tcPr>
            <w:tcW w:type="dxa" w:w="1440"/>
          </w:tcPr>
          <w:p>
            <w:r>
              <w:t>Sand Paper P40 Roll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SPR024</w:t>
            </w:r>
          </w:p>
        </w:tc>
        <w:tc>
          <w:tcPr>
            <w:tcW w:type="dxa" w:w="1440"/>
          </w:tcPr>
          <w:p>
            <w:r>
              <w:t>Spray Paint Asmaco-Silver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TAC002</w:t>
            </w:r>
          </w:p>
        </w:tc>
        <w:tc>
          <w:tcPr>
            <w:tcW w:type="dxa" w:w="1440"/>
          </w:tcPr>
          <w:p>
            <w:r>
              <w:t>Taco Easycare Polish 5l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AGRICULTURAL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JEM005</w:t>
            </w:r>
          </w:p>
        </w:tc>
        <w:tc>
          <w:tcPr>
            <w:tcW w:type="dxa" w:w="1440"/>
          </w:tcPr>
          <w:p>
            <w:r>
              <w:t>Jembe Handle</w:t>
            </w:r>
          </w:p>
        </w:tc>
        <w:tc>
          <w:tcPr>
            <w:tcW w:type="dxa" w:w="1440"/>
          </w:tcPr>
          <w:p>
            <w:r>
              <w:t>2.05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-0.63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MAT001</w:t>
            </w:r>
          </w:p>
        </w:tc>
        <w:tc>
          <w:tcPr>
            <w:tcW w:type="dxa" w:w="1440"/>
          </w:tcPr>
          <w:p>
            <w:r>
              <w:t>Mattock Combined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PAN002</w:t>
            </w:r>
          </w:p>
        </w:tc>
        <w:tc>
          <w:tcPr>
            <w:tcW w:type="dxa" w:w="1440"/>
          </w:tcPr>
          <w:p>
            <w:r>
              <w:t>Panga H/G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JEM004</w:t>
            </w:r>
          </w:p>
        </w:tc>
        <w:tc>
          <w:tcPr>
            <w:tcW w:type="dxa" w:w="1440"/>
          </w:tcPr>
          <w:p>
            <w:r>
              <w:t>Jembe 3LB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JEM002</w:t>
            </w:r>
          </w:p>
        </w:tc>
        <w:tc>
          <w:tcPr>
            <w:tcW w:type="dxa" w:w="1440"/>
          </w:tcPr>
          <w:p>
            <w:r>
              <w:t>Jembe 2.5LB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AXE004</w:t>
            </w:r>
          </w:p>
        </w:tc>
        <w:tc>
          <w:tcPr>
            <w:tcW w:type="dxa" w:w="1440"/>
          </w:tcPr>
          <w:p>
            <w:r>
              <w:t>Axe 3LB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FOR003</w:t>
            </w:r>
          </w:p>
        </w:tc>
        <w:tc>
          <w:tcPr>
            <w:tcW w:type="dxa" w:w="1440"/>
          </w:tcPr>
          <w:p>
            <w:r>
              <w:t>Fork Jembe 2.5LB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AXE003</w:t>
            </w:r>
          </w:p>
        </w:tc>
        <w:tc>
          <w:tcPr>
            <w:tcW w:type="dxa" w:w="1440"/>
          </w:tcPr>
          <w:p>
            <w:r>
              <w:t>Axe 3.5LB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HAN009</w:t>
            </w:r>
          </w:p>
        </w:tc>
        <w:tc>
          <w:tcPr>
            <w:tcW w:type="dxa" w:w="1440"/>
          </w:tcPr>
          <w:p>
            <w:r>
              <w:t>Hand sprayer Pump 20lt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JEM003</w:t>
            </w:r>
          </w:p>
        </w:tc>
        <w:tc>
          <w:tcPr>
            <w:tcW w:type="dxa" w:w="1440"/>
          </w:tcPr>
          <w:p>
            <w:r>
              <w:t>Jembe 2LB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FOR004</w:t>
            </w:r>
          </w:p>
        </w:tc>
        <w:tc>
          <w:tcPr>
            <w:tcW w:type="dxa" w:w="1440"/>
          </w:tcPr>
          <w:p>
            <w:r>
              <w:t>Fork Jembe 3.5LB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FOR002</w:t>
            </w:r>
          </w:p>
        </w:tc>
        <w:tc>
          <w:tcPr>
            <w:tcW w:type="dxa" w:w="1440"/>
          </w:tcPr>
          <w:p>
            <w:r>
              <w:t>Fork Jembe 1.5LB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SLA001</w:t>
            </w:r>
          </w:p>
        </w:tc>
        <w:tc>
          <w:tcPr>
            <w:tcW w:type="dxa" w:w="1440"/>
          </w:tcPr>
          <w:p>
            <w:r>
              <w:t>Slasher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AXE001</w:t>
            </w:r>
          </w:p>
        </w:tc>
        <w:tc>
          <w:tcPr>
            <w:tcW w:type="dxa" w:w="1440"/>
          </w:tcPr>
          <w:p>
            <w:r>
              <w:t>Axe 2.5LB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SIM001</w:t>
            </w:r>
          </w:p>
        </w:tc>
        <w:tc>
          <w:tcPr>
            <w:tcW w:type="dxa" w:w="1440"/>
          </w:tcPr>
          <w:p>
            <w:r>
              <w:t>Simba Cement</w:t>
            </w:r>
          </w:p>
        </w:tc>
        <w:tc>
          <w:tcPr>
            <w:tcW w:type="dxa" w:w="1440"/>
          </w:tcPr>
          <w:p>
            <w:r>
              <w:t>1,088.78</w:t>
            </w:r>
          </w:p>
        </w:tc>
        <w:tc>
          <w:tcPr>
            <w:tcW w:type="dxa" w:w="1440"/>
          </w:tcPr>
          <w:p>
            <w:r>
              <w:t>1,195.69</w:t>
            </w:r>
          </w:p>
        </w:tc>
        <w:tc>
          <w:tcPr>
            <w:tcW w:type="dxa" w:w="1440"/>
          </w:tcPr>
          <w:p>
            <w:r>
              <w:t>106.91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NYU001</w:t>
            </w:r>
          </w:p>
        </w:tc>
        <w:tc>
          <w:tcPr>
            <w:tcW w:type="dxa" w:w="1440"/>
          </w:tcPr>
          <w:p>
            <w:r>
              <w:t>Nyumba Cement</w:t>
            </w:r>
          </w:p>
        </w:tc>
        <w:tc>
          <w:tcPr>
            <w:tcW w:type="dxa" w:w="1440"/>
          </w:tcPr>
          <w:p>
            <w:r>
              <w:t>105.14</w:t>
            </w:r>
          </w:p>
        </w:tc>
        <w:tc>
          <w:tcPr>
            <w:tcW w:type="dxa" w:w="1440"/>
          </w:tcPr>
          <w:p>
            <w:r>
              <w:t>157.78</w:t>
            </w:r>
          </w:p>
        </w:tc>
        <w:tc>
          <w:tcPr>
            <w:tcW w:type="dxa" w:w="1440"/>
          </w:tcPr>
          <w:p>
            <w:r>
              <w:t>52.64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BAM005</w:t>
            </w:r>
          </w:p>
        </w:tc>
        <w:tc>
          <w:tcPr>
            <w:tcW w:type="dxa" w:w="1440"/>
          </w:tcPr>
          <w:p>
            <w:r>
              <w:t>Bamburi Tembo</w:t>
            </w:r>
          </w:p>
        </w:tc>
        <w:tc>
          <w:tcPr>
            <w:tcW w:type="dxa" w:w="1440"/>
          </w:tcPr>
          <w:p>
            <w:r>
              <w:t>188.27</w:t>
            </w:r>
          </w:p>
        </w:tc>
        <w:tc>
          <w:tcPr>
            <w:tcW w:type="dxa" w:w="1440"/>
          </w:tcPr>
          <w:p>
            <w:r>
              <w:t>153.08</w:t>
            </w:r>
          </w:p>
        </w:tc>
        <w:tc>
          <w:tcPr>
            <w:tcW w:type="dxa" w:w="1440"/>
          </w:tcPr>
          <w:p>
            <w:r>
              <w:t>-35.19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BAM002</w:t>
            </w:r>
          </w:p>
        </w:tc>
        <w:tc>
          <w:tcPr>
            <w:tcW w:type="dxa" w:w="1440"/>
          </w:tcPr>
          <w:p>
            <w:r>
              <w:t>Bamburi Nguvu</w:t>
            </w:r>
          </w:p>
        </w:tc>
        <w:tc>
          <w:tcPr>
            <w:tcW w:type="dxa" w:w="1440"/>
          </w:tcPr>
          <w:p>
            <w:r>
              <w:t>7.77</w:t>
            </w:r>
          </w:p>
        </w:tc>
        <w:tc>
          <w:tcPr>
            <w:tcW w:type="dxa" w:w="1440"/>
          </w:tcPr>
          <w:p>
            <w:r>
              <w:t>2.78</w:t>
            </w:r>
          </w:p>
        </w:tc>
        <w:tc>
          <w:tcPr>
            <w:tcW w:type="dxa" w:w="1440"/>
          </w:tcPr>
          <w:p>
            <w:r>
              <w:t>-4.99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BAM004</w:t>
            </w:r>
          </w:p>
        </w:tc>
        <w:tc>
          <w:tcPr>
            <w:tcW w:type="dxa" w:w="1440"/>
          </w:tcPr>
          <w:p>
            <w:r>
              <w:t>Bamburi Powermax</w:t>
            </w:r>
          </w:p>
        </w:tc>
        <w:tc>
          <w:tcPr>
            <w:tcW w:type="dxa" w:w="1440"/>
          </w:tcPr>
          <w:p>
            <w:r>
              <w:t>3.38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-1.99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WHI003</w:t>
            </w:r>
          </w:p>
        </w:tc>
        <w:tc>
          <w:tcPr>
            <w:tcW w:type="dxa" w:w="1440"/>
          </w:tcPr>
          <w:p>
            <w:r>
              <w:t>White Cement 40kg (52.5N)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CEM001</w:t>
            </w:r>
          </w:p>
        </w:tc>
        <w:tc>
          <w:tcPr>
            <w:tcW w:type="dxa" w:w="1440"/>
          </w:tcPr>
          <w:p>
            <w:r>
              <w:t>Cement In Kgs</w:t>
            </w:r>
          </w:p>
        </w:tc>
        <w:tc>
          <w:tcPr>
            <w:tcW w:type="dxa" w:w="1440"/>
          </w:tcPr>
          <w:p>
            <w:r>
              <w:t>1.61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FIB002</w:t>
            </w:r>
          </w:p>
        </w:tc>
        <w:tc>
          <w:tcPr>
            <w:tcW w:type="dxa" w:w="1440"/>
          </w:tcPr>
          <w:p>
            <w:r>
              <w:t>Fibre Cement Board 6mm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WIRE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BIN005</w:t>
            </w:r>
          </w:p>
        </w:tc>
        <w:tc>
          <w:tcPr>
            <w:tcW w:type="dxa" w:w="1440"/>
          </w:tcPr>
          <w:p>
            <w:r>
              <w:t>Binding Wire 15KG</w:t>
            </w:r>
          </w:p>
        </w:tc>
        <w:tc>
          <w:tcPr>
            <w:tcW w:type="dxa" w:w="1440"/>
          </w:tcPr>
          <w:p>
            <w:r>
              <w:t>6.91</w:t>
            </w:r>
          </w:p>
        </w:tc>
        <w:tc>
          <w:tcPr>
            <w:tcW w:type="dxa" w:w="1440"/>
          </w:tcPr>
          <w:p>
            <w:r>
              <w:t>12.53</w:t>
            </w:r>
          </w:p>
        </w:tc>
        <w:tc>
          <w:tcPr>
            <w:tcW w:type="dxa" w:w="1440"/>
          </w:tcPr>
          <w:p>
            <w:r>
              <w:t>5.62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HOO003</w:t>
            </w:r>
          </w:p>
        </w:tc>
        <w:tc>
          <w:tcPr>
            <w:tcW w:type="dxa" w:w="1440"/>
          </w:tcPr>
          <w:p>
            <w:r>
              <w:t>Hoop Iron Roll</w:t>
            </w:r>
          </w:p>
        </w:tc>
        <w:tc>
          <w:tcPr>
            <w:tcW w:type="dxa" w:w="1440"/>
          </w:tcPr>
          <w:p>
            <w:r>
              <w:t>10.53</w:t>
            </w:r>
          </w:p>
        </w:tc>
        <w:tc>
          <w:tcPr>
            <w:tcW w:type="dxa" w:w="1440"/>
          </w:tcPr>
          <w:p>
            <w:r>
              <w:t>12.33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BIN001</w:t>
            </w:r>
          </w:p>
        </w:tc>
        <w:tc>
          <w:tcPr>
            <w:tcW w:type="dxa" w:w="1440"/>
          </w:tcPr>
          <w:p>
            <w:r>
              <w:t>Binding Wire 1kg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-1.21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WIR002</w:t>
            </w:r>
          </w:p>
        </w:tc>
        <w:tc>
          <w:tcPr>
            <w:tcW w:type="dxa" w:w="1440"/>
          </w:tcPr>
          <w:p>
            <w:r>
              <w:t>Wire Mesh H/G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-1.00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GOO001</w:t>
            </w:r>
          </w:p>
        </w:tc>
        <w:tc>
          <w:tcPr>
            <w:tcW w:type="dxa" w:w="1440"/>
          </w:tcPr>
          <w:p>
            <w:r>
              <w:t>Gauze Wire Mtrs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-0.83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BIN003</w:t>
            </w:r>
          </w:p>
        </w:tc>
        <w:tc>
          <w:tcPr>
            <w:tcW w:type="dxa" w:w="1440"/>
          </w:tcPr>
          <w:p>
            <w:r>
              <w:t>Binding Wire 23kg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-0.79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WIR004</w:t>
            </w:r>
          </w:p>
        </w:tc>
        <w:tc>
          <w:tcPr>
            <w:tcW w:type="dxa" w:w="1440"/>
          </w:tcPr>
          <w:p>
            <w:r>
              <w:t>Wire Mesh M/G</w:t>
            </w:r>
          </w:p>
        </w:tc>
        <w:tc>
          <w:tcPr>
            <w:tcW w:type="dxa" w:w="1440"/>
          </w:tcPr>
          <w:p>
            <w:r>
              <w:t>3.08</w:t>
            </w:r>
          </w:p>
        </w:tc>
        <w:tc>
          <w:tcPr>
            <w:tcW w:type="dxa" w:w="1440"/>
          </w:tcPr>
          <w:p>
            <w:r>
              <w:t>2.42</w:t>
            </w:r>
          </w:p>
        </w:tc>
        <w:tc>
          <w:tcPr>
            <w:tcW w:type="dxa" w:w="1440"/>
          </w:tcPr>
          <w:p>
            <w:r>
              <w:t>-0.66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COF002</w:t>
            </w:r>
          </w:p>
        </w:tc>
        <w:tc>
          <w:tcPr>
            <w:tcW w:type="dxa" w:w="1440"/>
          </w:tcPr>
          <w:p>
            <w:r>
              <w:t>Coffee Tray Mtrs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-0.64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BAR003</w:t>
            </w:r>
          </w:p>
        </w:tc>
        <w:tc>
          <w:tcPr>
            <w:tcW w:type="dxa" w:w="1440"/>
          </w:tcPr>
          <w:p>
            <w:r>
              <w:t>Barbed Wire 610m-Tej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BRC005</w:t>
            </w:r>
          </w:p>
        </w:tc>
        <w:tc>
          <w:tcPr>
            <w:tcW w:type="dxa" w:w="1440"/>
          </w:tcPr>
          <w:p>
            <w:r>
              <w:t>Brc A98 Std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CHA002</w:t>
            </w:r>
          </w:p>
        </w:tc>
        <w:tc>
          <w:tcPr>
            <w:tcW w:type="dxa" w:w="1440"/>
          </w:tcPr>
          <w:p>
            <w:r>
              <w:t>Chain 3/16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CHI004</w:t>
            </w:r>
          </w:p>
        </w:tc>
        <w:tc>
          <w:tcPr>
            <w:tcW w:type="dxa" w:w="1440"/>
          </w:tcPr>
          <w:p>
            <w:r>
              <w:t>Chicken Wire Roll 1/2x30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CHA009</w:t>
            </w:r>
          </w:p>
        </w:tc>
        <w:tc>
          <w:tcPr>
            <w:tcW w:type="dxa" w:w="1440"/>
          </w:tcPr>
          <w:p>
            <w:r>
              <w:t>Chain Link 8ft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-0.15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CHI001</w:t>
            </w:r>
          </w:p>
        </w:tc>
        <w:tc>
          <w:tcPr>
            <w:tcW w:type="dxa" w:w="1440"/>
          </w:tcPr>
          <w:p>
            <w:r>
              <w:t>Chicken Wire 1/2x30 MTRS</w:t>
            </w:r>
          </w:p>
        </w:tc>
        <w:tc>
          <w:tcPr>
            <w:tcW w:type="dxa" w:w="1440"/>
          </w:tcPr>
          <w:p>
            <w:r>
              <w:t>0.93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GOO002</w:t>
            </w:r>
          </w:p>
        </w:tc>
        <w:tc>
          <w:tcPr>
            <w:tcW w:type="dxa" w:w="1440"/>
          </w:tcPr>
          <w:p>
            <w:r>
              <w:t>Gauze Wire Roll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BAR001</w:t>
            </w:r>
          </w:p>
        </w:tc>
        <w:tc>
          <w:tcPr>
            <w:tcW w:type="dxa" w:w="1440"/>
          </w:tcPr>
          <w:p>
            <w:r>
              <w:t>Barbed Wire 480m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CHI005</w:t>
            </w:r>
          </w:p>
        </w:tc>
        <w:tc>
          <w:tcPr>
            <w:tcW w:type="dxa" w:w="1440"/>
          </w:tcPr>
          <w:p>
            <w:r>
              <w:t>Chicken Wire Roll 1/2x6FT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EXP002</w:t>
            </w:r>
          </w:p>
        </w:tc>
        <w:tc>
          <w:tcPr>
            <w:tcW w:type="dxa" w:w="1440"/>
          </w:tcPr>
          <w:p>
            <w:r>
              <w:t>Expanded Metal Medium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BRC003</w:t>
            </w:r>
          </w:p>
        </w:tc>
        <w:tc>
          <w:tcPr>
            <w:tcW w:type="dxa" w:w="1440"/>
          </w:tcPr>
          <w:p>
            <w:r>
              <w:t>Brc A142 Std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1.06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CHA006</w:t>
            </w:r>
          </w:p>
        </w:tc>
        <w:tc>
          <w:tcPr>
            <w:tcW w:type="dxa" w:w="1440"/>
          </w:tcPr>
          <w:p>
            <w:r>
              <w:t>Chain Link 5ft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BAR002</w:t>
            </w:r>
          </w:p>
        </w:tc>
        <w:tc>
          <w:tcPr>
            <w:tcW w:type="dxa" w:w="1440"/>
          </w:tcPr>
          <w:p>
            <w:r>
              <w:t>Barbed Wire 610m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CHA007</w:t>
            </w:r>
          </w:p>
        </w:tc>
        <w:tc>
          <w:tcPr>
            <w:tcW w:type="dxa" w:w="1440"/>
          </w:tcPr>
          <w:p>
            <w:r>
              <w:t>Chain Link 6ft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POU002</w:t>
            </w:r>
          </w:p>
        </w:tc>
        <w:tc>
          <w:tcPr>
            <w:tcW w:type="dxa" w:w="1440"/>
          </w:tcPr>
          <w:p>
            <w:r>
              <w:t>Poultry Mesh Green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GAL003</w:t>
            </w:r>
          </w:p>
        </w:tc>
        <w:tc>
          <w:tcPr>
            <w:tcW w:type="dxa" w:w="1440"/>
          </w:tcPr>
          <w:p>
            <w:r>
              <w:t>Galvanised Wire Kgs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BRC001</w:t>
            </w:r>
          </w:p>
        </w:tc>
        <w:tc>
          <w:tcPr>
            <w:tcW w:type="dxa" w:w="1440"/>
          </w:tcPr>
          <w:p>
            <w:r>
              <w:t>Brc 610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BRC004</w:t>
            </w:r>
          </w:p>
        </w:tc>
        <w:tc>
          <w:tcPr>
            <w:tcW w:type="dxa" w:w="1440"/>
          </w:tcPr>
          <w:p>
            <w:r>
              <w:t>Brc A66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COF001</w:t>
            </w:r>
          </w:p>
        </w:tc>
        <w:tc>
          <w:tcPr>
            <w:tcW w:type="dxa" w:w="1440"/>
          </w:tcPr>
          <w:p>
            <w:r>
              <w:t>Coffee Tray Roll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CHA001</w:t>
            </w:r>
          </w:p>
        </w:tc>
        <w:tc>
          <w:tcPr>
            <w:tcW w:type="dxa" w:w="1440"/>
          </w:tcPr>
          <w:p>
            <w:r>
              <w:t>Chain 1/4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POU001</w:t>
            </w:r>
          </w:p>
        </w:tc>
        <w:tc>
          <w:tcPr>
            <w:tcW w:type="dxa" w:w="1440"/>
          </w:tcPr>
          <w:p>
            <w:r>
              <w:t>Poultry Mesh Blue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CHA005</w:t>
            </w:r>
          </w:p>
        </w:tc>
        <w:tc>
          <w:tcPr>
            <w:tcW w:type="dxa" w:w="1440"/>
          </w:tcPr>
          <w:p>
            <w:r>
              <w:t>Chain Link 4ft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CHA008</w:t>
            </w:r>
          </w:p>
        </w:tc>
        <w:tc>
          <w:tcPr>
            <w:tcW w:type="dxa" w:w="1440"/>
          </w:tcPr>
          <w:p>
            <w:r>
              <w:t>Chain Link 7ft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PAINTS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C/E005</w:t>
            </w:r>
          </w:p>
        </w:tc>
        <w:tc>
          <w:tcPr>
            <w:tcW w:type="dxa" w:w="1440"/>
          </w:tcPr>
          <w:p>
            <w:r>
              <w:t>C/E Covermatt White 20l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2.39</w:t>
            </w:r>
          </w:p>
        </w:tc>
        <w:tc>
          <w:tcPr>
            <w:tcW w:type="dxa" w:w="1440"/>
          </w:tcPr>
          <w:p>
            <w:r>
              <w:t>-1.72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CRO025</w:t>
            </w:r>
          </w:p>
        </w:tc>
        <w:tc>
          <w:tcPr>
            <w:tcW w:type="dxa" w:w="1440"/>
          </w:tcPr>
          <w:p>
            <w:r>
              <w:t>Crown Wallputty 1kg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CSG009</w:t>
            </w:r>
          </w:p>
        </w:tc>
        <w:tc>
          <w:tcPr>
            <w:tcW w:type="dxa" w:w="1440"/>
          </w:tcPr>
          <w:p>
            <w:r>
              <w:t>C/S/G Ruff &amp; Tuff 30l-White Base</w:t>
            </w:r>
          </w:p>
        </w:tc>
        <w:tc>
          <w:tcPr>
            <w:tcW w:type="dxa" w:w="1440"/>
          </w:tcPr>
          <w:p>
            <w:r>
              <w:t>1.27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C/E048</w:t>
            </w:r>
          </w:p>
        </w:tc>
        <w:tc>
          <w:tcPr>
            <w:tcW w:type="dxa" w:w="1440"/>
          </w:tcPr>
          <w:p>
            <w:r>
              <w:t>C/E Silk Pastel Base 20l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-0.59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BAS041</w:t>
            </w:r>
          </w:p>
        </w:tc>
        <w:tc>
          <w:tcPr>
            <w:tcW w:type="dxa" w:w="1440"/>
          </w:tcPr>
          <w:p>
            <w:r>
              <w:t>Base Vm1 1l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C/S010</w:t>
            </w:r>
          </w:p>
        </w:tc>
        <w:tc>
          <w:tcPr>
            <w:tcW w:type="dxa" w:w="1440"/>
          </w:tcPr>
          <w:p>
            <w:r>
              <w:t>C/S/G Black BITUMINOUS 4l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-0.38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C/S062</w:t>
            </w:r>
          </w:p>
        </w:tc>
        <w:tc>
          <w:tcPr>
            <w:tcW w:type="dxa" w:w="1440"/>
          </w:tcPr>
          <w:p>
            <w:r>
              <w:t>C/S/G Sanding Sealer 4l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-0.38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C/E049</w:t>
            </w:r>
          </w:p>
        </w:tc>
        <w:tc>
          <w:tcPr>
            <w:tcW w:type="dxa" w:w="1440"/>
          </w:tcPr>
          <w:p>
            <w:r>
              <w:t>C/E Silk Pastel Base 4l</w:t>
            </w:r>
          </w:p>
        </w:tc>
        <w:tc>
          <w:tcPr>
            <w:tcW w:type="dxa" w:w="1440"/>
          </w:tcPr>
          <w:p>
            <w:r>
              <w:t>2.43</w:t>
            </w:r>
          </w:p>
        </w:tc>
        <w:tc>
          <w:tcPr>
            <w:tcW w:type="dxa" w:w="1440"/>
          </w:tcPr>
          <w:p>
            <w:r>
              <w:t>2.06</w:t>
            </w:r>
          </w:p>
        </w:tc>
        <w:tc>
          <w:tcPr>
            <w:tcW w:type="dxa" w:w="1440"/>
          </w:tcPr>
          <w:p>
            <w:r>
              <w:t>-0.37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C/S076</w:t>
            </w:r>
          </w:p>
        </w:tc>
        <w:tc>
          <w:tcPr>
            <w:tcW w:type="dxa" w:w="1440"/>
          </w:tcPr>
          <w:p>
            <w:r>
              <w:t>C/S/G Undercoat 4l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-0.35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C/E020</w:t>
            </w:r>
          </w:p>
        </w:tc>
        <w:tc>
          <w:tcPr>
            <w:tcW w:type="dxa" w:w="1440"/>
          </w:tcPr>
          <w:p>
            <w:r>
              <w:t>C/E Matt Pastel Base 4l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C/E006</w:t>
            </w:r>
          </w:p>
        </w:tc>
        <w:tc>
          <w:tcPr>
            <w:tcW w:type="dxa" w:w="1440"/>
          </w:tcPr>
          <w:p>
            <w:r>
              <w:t>C/E Covermatt White 4l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2.47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C/S047</w:t>
            </w:r>
          </w:p>
        </w:tc>
        <w:tc>
          <w:tcPr>
            <w:tcW w:type="dxa" w:w="1440"/>
          </w:tcPr>
          <w:p>
            <w:r>
              <w:t>C/S/G Pastel Base 4l</w:t>
            </w:r>
          </w:p>
        </w:tc>
        <w:tc>
          <w:tcPr>
            <w:tcW w:type="dxa" w:w="1440"/>
          </w:tcPr>
          <w:p>
            <w:r>
              <w:t>1.62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BAS057</w:t>
            </w:r>
          </w:p>
        </w:tc>
        <w:tc>
          <w:tcPr>
            <w:tcW w:type="dxa" w:w="1440"/>
          </w:tcPr>
          <w:p>
            <w:r>
              <w:t>Base Vs1 4l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C/E038</w:t>
            </w:r>
          </w:p>
        </w:tc>
        <w:tc>
          <w:tcPr>
            <w:tcW w:type="dxa" w:w="1440"/>
          </w:tcPr>
          <w:p>
            <w:r>
              <w:t>C/E Silicon Pastel Base 4l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C/E047</w:t>
            </w:r>
          </w:p>
        </w:tc>
        <w:tc>
          <w:tcPr>
            <w:tcW w:type="dxa" w:w="1440"/>
          </w:tcPr>
          <w:p>
            <w:r>
              <w:t>C/E Silk Pastel Base 1l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-0.24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C/S072</w:t>
            </w:r>
          </w:p>
        </w:tc>
        <w:tc>
          <w:tcPr>
            <w:tcW w:type="dxa" w:w="1440"/>
          </w:tcPr>
          <w:p>
            <w:r>
              <w:t>C/S/G Twopack V/Gloss 4l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-0.24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C/E019</w:t>
            </w:r>
          </w:p>
        </w:tc>
        <w:tc>
          <w:tcPr>
            <w:tcW w:type="dxa" w:w="1440"/>
          </w:tcPr>
          <w:p>
            <w:r>
              <w:t>C/E Matt Pastel Base 20l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-0.23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C/S013</w:t>
            </w:r>
          </w:p>
        </w:tc>
        <w:tc>
          <w:tcPr>
            <w:tcW w:type="dxa" w:w="1440"/>
          </w:tcPr>
          <w:p>
            <w:r>
              <w:t>C/S/G C/Varnish H/G 4l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-0.23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C/S057</w:t>
            </w:r>
          </w:p>
        </w:tc>
        <w:tc>
          <w:tcPr>
            <w:tcW w:type="dxa" w:w="1440"/>
          </w:tcPr>
          <w:p>
            <w:r>
              <w:t>C/S/G Roofmaster Clear Base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UND002</w:t>
            </w:r>
          </w:p>
        </w:tc>
        <w:tc>
          <w:tcPr>
            <w:tcW w:type="dxa" w:w="1440"/>
          </w:tcPr>
          <w:p>
            <w:r>
              <w:t>Undertaker 1l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1.06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RED001</w:t>
            </w:r>
          </w:p>
        </w:tc>
        <w:tc>
          <w:tcPr>
            <w:tcW w:type="dxa" w:w="1440"/>
          </w:tcPr>
          <w:p>
            <w:r>
              <w:t>Red Oxide 1kg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C/S046</w:t>
            </w:r>
          </w:p>
        </w:tc>
        <w:tc>
          <w:tcPr>
            <w:tcW w:type="dxa" w:w="1440"/>
          </w:tcPr>
          <w:p>
            <w:r>
              <w:t>C/S/G Pastel Base 1l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C/S070</w:t>
            </w:r>
          </w:p>
        </w:tc>
        <w:tc>
          <w:tcPr>
            <w:tcW w:type="dxa" w:w="1440"/>
          </w:tcPr>
          <w:p>
            <w:r>
              <w:t>C/S/G Twopack Thinner 5l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C/E027</w:t>
            </w:r>
          </w:p>
        </w:tc>
        <w:tc>
          <w:tcPr>
            <w:tcW w:type="dxa" w:w="1440"/>
          </w:tcPr>
          <w:p>
            <w:r>
              <w:t>C/E Silicon Accent Base 4l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C/S061</w:t>
            </w:r>
          </w:p>
        </w:tc>
        <w:tc>
          <w:tcPr>
            <w:tcW w:type="dxa" w:w="1440"/>
          </w:tcPr>
          <w:p>
            <w:r>
              <w:t>C/S/G Sanding Sealer 1l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C/E030</w:t>
            </w:r>
          </w:p>
        </w:tc>
        <w:tc>
          <w:tcPr>
            <w:tcW w:type="dxa" w:w="1440"/>
          </w:tcPr>
          <w:p>
            <w:r>
              <w:t>C/E Silicon B/White 4l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CES003</w:t>
            </w:r>
          </w:p>
        </w:tc>
        <w:tc>
          <w:tcPr>
            <w:tcW w:type="dxa" w:w="1440"/>
          </w:tcPr>
          <w:p>
            <w:r>
              <w:t>C/E Silk Bril White 4 ltr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CSG002</w:t>
            </w:r>
          </w:p>
        </w:tc>
        <w:tc>
          <w:tcPr>
            <w:tcW w:type="dxa" w:w="1440"/>
          </w:tcPr>
          <w:p>
            <w:r>
              <w:t>C/S/G Aqua Glow B/W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C/S017</w:t>
            </w:r>
          </w:p>
        </w:tc>
        <w:tc>
          <w:tcPr>
            <w:tcW w:type="dxa" w:w="1440"/>
          </w:tcPr>
          <w:p>
            <w:r>
              <w:t>C/S/G Deep Base 1l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C/E037</w:t>
            </w:r>
          </w:p>
        </w:tc>
        <w:tc>
          <w:tcPr>
            <w:tcW w:type="dxa" w:w="1440"/>
          </w:tcPr>
          <w:p>
            <w:r>
              <w:t>C/E Silicon Pastel Base 20l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C/S071</w:t>
            </w:r>
          </w:p>
        </w:tc>
        <w:tc>
          <w:tcPr>
            <w:tcW w:type="dxa" w:w="1440"/>
          </w:tcPr>
          <w:p>
            <w:r>
              <w:t>C/S/G Twopack V/Gloss 1l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BAS020</w:t>
            </w:r>
          </w:p>
        </w:tc>
        <w:tc>
          <w:tcPr>
            <w:tcW w:type="dxa" w:w="1440"/>
          </w:tcPr>
          <w:p>
            <w:r>
              <w:t>Base Sg1 4l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BAS022</w:t>
            </w:r>
          </w:p>
        </w:tc>
        <w:tc>
          <w:tcPr>
            <w:tcW w:type="dxa" w:w="1440"/>
          </w:tcPr>
          <w:p>
            <w:r>
              <w:t>Base Sg2 4l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C/E031</w:t>
            </w:r>
          </w:p>
        </w:tc>
        <w:tc>
          <w:tcPr>
            <w:tcW w:type="dxa" w:w="1440"/>
          </w:tcPr>
          <w:p>
            <w:r>
              <w:t>C/E Silicon Black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SHE011</w:t>
            </w:r>
          </w:p>
        </w:tc>
        <w:tc>
          <w:tcPr>
            <w:tcW w:type="dxa" w:w="1440"/>
          </w:tcPr>
          <w:p>
            <w:r>
              <w:t>Orion Shellac Light 1/2l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C/S058</w:t>
            </w:r>
          </w:p>
        </w:tc>
        <w:tc>
          <w:tcPr>
            <w:tcW w:type="dxa" w:w="1440"/>
          </w:tcPr>
          <w:p>
            <w:r>
              <w:t>C/S/G Ruff &amp; Tuff 30l-Normal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4.22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C/ 004</w:t>
            </w:r>
          </w:p>
        </w:tc>
        <w:tc>
          <w:tcPr>
            <w:tcW w:type="dxa" w:w="1440"/>
          </w:tcPr>
          <w:p>
            <w:r>
              <w:t>C/ Transeal 1l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C/S077</w:t>
            </w:r>
          </w:p>
        </w:tc>
        <w:tc>
          <w:tcPr>
            <w:tcW w:type="dxa" w:w="1440"/>
          </w:tcPr>
          <w:p>
            <w:r>
              <w:t>C/S/G Varnish Mahogany 1L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C/E025</w:t>
            </w:r>
          </w:p>
        </w:tc>
        <w:tc>
          <w:tcPr>
            <w:tcW w:type="dxa" w:w="1440"/>
          </w:tcPr>
          <w:p>
            <w:r>
              <w:t>C/E Silicon Accent Base 1l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C/S075</w:t>
            </w:r>
          </w:p>
        </w:tc>
        <w:tc>
          <w:tcPr>
            <w:tcW w:type="dxa" w:w="1440"/>
          </w:tcPr>
          <w:p>
            <w:r>
              <w:t>C/S/G Undercoat 1l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D/E009</w:t>
            </w:r>
          </w:p>
        </w:tc>
        <w:tc>
          <w:tcPr>
            <w:tcW w:type="dxa" w:w="1440"/>
          </w:tcPr>
          <w:p>
            <w:r>
              <w:t>D/E Sf Brill White 4l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C/S002</w:t>
            </w:r>
          </w:p>
        </w:tc>
        <w:tc>
          <w:tcPr>
            <w:tcW w:type="dxa" w:w="1440"/>
          </w:tcPr>
          <w:p>
            <w:r>
              <w:t>C/S/G Accent Base 4l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C/S009</w:t>
            </w:r>
          </w:p>
        </w:tc>
        <w:tc>
          <w:tcPr>
            <w:tcW w:type="dxa" w:w="1440"/>
          </w:tcPr>
          <w:p>
            <w:r>
              <w:t>C/S/G Black 1l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C/E044</w:t>
            </w:r>
          </w:p>
        </w:tc>
        <w:tc>
          <w:tcPr>
            <w:tcW w:type="dxa" w:w="1440"/>
          </w:tcPr>
          <w:p>
            <w:r>
              <w:t>C/E Silk Deep Base 1l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C/E033</w:t>
            </w:r>
          </w:p>
        </w:tc>
        <w:tc>
          <w:tcPr>
            <w:tcW w:type="dxa" w:w="1440"/>
          </w:tcPr>
          <w:p>
            <w:r>
              <w:t>C/E Silicon Deep Base 1l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C/S018</w:t>
            </w:r>
          </w:p>
        </w:tc>
        <w:tc>
          <w:tcPr>
            <w:tcW w:type="dxa" w:w="1440"/>
          </w:tcPr>
          <w:p>
            <w:r>
              <w:t>C/S/G Deep Base 4l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C/S048</w:t>
            </w:r>
          </w:p>
        </w:tc>
        <w:tc>
          <w:tcPr>
            <w:tcW w:type="dxa" w:w="1440"/>
          </w:tcPr>
          <w:p>
            <w:r>
              <w:t>C/S/G Roadline White 4l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CRO024</w:t>
            </w:r>
          </w:p>
        </w:tc>
        <w:tc>
          <w:tcPr>
            <w:tcW w:type="dxa" w:w="1440"/>
          </w:tcPr>
          <w:p>
            <w:r>
              <w:t>Crown Wallputty 25kg</w:t>
            </w:r>
          </w:p>
        </w:tc>
        <w:tc>
          <w:tcPr>
            <w:tcW w:type="dxa" w:w="1440"/>
          </w:tcPr>
          <w:p>
            <w:r>
              <w:t>9.50</w:t>
            </w:r>
          </w:p>
        </w:tc>
        <w:tc>
          <w:tcPr>
            <w:tcW w:type="dxa" w:w="1440"/>
          </w:tcPr>
          <w:p>
            <w:r>
              <w:t>9.58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C/S037</w:t>
            </w:r>
          </w:p>
        </w:tc>
        <w:tc>
          <w:tcPr>
            <w:tcW w:type="dxa" w:w="1440"/>
          </w:tcPr>
          <w:p>
            <w:r>
              <w:t>C/S/G Clear Varnish Matt 4l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C/S012</w:t>
            </w:r>
          </w:p>
        </w:tc>
        <w:tc>
          <w:tcPr>
            <w:tcW w:type="dxa" w:w="1440"/>
          </w:tcPr>
          <w:p>
            <w:r>
              <w:t>C/S/G C/Varnish H/G 1l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C/S014</w:t>
            </w:r>
          </w:p>
        </w:tc>
        <w:tc>
          <w:tcPr>
            <w:tcW w:type="dxa" w:w="1440"/>
          </w:tcPr>
          <w:p>
            <w:r>
              <w:t>C/S/G Clear Varnish Matt 1l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CES002</w:t>
            </w:r>
          </w:p>
        </w:tc>
        <w:tc>
          <w:tcPr>
            <w:tcW w:type="dxa" w:w="1440"/>
          </w:tcPr>
          <w:p>
            <w:r>
              <w:t>C/E Silk Bril White 1Ltr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CRO026</w:t>
            </w:r>
          </w:p>
        </w:tc>
        <w:tc>
          <w:tcPr>
            <w:tcW w:type="dxa" w:w="1440"/>
          </w:tcPr>
          <w:p>
            <w:r>
              <w:t>C/S/G Ruff &amp; Tuff Stoneless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D/G005</w:t>
            </w:r>
          </w:p>
        </w:tc>
        <w:tc>
          <w:tcPr>
            <w:tcW w:type="dxa" w:w="1440"/>
          </w:tcPr>
          <w:p>
            <w:r>
              <w:t>D/G Clear Gloss Varnish 4l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BAS055</w:t>
            </w:r>
          </w:p>
        </w:tc>
        <w:tc>
          <w:tcPr>
            <w:tcW w:type="dxa" w:w="1440"/>
          </w:tcPr>
          <w:p>
            <w:r>
              <w:t>Base Vs1 1l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D/E014</w:t>
            </w:r>
          </w:p>
        </w:tc>
        <w:tc>
          <w:tcPr>
            <w:tcW w:type="dxa" w:w="1440"/>
          </w:tcPr>
          <w:p>
            <w:r>
              <w:t>D/E Silk White 1l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C/E009</w:t>
            </w:r>
          </w:p>
        </w:tc>
        <w:tc>
          <w:tcPr>
            <w:tcW w:type="dxa" w:w="1440"/>
          </w:tcPr>
          <w:p>
            <w:r>
              <w:t>C/E Matt Accent Base 4l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C/S029</w:t>
            </w:r>
          </w:p>
        </w:tc>
        <w:tc>
          <w:tcPr>
            <w:tcW w:type="dxa" w:w="1440"/>
          </w:tcPr>
          <w:p>
            <w:r>
              <w:t>C/S/G Floor Paint Red Oxide 1l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UND003</w:t>
            </w:r>
          </w:p>
        </w:tc>
        <w:tc>
          <w:tcPr>
            <w:tcW w:type="dxa" w:w="1440"/>
          </w:tcPr>
          <w:p>
            <w:r>
              <w:t>Undertaker 250ml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BAS021</w:t>
            </w:r>
          </w:p>
        </w:tc>
        <w:tc>
          <w:tcPr>
            <w:tcW w:type="dxa" w:w="1440"/>
          </w:tcPr>
          <w:p>
            <w:r>
              <w:t>Base Sg2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C/E026</w:t>
            </w:r>
          </w:p>
        </w:tc>
        <w:tc>
          <w:tcPr>
            <w:tcW w:type="dxa" w:w="1440"/>
          </w:tcPr>
          <w:p>
            <w:r>
              <w:t>C/E Silicon Accent Base 20l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C/E045</w:t>
            </w:r>
          </w:p>
        </w:tc>
        <w:tc>
          <w:tcPr>
            <w:tcW w:type="dxa" w:w="1440"/>
          </w:tcPr>
          <w:p>
            <w:r>
              <w:t>C/E Silk Deep Base 20l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COL015</w:t>
            </w:r>
          </w:p>
        </w:tc>
        <w:tc>
          <w:tcPr>
            <w:tcW w:type="dxa" w:w="1440"/>
          </w:tcPr>
          <w:p>
            <w:r>
              <w:t>Colorant Int Yellow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CSG011</w:t>
            </w:r>
          </w:p>
        </w:tc>
        <w:tc>
          <w:tcPr>
            <w:tcW w:type="dxa" w:w="1440"/>
          </w:tcPr>
          <w:p>
            <w:r>
              <w:t>C/S/G Ruff &amp; Tuff 30l-Clear Base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D/E015</w:t>
            </w:r>
          </w:p>
        </w:tc>
        <w:tc>
          <w:tcPr>
            <w:tcW w:type="dxa" w:w="1440"/>
          </w:tcPr>
          <w:p>
            <w:r>
              <w:t>D/E Silk White 4l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RUF001</w:t>
            </w:r>
          </w:p>
        </w:tc>
        <w:tc>
          <w:tcPr>
            <w:tcW w:type="dxa" w:w="1440"/>
          </w:tcPr>
          <w:p>
            <w:r>
              <w:t>C/S/G RUFF &amp; TUFF 3mm B/whiite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SHE012</w:t>
            </w:r>
          </w:p>
        </w:tc>
        <w:tc>
          <w:tcPr>
            <w:tcW w:type="dxa" w:w="1440"/>
          </w:tcPr>
          <w:p>
            <w:r>
              <w:t>Orion Shellac Light 1l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CER003</w:t>
            </w:r>
          </w:p>
        </w:tc>
        <w:tc>
          <w:tcPr>
            <w:tcW w:type="dxa" w:w="1440"/>
          </w:tcPr>
          <w:p>
            <w:r>
              <w:t>Cerrazo 5l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COL010</w:t>
            </w:r>
          </w:p>
        </w:tc>
        <w:tc>
          <w:tcPr>
            <w:tcW w:type="dxa" w:w="1440"/>
          </w:tcPr>
          <w:p>
            <w:r>
              <w:t>Colorant Fast Yellow Oxide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CSG006</w:t>
            </w:r>
          </w:p>
        </w:tc>
        <w:tc>
          <w:tcPr>
            <w:tcW w:type="dxa" w:w="1440"/>
          </w:tcPr>
          <w:p>
            <w:r>
              <w:t>C/S/G Roadline Black 4l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DGB001</w:t>
            </w:r>
          </w:p>
        </w:tc>
        <w:tc>
          <w:tcPr>
            <w:tcW w:type="dxa" w:w="1440"/>
          </w:tcPr>
          <w:p>
            <w:r>
              <w:t>D/G White 4L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BAS078</w:t>
            </w:r>
          </w:p>
        </w:tc>
        <w:tc>
          <w:tcPr>
            <w:tcW w:type="dxa" w:w="1440"/>
          </w:tcPr>
          <w:p>
            <w:r>
              <w:t>Base Silicon Ext3 -20 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C/S020</w:t>
            </w:r>
          </w:p>
        </w:tc>
        <w:tc>
          <w:tcPr>
            <w:tcW w:type="dxa" w:w="1440"/>
          </w:tcPr>
          <w:p>
            <w:r>
              <w:t>C/S/G Eggshell Accent Base 1l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C/S080</w:t>
            </w:r>
          </w:p>
        </w:tc>
        <w:tc>
          <w:tcPr>
            <w:tcW w:type="dxa" w:w="1440"/>
          </w:tcPr>
          <w:p>
            <w:r>
              <w:t>C/S/G Vesta Floor Red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C/E035</w:t>
            </w:r>
          </w:p>
        </w:tc>
        <w:tc>
          <w:tcPr>
            <w:tcW w:type="dxa" w:w="1440"/>
          </w:tcPr>
          <w:p>
            <w:r>
              <w:t>C/E Silicon Deep Base 4l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C/E042</w:t>
            </w:r>
          </w:p>
        </w:tc>
        <w:tc>
          <w:tcPr>
            <w:tcW w:type="dxa" w:w="1440"/>
          </w:tcPr>
          <w:p>
            <w:r>
              <w:t>C/E Silk Accent Base 4l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C/S081</w:t>
            </w:r>
          </w:p>
        </w:tc>
        <w:tc>
          <w:tcPr>
            <w:tcW w:type="dxa" w:w="1440"/>
          </w:tcPr>
          <w:p>
            <w:r>
              <w:t>C/S/G Vesta Grey Oxide 1l-primer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C/E036</w:t>
            </w:r>
          </w:p>
        </w:tc>
        <w:tc>
          <w:tcPr>
            <w:tcW w:type="dxa" w:w="1440"/>
          </w:tcPr>
          <w:p>
            <w:r>
              <w:t>C/E Silicon Pastel Base 1l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C/E007</w:t>
            </w:r>
          </w:p>
        </w:tc>
        <w:tc>
          <w:tcPr>
            <w:tcW w:type="dxa" w:w="1440"/>
          </w:tcPr>
          <w:p>
            <w:r>
              <w:t>C/E Matt Accent Base 1l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C/E015</w:t>
            </w:r>
          </w:p>
        </w:tc>
        <w:tc>
          <w:tcPr>
            <w:tcW w:type="dxa" w:w="1440"/>
          </w:tcPr>
          <w:p>
            <w:r>
              <w:t>C/E Matt Deep Base 1l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C/S016</w:t>
            </w:r>
          </w:p>
        </w:tc>
        <w:tc>
          <w:tcPr>
            <w:tcW w:type="dxa" w:w="1440"/>
          </w:tcPr>
          <w:p>
            <w:r>
              <w:t>C/S/G Clear Varnish Nc 4l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C/S086</w:t>
            </w:r>
          </w:p>
        </w:tc>
        <w:tc>
          <w:tcPr>
            <w:tcW w:type="dxa" w:w="1440"/>
          </w:tcPr>
          <w:p>
            <w:r>
              <w:t>C/S/G Vesta White 1l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BAS043</w:t>
            </w:r>
          </w:p>
        </w:tc>
        <w:tc>
          <w:tcPr>
            <w:tcW w:type="dxa" w:w="1440"/>
          </w:tcPr>
          <w:p>
            <w:r>
              <w:t>Base Vm1 4l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C/E034</w:t>
            </w:r>
          </w:p>
        </w:tc>
        <w:tc>
          <w:tcPr>
            <w:tcW w:type="dxa" w:w="1440"/>
          </w:tcPr>
          <w:p>
            <w:r>
              <w:t>C/E Silicon Deep Base 20l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C/E046</w:t>
            </w:r>
          </w:p>
        </w:tc>
        <w:tc>
          <w:tcPr>
            <w:tcW w:type="dxa" w:w="1440"/>
          </w:tcPr>
          <w:p>
            <w:r>
              <w:t>C/E Silk Deep Base 4l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CER002</w:t>
            </w:r>
          </w:p>
        </w:tc>
        <w:tc>
          <w:tcPr>
            <w:tcW w:type="dxa" w:w="1440"/>
          </w:tcPr>
          <w:p>
            <w:r>
              <w:t>Cerrazo 1l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CRO010</w:t>
            </w:r>
          </w:p>
        </w:tc>
        <w:tc>
          <w:tcPr>
            <w:tcW w:type="dxa" w:w="1440"/>
          </w:tcPr>
          <w:p>
            <w:r>
              <w:t>Crown Colorant Raw Umber-L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CSG004</w:t>
            </w:r>
          </w:p>
        </w:tc>
        <w:tc>
          <w:tcPr>
            <w:tcW w:type="dxa" w:w="1440"/>
          </w:tcPr>
          <w:p>
            <w:r>
              <w:t>C/S/G Varnish Mahogany 4L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BAS009</w:t>
            </w:r>
          </w:p>
        </w:tc>
        <w:tc>
          <w:tcPr>
            <w:tcW w:type="dxa" w:w="1440"/>
          </w:tcPr>
          <w:p>
            <w:r>
              <w:t>Basco Silver Almn 1l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BAS019</w:t>
            </w:r>
          </w:p>
        </w:tc>
        <w:tc>
          <w:tcPr>
            <w:tcW w:type="dxa" w:w="1440"/>
          </w:tcPr>
          <w:p>
            <w:r>
              <w:t>Base Sg1 1l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BAS047</w:t>
            </w:r>
          </w:p>
        </w:tc>
        <w:tc>
          <w:tcPr>
            <w:tcW w:type="dxa" w:w="1440"/>
          </w:tcPr>
          <w:p>
            <w:r>
              <w:t>Base Vm3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BAS049</w:t>
            </w:r>
          </w:p>
        </w:tc>
        <w:tc>
          <w:tcPr>
            <w:tcW w:type="dxa" w:w="1440"/>
          </w:tcPr>
          <w:p>
            <w:r>
              <w:t>Base Vm4 1l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BAS050</w:t>
            </w:r>
          </w:p>
        </w:tc>
        <w:tc>
          <w:tcPr>
            <w:tcW w:type="dxa" w:w="1440"/>
          </w:tcPr>
          <w:p>
            <w:r>
              <w:t>Base Vm4 4l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BAS051</w:t>
            </w:r>
          </w:p>
        </w:tc>
        <w:tc>
          <w:tcPr>
            <w:tcW w:type="dxa" w:w="1440"/>
          </w:tcPr>
          <w:p>
            <w:r>
              <w:t>Base Vm5 1l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BAS060</w:t>
            </w:r>
          </w:p>
        </w:tc>
        <w:tc>
          <w:tcPr>
            <w:tcW w:type="dxa" w:w="1440"/>
          </w:tcPr>
          <w:p>
            <w:r>
              <w:t>Base Vs2 4l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C/E017</w:t>
            </w:r>
          </w:p>
        </w:tc>
        <w:tc>
          <w:tcPr>
            <w:tcW w:type="dxa" w:w="1440"/>
          </w:tcPr>
          <w:p>
            <w:r>
              <w:t>C/E Matt Deep Base 4l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C/E041</w:t>
            </w:r>
          </w:p>
        </w:tc>
        <w:tc>
          <w:tcPr>
            <w:tcW w:type="dxa" w:w="1440"/>
          </w:tcPr>
          <w:p>
            <w:r>
              <w:t>C/E Silk Accent Base 20l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C/S023</w:t>
            </w:r>
          </w:p>
        </w:tc>
        <w:tc>
          <w:tcPr>
            <w:tcW w:type="dxa" w:w="1440"/>
          </w:tcPr>
          <w:p>
            <w:r>
              <w:t>C/S/G Eggshell Black 4l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CRO002</w:t>
            </w:r>
          </w:p>
        </w:tc>
        <w:tc>
          <w:tcPr>
            <w:tcW w:type="dxa" w:w="1440"/>
          </w:tcPr>
          <w:p>
            <w:r>
              <w:t>Crown Colorant C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CRO003</w:t>
            </w:r>
          </w:p>
        </w:tc>
        <w:tc>
          <w:tcPr>
            <w:tcW w:type="dxa" w:w="1440"/>
          </w:tcPr>
          <w:p>
            <w:r>
              <w:t>Crown Colorant D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CRO012</w:t>
            </w:r>
          </w:p>
        </w:tc>
        <w:tc>
          <w:tcPr>
            <w:tcW w:type="dxa" w:w="1440"/>
          </w:tcPr>
          <w:p>
            <w:r>
              <w:t>Crown Colorant Rn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CRO013</w:t>
            </w:r>
          </w:p>
        </w:tc>
        <w:tc>
          <w:tcPr>
            <w:tcW w:type="dxa" w:w="1440"/>
          </w:tcPr>
          <w:p>
            <w:r>
              <w:t>Crown Colorant V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CRO016</w:t>
            </w:r>
          </w:p>
        </w:tc>
        <w:tc>
          <w:tcPr>
            <w:tcW w:type="dxa" w:w="1440"/>
          </w:tcPr>
          <w:p>
            <w:r>
              <w:t>Crown Colorant Yellow Axx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D/G001</w:t>
            </w:r>
          </w:p>
        </w:tc>
        <w:tc>
          <w:tcPr>
            <w:tcW w:type="dxa" w:w="1440"/>
          </w:tcPr>
          <w:p>
            <w:r>
              <w:t>D/G Aquagloss White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DU 001</w:t>
            </w:r>
          </w:p>
        </w:tc>
        <w:tc>
          <w:tcPr>
            <w:tcW w:type="dxa" w:w="1440"/>
          </w:tcPr>
          <w:p>
            <w:r>
              <w:t>Du Acrylic Sealer 4L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UND001</w:t>
            </w:r>
          </w:p>
        </w:tc>
        <w:tc>
          <w:tcPr>
            <w:tcW w:type="dxa" w:w="1440"/>
          </w:tcPr>
          <w:p>
            <w:r>
              <w:t>Undertaker 100ml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 005</w:t>
            </w:r>
          </w:p>
        </w:tc>
        <w:tc>
          <w:tcPr>
            <w:tcW w:type="dxa" w:w="1440"/>
          </w:tcPr>
          <w:p>
            <w:r>
              <w:t>C/ Transeal 4l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D/E008</w:t>
            </w:r>
          </w:p>
        </w:tc>
        <w:tc>
          <w:tcPr>
            <w:tcW w:type="dxa" w:w="1440"/>
          </w:tcPr>
          <w:p>
            <w:r>
              <w:t>D/E Sf Brill White 20l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BAS003</w:t>
            </w:r>
          </w:p>
        </w:tc>
        <w:tc>
          <w:tcPr>
            <w:tcW w:type="dxa" w:w="1440"/>
          </w:tcPr>
          <w:p>
            <w:r>
              <w:t>Basco Primer Grey 1l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C/E018</w:t>
            </w:r>
          </w:p>
        </w:tc>
        <w:tc>
          <w:tcPr>
            <w:tcW w:type="dxa" w:w="1440"/>
          </w:tcPr>
          <w:p>
            <w:r>
              <w:t>C/E Matt Pastel Base 1l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CRO007</w:t>
            </w:r>
          </w:p>
        </w:tc>
        <w:tc>
          <w:tcPr>
            <w:tcW w:type="dxa" w:w="1440"/>
          </w:tcPr>
          <w:p>
            <w:r>
              <w:t>Crown Colorant Kx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BAS004</w:t>
            </w:r>
          </w:p>
        </w:tc>
        <w:tc>
          <w:tcPr>
            <w:tcW w:type="dxa" w:w="1440"/>
          </w:tcPr>
          <w:p>
            <w:r>
              <w:t>Basco Primer Grey 4l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BAS056</w:t>
            </w:r>
          </w:p>
        </w:tc>
        <w:tc>
          <w:tcPr>
            <w:tcW w:type="dxa" w:w="1440"/>
          </w:tcPr>
          <w:p>
            <w:r>
              <w:t>Base Vs1 20l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BAS073</w:t>
            </w:r>
          </w:p>
        </w:tc>
        <w:tc>
          <w:tcPr>
            <w:tcW w:type="dxa" w:w="1440"/>
          </w:tcPr>
          <w:p>
            <w:r>
              <w:t>Base Silicon Ext 3 4 Ll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C/E032</w:t>
            </w:r>
          </w:p>
        </w:tc>
        <w:tc>
          <w:tcPr>
            <w:tcW w:type="dxa" w:w="1440"/>
          </w:tcPr>
          <w:p>
            <w:r>
              <w:t>C/E Silicon Black 4l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C/S021</w:t>
            </w:r>
          </w:p>
        </w:tc>
        <w:tc>
          <w:tcPr>
            <w:tcW w:type="dxa" w:w="1440"/>
          </w:tcPr>
          <w:p>
            <w:r>
              <w:t>C/S/G Eggshell Accent Base 4l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CRO004</w:t>
            </w:r>
          </w:p>
        </w:tc>
        <w:tc>
          <w:tcPr>
            <w:tcW w:type="dxa" w:w="1440"/>
          </w:tcPr>
          <w:p>
            <w:r>
              <w:t>Crown Colorant E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CRO008</w:t>
            </w:r>
          </w:p>
        </w:tc>
        <w:tc>
          <w:tcPr>
            <w:tcW w:type="dxa" w:w="1440"/>
          </w:tcPr>
          <w:p>
            <w:r>
              <w:t>Crown Colorant M/Yellow- T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BAS011</w:t>
            </w:r>
          </w:p>
        </w:tc>
        <w:tc>
          <w:tcPr>
            <w:tcW w:type="dxa" w:w="1440"/>
          </w:tcPr>
          <w:p>
            <w:r>
              <w:t>Base Aquagloss 1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BAS025</w:t>
            </w:r>
          </w:p>
        </w:tc>
        <w:tc>
          <w:tcPr>
            <w:tcW w:type="dxa" w:w="1440"/>
          </w:tcPr>
          <w:p>
            <w:r>
              <w:t>Base Sg4 1l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BAS037</w:t>
            </w:r>
          </w:p>
        </w:tc>
        <w:tc>
          <w:tcPr>
            <w:tcW w:type="dxa" w:w="1440"/>
          </w:tcPr>
          <w:p>
            <w:r>
              <w:t>Base Silicon Ext 3 1l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BAS046</w:t>
            </w:r>
          </w:p>
        </w:tc>
        <w:tc>
          <w:tcPr>
            <w:tcW w:type="dxa" w:w="1440"/>
          </w:tcPr>
          <w:p>
            <w:r>
              <w:t>Base Vm2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BAS065</w:t>
            </w:r>
          </w:p>
        </w:tc>
        <w:tc>
          <w:tcPr>
            <w:tcW w:type="dxa" w:w="1440"/>
          </w:tcPr>
          <w:p>
            <w:r>
              <w:t>Base Vs5 1l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C/E001</w:t>
            </w:r>
          </w:p>
        </w:tc>
        <w:tc>
          <w:tcPr>
            <w:tcW w:type="dxa" w:w="1440"/>
          </w:tcPr>
          <w:p>
            <w:r>
              <w:t>C/S/G Aqua Glow Accent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C/S079</w:t>
            </w:r>
          </w:p>
        </w:tc>
        <w:tc>
          <w:tcPr>
            <w:tcW w:type="dxa" w:w="1440"/>
          </w:tcPr>
          <w:p>
            <w:r>
              <w:t>C/S/G Vesta Black 4l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C/S083</w:t>
            </w:r>
          </w:p>
        </w:tc>
        <w:tc>
          <w:tcPr>
            <w:tcW w:type="dxa" w:w="1440"/>
          </w:tcPr>
          <w:p>
            <w:r>
              <w:t>C/S/G Vesta Red Oxide 1l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C/S087</w:t>
            </w:r>
          </w:p>
        </w:tc>
        <w:tc>
          <w:tcPr>
            <w:tcW w:type="dxa" w:w="1440"/>
          </w:tcPr>
          <w:p>
            <w:r>
              <w:t>C/S/G Vesta White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COL011</w:t>
            </w:r>
          </w:p>
        </w:tc>
        <w:tc>
          <w:tcPr>
            <w:tcW w:type="dxa" w:w="1440"/>
          </w:tcPr>
          <w:p>
            <w:r>
              <w:t>Colorant Ht Blue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CRO014</w:t>
            </w:r>
          </w:p>
        </w:tc>
        <w:tc>
          <w:tcPr>
            <w:tcW w:type="dxa" w:w="1440"/>
          </w:tcPr>
          <w:p>
            <w:r>
              <w:t>Crown Colorant Violet-Zs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CRO015</w:t>
            </w:r>
          </w:p>
        </w:tc>
        <w:tc>
          <w:tcPr>
            <w:tcW w:type="dxa" w:w="1440"/>
          </w:tcPr>
          <w:p>
            <w:r>
              <w:t>Crown Colorant Yellow An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D/G010</w:t>
            </w:r>
          </w:p>
        </w:tc>
        <w:tc>
          <w:tcPr>
            <w:tcW w:type="dxa" w:w="1440"/>
          </w:tcPr>
          <w:p>
            <w:r>
              <w:t>D/G Undercoat 1l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DGC001</w:t>
            </w:r>
          </w:p>
        </w:tc>
        <w:tc>
          <w:tcPr>
            <w:tcW w:type="dxa" w:w="1440"/>
          </w:tcPr>
          <w:p>
            <w:r>
              <w:t>D/G Clear High Gloss 1 Ltr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CSG005</w:t>
            </w:r>
          </w:p>
        </w:tc>
        <w:tc>
          <w:tcPr>
            <w:tcW w:type="dxa" w:w="1440"/>
          </w:tcPr>
          <w:p>
            <w:r>
              <w:t>C/S/G Black 4l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C/S003</w:t>
            </w:r>
          </w:p>
        </w:tc>
        <w:tc>
          <w:tcPr>
            <w:tcW w:type="dxa" w:w="1440"/>
          </w:tcPr>
          <w:p>
            <w:r>
              <w:t>C/S/G Accent Base 1l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CRO001</w:t>
            </w:r>
          </w:p>
        </w:tc>
        <w:tc>
          <w:tcPr>
            <w:tcW w:type="dxa" w:w="1440"/>
          </w:tcPr>
          <w:p>
            <w:r>
              <w:t>Crown Colorant B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D/E010</w:t>
            </w:r>
          </w:p>
        </w:tc>
        <w:tc>
          <w:tcPr>
            <w:tcW w:type="dxa" w:w="1440"/>
          </w:tcPr>
          <w:p>
            <w:r>
              <w:t>D/E Sf Brilliant White 1l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BAS026</w:t>
            </w:r>
          </w:p>
        </w:tc>
        <w:tc>
          <w:tcPr>
            <w:tcW w:type="dxa" w:w="1440"/>
          </w:tcPr>
          <w:p>
            <w:r>
              <w:t>Base Sg4 4l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BAS032</w:t>
            </w:r>
          </w:p>
        </w:tc>
        <w:tc>
          <w:tcPr>
            <w:tcW w:type="dxa" w:w="1440"/>
          </w:tcPr>
          <w:p>
            <w:r>
              <w:t>Base Sgylw 4l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C/S026</w:t>
            </w:r>
          </w:p>
        </w:tc>
        <w:tc>
          <w:tcPr>
            <w:tcW w:type="dxa" w:w="1440"/>
          </w:tcPr>
          <w:p>
            <w:r>
              <w:t>C/S/G Eggshell Pastel 1l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C/S089</w:t>
            </w:r>
          </w:p>
        </w:tc>
        <w:tc>
          <w:tcPr>
            <w:tcW w:type="dxa" w:w="1440"/>
          </w:tcPr>
          <w:p>
            <w:r>
              <w:t>C/S/G Wood Primer White 4l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D/G003</w:t>
            </w:r>
          </w:p>
        </w:tc>
        <w:tc>
          <w:tcPr>
            <w:tcW w:type="dxa" w:w="1440"/>
          </w:tcPr>
          <w:p>
            <w:r>
              <w:t>D/G Black 4l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BAS024</w:t>
            </w:r>
          </w:p>
        </w:tc>
        <w:tc>
          <w:tcPr>
            <w:tcW w:type="dxa" w:w="1440"/>
          </w:tcPr>
          <w:p>
            <w:r>
              <w:t>Base Sg3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BAS061</w:t>
            </w:r>
          </w:p>
        </w:tc>
        <w:tc>
          <w:tcPr>
            <w:tcW w:type="dxa" w:w="1440"/>
          </w:tcPr>
          <w:p>
            <w:r>
              <w:t>Base Vs3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C/S027</w:t>
            </w:r>
          </w:p>
        </w:tc>
        <w:tc>
          <w:tcPr>
            <w:tcW w:type="dxa" w:w="1440"/>
          </w:tcPr>
          <w:p>
            <w:r>
              <w:t>C/S/G Eggshell Pastel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C/S044</w:t>
            </w:r>
          </w:p>
        </w:tc>
        <w:tc>
          <w:tcPr>
            <w:tcW w:type="dxa" w:w="1440"/>
          </w:tcPr>
          <w:p>
            <w:r>
              <w:t>C/S/G Nc Clear Lacquer 4l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COL016</w:t>
            </w:r>
          </w:p>
        </w:tc>
        <w:tc>
          <w:tcPr>
            <w:tcW w:type="dxa" w:w="1440"/>
          </w:tcPr>
          <w:p>
            <w:r>
              <w:t>Colorant Tmed Yellow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BAS027</w:t>
            </w:r>
          </w:p>
        </w:tc>
        <w:tc>
          <w:tcPr>
            <w:tcW w:type="dxa" w:w="1440"/>
          </w:tcPr>
          <w:p>
            <w:r>
              <w:t>Base Sg5 1l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C/E012</w:t>
            </w:r>
          </w:p>
        </w:tc>
        <w:tc>
          <w:tcPr>
            <w:tcW w:type="dxa" w:w="1440"/>
          </w:tcPr>
          <w:p>
            <w:r>
              <w:t>C/E Matt Black 1l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C/S068</w:t>
            </w:r>
          </w:p>
        </w:tc>
        <w:tc>
          <w:tcPr>
            <w:tcW w:type="dxa" w:w="1440"/>
          </w:tcPr>
          <w:p>
            <w:r>
              <w:t>C/S/G Thinner For Roadline 5L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CRO011</w:t>
            </w:r>
          </w:p>
        </w:tc>
        <w:tc>
          <w:tcPr>
            <w:tcW w:type="dxa" w:w="1440"/>
          </w:tcPr>
          <w:p>
            <w:r>
              <w:t>Crown Colorant Red Oxide-F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WOO019</w:t>
            </w:r>
          </w:p>
        </w:tc>
        <w:tc>
          <w:tcPr>
            <w:tcW w:type="dxa" w:w="1440"/>
          </w:tcPr>
          <w:p>
            <w:r>
              <w:t>Wood preservative Green 5l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C/E043</w:t>
            </w:r>
          </w:p>
        </w:tc>
        <w:tc>
          <w:tcPr>
            <w:tcW w:type="dxa" w:w="1440"/>
          </w:tcPr>
          <w:p>
            <w:r>
              <w:t>C/E Silk Brill White 20l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BAS006</w:t>
            </w:r>
          </w:p>
        </w:tc>
        <w:tc>
          <w:tcPr>
            <w:tcW w:type="dxa" w:w="1440"/>
          </w:tcPr>
          <w:p>
            <w:r>
              <w:t>Basco Red Oxide 4l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BAS012</w:t>
            </w:r>
          </w:p>
        </w:tc>
        <w:tc>
          <w:tcPr>
            <w:tcW w:type="dxa" w:w="1440"/>
          </w:tcPr>
          <w:p>
            <w:r>
              <w:t>Base Aquagloss 2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BAS023</w:t>
            </w:r>
          </w:p>
        </w:tc>
        <w:tc>
          <w:tcPr>
            <w:tcW w:type="dxa" w:w="1440"/>
          </w:tcPr>
          <w:p>
            <w:r>
              <w:t>Base Sg3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BAS028</w:t>
            </w:r>
          </w:p>
        </w:tc>
        <w:tc>
          <w:tcPr>
            <w:tcW w:type="dxa" w:w="1440"/>
          </w:tcPr>
          <w:p>
            <w:r>
              <w:t>Base Sg5 4l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BAS033</w:t>
            </w:r>
          </w:p>
        </w:tc>
        <w:tc>
          <w:tcPr>
            <w:tcW w:type="dxa" w:w="1440"/>
          </w:tcPr>
          <w:p>
            <w:r>
              <w:t>Base Silicon 1 Ext 4l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BAS034</w:t>
            </w:r>
          </w:p>
        </w:tc>
        <w:tc>
          <w:tcPr>
            <w:tcW w:type="dxa" w:w="1440"/>
          </w:tcPr>
          <w:p>
            <w:r>
              <w:t>Base Silicon 2 Ext 4l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BAS036</w:t>
            </w:r>
          </w:p>
        </w:tc>
        <w:tc>
          <w:tcPr>
            <w:tcW w:type="dxa" w:w="1440"/>
          </w:tcPr>
          <w:p>
            <w:r>
              <w:t>Base Silicon Ext 2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BAS039</w:t>
            </w:r>
          </w:p>
        </w:tc>
        <w:tc>
          <w:tcPr>
            <w:tcW w:type="dxa" w:w="1440"/>
          </w:tcPr>
          <w:p>
            <w:r>
              <w:t>Base Vm Yox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BAS044</w:t>
            </w:r>
          </w:p>
        </w:tc>
        <w:tc>
          <w:tcPr>
            <w:tcW w:type="dxa" w:w="1440"/>
          </w:tcPr>
          <w:p>
            <w:r>
              <w:t>Base Vm2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BAS052</w:t>
            </w:r>
          </w:p>
        </w:tc>
        <w:tc>
          <w:tcPr>
            <w:tcW w:type="dxa" w:w="1440"/>
          </w:tcPr>
          <w:p>
            <w:r>
              <w:t>Base Vm5 4l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C/E004</w:t>
            </w:r>
          </w:p>
        </w:tc>
        <w:tc>
          <w:tcPr>
            <w:tcW w:type="dxa" w:w="1440"/>
          </w:tcPr>
          <w:p>
            <w:r>
              <w:t>C/E Covermatt White 1l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C/E028</w:t>
            </w:r>
          </w:p>
        </w:tc>
        <w:tc>
          <w:tcPr>
            <w:tcW w:type="dxa" w:w="1440"/>
          </w:tcPr>
          <w:p>
            <w:r>
              <w:t>C/E Silicon B/White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C/E029</w:t>
            </w:r>
          </w:p>
        </w:tc>
        <w:tc>
          <w:tcPr>
            <w:tcW w:type="dxa" w:w="1440"/>
          </w:tcPr>
          <w:p>
            <w:r>
              <w:t>C/E Silicon B/White 20l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C/S025</w:t>
            </w:r>
          </w:p>
        </w:tc>
        <w:tc>
          <w:tcPr>
            <w:tcW w:type="dxa" w:w="1440"/>
          </w:tcPr>
          <w:p>
            <w:r>
              <w:t>C/S/G Eggshell Deep Base 4l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C/S038</w:t>
            </w:r>
          </w:p>
        </w:tc>
        <w:tc>
          <w:tcPr>
            <w:tcW w:type="dxa" w:w="1440"/>
          </w:tcPr>
          <w:p>
            <w:r>
              <w:t>C/S/G Matt Finish Black 1l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C/S039</w:t>
            </w:r>
          </w:p>
        </w:tc>
        <w:tc>
          <w:tcPr>
            <w:tcW w:type="dxa" w:w="1440"/>
          </w:tcPr>
          <w:p>
            <w:r>
              <w:t>C/S/G Matt Finish Black 4l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C/S053</w:t>
            </w:r>
          </w:p>
        </w:tc>
        <w:tc>
          <w:tcPr>
            <w:tcW w:type="dxa" w:w="1440"/>
          </w:tcPr>
          <w:p>
            <w:r>
              <w:t>C/S/G Roof Green 4l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C/S069</w:t>
            </w:r>
          </w:p>
        </w:tc>
        <w:tc>
          <w:tcPr>
            <w:tcW w:type="dxa" w:w="1440"/>
          </w:tcPr>
          <w:p>
            <w:r>
              <w:t>C/S/G Twopack Thinner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CEV002</w:t>
            </w:r>
          </w:p>
        </w:tc>
        <w:tc>
          <w:tcPr>
            <w:tcW w:type="dxa" w:w="1440"/>
          </w:tcPr>
          <w:p>
            <w:r>
              <w:t>C/S/G Vesta Primer Grey Oxide 4l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COL012</w:t>
            </w:r>
          </w:p>
        </w:tc>
        <w:tc>
          <w:tcPr>
            <w:tcW w:type="dxa" w:w="1440"/>
          </w:tcPr>
          <w:p>
            <w:r>
              <w:t>Colorant Ht Green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CSG013</w:t>
            </w:r>
          </w:p>
        </w:tc>
        <w:tc>
          <w:tcPr>
            <w:tcW w:type="dxa" w:w="1440"/>
          </w:tcPr>
          <w:p>
            <w:r>
              <w:t>C/S/G Vesta Undercoat 1 Ltr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D/E002</w:t>
            </w:r>
          </w:p>
        </w:tc>
        <w:tc>
          <w:tcPr>
            <w:tcW w:type="dxa" w:w="1440"/>
          </w:tcPr>
          <w:p>
            <w:r>
              <w:t>D/E Matt Black 4l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D/G004</w:t>
            </w:r>
          </w:p>
        </w:tc>
        <w:tc>
          <w:tcPr>
            <w:tcW w:type="dxa" w:w="1440"/>
          </w:tcPr>
          <w:p>
            <w:r>
              <w:t>D/G Clear Gloss Varnish 1l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D/G007</w:t>
            </w:r>
          </w:p>
        </w:tc>
        <w:tc>
          <w:tcPr>
            <w:tcW w:type="dxa" w:w="1440"/>
          </w:tcPr>
          <w:p>
            <w:r>
              <w:t>D/G Matt Primer Grey 4l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DES003</w:t>
            </w:r>
          </w:p>
        </w:tc>
        <w:tc>
          <w:tcPr>
            <w:tcW w:type="dxa" w:w="1440"/>
          </w:tcPr>
          <w:p>
            <w:r>
              <w:t>D/E Sf Soft White 1tr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GRE002</w:t>
            </w:r>
          </w:p>
        </w:tc>
        <w:tc>
          <w:tcPr>
            <w:tcW w:type="dxa" w:w="1440"/>
          </w:tcPr>
          <w:p>
            <w:r>
              <w:t>Grey Oxide Powder 1kg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MAH003</w:t>
            </w:r>
          </w:p>
        </w:tc>
        <w:tc>
          <w:tcPr>
            <w:tcW w:type="dxa" w:w="1440"/>
          </w:tcPr>
          <w:p>
            <w:r>
              <w:t>Orion Mahogany Varnish1/2l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JUA KALI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BUS002</w:t>
            </w:r>
          </w:p>
        </w:tc>
        <w:tc>
          <w:tcPr>
            <w:tcW w:type="dxa" w:w="1440"/>
          </w:tcPr>
          <w:p>
            <w:r>
              <w:t>Bush JK 1/2"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-1.08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DOW001</w:t>
            </w:r>
          </w:p>
        </w:tc>
        <w:tc>
          <w:tcPr>
            <w:tcW w:type="dxa" w:w="1440"/>
          </w:tcPr>
          <w:p>
            <w:r>
              <w:t>Down Stoppers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-0.70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HAS005</w:t>
            </w:r>
          </w:p>
        </w:tc>
        <w:tc>
          <w:tcPr>
            <w:tcW w:type="dxa" w:w="1440"/>
          </w:tcPr>
          <w:p>
            <w:r>
              <w:t>Hasp Juakali</w:t>
            </w:r>
          </w:p>
        </w:tc>
        <w:tc>
          <w:tcPr>
            <w:tcW w:type="dxa" w:w="1440"/>
          </w:tcPr>
          <w:p>
            <w:r>
              <w:t>0.96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-0.65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CEN001</w:t>
            </w:r>
          </w:p>
        </w:tc>
        <w:tc>
          <w:tcPr>
            <w:tcW w:type="dxa" w:w="1440"/>
          </w:tcPr>
          <w:p>
            <w:r>
              <w:t>Center Stopper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-0.64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BUS009</w:t>
            </w:r>
          </w:p>
        </w:tc>
        <w:tc>
          <w:tcPr>
            <w:tcW w:type="dxa" w:w="1440"/>
          </w:tcPr>
          <w:p>
            <w:r>
              <w:t>Bush Ball 1x4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-0.61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KIF001</w:t>
            </w:r>
          </w:p>
        </w:tc>
        <w:tc>
          <w:tcPr>
            <w:tcW w:type="dxa" w:w="1440"/>
          </w:tcPr>
          <w:p>
            <w:r>
              <w:t>Kifagio Big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-0.53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BED003</w:t>
            </w:r>
          </w:p>
        </w:tc>
        <w:tc>
          <w:tcPr>
            <w:tcW w:type="dxa" w:w="1440"/>
          </w:tcPr>
          <w:p>
            <w:r>
              <w:t>Bed Bolts 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MAS017</w:t>
            </w:r>
          </w:p>
        </w:tc>
        <w:tc>
          <w:tcPr>
            <w:tcW w:type="dxa" w:w="1440"/>
          </w:tcPr>
          <w:p>
            <w:r>
              <w:t>Mason Chisel Pointed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BUT006</w:t>
            </w:r>
          </w:p>
        </w:tc>
        <w:tc>
          <w:tcPr>
            <w:tcW w:type="dxa" w:w="1440"/>
          </w:tcPr>
          <w:p>
            <w:r>
              <w:t>Butterfly Bush 1" imported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0.29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BUT005</w:t>
            </w:r>
          </w:p>
        </w:tc>
        <w:tc>
          <w:tcPr>
            <w:tcW w:type="dxa" w:w="1440"/>
          </w:tcPr>
          <w:p>
            <w:r>
              <w:t>Butterfly Bush 3/4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UVE001</w:t>
            </w:r>
          </w:p>
        </w:tc>
        <w:tc>
          <w:tcPr>
            <w:tcW w:type="dxa" w:w="1440"/>
          </w:tcPr>
          <w:p>
            <w:r>
              <w:t>Iron strips U VENT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-0.24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BUS015</w:t>
            </w:r>
          </w:p>
        </w:tc>
        <w:tc>
          <w:tcPr>
            <w:tcW w:type="dxa" w:w="1440"/>
          </w:tcPr>
          <w:p>
            <w:r>
              <w:t>Bush Smooth 1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BUT007</w:t>
            </w:r>
          </w:p>
        </w:tc>
        <w:tc>
          <w:tcPr>
            <w:tcW w:type="dxa" w:w="1440"/>
          </w:tcPr>
          <w:p>
            <w:r>
              <w:t>Butterfly Bush 3/4" imported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CLA002</w:t>
            </w:r>
          </w:p>
        </w:tc>
        <w:tc>
          <w:tcPr>
            <w:tcW w:type="dxa" w:w="1440"/>
          </w:tcPr>
          <w:p>
            <w:r>
              <w:t>Claw Bar 5ft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MAS016</w:t>
            </w:r>
          </w:p>
        </w:tc>
        <w:tc>
          <w:tcPr>
            <w:tcW w:type="dxa" w:w="1440"/>
          </w:tcPr>
          <w:p>
            <w:r>
              <w:t>Mason Chisel Flat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BUS010</w:t>
            </w:r>
          </w:p>
        </w:tc>
        <w:tc>
          <w:tcPr>
            <w:tcW w:type="dxa" w:w="1440"/>
          </w:tcPr>
          <w:p>
            <w:r>
              <w:t>Bush Ball 3/4x4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BUS008</w:t>
            </w:r>
          </w:p>
        </w:tc>
        <w:tc>
          <w:tcPr>
            <w:tcW w:type="dxa" w:w="1440"/>
          </w:tcPr>
          <w:p>
            <w:r>
              <w:t>Bush Ball 11/4x4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BUS017</w:t>
            </w:r>
          </w:p>
        </w:tc>
        <w:tc>
          <w:tcPr>
            <w:tcW w:type="dxa" w:w="1440"/>
          </w:tcPr>
          <w:p>
            <w:r>
              <w:t>Bush Smooth 11/4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BUS018</w:t>
            </w:r>
          </w:p>
        </w:tc>
        <w:tc>
          <w:tcPr>
            <w:tcW w:type="dxa" w:w="1440"/>
          </w:tcPr>
          <w:p>
            <w:r>
              <w:t>Bush Smooth 3/4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BED004</w:t>
            </w:r>
          </w:p>
        </w:tc>
        <w:tc>
          <w:tcPr>
            <w:tcW w:type="dxa" w:w="1440"/>
          </w:tcPr>
          <w:p>
            <w:r>
              <w:t>Bed Bolts 6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BUS003</w:t>
            </w:r>
          </w:p>
        </w:tc>
        <w:tc>
          <w:tcPr>
            <w:tcW w:type="dxa" w:w="1440"/>
          </w:tcPr>
          <w:p>
            <w:r>
              <w:t>Bush JK 11/2"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DAR001</w:t>
            </w:r>
          </w:p>
        </w:tc>
        <w:tc>
          <w:tcPr>
            <w:tcW w:type="dxa" w:w="1440"/>
          </w:tcPr>
          <w:p>
            <w:r>
              <w:t>Dari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BUS016</w:t>
            </w:r>
          </w:p>
        </w:tc>
        <w:tc>
          <w:tcPr>
            <w:tcW w:type="dxa" w:w="1440"/>
          </w:tcPr>
          <w:p>
            <w:r>
              <w:t>Bush Smooth 11/2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CLA001</w:t>
            </w:r>
          </w:p>
        </w:tc>
        <w:tc>
          <w:tcPr>
            <w:tcW w:type="dxa" w:w="1440"/>
          </w:tcPr>
          <w:p>
            <w:r>
              <w:t>Claw Bar 4ft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IRON SHEETS &amp; 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R/S014</w:t>
            </w:r>
          </w:p>
        </w:tc>
        <w:tc>
          <w:tcPr>
            <w:tcW w:type="dxa" w:w="1440"/>
          </w:tcPr>
          <w:p>
            <w:r>
              <w:t>R/S Maisha 2.5x30g</w:t>
            </w:r>
          </w:p>
        </w:tc>
        <w:tc>
          <w:tcPr>
            <w:tcW w:type="dxa" w:w="1440"/>
          </w:tcPr>
          <w:p>
            <w:r>
              <w:t>2.08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-1.39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R/S019</w:t>
            </w:r>
          </w:p>
        </w:tc>
        <w:tc>
          <w:tcPr>
            <w:tcW w:type="dxa" w:w="1440"/>
          </w:tcPr>
          <w:p>
            <w:r>
              <w:t>R/S Maisha 3x32g</w:t>
            </w:r>
          </w:p>
        </w:tc>
        <w:tc>
          <w:tcPr>
            <w:tcW w:type="dxa" w:w="1440"/>
          </w:tcPr>
          <w:p>
            <w:r>
              <w:t>1.59</w:t>
            </w:r>
          </w:p>
        </w:tc>
        <w:tc>
          <w:tcPr>
            <w:tcW w:type="dxa" w:w="1440"/>
          </w:tcPr>
          <w:p>
            <w:r>
              <w:t>2.61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R/S002</w:t>
            </w:r>
          </w:p>
        </w:tc>
        <w:tc>
          <w:tcPr>
            <w:tcW w:type="dxa" w:w="1440"/>
          </w:tcPr>
          <w:p>
            <w:r>
              <w:t>R/S Box Charcoal Grey 3m</w:t>
            </w:r>
          </w:p>
        </w:tc>
        <w:tc>
          <w:tcPr>
            <w:tcW w:type="dxa" w:w="1440"/>
          </w:tcPr>
          <w:p>
            <w:r>
              <w:t>1.24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-0.99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PLA017</w:t>
            </w:r>
          </w:p>
        </w:tc>
        <w:tc>
          <w:tcPr>
            <w:tcW w:type="dxa" w:w="1440"/>
          </w:tcPr>
          <w:p>
            <w:r>
              <w:t>Plain sheet 32g mtrs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-0.81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R/S001</w:t>
            </w:r>
          </w:p>
        </w:tc>
        <w:tc>
          <w:tcPr>
            <w:tcW w:type="dxa" w:w="1440"/>
          </w:tcPr>
          <w:p>
            <w:r>
              <w:t>R/S Box Charcoal Grey 2.5m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-0.36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R/S003</w:t>
            </w:r>
          </w:p>
        </w:tc>
        <w:tc>
          <w:tcPr>
            <w:tcW w:type="dxa" w:w="1440"/>
          </w:tcPr>
          <w:p>
            <w:r>
              <w:t>R/S Box Clear 2.5m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R/S016</w:t>
            </w:r>
          </w:p>
        </w:tc>
        <w:tc>
          <w:tcPr>
            <w:tcW w:type="dxa" w:w="1440"/>
          </w:tcPr>
          <w:p>
            <w:r>
              <w:t>R/S Maisha 2x30g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R/S017</w:t>
            </w:r>
          </w:p>
        </w:tc>
        <w:tc>
          <w:tcPr>
            <w:tcW w:type="dxa" w:w="1440"/>
          </w:tcPr>
          <w:p>
            <w:r>
              <w:t>R/S Maisha 2x32g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1.97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R/S011</w:t>
            </w:r>
          </w:p>
        </w:tc>
        <w:tc>
          <w:tcPr>
            <w:tcW w:type="dxa" w:w="1440"/>
          </w:tcPr>
          <w:p>
            <w:r>
              <w:t>R/S Clear 2.5m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RSB001</w:t>
            </w:r>
          </w:p>
        </w:tc>
        <w:tc>
          <w:tcPr>
            <w:tcW w:type="dxa" w:w="1440"/>
          </w:tcPr>
          <w:p>
            <w:r>
              <w:t>R/S Box charcoal grey 2m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R/S015</w:t>
            </w:r>
          </w:p>
        </w:tc>
        <w:tc>
          <w:tcPr>
            <w:tcW w:type="dxa" w:w="1440"/>
          </w:tcPr>
          <w:p>
            <w:r>
              <w:t>R/S Maisha 2.5x32g</w:t>
            </w:r>
          </w:p>
        </w:tc>
        <w:tc>
          <w:tcPr>
            <w:tcW w:type="dxa" w:w="1440"/>
          </w:tcPr>
          <w:p>
            <w:r>
              <w:t>1.77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RID003</w:t>
            </w:r>
          </w:p>
        </w:tc>
        <w:tc>
          <w:tcPr>
            <w:tcW w:type="dxa" w:w="1440"/>
          </w:tcPr>
          <w:p>
            <w:r>
              <w:t>Ridges 32g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CHE001</w:t>
            </w:r>
          </w:p>
        </w:tc>
        <w:tc>
          <w:tcPr>
            <w:tcW w:type="dxa" w:w="1440"/>
          </w:tcPr>
          <w:p>
            <w:r>
              <w:t>Chequered Plate 16g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RID006</w:t>
            </w:r>
          </w:p>
        </w:tc>
        <w:tc>
          <w:tcPr>
            <w:tcW w:type="dxa" w:w="1440"/>
          </w:tcPr>
          <w:p>
            <w:r>
              <w:t>Ridges Box Grey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R/S012</w:t>
            </w:r>
          </w:p>
        </w:tc>
        <w:tc>
          <w:tcPr>
            <w:tcW w:type="dxa" w:w="1440"/>
          </w:tcPr>
          <w:p>
            <w:r>
              <w:t>R/S Clear 2m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PLA001</w:t>
            </w:r>
          </w:p>
        </w:tc>
        <w:tc>
          <w:tcPr>
            <w:tcW w:type="dxa" w:w="1440"/>
          </w:tcPr>
          <w:p>
            <w:r>
              <w:t>Plain Sheet Roll 30g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CHE002</w:t>
            </w:r>
          </w:p>
        </w:tc>
        <w:tc>
          <w:tcPr>
            <w:tcW w:type="dxa" w:w="1440"/>
          </w:tcPr>
          <w:p>
            <w:r>
              <w:t>Chequered Plate 2mm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BLA011</w:t>
            </w:r>
          </w:p>
        </w:tc>
        <w:tc>
          <w:tcPr>
            <w:tcW w:type="dxa" w:w="1440"/>
          </w:tcPr>
          <w:p>
            <w:r>
              <w:t>Black Sheet 8x4x18g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R/S018</w:t>
            </w:r>
          </w:p>
        </w:tc>
        <w:tc>
          <w:tcPr>
            <w:tcW w:type="dxa" w:w="1440"/>
          </w:tcPr>
          <w:p>
            <w:r>
              <w:t>R/S Maisha 3x30g</w:t>
            </w:r>
          </w:p>
        </w:tc>
        <w:tc>
          <w:tcPr>
            <w:tcW w:type="dxa" w:w="1440"/>
          </w:tcPr>
          <w:p>
            <w:r>
              <w:t>2.26</w:t>
            </w:r>
          </w:p>
        </w:tc>
        <w:tc>
          <w:tcPr>
            <w:tcW w:type="dxa" w:w="1440"/>
          </w:tcPr>
          <w:p>
            <w:r>
              <w:t>2.28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PLA002</w:t>
            </w:r>
          </w:p>
        </w:tc>
        <w:tc>
          <w:tcPr>
            <w:tcW w:type="dxa" w:w="1440"/>
          </w:tcPr>
          <w:p>
            <w:r>
              <w:t>Plain Sheet Roll 32g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PLA016</w:t>
            </w:r>
          </w:p>
        </w:tc>
        <w:tc>
          <w:tcPr>
            <w:tcW w:type="dxa" w:w="1440"/>
          </w:tcPr>
          <w:p>
            <w:r>
              <w:t>Plain sheet 30g mtrs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BLA010</w:t>
            </w:r>
          </w:p>
        </w:tc>
        <w:tc>
          <w:tcPr>
            <w:tcW w:type="dxa" w:w="1440"/>
          </w:tcPr>
          <w:p>
            <w:r>
              <w:t>Black Sheet 8x4x16g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R/S013</w:t>
            </w:r>
          </w:p>
        </w:tc>
        <w:tc>
          <w:tcPr>
            <w:tcW w:type="dxa" w:w="1440"/>
          </w:tcPr>
          <w:p>
            <w:r>
              <w:t>R/S Clear 3m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TIMBER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MAR001</w:t>
            </w:r>
          </w:p>
        </w:tc>
        <w:tc>
          <w:tcPr>
            <w:tcW w:type="dxa" w:w="1440"/>
          </w:tcPr>
          <w:p>
            <w:r>
              <w:t>Marine Board- Tywood</w:t>
            </w:r>
          </w:p>
        </w:tc>
        <w:tc>
          <w:tcPr>
            <w:tcW w:type="dxa" w:w="1440"/>
          </w:tcPr>
          <w:p>
            <w:r>
              <w:t>46.95</w:t>
            </w:r>
          </w:p>
        </w:tc>
        <w:tc>
          <w:tcPr>
            <w:tcW w:type="dxa" w:w="1440"/>
          </w:tcPr>
          <w:p>
            <w:r>
              <w:t>37.25</w:t>
            </w:r>
          </w:p>
        </w:tc>
        <w:tc>
          <w:tcPr>
            <w:tcW w:type="dxa" w:w="1440"/>
          </w:tcPr>
          <w:p>
            <w:r>
              <w:t>-9.70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MAR003</w:t>
            </w:r>
          </w:p>
        </w:tc>
        <w:tc>
          <w:tcPr>
            <w:tcW w:type="dxa" w:w="1440"/>
          </w:tcPr>
          <w:p>
            <w:r>
              <w:t>Marine Board-Zurkit 18mm</w:t>
            </w:r>
          </w:p>
        </w:tc>
        <w:tc>
          <w:tcPr>
            <w:tcW w:type="dxa" w:w="1440"/>
          </w:tcPr>
          <w:p>
            <w:r>
              <w:t>6.65</w:t>
            </w:r>
          </w:p>
        </w:tc>
        <w:tc>
          <w:tcPr>
            <w:tcW w:type="dxa" w:w="1440"/>
          </w:tcPr>
          <w:p>
            <w:r>
              <w:t>14.92</w:t>
            </w:r>
          </w:p>
        </w:tc>
        <w:tc>
          <w:tcPr>
            <w:tcW w:type="dxa" w:w="1440"/>
          </w:tcPr>
          <w:p>
            <w:r>
              <w:t>8.27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GYP012</w:t>
            </w:r>
          </w:p>
        </w:tc>
        <w:tc>
          <w:tcPr>
            <w:tcW w:type="dxa" w:w="1440"/>
          </w:tcPr>
          <w:p>
            <w:r>
              <w:t>Gypsum Cornice-Plain</w:t>
            </w:r>
          </w:p>
        </w:tc>
        <w:tc>
          <w:tcPr>
            <w:tcW w:type="dxa" w:w="1440"/>
          </w:tcPr>
          <w:p>
            <w:r>
              <w:t>18.46</w:t>
            </w:r>
          </w:p>
        </w:tc>
        <w:tc>
          <w:tcPr>
            <w:tcW w:type="dxa" w:w="1440"/>
          </w:tcPr>
          <w:p>
            <w:r>
              <w:t>10.25</w:t>
            </w:r>
          </w:p>
        </w:tc>
        <w:tc>
          <w:tcPr>
            <w:tcW w:type="dxa" w:w="1440"/>
          </w:tcPr>
          <w:p>
            <w:r>
              <w:t>-8.21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GYP006</w:t>
            </w:r>
          </w:p>
        </w:tc>
        <w:tc>
          <w:tcPr>
            <w:tcW w:type="dxa" w:w="1440"/>
          </w:tcPr>
          <w:p>
            <w:r>
              <w:t>Gypsum Board Hada</w:t>
            </w:r>
          </w:p>
        </w:tc>
        <w:tc>
          <w:tcPr>
            <w:tcW w:type="dxa" w:w="1440"/>
          </w:tcPr>
          <w:p>
            <w:r>
              <w:t>32.73</w:t>
            </w:r>
          </w:p>
        </w:tc>
        <w:tc>
          <w:tcPr>
            <w:tcW w:type="dxa" w:w="1440"/>
          </w:tcPr>
          <w:p>
            <w:r>
              <w:t>26.64</w:t>
            </w:r>
          </w:p>
        </w:tc>
        <w:tc>
          <w:tcPr>
            <w:tcW w:type="dxa" w:w="1440"/>
          </w:tcPr>
          <w:p>
            <w:r>
              <w:t>-6.09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GYP038</w:t>
            </w:r>
          </w:p>
        </w:tc>
        <w:tc>
          <w:tcPr>
            <w:tcW w:type="dxa" w:w="1440"/>
          </w:tcPr>
          <w:p>
            <w:r>
              <w:t>Gypsum Cornice-Flowered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  <w:tc>
          <w:tcPr>
            <w:tcW w:type="dxa" w:w="1440"/>
          </w:tcPr>
          <w:p>
            <w:r>
              <w:t>-2.47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GYP008</w:t>
            </w:r>
          </w:p>
        </w:tc>
        <w:tc>
          <w:tcPr>
            <w:tcW w:type="dxa" w:w="1440"/>
          </w:tcPr>
          <w:p>
            <w:r>
              <w:t>Gypsum Board Moist Resistant</w:t>
            </w:r>
          </w:p>
        </w:tc>
        <w:tc>
          <w:tcPr>
            <w:tcW w:type="dxa" w:w="1440"/>
          </w:tcPr>
          <w:p>
            <w:r>
              <w:t>3.12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-1.62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GYP003</w:t>
            </w:r>
          </w:p>
        </w:tc>
        <w:tc>
          <w:tcPr>
            <w:tcW w:type="dxa" w:w="1440"/>
          </w:tcPr>
          <w:p>
            <w:r>
              <w:t>Gypsum Board 12mm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-0.95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LIP004</w:t>
            </w:r>
          </w:p>
        </w:tc>
        <w:tc>
          <w:tcPr>
            <w:tcW w:type="dxa" w:w="1440"/>
          </w:tcPr>
          <w:p>
            <w:r>
              <w:t>Lipping Mtrs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-0.71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CEI002</w:t>
            </w:r>
          </w:p>
        </w:tc>
        <w:tc>
          <w:tcPr>
            <w:tcW w:type="dxa" w:w="1440"/>
          </w:tcPr>
          <w:p>
            <w:r>
              <w:t>Ceiling Board Plain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LIP007</w:t>
            </w:r>
          </w:p>
        </w:tc>
        <w:tc>
          <w:tcPr>
            <w:tcW w:type="dxa" w:w="1440"/>
          </w:tcPr>
          <w:p>
            <w:r>
              <w:t>Lipping White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-0.36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CEI001</w:t>
            </w:r>
          </w:p>
        </w:tc>
        <w:tc>
          <w:tcPr>
            <w:tcW w:type="dxa" w:w="1440"/>
          </w:tcPr>
          <w:p>
            <w:r>
              <w:t>Ceiling Board Flowered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PLY002</w:t>
            </w:r>
          </w:p>
        </w:tc>
        <w:tc>
          <w:tcPr>
            <w:tcW w:type="dxa" w:w="1440"/>
          </w:tcPr>
          <w:p>
            <w:r>
              <w:t>Plywood 6mm</w:t>
            </w:r>
          </w:p>
        </w:tc>
        <w:tc>
          <w:tcPr>
            <w:tcW w:type="dxa" w:w="1440"/>
          </w:tcPr>
          <w:p>
            <w:r>
              <w:t>1.77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MDF002</w:t>
            </w:r>
          </w:p>
        </w:tc>
        <w:tc>
          <w:tcPr>
            <w:tcW w:type="dxa" w:w="1440"/>
          </w:tcPr>
          <w:p>
            <w:r>
              <w:t>Mdf Board Cherry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PLY001</w:t>
            </w:r>
          </w:p>
        </w:tc>
        <w:tc>
          <w:tcPr>
            <w:tcW w:type="dxa" w:w="1440"/>
          </w:tcPr>
          <w:p>
            <w:r>
              <w:t>Plywood 3mm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MDF005</w:t>
            </w:r>
          </w:p>
        </w:tc>
        <w:tc>
          <w:tcPr>
            <w:tcW w:type="dxa" w:w="1440"/>
          </w:tcPr>
          <w:p>
            <w:r>
              <w:t>Mdf Board Plain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BLO001</w:t>
            </w:r>
          </w:p>
        </w:tc>
        <w:tc>
          <w:tcPr>
            <w:tcW w:type="dxa" w:w="1440"/>
          </w:tcPr>
          <w:p>
            <w:r>
              <w:t>Blockboard 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MDF008</w:t>
            </w:r>
          </w:p>
        </w:tc>
        <w:tc>
          <w:tcPr>
            <w:tcW w:type="dxa" w:w="1440"/>
          </w:tcPr>
          <w:p>
            <w:r>
              <w:t>Mdf Ply Plain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CHI006</w:t>
            </w:r>
          </w:p>
        </w:tc>
        <w:tc>
          <w:tcPr>
            <w:tcW w:type="dxa" w:w="1440"/>
          </w:tcPr>
          <w:p>
            <w:r>
              <w:t>MDF Particle White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FLA003</w:t>
            </w:r>
          </w:p>
        </w:tc>
        <w:tc>
          <w:tcPr>
            <w:tcW w:type="dxa" w:w="1440"/>
          </w:tcPr>
          <w:p>
            <w:r>
              <w:t>Flush Door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MDF006</w:t>
            </w:r>
          </w:p>
        </w:tc>
        <w:tc>
          <w:tcPr>
            <w:tcW w:type="dxa" w:w="1440"/>
          </w:tcPr>
          <w:p>
            <w:r>
              <w:t>Mdf Board American Walnut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MDF007</w:t>
            </w:r>
          </w:p>
        </w:tc>
        <w:tc>
          <w:tcPr>
            <w:tcW w:type="dxa" w:w="1440"/>
          </w:tcPr>
          <w:p>
            <w:r>
              <w:t>Mdf Board White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DOO005</w:t>
            </w:r>
          </w:p>
        </w:tc>
        <w:tc>
          <w:tcPr>
            <w:tcW w:type="dxa" w:w="1440"/>
          </w:tcPr>
          <w:p>
            <w:r>
              <w:t>Door Stopper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LIP003</w:t>
            </w:r>
          </w:p>
        </w:tc>
        <w:tc>
          <w:tcPr>
            <w:tcW w:type="dxa" w:w="1440"/>
          </w:tcPr>
          <w:p>
            <w:r>
              <w:t>Lipping Coimbra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PLY003</w:t>
            </w:r>
          </w:p>
        </w:tc>
        <w:tc>
          <w:tcPr>
            <w:tcW w:type="dxa" w:w="1440"/>
          </w:tcPr>
          <w:p>
            <w:r>
              <w:t>Plywood 9mm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MDF009</w:t>
            </w:r>
          </w:p>
        </w:tc>
        <w:tc>
          <w:tcPr>
            <w:tcW w:type="dxa" w:w="1440"/>
          </w:tcPr>
          <w:p>
            <w:r>
              <w:t>Mdf Ply White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BLO002</w:t>
            </w:r>
          </w:p>
        </w:tc>
        <w:tc>
          <w:tcPr>
            <w:tcW w:type="dxa" w:w="1440"/>
          </w:tcPr>
          <w:p>
            <w:r>
              <w:t>Blockboard 3/4</w:t>
            </w:r>
          </w:p>
        </w:tc>
        <w:tc>
          <w:tcPr>
            <w:tcW w:type="dxa" w:w="1440"/>
          </w:tcPr>
          <w:p>
            <w:r>
              <w:t>0.93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MDF003</w:t>
            </w:r>
          </w:p>
        </w:tc>
        <w:tc>
          <w:tcPr>
            <w:tcW w:type="dxa" w:w="1440"/>
          </w:tcPr>
          <w:p>
            <w:r>
              <w:t>Mdf Board Coimbra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GENERAL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GYP011</w:t>
            </w:r>
          </w:p>
        </w:tc>
        <w:tc>
          <w:tcPr>
            <w:tcW w:type="dxa" w:w="1440"/>
          </w:tcPr>
          <w:p>
            <w:r>
              <w:t>Gypsum Channel</w:t>
            </w:r>
          </w:p>
        </w:tc>
        <w:tc>
          <w:tcPr>
            <w:tcW w:type="dxa" w:w="1440"/>
          </w:tcPr>
          <w:p>
            <w:r>
              <w:t>72.78</w:t>
            </w:r>
          </w:p>
        </w:tc>
        <w:tc>
          <w:tcPr>
            <w:tcW w:type="dxa" w:w="1440"/>
          </w:tcPr>
          <w:p>
            <w:r>
              <w:t>30.42</w:t>
            </w:r>
          </w:p>
        </w:tc>
        <w:tc>
          <w:tcPr>
            <w:tcW w:type="dxa" w:w="1440"/>
          </w:tcPr>
          <w:p>
            <w:r>
              <w:t>-42.36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GYP034</w:t>
            </w:r>
          </w:p>
        </w:tc>
        <w:tc>
          <w:tcPr>
            <w:tcW w:type="dxa" w:w="1440"/>
          </w:tcPr>
          <w:p>
            <w:r>
              <w:t>Gypsum Stud</w:t>
            </w:r>
          </w:p>
        </w:tc>
        <w:tc>
          <w:tcPr>
            <w:tcW w:type="dxa" w:w="1440"/>
          </w:tcPr>
          <w:p>
            <w:r>
              <w:t>75.55</w:t>
            </w:r>
          </w:p>
        </w:tc>
        <w:tc>
          <w:tcPr>
            <w:tcW w:type="dxa" w:w="1440"/>
          </w:tcPr>
          <w:p>
            <w:r>
              <w:t>38.89</w:t>
            </w:r>
          </w:p>
        </w:tc>
        <w:tc>
          <w:tcPr>
            <w:tcW w:type="dxa" w:w="1440"/>
          </w:tcPr>
          <w:p>
            <w:r>
              <w:t>-36.66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MAN016</w:t>
            </w:r>
          </w:p>
        </w:tc>
        <w:tc>
          <w:tcPr>
            <w:tcW w:type="dxa" w:w="1440"/>
          </w:tcPr>
          <w:p>
            <w:r>
              <w:t>Manilla Rope 8mm- Mtrs</w:t>
            </w:r>
          </w:p>
        </w:tc>
        <w:tc>
          <w:tcPr>
            <w:tcW w:type="dxa" w:w="1440"/>
          </w:tcPr>
          <w:p>
            <w:r>
              <w:t>6.09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-5.42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WOO008</w:t>
            </w:r>
          </w:p>
        </w:tc>
        <w:tc>
          <w:tcPr>
            <w:tcW w:type="dxa" w:w="1440"/>
          </w:tcPr>
          <w:p>
            <w:r>
              <w:t>Wood Screw Assorted</w:t>
            </w:r>
          </w:p>
        </w:tc>
        <w:tc>
          <w:tcPr>
            <w:tcW w:type="dxa" w:w="1440"/>
          </w:tcPr>
          <w:p>
            <w:r>
              <w:t>10.05</w:t>
            </w:r>
          </w:p>
        </w:tc>
        <w:tc>
          <w:tcPr>
            <w:tcW w:type="dxa" w:w="1440"/>
          </w:tcPr>
          <w:p>
            <w:r>
              <w:t>5.97</w:t>
            </w:r>
          </w:p>
        </w:tc>
        <w:tc>
          <w:tcPr>
            <w:tcW w:type="dxa" w:w="1440"/>
          </w:tcPr>
          <w:p>
            <w:r>
              <w:t>-4.08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GYP039</w:t>
            </w:r>
          </w:p>
        </w:tc>
        <w:tc>
          <w:tcPr>
            <w:tcW w:type="dxa" w:w="1440"/>
          </w:tcPr>
          <w:p>
            <w:r>
              <w:t>Gypsum Stud 75mm</w:t>
            </w:r>
          </w:p>
        </w:tc>
        <w:tc>
          <w:tcPr>
            <w:tcW w:type="dxa" w:w="1440"/>
          </w:tcPr>
          <w:p>
            <w:r>
              <w:t>4.45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-4.03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EME001</w:t>
            </w:r>
          </w:p>
        </w:tc>
        <w:tc>
          <w:tcPr>
            <w:tcW w:type="dxa" w:w="1440"/>
          </w:tcPr>
          <w:p>
            <w:r>
              <w:t>Emery Cloth No. 0</w:t>
            </w:r>
          </w:p>
        </w:tc>
        <w:tc>
          <w:tcPr>
            <w:tcW w:type="dxa" w:w="1440"/>
          </w:tcPr>
          <w:p>
            <w:r>
              <w:t>6.03</w:t>
            </w:r>
          </w:p>
        </w:tc>
        <w:tc>
          <w:tcPr>
            <w:tcW w:type="dxa" w:w="1440"/>
          </w:tcPr>
          <w:p>
            <w:r>
              <w:t>2.25</w:t>
            </w:r>
          </w:p>
        </w:tc>
        <w:tc>
          <w:tcPr>
            <w:tcW w:type="dxa" w:w="1440"/>
          </w:tcPr>
          <w:p>
            <w:r>
              <w:t>-3.78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SAD003</w:t>
            </w:r>
          </w:p>
        </w:tc>
        <w:tc>
          <w:tcPr>
            <w:tcW w:type="dxa" w:w="1440"/>
          </w:tcPr>
          <w:p>
            <w:r>
              <w:t>Saddle Clips 1/2</w:t>
            </w:r>
          </w:p>
        </w:tc>
        <w:tc>
          <w:tcPr>
            <w:tcW w:type="dxa" w:w="1440"/>
          </w:tcPr>
          <w:p>
            <w:r>
              <w:t>4.35</w:t>
            </w:r>
          </w:p>
        </w:tc>
        <w:tc>
          <w:tcPr>
            <w:tcW w:type="dxa" w:w="1440"/>
          </w:tcPr>
          <w:p>
            <w:r>
              <w:t>7.81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MAN015</w:t>
            </w:r>
          </w:p>
        </w:tc>
        <w:tc>
          <w:tcPr>
            <w:tcW w:type="dxa" w:w="1440"/>
          </w:tcPr>
          <w:p>
            <w:r>
              <w:t>Manilla Rope 6mm- Mtrs</w:t>
            </w:r>
          </w:p>
        </w:tc>
        <w:tc>
          <w:tcPr>
            <w:tcW w:type="dxa" w:w="1440"/>
          </w:tcPr>
          <w:p>
            <w:r>
              <w:t>4.09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-3.26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MAN009</w:t>
            </w:r>
          </w:p>
        </w:tc>
        <w:tc>
          <w:tcPr>
            <w:tcW w:type="dxa" w:w="1440"/>
          </w:tcPr>
          <w:p>
            <w:r>
              <w:t>Manilla Rope 10mm- Mtrs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-3.22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MAN011</w:t>
            </w:r>
          </w:p>
        </w:tc>
        <w:tc>
          <w:tcPr>
            <w:tcW w:type="dxa" w:w="1440"/>
          </w:tcPr>
          <w:p>
            <w:r>
              <w:t>Manilla Rope 14mm- Mtrs</w:t>
            </w:r>
          </w:p>
        </w:tc>
        <w:tc>
          <w:tcPr>
            <w:tcW w:type="dxa" w:w="1440"/>
          </w:tcPr>
          <w:p>
            <w:r>
              <w:t>5.15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-3.15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GYP041</w:t>
            </w:r>
          </w:p>
        </w:tc>
        <w:tc>
          <w:tcPr>
            <w:tcW w:type="dxa" w:w="1440"/>
          </w:tcPr>
          <w:p>
            <w:r>
              <w:t>Gypsum Furring Channel 68</w:t>
            </w:r>
          </w:p>
        </w:tc>
        <w:tc>
          <w:tcPr>
            <w:tcW w:type="dxa" w:w="1440"/>
          </w:tcPr>
          <w:p>
            <w:r>
              <w:t>4.86</w:t>
            </w:r>
          </w:p>
        </w:tc>
        <w:tc>
          <w:tcPr>
            <w:tcW w:type="dxa" w:w="1440"/>
          </w:tcPr>
          <w:p>
            <w:r>
              <w:t>1.75</w:t>
            </w:r>
          </w:p>
        </w:tc>
        <w:tc>
          <w:tcPr>
            <w:tcW w:type="dxa" w:w="1440"/>
          </w:tcPr>
          <w:p>
            <w:r>
              <w:t>-3.11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SAN019</w:t>
            </w:r>
          </w:p>
        </w:tc>
        <w:tc>
          <w:tcPr>
            <w:tcW w:type="dxa" w:w="1440"/>
          </w:tcPr>
          <w:p>
            <w:r>
              <w:t>Sand Paper P120 Ft</w:t>
            </w:r>
          </w:p>
        </w:tc>
        <w:tc>
          <w:tcPr>
            <w:tcW w:type="dxa" w:w="1440"/>
          </w:tcPr>
          <w:p>
            <w:r>
              <w:t>11.09</w:t>
            </w:r>
          </w:p>
        </w:tc>
        <w:tc>
          <w:tcPr>
            <w:tcW w:type="dxa" w:w="1440"/>
          </w:tcPr>
          <w:p>
            <w:r>
              <w:t>8.44</w:t>
            </w:r>
          </w:p>
        </w:tc>
        <w:tc>
          <w:tcPr>
            <w:tcW w:type="dxa" w:w="1440"/>
          </w:tcPr>
          <w:p>
            <w:r>
              <w:t>-2.65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WIN005</w:t>
            </w:r>
          </w:p>
        </w:tc>
        <w:tc>
          <w:tcPr>
            <w:tcW w:type="dxa" w:w="1440"/>
          </w:tcPr>
          <w:p>
            <w:r>
              <w:t>Window Stay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-2.42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GYP013</w:t>
            </w:r>
          </w:p>
        </w:tc>
        <w:tc>
          <w:tcPr>
            <w:tcW w:type="dxa" w:w="1440"/>
          </w:tcPr>
          <w:p>
            <w:r>
              <w:t>Gypsum Corner Bead</w:t>
            </w:r>
          </w:p>
        </w:tc>
        <w:tc>
          <w:tcPr>
            <w:tcW w:type="dxa" w:w="1440"/>
          </w:tcPr>
          <w:p>
            <w:r>
              <w:t>2.16</w:t>
            </w:r>
          </w:p>
        </w:tc>
        <w:tc>
          <w:tcPr>
            <w:tcW w:type="dxa" w:w="1440"/>
          </w:tcPr>
          <w:p>
            <w:r>
              <w:t>4.44</w:t>
            </w:r>
          </w:p>
        </w:tc>
        <w:tc>
          <w:tcPr>
            <w:tcW w:type="dxa" w:w="1440"/>
          </w:tcPr>
          <w:p>
            <w:r>
              <w:t>2.28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GYP040</w:t>
            </w:r>
          </w:p>
        </w:tc>
        <w:tc>
          <w:tcPr>
            <w:tcW w:type="dxa" w:w="1440"/>
          </w:tcPr>
          <w:p>
            <w:r>
              <w:t>Gypsum Channel 75mm</w:t>
            </w:r>
          </w:p>
        </w:tc>
        <w:tc>
          <w:tcPr>
            <w:tcW w:type="dxa" w:w="1440"/>
          </w:tcPr>
          <w:p>
            <w:r>
              <w:t>2.30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-2.11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SIS002</w:t>
            </w:r>
          </w:p>
        </w:tc>
        <w:tc>
          <w:tcPr>
            <w:tcW w:type="dxa" w:w="1440"/>
          </w:tcPr>
          <w:p>
            <w:r>
              <w:t>Sisal Rope Small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4.17</w:t>
            </w:r>
          </w:p>
        </w:tc>
        <w:tc>
          <w:tcPr>
            <w:tcW w:type="dxa" w:w="1440"/>
          </w:tcPr>
          <w:p>
            <w:r>
              <w:t>1.98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GYP032</w:t>
            </w:r>
          </w:p>
        </w:tc>
        <w:tc>
          <w:tcPr>
            <w:tcW w:type="dxa" w:w="1440"/>
          </w:tcPr>
          <w:p>
            <w:r>
              <w:t>Gypsum Screws Assorted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-1.92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IZO001</w:t>
            </w:r>
          </w:p>
        </w:tc>
        <w:tc>
          <w:tcPr>
            <w:tcW w:type="dxa" w:w="1440"/>
          </w:tcPr>
          <w:p>
            <w:r>
              <w:t>IZOSTOP 3001-Kalekim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2.28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EYE008</w:t>
            </w:r>
          </w:p>
        </w:tc>
        <w:tc>
          <w:tcPr>
            <w:tcW w:type="dxa" w:w="1440"/>
          </w:tcPr>
          <w:p>
            <w:r>
              <w:t>Eye Hook No 8</w:t>
            </w:r>
          </w:p>
        </w:tc>
        <w:tc>
          <w:tcPr>
            <w:tcW w:type="dxa" w:w="1440"/>
          </w:tcPr>
          <w:p>
            <w:r>
              <w:t>1.38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SAN018</w:t>
            </w:r>
          </w:p>
        </w:tc>
        <w:tc>
          <w:tcPr>
            <w:tcW w:type="dxa" w:w="1440"/>
          </w:tcPr>
          <w:p>
            <w:r>
              <w:t>Sand Paper P100 Ft</w:t>
            </w:r>
          </w:p>
        </w:tc>
        <w:tc>
          <w:tcPr>
            <w:tcW w:type="dxa" w:w="1440"/>
          </w:tcPr>
          <w:p>
            <w:r>
              <w:t>8.53</w:t>
            </w:r>
          </w:p>
        </w:tc>
        <w:tc>
          <w:tcPr>
            <w:tcW w:type="dxa" w:w="1440"/>
          </w:tcPr>
          <w:p>
            <w:r>
              <w:t>7.08</w:t>
            </w:r>
          </w:p>
        </w:tc>
        <w:tc>
          <w:tcPr>
            <w:tcW w:type="dxa" w:w="1440"/>
          </w:tcPr>
          <w:p>
            <w:r>
              <w:t>-1.45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POL005</w:t>
            </w:r>
          </w:p>
        </w:tc>
        <w:tc>
          <w:tcPr>
            <w:tcW w:type="dxa" w:w="1440"/>
          </w:tcPr>
          <w:p>
            <w:r>
              <w:t>Polythene Black Mtrs</w:t>
            </w:r>
          </w:p>
        </w:tc>
        <w:tc>
          <w:tcPr>
            <w:tcW w:type="dxa" w:w="1440"/>
          </w:tcPr>
          <w:p>
            <w:r>
              <w:t>7.66</w:t>
            </w:r>
          </w:p>
        </w:tc>
        <w:tc>
          <w:tcPr>
            <w:tcW w:type="dxa" w:w="1440"/>
          </w:tcPr>
          <w:p>
            <w:r>
              <w:t>9.08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GYP016</w:t>
            </w:r>
          </w:p>
        </w:tc>
        <w:tc>
          <w:tcPr>
            <w:tcW w:type="dxa" w:w="1440"/>
          </w:tcPr>
          <w:p>
            <w:r>
              <w:t>Gypsum Fibre Tape</w:t>
            </w:r>
          </w:p>
        </w:tc>
        <w:tc>
          <w:tcPr>
            <w:tcW w:type="dxa" w:w="1440"/>
          </w:tcPr>
          <w:p>
            <w:r>
              <w:t>3.66</w:t>
            </w:r>
          </w:p>
        </w:tc>
        <w:tc>
          <w:tcPr>
            <w:tcW w:type="dxa" w:w="1440"/>
          </w:tcPr>
          <w:p>
            <w:r>
              <w:t>2.31</w:t>
            </w:r>
          </w:p>
        </w:tc>
        <w:tc>
          <w:tcPr>
            <w:tcW w:type="dxa" w:w="1440"/>
          </w:tcPr>
          <w:p>
            <w:r>
              <w:t>-1.35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REF001</w:t>
            </w:r>
          </w:p>
        </w:tc>
        <w:tc>
          <w:tcPr>
            <w:tcW w:type="dxa" w:w="1440"/>
          </w:tcPr>
          <w:p>
            <w:r>
              <w:t>Reflector Vest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-1.23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RSB005</w:t>
            </w:r>
          </w:p>
        </w:tc>
        <w:tc>
          <w:tcPr>
            <w:tcW w:type="dxa" w:w="1440"/>
          </w:tcPr>
          <w:p>
            <w:r>
              <w:t>R/S Box Charcoal Grey 3m 28g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1.19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MAN010</w:t>
            </w:r>
          </w:p>
        </w:tc>
        <w:tc>
          <w:tcPr>
            <w:tcW w:type="dxa" w:w="1440"/>
          </w:tcPr>
          <w:p>
            <w:r>
              <w:t>Manilla Rope 12mm- Mtrs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1.15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SAD007</w:t>
            </w:r>
          </w:p>
        </w:tc>
        <w:tc>
          <w:tcPr>
            <w:tcW w:type="dxa" w:w="1440"/>
          </w:tcPr>
          <w:p>
            <w:r>
              <w:t>Saddle Clips 3/4</w:t>
            </w:r>
          </w:p>
        </w:tc>
        <w:tc>
          <w:tcPr>
            <w:tcW w:type="dxa" w:w="1440"/>
          </w:tcPr>
          <w:p>
            <w:r>
              <w:t>2.53</w:t>
            </w:r>
          </w:p>
        </w:tc>
        <w:tc>
          <w:tcPr>
            <w:tcW w:type="dxa" w:w="1440"/>
          </w:tcPr>
          <w:p>
            <w:r>
              <w:t>3.67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WAL006</w:t>
            </w:r>
          </w:p>
        </w:tc>
        <w:tc>
          <w:tcPr>
            <w:tcW w:type="dxa" w:w="1440"/>
          </w:tcPr>
          <w:p>
            <w:r>
              <w:t>Wall Pass</w:t>
            </w:r>
          </w:p>
        </w:tc>
        <w:tc>
          <w:tcPr>
            <w:tcW w:type="dxa" w:w="1440"/>
          </w:tcPr>
          <w:p>
            <w:r>
              <w:t>1.24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-1.07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POL004</w:t>
            </w:r>
          </w:p>
        </w:tc>
        <w:tc>
          <w:tcPr>
            <w:tcW w:type="dxa" w:w="1440"/>
          </w:tcPr>
          <w:p>
            <w:r>
              <w:t>Polythene Black 20kg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3.94</w:t>
            </w:r>
          </w:p>
        </w:tc>
        <w:tc>
          <w:tcPr>
            <w:tcW w:type="dxa" w:w="1440"/>
          </w:tcPr>
          <w:p>
            <w:r>
              <w:t>1.06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GYP002</w:t>
            </w:r>
          </w:p>
        </w:tc>
        <w:tc>
          <w:tcPr>
            <w:tcW w:type="dxa" w:w="1440"/>
          </w:tcPr>
          <w:p>
            <w:r>
              <w:t>Gypsum Angle Line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6.36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GYP037</w:t>
            </w:r>
          </w:p>
        </w:tc>
        <w:tc>
          <w:tcPr>
            <w:tcW w:type="dxa" w:w="1440"/>
          </w:tcPr>
          <w:p>
            <w:r>
              <w:t>Gypsum Screws 1 *1000pcs</w:t>
            </w:r>
          </w:p>
        </w:tc>
        <w:tc>
          <w:tcPr>
            <w:tcW w:type="dxa" w:w="1440"/>
          </w:tcPr>
          <w:p>
            <w:r>
              <w:t>1.04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-1.01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MIR001</w:t>
            </w:r>
          </w:p>
        </w:tc>
        <w:tc>
          <w:tcPr>
            <w:tcW w:type="dxa" w:w="1440"/>
          </w:tcPr>
          <w:p>
            <w:r>
              <w:t>Mirror Screws Pcs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-0.99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DPC001</w:t>
            </w:r>
          </w:p>
        </w:tc>
        <w:tc>
          <w:tcPr>
            <w:tcW w:type="dxa" w:w="1440"/>
          </w:tcPr>
          <w:p>
            <w:r>
              <w:t>Dpc</w:t>
            </w:r>
          </w:p>
        </w:tc>
        <w:tc>
          <w:tcPr>
            <w:tcW w:type="dxa" w:w="1440"/>
          </w:tcPr>
          <w:p>
            <w:r>
              <w:t>1.68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-0.93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MAL003</w:t>
            </w:r>
          </w:p>
        </w:tc>
        <w:tc>
          <w:tcPr>
            <w:tcW w:type="dxa" w:w="1440"/>
          </w:tcPr>
          <w:p>
            <w:r>
              <w:t>Malpha Hinges Hydraulic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-0.90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WIN004</w:t>
            </w:r>
          </w:p>
        </w:tc>
        <w:tc>
          <w:tcPr>
            <w:tcW w:type="dxa" w:w="1440"/>
          </w:tcPr>
          <w:p>
            <w:r>
              <w:t>Window Fastener Kent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-0.78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BUC001</w:t>
            </w:r>
          </w:p>
        </w:tc>
        <w:tc>
          <w:tcPr>
            <w:tcW w:type="dxa" w:w="1440"/>
          </w:tcPr>
          <w:p>
            <w:r>
              <w:t>Buckets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2.42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SAD001</w:t>
            </w:r>
          </w:p>
        </w:tc>
        <w:tc>
          <w:tcPr>
            <w:tcW w:type="dxa" w:w="1440"/>
          </w:tcPr>
          <w:p>
            <w:r>
              <w:t>Saddle Clips 1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SAC001</w:t>
            </w:r>
          </w:p>
        </w:tc>
        <w:tc>
          <w:tcPr>
            <w:tcW w:type="dxa" w:w="1440"/>
          </w:tcPr>
          <w:p>
            <w:r>
              <w:t>Sacks</w:t>
            </w:r>
          </w:p>
        </w:tc>
        <w:tc>
          <w:tcPr>
            <w:tcW w:type="dxa" w:w="1440"/>
          </w:tcPr>
          <w:p>
            <w:r>
              <w:t>2.38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SAD006</w:t>
            </w:r>
          </w:p>
        </w:tc>
        <w:tc>
          <w:tcPr>
            <w:tcW w:type="dxa" w:w="1440"/>
          </w:tcPr>
          <w:p>
            <w:r>
              <w:t>Saddle Clips 3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LIM001</w:t>
            </w:r>
          </w:p>
        </w:tc>
        <w:tc>
          <w:tcPr>
            <w:tcW w:type="dxa" w:w="1440"/>
          </w:tcPr>
          <w:p>
            <w:r>
              <w:t>Lime 25kg</w:t>
            </w:r>
          </w:p>
        </w:tc>
        <w:tc>
          <w:tcPr>
            <w:tcW w:type="dxa" w:w="1440"/>
          </w:tcPr>
          <w:p>
            <w:r>
              <w:t>1.77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-0.66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BUS019</w:t>
            </w:r>
          </w:p>
        </w:tc>
        <w:tc>
          <w:tcPr>
            <w:tcW w:type="dxa" w:w="1440"/>
          </w:tcPr>
          <w:p>
            <w:r>
              <w:t>Bush smooth 1/2</w:t>
            </w:r>
          </w:p>
        </w:tc>
        <w:tc>
          <w:tcPr>
            <w:tcW w:type="dxa" w:w="1440"/>
          </w:tcPr>
          <w:p>
            <w:r>
              <w:t>0.59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COM001</w:t>
            </w:r>
          </w:p>
        </w:tc>
        <w:tc>
          <w:tcPr>
            <w:tcW w:type="dxa" w:w="1440"/>
          </w:tcPr>
          <w:p>
            <w:r>
              <w:t>Complete Hinges 1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-0.63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COR010</w:t>
            </w:r>
          </w:p>
        </w:tc>
        <w:tc>
          <w:tcPr>
            <w:tcW w:type="dxa" w:w="1440"/>
          </w:tcPr>
          <w:p>
            <w:r>
              <w:t>Gypsum Corner Tape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-0.62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WAS009</w:t>
            </w:r>
          </w:p>
        </w:tc>
        <w:tc>
          <w:tcPr>
            <w:tcW w:type="dxa" w:w="1440"/>
          </w:tcPr>
          <w:p>
            <w:r>
              <w:t>Washers Metal Small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J</w:t>
            </w:r>
          </w:p>
        </w:tc>
        <w:tc>
          <w:tcPr>
            <w:tcW w:type="dxa" w:w="1440"/>
          </w:tcPr>
          <w:p>
            <w:r>
              <w:t>B003 J Boxes Small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SID004</w:t>
            </w:r>
          </w:p>
        </w:tc>
        <w:tc>
          <w:tcPr>
            <w:tcW w:type="dxa" w:w="1440"/>
          </w:tcPr>
          <w:p>
            <w:r>
              <w:t>Side Flash 28G</w:t>
            </w:r>
          </w:p>
        </w:tc>
        <w:tc>
          <w:tcPr>
            <w:tcW w:type="dxa" w:w="1440"/>
          </w:tcPr>
          <w:p>
            <w:r>
              <w:t>0.54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WIN001</w:t>
            </w:r>
          </w:p>
        </w:tc>
        <w:tc>
          <w:tcPr>
            <w:tcW w:type="dxa" w:w="1440"/>
          </w:tcPr>
          <w:p>
            <w:r>
              <w:t>Window Fastener</w:t>
            </w:r>
          </w:p>
        </w:tc>
        <w:tc>
          <w:tcPr>
            <w:tcW w:type="dxa" w:w="1440"/>
          </w:tcPr>
          <w:p>
            <w:r>
              <w:t>2.24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  <w:tc>
          <w:tcPr>
            <w:tcW w:type="dxa" w:w="1440"/>
          </w:tcPr>
          <w:p>
            <w:r>
              <w:t>-0.55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WIN007</w:t>
            </w:r>
          </w:p>
        </w:tc>
        <w:tc>
          <w:tcPr>
            <w:tcW w:type="dxa" w:w="1440"/>
          </w:tcPr>
          <w:p>
            <w:r>
              <w:t>Window Stay Kent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RAW004</w:t>
            </w:r>
          </w:p>
        </w:tc>
        <w:tc>
          <w:tcPr>
            <w:tcW w:type="dxa" w:w="1440"/>
          </w:tcPr>
          <w:p>
            <w:r>
              <w:t>Rawl Bolt M8</w:t>
            </w:r>
          </w:p>
        </w:tc>
        <w:tc>
          <w:tcPr>
            <w:tcW w:type="dxa" w:w="1440"/>
          </w:tcPr>
          <w:p>
            <w:r>
              <w:t>3.01</w:t>
            </w:r>
          </w:p>
        </w:tc>
        <w:tc>
          <w:tcPr>
            <w:tcW w:type="dxa" w:w="1440"/>
          </w:tcPr>
          <w:p>
            <w:r>
              <w:t>2.56</w:t>
            </w:r>
          </w:p>
        </w:tc>
        <w:tc>
          <w:tcPr>
            <w:tcW w:type="dxa" w:w="1440"/>
          </w:tcPr>
          <w:p>
            <w:r>
              <w:t>-0.45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HIN015</w:t>
            </w:r>
          </w:p>
        </w:tc>
        <w:tc>
          <w:tcPr>
            <w:tcW w:type="dxa" w:w="1440"/>
          </w:tcPr>
          <w:p>
            <w:r>
              <w:t>Hinges Oxford Brass</w:t>
            </w:r>
          </w:p>
        </w:tc>
        <w:tc>
          <w:tcPr>
            <w:tcW w:type="dxa" w:w="1440"/>
          </w:tcPr>
          <w:p>
            <w:r>
              <w:t>1.19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-0.44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RIV003</w:t>
            </w:r>
          </w:p>
        </w:tc>
        <w:tc>
          <w:tcPr>
            <w:tcW w:type="dxa" w:w="1440"/>
          </w:tcPr>
          <w:p>
            <w:r>
              <w:t>Rivet Pcs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WIN003</w:t>
            </w:r>
          </w:p>
        </w:tc>
        <w:tc>
          <w:tcPr>
            <w:tcW w:type="dxa" w:w="1440"/>
          </w:tcPr>
          <w:p>
            <w:r>
              <w:t>Window Handle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BRA001</w:t>
            </w:r>
          </w:p>
        </w:tc>
        <w:tc>
          <w:tcPr>
            <w:tcW w:type="dxa" w:w="1440"/>
          </w:tcPr>
          <w:p>
            <w:r>
              <w:t>Construction Net Mtrs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-0.38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POL003</w:t>
            </w:r>
          </w:p>
        </w:tc>
        <w:tc>
          <w:tcPr>
            <w:tcW w:type="dxa" w:w="1440"/>
          </w:tcPr>
          <w:p>
            <w:r>
              <w:t>Polythene Black 15kg</w:t>
            </w:r>
          </w:p>
        </w:tc>
        <w:tc>
          <w:tcPr>
            <w:tcW w:type="dxa" w:w="1440"/>
          </w:tcPr>
          <w:p>
            <w:r>
              <w:t>1.24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-0.38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HEL001</w:t>
            </w:r>
          </w:p>
        </w:tc>
        <w:tc>
          <w:tcPr>
            <w:tcW w:type="dxa" w:w="1440"/>
          </w:tcPr>
          <w:p>
            <w:r>
              <w:t>Helmets Red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J</w:t>
            </w:r>
          </w:p>
        </w:tc>
        <w:tc>
          <w:tcPr>
            <w:tcW w:type="dxa" w:w="1440"/>
          </w:tcPr>
          <w:p>
            <w:r>
              <w:t>B002 J Boxes Big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PAD006</w:t>
            </w:r>
          </w:p>
        </w:tc>
        <w:tc>
          <w:tcPr>
            <w:tcW w:type="dxa" w:w="1440"/>
          </w:tcPr>
          <w:p>
            <w:r>
              <w:t>Padbolt Juakali-Shiny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WIN010</w:t>
            </w:r>
          </w:p>
        </w:tc>
        <w:tc>
          <w:tcPr>
            <w:tcW w:type="dxa" w:w="1440"/>
          </w:tcPr>
          <w:p>
            <w:r>
              <w:t>Drawer Handle Grey 8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RSB006</w:t>
            </w:r>
          </w:p>
        </w:tc>
        <w:tc>
          <w:tcPr>
            <w:tcW w:type="dxa" w:w="1440"/>
          </w:tcPr>
          <w:p>
            <w:r>
              <w:t>R/S Box Charcoal Grey 2.5m 28g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0.29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STY001</w:t>
            </w:r>
          </w:p>
        </w:tc>
        <w:tc>
          <w:tcPr>
            <w:tcW w:type="dxa" w:w="1440"/>
          </w:tcPr>
          <w:p>
            <w:r>
              <w:t>Styro Foam 1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ROO013</w:t>
            </w:r>
          </w:p>
        </w:tc>
        <w:tc>
          <w:tcPr>
            <w:tcW w:type="dxa" w:w="1440"/>
          </w:tcPr>
          <w:p>
            <w:r>
              <w:t>Roofing Washers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CHR001</w:t>
            </w:r>
          </w:p>
        </w:tc>
        <w:tc>
          <w:tcPr>
            <w:tcW w:type="dxa" w:w="1440"/>
          </w:tcPr>
          <w:p>
            <w:r>
              <w:t>Chrome Brackets 1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CHA014</w:t>
            </w:r>
          </w:p>
        </w:tc>
        <w:tc>
          <w:tcPr>
            <w:tcW w:type="dxa" w:w="1440"/>
          </w:tcPr>
          <w:p>
            <w:r>
              <w:t>Chalk pcs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-0.26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MDF012</w:t>
            </w:r>
          </w:p>
        </w:tc>
        <w:tc>
          <w:tcPr>
            <w:tcW w:type="dxa" w:w="1440"/>
          </w:tcPr>
          <w:p>
            <w:r>
              <w:t>Mdf Screws 1 Pkt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GYP029</w:t>
            </w:r>
          </w:p>
        </w:tc>
        <w:tc>
          <w:tcPr>
            <w:tcW w:type="dxa" w:w="1440"/>
          </w:tcPr>
          <w:p>
            <w:r>
              <w:t>Gypsum Screws 2 Pkt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HIN005</w:t>
            </w:r>
          </w:p>
        </w:tc>
        <w:tc>
          <w:tcPr>
            <w:tcW w:type="dxa" w:w="1440"/>
          </w:tcPr>
          <w:p>
            <w:r>
              <w:t>Hinges 3- Pairs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-0.24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SAN016</w:t>
            </w:r>
          </w:p>
        </w:tc>
        <w:tc>
          <w:tcPr>
            <w:tcW w:type="dxa" w:w="1440"/>
          </w:tcPr>
          <w:p>
            <w:r>
              <w:t>Sanding Disk 7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MDF015</w:t>
            </w:r>
          </w:p>
        </w:tc>
        <w:tc>
          <w:tcPr>
            <w:tcW w:type="dxa" w:w="1440"/>
          </w:tcPr>
          <w:p>
            <w:r>
              <w:t>Mdf Screws 2 Pkt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-0.23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RAW001</w:t>
            </w:r>
          </w:p>
        </w:tc>
        <w:tc>
          <w:tcPr>
            <w:tcW w:type="dxa" w:w="1440"/>
          </w:tcPr>
          <w:p>
            <w:r>
              <w:t>Rawl Bolt M10</w:t>
            </w:r>
          </w:p>
        </w:tc>
        <w:tc>
          <w:tcPr>
            <w:tcW w:type="dxa" w:w="1440"/>
          </w:tcPr>
          <w:p>
            <w:r>
              <w:t>2.47</w:t>
            </w:r>
          </w:p>
        </w:tc>
        <w:tc>
          <w:tcPr>
            <w:tcW w:type="dxa" w:w="1440"/>
          </w:tcPr>
          <w:p>
            <w:r>
              <w:t>2.25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GLO007</w:t>
            </w:r>
          </w:p>
        </w:tc>
        <w:tc>
          <w:tcPr>
            <w:tcW w:type="dxa" w:w="1440"/>
          </w:tcPr>
          <w:p>
            <w:r>
              <w:t>Gloves Rubber H/G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CHR004</w:t>
            </w:r>
          </w:p>
        </w:tc>
        <w:tc>
          <w:tcPr>
            <w:tcW w:type="dxa" w:w="1440"/>
          </w:tcPr>
          <w:p>
            <w:r>
              <w:t>Chrome Pipe 1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ROO009</w:t>
            </w:r>
          </w:p>
        </w:tc>
        <w:tc>
          <w:tcPr>
            <w:tcW w:type="dxa" w:w="1440"/>
          </w:tcPr>
          <w:p>
            <w:r>
              <w:t>Roofing Insulation 5mm-Roll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WAL010</w:t>
            </w:r>
          </w:p>
        </w:tc>
        <w:tc>
          <w:tcPr>
            <w:tcW w:type="dxa" w:w="1440"/>
          </w:tcPr>
          <w:p>
            <w:r>
              <w:t>Wall Plug 8mm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-0.19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RID007</w:t>
            </w:r>
          </w:p>
        </w:tc>
        <w:tc>
          <w:tcPr>
            <w:tcW w:type="dxa" w:w="1440"/>
          </w:tcPr>
          <w:p>
            <w:r>
              <w:t>Ridges 28G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CON012</w:t>
            </w:r>
          </w:p>
        </w:tc>
        <w:tc>
          <w:tcPr>
            <w:tcW w:type="dxa" w:w="1440"/>
          </w:tcPr>
          <w:p>
            <w:r>
              <w:t>Construction Net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GYP026</w:t>
            </w:r>
          </w:p>
        </w:tc>
        <w:tc>
          <w:tcPr>
            <w:tcW w:type="dxa" w:w="1440"/>
          </w:tcPr>
          <w:p>
            <w:r>
              <w:t>Gypsum Screws 1 Pkt</w:t>
            </w:r>
          </w:p>
        </w:tc>
        <w:tc>
          <w:tcPr>
            <w:tcW w:type="dxa" w:w="1440"/>
          </w:tcPr>
          <w:p>
            <w:r>
              <w:t>0.74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MDF013</w:t>
            </w:r>
          </w:p>
        </w:tc>
        <w:tc>
          <w:tcPr>
            <w:tcW w:type="dxa" w:w="1440"/>
          </w:tcPr>
          <w:p>
            <w:r>
              <w:t>Mdf Screws 1/12 Pkt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BOL012</w:t>
            </w:r>
          </w:p>
        </w:tc>
        <w:tc>
          <w:tcPr>
            <w:tcW w:type="dxa" w:w="1440"/>
          </w:tcPr>
          <w:p>
            <w:r>
              <w:t>Bolt &amp; Nut No 22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HIN004</w:t>
            </w:r>
          </w:p>
        </w:tc>
        <w:tc>
          <w:tcPr>
            <w:tcW w:type="dxa" w:w="1440"/>
          </w:tcPr>
          <w:p>
            <w:r>
              <w:t>Hinges 2.5- Pairs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SHE008</w:t>
            </w:r>
          </w:p>
        </w:tc>
        <w:tc>
          <w:tcPr>
            <w:tcW w:type="dxa" w:w="1440"/>
          </w:tcPr>
          <w:p>
            <w:r>
              <w:t>Shelf Brackets 6x8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HIN016</w:t>
            </w:r>
          </w:p>
        </w:tc>
        <w:tc>
          <w:tcPr>
            <w:tcW w:type="dxa" w:w="1440"/>
          </w:tcPr>
          <w:p>
            <w:r>
              <w:t>Hinges Oxford Silver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SAD005</w:t>
            </w:r>
          </w:p>
        </w:tc>
        <w:tc>
          <w:tcPr>
            <w:tcW w:type="dxa" w:w="1440"/>
          </w:tcPr>
          <w:p>
            <w:r>
              <w:t>Saddle Clips 2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HIN002</w:t>
            </w:r>
          </w:p>
        </w:tc>
        <w:tc>
          <w:tcPr>
            <w:tcW w:type="dxa" w:w="1440"/>
          </w:tcPr>
          <w:p>
            <w:r>
              <w:t>Hinges 1.5- Pairs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MAN014</w:t>
            </w:r>
          </w:p>
        </w:tc>
        <w:tc>
          <w:tcPr>
            <w:tcW w:type="dxa" w:w="1440"/>
          </w:tcPr>
          <w:p>
            <w:r>
              <w:t>Manilla Rope 42ply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TEE004</w:t>
            </w:r>
          </w:p>
        </w:tc>
        <w:tc>
          <w:tcPr>
            <w:tcW w:type="dxa" w:w="1440"/>
          </w:tcPr>
          <w:p>
            <w:r>
              <w:t>Tee Hinges 4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DRA024</w:t>
            </w:r>
          </w:p>
        </w:tc>
        <w:tc>
          <w:tcPr>
            <w:tcW w:type="dxa" w:w="1440"/>
          </w:tcPr>
          <w:p>
            <w:r>
              <w:t>Drawer Rail Hydro 18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CLO006</w:t>
            </w:r>
          </w:p>
        </w:tc>
        <w:tc>
          <w:tcPr>
            <w:tcW w:type="dxa" w:w="1440"/>
          </w:tcPr>
          <w:p>
            <w:r>
              <w:t>Cloth Line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GYP030</w:t>
            </w:r>
          </w:p>
        </w:tc>
        <w:tc>
          <w:tcPr>
            <w:tcW w:type="dxa" w:w="1440"/>
          </w:tcPr>
          <w:p>
            <w:r>
              <w:t>Gypsum Screws 3/4 Pkt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-0.13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SAD008</w:t>
            </w:r>
          </w:p>
        </w:tc>
        <w:tc>
          <w:tcPr>
            <w:tcW w:type="dxa" w:w="1440"/>
          </w:tcPr>
          <w:p>
            <w:r>
              <w:t>Saddle Clips 4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CHA016</w:t>
            </w:r>
          </w:p>
        </w:tc>
        <w:tc>
          <w:tcPr>
            <w:tcW w:type="dxa" w:w="1440"/>
          </w:tcPr>
          <w:p>
            <w:r>
              <w:t>Chalk pkt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CUR001</w:t>
            </w:r>
          </w:p>
        </w:tc>
        <w:tc>
          <w:tcPr>
            <w:tcW w:type="dxa" w:w="1440"/>
          </w:tcPr>
          <w:p>
            <w:r>
              <w:t>Curtain Balls Black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GYP027</w:t>
            </w:r>
          </w:p>
        </w:tc>
        <w:tc>
          <w:tcPr>
            <w:tcW w:type="dxa" w:w="1440"/>
          </w:tcPr>
          <w:p>
            <w:r>
              <w:t>Gypsum Screws 11/2 Pkt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WAL009</w:t>
            </w:r>
          </w:p>
        </w:tc>
        <w:tc>
          <w:tcPr>
            <w:tcW w:type="dxa" w:w="1440"/>
          </w:tcPr>
          <w:p>
            <w:r>
              <w:t>Wall Plug 6mm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DRA022</w:t>
            </w:r>
          </w:p>
        </w:tc>
        <w:tc>
          <w:tcPr>
            <w:tcW w:type="dxa" w:w="1440"/>
          </w:tcPr>
          <w:p>
            <w:r>
              <w:t>Drawer Rail Hydro 14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GYP028</w:t>
            </w:r>
          </w:p>
        </w:tc>
        <w:tc>
          <w:tcPr>
            <w:tcW w:type="dxa" w:w="1440"/>
          </w:tcPr>
          <w:p>
            <w:r>
              <w:t>Gypsum Screws 11/4 Pkt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HIN003</w:t>
            </w:r>
          </w:p>
        </w:tc>
        <w:tc>
          <w:tcPr>
            <w:tcW w:type="dxa" w:w="1440"/>
          </w:tcPr>
          <w:p>
            <w:r>
              <w:t>Hinges 2- Pairs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SHE004</w:t>
            </w:r>
          </w:p>
        </w:tc>
        <w:tc>
          <w:tcPr>
            <w:tcW w:type="dxa" w:w="1440"/>
          </w:tcPr>
          <w:p>
            <w:r>
              <w:t>Shelf Bracket 10x12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CUR004</w:t>
            </w:r>
          </w:p>
        </w:tc>
        <w:tc>
          <w:tcPr>
            <w:tcW w:type="dxa" w:w="1440"/>
          </w:tcPr>
          <w:p>
            <w:r>
              <w:t>Curtain Balls Silver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GUM004</w:t>
            </w:r>
          </w:p>
        </w:tc>
        <w:tc>
          <w:tcPr>
            <w:tcW w:type="dxa" w:w="1440"/>
          </w:tcPr>
          <w:p>
            <w:r>
              <w:t>Gumboot No 6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MAN008</w:t>
            </w:r>
          </w:p>
        </w:tc>
        <w:tc>
          <w:tcPr>
            <w:tcW w:type="dxa" w:w="1440"/>
          </w:tcPr>
          <w:p>
            <w:r>
              <w:t>Manilla Roll 500m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MDF014</w:t>
            </w:r>
          </w:p>
        </w:tc>
        <w:tc>
          <w:tcPr>
            <w:tcW w:type="dxa" w:w="1440"/>
          </w:tcPr>
          <w:p>
            <w:r>
              <w:t>Mdf Screws 11/4 Pkt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MAN013</w:t>
            </w:r>
          </w:p>
        </w:tc>
        <w:tc>
          <w:tcPr>
            <w:tcW w:type="dxa" w:w="1440"/>
          </w:tcPr>
          <w:p>
            <w:r>
              <w:t>Manilla Rope 18ply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EYE004</w:t>
            </w:r>
          </w:p>
        </w:tc>
        <w:tc>
          <w:tcPr>
            <w:tcW w:type="dxa" w:w="1440"/>
          </w:tcPr>
          <w:p>
            <w:r>
              <w:t>Eye Hook No 2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WAR001</w:t>
            </w:r>
          </w:p>
        </w:tc>
        <w:tc>
          <w:tcPr>
            <w:tcW w:type="dxa" w:w="1440"/>
          </w:tcPr>
          <w:p>
            <w:r>
              <w:t>Warning Tape Red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WAL011</w:t>
            </w:r>
          </w:p>
        </w:tc>
        <w:tc>
          <w:tcPr>
            <w:tcW w:type="dxa" w:w="1440"/>
          </w:tcPr>
          <w:p>
            <w:r>
              <w:t>Wall Plug Pcs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DUS003</w:t>
            </w:r>
          </w:p>
        </w:tc>
        <w:tc>
          <w:tcPr>
            <w:tcW w:type="dxa" w:w="1440"/>
          </w:tcPr>
          <w:p>
            <w:r>
              <w:t>Dust Mask Pcs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GUM005</w:t>
            </w:r>
          </w:p>
        </w:tc>
        <w:tc>
          <w:tcPr>
            <w:tcW w:type="dxa" w:w="1440"/>
          </w:tcPr>
          <w:p>
            <w:r>
              <w:t>Gumboot No 7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MDF018</w:t>
            </w:r>
          </w:p>
        </w:tc>
        <w:tc>
          <w:tcPr>
            <w:tcW w:type="dxa" w:w="1440"/>
          </w:tcPr>
          <w:p>
            <w:r>
              <w:t>Mdf Screws 3/4 Pkt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POL006</w:t>
            </w:r>
          </w:p>
        </w:tc>
        <w:tc>
          <w:tcPr>
            <w:tcW w:type="dxa" w:w="1440"/>
          </w:tcPr>
          <w:p>
            <w:r>
              <w:t>Polythene Clear Mtrs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STY002</w:t>
            </w:r>
          </w:p>
        </w:tc>
        <w:tc>
          <w:tcPr>
            <w:tcW w:type="dxa" w:w="1440"/>
          </w:tcPr>
          <w:p>
            <w:r>
              <w:t>Styro Foam 1/2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WOO018</w:t>
            </w:r>
          </w:p>
        </w:tc>
        <w:tc>
          <w:tcPr>
            <w:tcW w:type="dxa" w:w="1440"/>
          </w:tcPr>
          <w:p>
            <w:r>
              <w:t>Wood preservative Green 20l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COU002</w:t>
            </w:r>
          </w:p>
        </w:tc>
        <w:tc>
          <w:tcPr>
            <w:tcW w:type="dxa" w:w="1440"/>
          </w:tcPr>
          <w:p>
            <w:r>
              <w:t>Counter Sunk Screw 1.5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GUM008</w:t>
            </w:r>
          </w:p>
        </w:tc>
        <w:tc>
          <w:tcPr>
            <w:tcW w:type="dxa" w:w="1440"/>
          </w:tcPr>
          <w:p>
            <w:r>
              <w:t>Gumboot No 9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MAG005</w:t>
            </w:r>
          </w:p>
        </w:tc>
        <w:tc>
          <w:tcPr>
            <w:tcW w:type="dxa" w:w="1440"/>
          </w:tcPr>
          <w:p>
            <w:r>
              <w:t>Magnetic Socket 8mm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MAN017</w:t>
            </w:r>
          </w:p>
        </w:tc>
        <w:tc>
          <w:tcPr>
            <w:tcW w:type="dxa" w:w="1440"/>
          </w:tcPr>
          <w:p>
            <w:r>
              <w:t>Manilla Roll 1000m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GUM007</w:t>
            </w:r>
          </w:p>
        </w:tc>
        <w:tc>
          <w:tcPr>
            <w:tcW w:type="dxa" w:w="1440"/>
          </w:tcPr>
          <w:p>
            <w:r>
              <w:t>Gumboot No 10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STY003</w:t>
            </w:r>
          </w:p>
        </w:tc>
        <w:tc>
          <w:tcPr>
            <w:tcW w:type="dxa" w:w="1440"/>
          </w:tcPr>
          <w:p>
            <w:r>
              <w:t>Styro Foam 3/4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TOW011</w:t>
            </w:r>
          </w:p>
        </w:tc>
        <w:tc>
          <w:tcPr>
            <w:tcW w:type="dxa" w:w="1440"/>
          </w:tcPr>
          <w:p>
            <w:r>
              <w:t>Tower Bolt China 4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SAN007</w:t>
            </w:r>
          </w:p>
        </w:tc>
        <w:tc>
          <w:tcPr>
            <w:tcW w:type="dxa" w:w="1440"/>
          </w:tcPr>
          <w:p>
            <w:r>
              <w:t>Sand Paper P120 Roll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GLO005</w:t>
            </w:r>
          </w:p>
        </w:tc>
        <w:tc>
          <w:tcPr>
            <w:tcW w:type="dxa" w:w="1440"/>
          </w:tcPr>
          <w:p>
            <w:r>
              <w:t>Gloves Leather Hg 14'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WIN008</w:t>
            </w:r>
          </w:p>
        </w:tc>
        <w:tc>
          <w:tcPr>
            <w:tcW w:type="dxa" w:w="1440"/>
          </w:tcPr>
          <w:p>
            <w:r>
              <w:t>Drawer Handle Silver 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CUR007</w:t>
            </w:r>
          </w:p>
        </w:tc>
        <w:tc>
          <w:tcPr>
            <w:tcW w:type="dxa" w:w="1440"/>
          </w:tcPr>
          <w:p>
            <w:r>
              <w:t>Curtain Brackets Copper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DOO006</w:t>
            </w:r>
          </w:p>
        </w:tc>
        <w:tc>
          <w:tcPr>
            <w:tcW w:type="dxa" w:w="1440"/>
          </w:tcPr>
          <w:p>
            <w:r>
              <w:t>Door Stopper Steel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DUS001</w:t>
            </w:r>
          </w:p>
        </w:tc>
        <w:tc>
          <w:tcPr>
            <w:tcW w:type="dxa" w:w="1440"/>
          </w:tcPr>
          <w:p>
            <w:r>
              <w:t>Dust Mask Pkt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MAN007</w:t>
            </w:r>
          </w:p>
        </w:tc>
        <w:tc>
          <w:tcPr>
            <w:tcW w:type="dxa" w:w="1440"/>
          </w:tcPr>
          <w:p>
            <w:r>
              <w:t>Manilla Roll 100m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HIN006</w:t>
            </w:r>
          </w:p>
        </w:tc>
        <w:tc>
          <w:tcPr>
            <w:tcW w:type="dxa" w:w="1440"/>
          </w:tcPr>
          <w:p>
            <w:r>
              <w:t>Hinges 4- Pairs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RAW002</w:t>
            </w:r>
          </w:p>
        </w:tc>
        <w:tc>
          <w:tcPr>
            <w:tcW w:type="dxa" w:w="1440"/>
          </w:tcPr>
          <w:p>
            <w:r>
              <w:t>Rawl Bolt M12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DRA023</w:t>
            </w:r>
          </w:p>
        </w:tc>
        <w:tc>
          <w:tcPr>
            <w:tcW w:type="dxa" w:w="1440"/>
          </w:tcPr>
          <w:p>
            <w:r>
              <w:t>Drawer Rail D/Extension 16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CAN001</w:t>
            </w:r>
          </w:p>
        </w:tc>
        <w:tc>
          <w:tcPr>
            <w:tcW w:type="dxa" w:w="1440"/>
          </w:tcPr>
          <w:p>
            <w:r>
              <w:t>Canvas Fire hose 3x30m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CHA011</w:t>
            </w:r>
          </w:p>
        </w:tc>
        <w:tc>
          <w:tcPr>
            <w:tcW w:type="dxa" w:w="1440"/>
          </w:tcPr>
          <w:p>
            <w:r>
              <w:t>Chair Rubber Square 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CHA013</w:t>
            </w:r>
          </w:p>
        </w:tc>
        <w:tc>
          <w:tcPr>
            <w:tcW w:type="dxa" w:w="1440"/>
          </w:tcPr>
          <w:p>
            <w:r>
              <w:t>Chair Rubber Square 3/4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CUR003</w:t>
            </w:r>
          </w:p>
        </w:tc>
        <w:tc>
          <w:tcPr>
            <w:tcW w:type="dxa" w:w="1440"/>
          </w:tcPr>
          <w:p>
            <w:r>
              <w:t>Curtain Balls Gold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DAM001</w:t>
            </w:r>
          </w:p>
        </w:tc>
        <w:tc>
          <w:tcPr>
            <w:tcW w:type="dxa" w:w="1440"/>
          </w:tcPr>
          <w:p>
            <w:r>
              <w:t>Variance/DG Goods Sold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DRA006</w:t>
            </w:r>
          </w:p>
        </w:tc>
        <w:tc>
          <w:tcPr>
            <w:tcW w:type="dxa" w:w="1440"/>
          </w:tcPr>
          <w:p>
            <w:r>
              <w:t>Drawer Handle Small Silver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MDF019</w:t>
            </w:r>
          </w:p>
        </w:tc>
        <w:tc>
          <w:tcPr>
            <w:tcW w:type="dxa" w:w="1440"/>
          </w:tcPr>
          <w:p>
            <w:r>
              <w:t>MDF SCEWS 4 PKT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SAD004</w:t>
            </w:r>
          </w:p>
        </w:tc>
        <w:tc>
          <w:tcPr>
            <w:tcW w:type="dxa" w:w="1440"/>
          </w:tcPr>
          <w:p>
            <w:r>
              <w:t>Saddle Clips 11/2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VAL009</w:t>
            </w:r>
          </w:p>
        </w:tc>
        <w:tc>
          <w:tcPr>
            <w:tcW w:type="dxa" w:w="1440"/>
          </w:tcPr>
          <w:p>
            <w:r>
              <w:t>Valley 28G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MDF017</w:t>
            </w:r>
          </w:p>
        </w:tc>
        <w:tc>
          <w:tcPr>
            <w:tcW w:type="dxa" w:w="1440"/>
          </w:tcPr>
          <w:p>
            <w:r>
              <w:t>Mdf Screws 3 Pkt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SHE014</w:t>
            </w:r>
          </w:p>
        </w:tc>
        <w:tc>
          <w:tcPr>
            <w:tcW w:type="dxa" w:w="1440"/>
          </w:tcPr>
          <w:p>
            <w:r>
              <w:t>Orion Shellac Heavy 1/2L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CUR002</w:t>
            </w:r>
          </w:p>
        </w:tc>
        <w:tc>
          <w:tcPr>
            <w:tcW w:type="dxa" w:w="1440"/>
          </w:tcPr>
          <w:p>
            <w:r>
              <w:t>Curtain Balls Copper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CUR028</w:t>
            </w:r>
          </w:p>
        </w:tc>
        <w:tc>
          <w:tcPr>
            <w:tcW w:type="dxa" w:w="1440"/>
          </w:tcPr>
          <w:p>
            <w:r>
              <w:t>Curtain Rod Jk 6m Black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DIS001</w:t>
            </w:r>
          </w:p>
        </w:tc>
        <w:tc>
          <w:tcPr>
            <w:tcW w:type="dxa" w:w="1440"/>
          </w:tcPr>
          <w:p>
            <w:r>
              <w:t>Distribution Board 4way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DIS002</w:t>
            </w:r>
          </w:p>
        </w:tc>
        <w:tc>
          <w:tcPr>
            <w:tcW w:type="dxa" w:w="1440"/>
          </w:tcPr>
          <w:p>
            <w:r>
              <w:t>Distribution Board 8way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MAN023</w:t>
            </w:r>
          </w:p>
        </w:tc>
        <w:tc>
          <w:tcPr>
            <w:tcW w:type="dxa" w:w="1440"/>
          </w:tcPr>
          <w:p>
            <w:r>
              <w:t>Manilla Rope 12mm Rolls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TOW010</w:t>
            </w:r>
          </w:p>
        </w:tc>
        <w:tc>
          <w:tcPr>
            <w:tcW w:type="dxa" w:w="1440"/>
          </w:tcPr>
          <w:p>
            <w:r>
              <w:t>Tower Bolt China 3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WOO010</w:t>
            </w:r>
          </w:p>
        </w:tc>
        <w:tc>
          <w:tcPr>
            <w:tcW w:type="dxa" w:w="1440"/>
          </w:tcPr>
          <w:p>
            <w:r>
              <w:t>Wood Screw Pkt 1.5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DRA016</w:t>
            </w:r>
          </w:p>
        </w:tc>
        <w:tc>
          <w:tcPr>
            <w:tcW w:type="dxa" w:w="1440"/>
          </w:tcPr>
          <w:p>
            <w:r>
              <w:t>Drawer Lock Evergood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CLE004</w:t>
            </w:r>
          </w:p>
        </w:tc>
        <w:tc>
          <w:tcPr>
            <w:tcW w:type="dxa" w:w="1440"/>
          </w:tcPr>
          <w:p>
            <w:r>
              <w:t>Clear Tape Big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DUS002</w:t>
            </w:r>
          </w:p>
        </w:tc>
        <w:tc>
          <w:tcPr>
            <w:tcW w:type="dxa" w:w="1440"/>
          </w:tcPr>
          <w:p>
            <w:r>
              <w:t>Dust Mask Plastic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TOW012</w:t>
            </w:r>
          </w:p>
        </w:tc>
        <w:tc>
          <w:tcPr>
            <w:tcW w:type="dxa" w:w="1440"/>
          </w:tcPr>
          <w:p>
            <w:r>
              <w:t>Tower Bolt China 6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MAN020</w:t>
            </w:r>
          </w:p>
        </w:tc>
        <w:tc>
          <w:tcPr>
            <w:tcW w:type="dxa" w:w="1440"/>
          </w:tcPr>
          <w:p>
            <w:r>
              <w:t>Manilla rope 10mm roll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SAN010</w:t>
            </w:r>
          </w:p>
        </w:tc>
        <w:tc>
          <w:tcPr>
            <w:tcW w:type="dxa" w:w="1440"/>
          </w:tcPr>
          <w:p>
            <w:r>
              <w:t>Sand Paper P60 Roll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SIS003</w:t>
            </w:r>
          </w:p>
        </w:tc>
        <w:tc>
          <w:tcPr>
            <w:tcW w:type="dxa" w:w="1440"/>
          </w:tcPr>
          <w:p>
            <w:r>
              <w:t>Sisal Twine 1kg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MAN021</w:t>
            </w:r>
          </w:p>
        </w:tc>
        <w:tc>
          <w:tcPr>
            <w:tcW w:type="dxa" w:w="1440"/>
          </w:tcPr>
          <w:p>
            <w:r>
              <w:t>Manilla Rope 6mm Rolls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COU004</w:t>
            </w:r>
          </w:p>
        </w:tc>
        <w:tc>
          <w:tcPr>
            <w:tcW w:type="dxa" w:w="1440"/>
          </w:tcPr>
          <w:p>
            <w:r>
              <w:t>Counter Sunk Screw 2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POL007</w:t>
            </w:r>
          </w:p>
        </w:tc>
        <w:tc>
          <w:tcPr>
            <w:tcW w:type="dxa" w:w="1440"/>
          </w:tcPr>
          <w:p>
            <w:r>
              <w:t>Polythene Clear Roll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SEL007</w:t>
            </w:r>
          </w:p>
        </w:tc>
        <w:tc>
          <w:tcPr>
            <w:tcW w:type="dxa" w:w="1440"/>
          </w:tcPr>
          <w:p>
            <w:r>
              <w:t>Self Tapping Screws 3/4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GUM006</w:t>
            </w:r>
          </w:p>
        </w:tc>
        <w:tc>
          <w:tcPr>
            <w:tcW w:type="dxa" w:w="1440"/>
          </w:tcPr>
          <w:p>
            <w:r>
              <w:t>Gumboot No 8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BOL004</w:t>
            </w:r>
          </w:p>
        </w:tc>
        <w:tc>
          <w:tcPr>
            <w:tcW w:type="dxa" w:w="1440"/>
          </w:tcPr>
          <w:p>
            <w:r>
              <w:t>Bolt &amp; Nut 10x3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CHA015</w:t>
            </w:r>
          </w:p>
        </w:tc>
        <w:tc>
          <w:tcPr>
            <w:tcW w:type="dxa" w:w="1440"/>
          </w:tcPr>
          <w:p>
            <w:r>
              <w:t>Chalk Line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DRA025</w:t>
            </w:r>
          </w:p>
        </w:tc>
        <w:tc>
          <w:tcPr>
            <w:tcW w:type="dxa" w:w="1440"/>
          </w:tcPr>
          <w:p>
            <w:r>
              <w:t>Drawer Rail Hydro 20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GYP042</w:t>
            </w:r>
          </w:p>
        </w:tc>
        <w:tc>
          <w:tcPr>
            <w:tcW w:type="dxa" w:w="1440"/>
          </w:tcPr>
          <w:p>
            <w:r>
              <w:t>Gypsum Cornace-Type 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PAD001</w:t>
            </w:r>
          </w:p>
        </w:tc>
        <w:tc>
          <w:tcPr>
            <w:tcW w:type="dxa" w:w="1440"/>
          </w:tcPr>
          <w:p>
            <w:r>
              <w:t>Padbolt 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SAD011</w:t>
            </w:r>
          </w:p>
        </w:tc>
        <w:tc>
          <w:tcPr>
            <w:tcW w:type="dxa" w:w="1440"/>
          </w:tcPr>
          <w:p>
            <w:r>
              <w:t>Saddle Clips Plastic 32mm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SIS001</w:t>
            </w:r>
          </w:p>
        </w:tc>
        <w:tc>
          <w:tcPr>
            <w:tcW w:type="dxa" w:w="1440"/>
          </w:tcPr>
          <w:p>
            <w:r>
              <w:t>Sisal Rope Big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TRO012</w:t>
            </w:r>
          </w:p>
        </w:tc>
        <w:tc>
          <w:tcPr>
            <w:tcW w:type="dxa" w:w="1440"/>
          </w:tcPr>
          <w:p>
            <w:r>
              <w:t>Trolley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WAL007</w:t>
            </w:r>
          </w:p>
        </w:tc>
        <w:tc>
          <w:tcPr>
            <w:tcW w:type="dxa" w:w="1440"/>
          </w:tcPr>
          <w:p>
            <w:r>
              <w:t>Wall Plug 10mm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TOOLS &amp; MACHINERY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WIR001</w:t>
            </w:r>
          </w:p>
        </w:tc>
        <w:tc>
          <w:tcPr>
            <w:tcW w:type="dxa" w:w="1440"/>
          </w:tcPr>
          <w:p>
            <w:r>
              <w:t>Wire Brush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4.44</w:t>
            </w:r>
          </w:p>
        </w:tc>
        <w:tc>
          <w:tcPr>
            <w:tcW w:type="dxa" w:w="1440"/>
          </w:tcPr>
          <w:p>
            <w:r>
              <w:t>1.94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SPA001</w:t>
            </w:r>
          </w:p>
        </w:tc>
        <w:tc>
          <w:tcPr>
            <w:tcW w:type="dxa" w:w="1440"/>
          </w:tcPr>
          <w:p>
            <w:r>
              <w:t>Spade Imported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1.75</w:t>
            </w:r>
          </w:p>
        </w:tc>
        <w:tc>
          <w:tcPr>
            <w:tcW w:type="dxa" w:w="1440"/>
          </w:tcPr>
          <w:p>
            <w:r>
              <w:t>-1.18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HAC001</w:t>
            </w:r>
          </w:p>
        </w:tc>
        <w:tc>
          <w:tcPr>
            <w:tcW w:type="dxa" w:w="1440"/>
          </w:tcPr>
          <w:p>
            <w:r>
              <w:t>Hacksaw Blade</w:t>
            </w:r>
          </w:p>
        </w:tc>
        <w:tc>
          <w:tcPr>
            <w:tcW w:type="dxa" w:w="1440"/>
          </w:tcPr>
          <w:p>
            <w:r>
              <w:t>21.65</w:t>
            </w:r>
          </w:p>
        </w:tc>
        <w:tc>
          <w:tcPr>
            <w:tcW w:type="dxa" w:w="1440"/>
          </w:tcPr>
          <w:p>
            <w:r>
              <w:t>22.56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BRO001</w:t>
            </w:r>
          </w:p>
        </w:tc>
        <w:tc>
          <w:tcPr>
            <w:tcW w:type="dxa" w:w="1440"/>
          </w:tcPr>
          <w:p>
            <w:r>
              <w:t>Broom/Rake Handles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-0.86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SOF003</w:t>
            </w:r>
          </w:p>
        </w:tc>
        <w:tc>
          <w:tcPr>
            <w:tcW w:type="dxa" w:w="1440"/>
          </w:tcPr>
          <w:p>
            <w:r>
              <w:t>Soft Broom With Handle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-0.58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STA015</w:t>
            </w:r>
          </w:p>
        </w:tc>
        <w:tc>
          <w:tcPr>
            <w:tcW w:type="dxa" w:w="1440"/>
          </w:tcPr>
          <w:p>
            <w:r>
              <w:t>Star Bit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CUT013</w:t>
            </w:r>
          </w:p>
        </w:tc>
        <w:tc>
          <w:tcPr>
            <w:tcW w:type="dxa" w:w="1440"/>
          </w:tcPr>
          <w:p>
            <w:r>
              <w:t>Cutting Disk Slim 9</w:t>
            </w:r>
          </w:p>
        </w:tc>
        <w:tc>
          <w:tcPr>
            <w:tcW w:type="dxa" w:w="1440"/>
          </w:tcPr>
          <w:p>
            <w:r>
              <w:t>10.77</w:t>
            </w:r>
          </w:p>
        </w:tc>
        <w:tc>
          <w:tcPr>
            <w:tcW w:type="dxa" w:w="1440"/>
          </w:tcPr>
          <w:p>
            <w:r>
              <w:t>11.33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SCR005</w:t>
            </w:r>
          </w:p>
        </w:tc>
        <w:tc>
          <w:tcPr>
            <w:tcW w:type="dxa" w:w="1440"/>
          </w:tcPr>
          <w:p>
            <w:r>
              <w:t>Scrapper 3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HAN006</w:t>
            </w:r>
          </w:p>
        </w:tc>
        <w:tc>
          <w:tcPr>
            <w:tcW w:type="dxa" w:w="1440"/>
          </w:tcPr>
          <w:p>
            <w:r>
              <w:t>Hard Broom With Handle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CUT012</w:t>
            </w:r>
          </w:p>
        </w:tc>
        <w:tc>
          <w:tcPr>
            <w:tcW w:type="dxa" w:w="1440"/>
          </w:tcPr>
          <w:p>
            <w:r>
              <w:t>Cutting Disk Slim 4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-0.37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CUT011</w:t>
            </w:r>
          </w:p>
        </w:tc>
        <w:tc>
          <w:tcPr>
            <w:tcW w:type="dxa" w:w="1440"/>
          </w:tcPr>
          <w:p>
            <w:r>
              <w:t>Cutting Disk Metal 9</w:t>
            </w:r>
          </w:p>
        </w:tc>
        <w:tc>
          <w:tcPr>
            <w:tcW w:type="dxa" w:w="1440"/>
          </w:tcPr>
          <w:p>
            <w:r>
              <w:t>1.26</w:t>
            </w:r>
          </w:p>
        </w:tc>
        <w:tc>
          <w:tcPr>
            <w:tcW w:type="dxa" w:w="1440"/>
          </w:tcPr>
          <w:p>
            <w:r>
              <w:t>1.61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HAN007</w:t>
            </w:r>
          </w:p>
        </w:tc>
        <w:tc>
          <w:tcPr>
            <w:tcW w:type="dxa" w:w="1440"/>
          </w:tcPr>
          <w:p>
            <w:r>
              <w:t>Hard Broom Without Handle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-0.30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CUT010</w:t>
            </w:r>
          </w:p>
        </w:tc>
        <w:tc>
          <w:tcPr>
            <w:tcW w:type="dxa" w:w="1440"/>
          </w:tcPr>
          <w:p>
            <w:r>
              <w:t>Grinding Disk 7.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CUT007</w:t>
            </w:r>
          </w:p>
        </w:tc>
        <w:tc>
          <w:tcPr>
            <w:tcW w:type="dxa" w:w="1440"/>
          </w:tcPr>
          <w:p>
            <w:r>
              <w:t>Cutting Disk Diamond 7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-0.21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SOF004</w:t>
            </w:r>
          </w:p>
        </w:tc>
        <w:tc>
          <w:tcPr>
            <w:tcW w:type="dxa" w:w="1440"/>
          </w:tcPr>
          <w:p>
            <w:r>
              <w:t>Soft Broom Without Handle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DRI010</w:t>
            </w:r>
          </w:p>
        </w:tc>
        <w:tc>
          <w:tcPr>
            <w:tcW w:type="dxa" w:w="1440"/>
          </w:tcPr>
          <w:p>
            <w:r>
              <w:t>Drill Bit 3mm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CIR004</w:t>
            </w:r>
          </w:p>
        </w:tc>
        <w:tc>
          <w:tcPr>
            <w:tcW w:type="dxa" w:w="1440"/>
          </w:tcPr>
          <w:p>
            <w:r>
              <w:t>Circular Blade 9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WHE005</w:t>
            </w:r>
          </w:p>
        </w:tc>
        <w:tc>
          <w:tcPr>
            <w:tcW w:type="dxa" w:w="1440"/>
          </w:tcPr>
          <w:p>
            <w:r>
              <w:t>Wheelbarrow Super H/G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BOS004</w:t>
            </w:r>
          </w:p>
        </w:tc>
        <w:tc>
          <w:tcPr>
            <w:tcW w:type="dxa" w:w="1440"/>
          </w:tcPr>
          <w:p>
            <w:r>
              <w:t>Bosch Grinding 7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DRI012</w:t>
            </w:r>
          </w:p>
        </w:tc>
        <w:tc>
          <w:tcPr>
            <w:tcW w:type="dxa" w:w="1440"/>
          </w:tcPr>
          <w:p>
            <w:r>
              <w:t>Drill Bit 4mm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CIR002</w:t>
            </w:r>
          </w:p>
        </w:tc>
        <w:tc>
          <w:tcPr>
            <w:tcW w:type="dxa" w:w="1440"/>
          </w:tcPr>
          <w:p>
            <w:r>
              <w:t>Circular Blade 4.5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CUT008</w:t>
            </w:r>
          </w:p>
        </w:tc>
        <w:tc>
          <w:tcPr>
            <w:tcW w:type="dxa" w:w="1440"/>
          </w:tcPr>
          <w:p>
            <w:r>
              <w:t>Cutting Disk Diamond 9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  <w:tc>
          <w:tcPr>
            <w:tcW w:type="dxa" w:w="1440"/>
          </w:tcPr>
          <w:p>
            <w:r>
              <w:t>-0.13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MAS022</w:t>
            </w:r>
          </w:p>
        </w:tc>
        <w:tc>
          <w:tcPr>
            <w:tcW w:type="dxa" w:w="1440"/>
          </w:tcPr>
          <w:p>
            <w:r>
              <w:t>Mason Square 24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TRO004</w:t>
            </w:r>
          </w:p>
        </w:tc>
        <w:tc>
          <w:tcPr>
            <w:tcW w:type="dxa" w:w="1440"/>
          </w:tcPr>
          <w:p>
            <w:r>
              <w:t>Trowel China 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SQU001</w:t>
            </w:r>
          </w:p>
        </w:tc>
        <w:tc>
          <w:tcPr>
            <w:tcW w:type="dxa" w:w="1440"/>
          </w:tcPr>
          <w:p>
            <w:r>
              <w:t>Squeezer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TAP025</w:t>
            </w:r>
          </w:p>
        </w:tc>
        <w:tc>
          <w:tcPr>
            <w:tcW w:type="dxa" w:w="1440"/>
          </w:tcPr>
          <w:p>
            <w:r>
              <w:t>Tape Measure Knicker 7.5M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TAP015</w:t>
            </w:r>
          </w:p>
        </w:tc>
        <w:tc>
          <w:tcPr>
            <w:tcW w:type="dxa" w:w="1440"/>
          </w:tcPr>
          <w:p>
            <w:r>
              <w:t>Tape Measure 3m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HAM003</w:t>
            </w:r>
          </w:p>
        </w:tc>
        <w:tc>
          <w:tcPr>
            <w:tcW w:type="dxa" w:w="1440"/>
          </w:tcPr>
          <w:p>
            <w:r>
              <w:t>Hammer Rubber 29mm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SCR003</w:t>
            </w:r>
          </w:p>
        </w:tc>
        <w:tc>
          <w:tcPr>
            <w:tcW w:type="dxa" w:w="1440"/>
          </w:tcPr>
          <w:p>
            <w:r>
              <w:t>Scrapper 2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CUP003</w:t>
            </w:r>
          </w:p>
        </w:tc>
        <w:tc>
          <w:tcPr>
            <w:tcW w:type="dxa" w:w="1440"/>
          </w:tcPr>
          <w:p>
            <w:r>
              <w:t>Cup Wire Brush smooth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DRI013</w:t>
            </w:r>
          </w:p>
        </w:tc>
        <w:tc>
          <w:tcPr>
            <w:tcW w:type="dxa" w:w="1440"/>
          </w:tcPr>
          <w:p>
            <w:r>
              <w:t>Drill Bit 5mm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FIL001</w:t>
            </w:r>
          </w:p>
        </w:tc>
        <w:tc>
          <w:tcPr>
            <w:tcW w:type="dxa" w:w="1440"/>
          </w:tcPr>
          <w:p>
            <w:r>
              <w:t>File 10 jk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STE001</w:t>
            </w:r>
          </w:p>
        </w:tc>
        <w:tc>
          <w:tcPr>
            <w:tcW w:type="dxa" w:w="1440"/>
          </w:tcPr>
          <w:p>
            <w:r>
              <w:t>Steel Float Trowel Yellow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WHE003</w:t>
            </w:r>
          </w:p>
        </w:tc>
        <w:tc>
          <w:tcPr>
            <w:tcW w:type="dxa" w:w="1440"/>
          </w:tcPr>
          <w:p>
            <w:r>
              <w:t>Wheelbarrow H/G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RAK005</w:t>
            </w:r>
          </w:p>
        </w:tc>
        <w:tc>
          <w:tcPr>
            <w:tcW w:type="dxa" w:w="1440"/>
          </w:tcPr>
          <w:p>
            <w:r>
              <w:t>Rake Juakali Big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MAS015</w:t>
            </w:r>
          </w:p>
        </w:tc>
        <w:tc>
          <w:tcPr>
            <w:tcW w:type="dxa" w:w="1440"/>
          </w:tcPr>
          <w:p>
            <w:r>
              <w:t>Mason Bit 8mm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STE015</w:t>
            </w:r>
          </w:p>
        </w:tc>
        <w:tc>
          <w:tcPr>
            <w:tcW w:type="dxa" w:w="1440"/>
          </w:tcPr>
          <w:p>
            <w:r>
              <w:t>Steel Tape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MAS019</w:t>
            </w:r>
          </w:p>
        </w:tc>
        <w:tc>
          <w:tcPr>
            <w:tcW w:type="dxa" w:w="1440"/>
          </w:tcPr>
          <w:p>
            <w:r>
              <w:t>Mason Hammer 2.5lb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SCR006</w:t>
            </w:r>
          </w:p>
        </w:tc>
        <w:tc>
          <w:tcPr>
            <w:tcW w:type="dxa" w:w="1440"/>
          </w:tcPr>
          <w:p>
            <w:r>
              <w:t>Scrapper 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SCR008</w:t>
            </w:r>
          </w:p>
        </w:tc>
        <w:tc>
          <w:tcPr>
            <w:tcW w:type="dxa" w:w="1440"/>
          </w:tcPr>
          <w:p>
            <w:r>
              <w:t>Screw Driver Combined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CUT006</w:t>
            </w:r>
          </w:p>
        </w:tc>
        <w:tc>
          <w:tcPr>
            <w:tcW w:type="dxa" w:w="1440"/>
          </w:tcPr>
          <w:p>
            <w:r>
              <w:t>Cutting Disk Diamond 4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CUT009</w:t>
            </w:r>
          </w:p>
        </w:tc>
        <w:tc>
          <w:tcPr>
            <w:tcW w:type="dxa" w:w="1440"/>
          </w:tcPr>
          <w:p>
            <w:r>
              <w:t>Cutting Disk Metal 4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CUT016</w:t>
            </w:r>
          </w:p>
        </w:tc>
        <w:tc>
          <w:tcPr>
            <w:tcW w:type="dxa" w:w="1440"/>
          </w:tcPr>
          <w:p>
            <w:r>
              <w:t>Cutting Disk Damond Continuous 4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FLA002</w:t>
            </w:r>
          </w:p>
        </w:tc>
        <w:tc>
          <w:tcPr>
            <w:tcW w:type="dxa" w:w="1440"/>
          </w:tcPr>
          <w:p>
            <w:r>
              <w:t>Flap Disk 7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BOS038</w:t>
            </w:r>
          </w:p>
        </w:tc>
        <w:tc>
          <w:tcPr>
            <w:tcW w:type="dxa" w:w="1440"/>
          </w:tcPr>
          <w:p>
            <w:r>
              <w:t>Bosch Angle Grinder small- OLO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CLA006</w:t>
            </w:r>
          </w:p>
        </w:tc>
        <w:tc>
          <w:tcPr>
            <w:tcW w:type="dxa" w:w="1440"/>
          </w:tcPr>
          <w:p>
            <w:r>
              <w:t>Claw Hammer 27mm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SCR004</w:t>
            </w:r>
          </w:p>
        </w:tc>
        <w:tc>
          <w:tcPr>
            <w:tcW w:type="dxa" w:w="1440"/>
          </w:tcPr>
          <w:p>
            <w:r>
              <w:t>Scrapper 2.5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TRO003</w:t>
            </w:r>
          </w:p>
        </w:tc>
        <w:tc>
          <w:tcPr>
            <w:tcW w:type="dxa" w:w="1440"/>
          </w:tcPr>
          <w:p>
            <w:r>
              <w:t>Trowel China 8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MOP003</w:t>
            </w:r>
          </w:p>
        </w:tc>
        <w:tc>
          <w:tcPr>
            <w:tcW w:type="dxa" w:w="1440"/>
          </w:tcPr>
          <w:p>
            <w:r>
              <w:t>Mop Bucket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SIL001</w:t>
            </w:r>
          </w:p>
        </w:tc>
        <w:tc>
          <w:tcPr>
            <w:tcW w:type="dxa" w:w="1440"/>
          </w:tcPr>
          <w:p>
            <w:r>
              <w:t>Silicon Gun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SLE002</w:t>
            </w:r>
          </w:p>
        </w:tc>
        <w:tc>
          <w:tcPr>
            <w:tcW w:type="dxa" w:w="1440"/>
          </w:tcPr>
          <w:p>
            <w:r>
              <w:t>Sledge Hammer 12lb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BOS035</w:t>
            </w:r>
          </w:p>
        </w:tc>
        <w:tc>
          <w:tcPr>
            <w:tcW w:type="dxa" w:w="1440"/>
          </w:tcPr>
          <w:p>
            <w:r>
              <w:t>Bosch Accessory Set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HAN008</w:t>
            </w:r>
          </w:p>
        </w:tc>
        <w:tc>
          <w:tcPr>
            <w:tcW w:type="dxa" w:w="1440"/>
          </w:tcPr>
          <w:p>
            <w:r>
              <w:t>Handsaw 16 -Metallic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SCR011</w:t>
            </w:r>
          </w:p>
        </w:tc>
        <w:tc>
          <w:tcPr>
            <w:tcW w:type="dxa" w:w="1440"/>
          </w:tcPr>
          <w:p>
            <w:r>
              <w:t>Screw Driver Star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TRI003</w:t>
            </w:r>
          </w:p>
        </w:tc>
        <w:tc>
          <w:tcPr>
            <w:tcW w:type="dxa" w:w="1440"/>
          </w:tcPr>
          <w:p>
            <w:r>
              <w:t>Tri Square 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HAM001</w:t>
            </w:r>
          </w:p>
        </w:tc>
        <w:tc>
          <w:tcPr>
            <w:tcW w:type="dxa" w:w="1440"/>
          </w:tcPr>
          <w:p>
            <w:r>
              <w:t>Hammer Jk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CHI008</w:t>
            </w:r>
          </w:p>
        </w:tc>
        <w:tc>
          <w:tcPr>
            <w:tcW w:type="dxa" w:w="1440"/>
          </w:tcPr>
          <w:p>
            <w:r>
              <w:t>Chisel 1/2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FIL005</w:t>
            </w:r>
          </w:p>
        </w:tc>
        <w:tc>
          <w:tcPr>
            <w:tcW w:type="dxa" w:w="1440"/>
          </w:tcPr>
          <w:p>
            <w:r>
              <w:t>File Saw J.K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BOS016</w:t>
            </w:r>
          </w:p>
        </w:tc>
        <w:tc>
          <w:tcPr>
            <w:tcW w:type="dxa" w:w="1440"/>
          </w:tcPr>
          <w:p>
            <w:r>
              <w:t>Bosch Cutting Diamond 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HAN003</w:t>
            </w:r>
          </w:p>
        </w:tc>
        <w:tc>
          <w:tcPr>
            <w:tcW w:type="dxa" w:w="1440"/>
          </w:tcPr>
          <w:p>
            <w:r>
              <w:t>Handsaw 16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HIL006</w:t>
            </w:r>
          </w:p>
        </w:tc>
        <w:tc>
          <w:tcPr>
            <w:tcW w:type="dxa" w:w="1440"/>
          </w:tcPr>
          <w:p>
            <w:r>
              <w:t>Hilt Bit 8mm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HIL007</w:t>
            </w:r>
          </w:p>
        </w:tc>
        <w:tc>
          <w:tcPr>
            <w:tcW w:type="dxa" w:w="1440"/>
          </w:tcPr>
          <w:p>
            <w:r>
              <w:t>Hilt Bit 10MM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ROU007</w:t>
            </w:r>
          </w:p>
        </w:tc>
        <w:tc>
          <w:tcPr>
            <w:tcW w:type="dxa" w:w="1440"/>
          </w:tcPr>
          <w:p>
            <w:r>
              <w:t>Round File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MOP006</w:t>
            </w:r>
          </w:p>
        </w:tc>
        <w:tc>
          <w:tcPr>
            <w:tcW w:type="dxa" w:w="1440"/>
          </w:tcPr>
          <w:p>
            <w:r>
              <w:t>Mop Teepee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MAS010</w:t>
            </w:r>
          </w:p>
        </w:tc>
        <w:tc>
          <w:tcPr>
            <w:tcW w:type="dxa" w:w="1440"/>
          </w:tcPr>
          <w:p>
            <w:r>
              <w:t>Mason Bit 10mm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SPA015</w:t>
            </w:r>
          </w:p>
        </w:tc>
        <w:tc>
          <w:tcPr>
            <w:tcW w:type="dxa" w:w="1440"/>
          </w:tcPr>
          <w:p>
            <w:r>
              <w:t>Spanner Ring 12x13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TAP017</w:t>
            </w:r>
          </w:p>
        </w:tc>
        <w:tc>
          <w:tcPr>
            <w:tcW w:type="dxa" w:w="1440"/>
          </w:tcPr>
          <w:p>
            <w:r>
              <w:t>Tape Measure 5m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BOS032</w:t>
            </w:r>
          </w:p>
        </w:tc>
        <w:tc>
          <w:tcPr>
            <w:tcW w:type="dxa" w:w="1440"/>
          </w:tcPr>
          <w:p>
            <w:r>
              <w:t>Bosch Hilt Bit 6mm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BOS041</w:t>
            </w:r>
          </w:p>
        </w:tc>
        <w:tc>
          <w:tcPr>
            <w:tcW w:type="dxa" w:w="1440"/>
          </w:tcPr>
          <w:p>
            <w:r>
              <w:t>Bosch Jigsaw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CHI009</w:t>
            </w:r>
          </w:p>
        </w:tc>
        <w:tc>
          <w:tcPr>
            <w:tcW w:type="dxa" w:w="1440"/>
          </w:tcPr>
          <w:p>
            <w:r>
              <w:t>Chisel 3/4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DEW010</w:t>
            </w:r>
          </w:p>
        </w:tc>
        <w:tc>
          <w:tcPr>
            <w:tcW w:type="dxa" w:w="1440"/>
          </w:tcPr>
          <w:p>
            <w:r>
              <w:t>Dewalt Grinding Disk4"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DEW011</w:t>
            </w:r>
          </w:p>
        </w:tc>
        <w:tc>
          <w:tcPr>
            <w:tcW w:type="dxa" w:w="1440"/>
          </w:tcPr>
          <w:p>
            <w:r>
              <w:t>Dewalt Slim cutting4"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DEW015</w:t>
            </w:r>
          </w:p>
        </w:tc>
        <w:tc>
          <w:tcPr>
            <w:tcW w:type="dxa" w:w="1440"/>
          </w:tcPr>
          <w:p>
            <w:r>
              <w:t>Dewalt Hilt 20mm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DRI004</w:t>
            </w:r>
          </w:p>
        </w:tc>
        <w:tc>
          <w:tcPr>
            <w:tcW w:type="dxa" w:w="1440"/>
          </w:tcPr>
          <w:p>
            <w:r>
              <w:t>Drill Bit 12mm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PLI003</w:t>
            </w:r>
          </w:p>
        </w:tc>
        <w:tc>
          <w:tcPr>
            <w:tcW w:type="dxa" w:w="1440"/>
          </w:tcPr>
          <w:p>
            <w:r>
              <w:t>Pliers Red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SLE003</w:t>
            </w:r>
          </w:p>
        </w:tc>
        <w:tc>
          <w:tcPr>
            <w:tcW w:type="dxa" w:w="1440"/>
          </w:tcPr>
          <w:p>
            <w:r>
              <w:t>Sledge Hammer 14lb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SLE005</w:t>
            </w:r>
          </w:p>
        </w:tc>
        <w:tc>
          <w:tcPr>
            <w:tcW w:type="dxa" w:w="1440"/>
          </w:tcPr>
          <w:p>
            <w:r>
              <w:t>Sledge Hammer 8lb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SPA016</w:t>
            </w:r>
          </w:p>
        </w:tc>
        <w:tc>
          <w:tcPr>
            <w:tcW w:type="dxa" w:w="1440"/>
          </w:tcPr>
          <w:p>
            <w:r>
              <w:t>Spanner Ring 14x15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TRO006</w:t>
            </w:r>
          </w:p>
        </w:tc>
        <w:tc>
          <w:tcPr>
            <w:tcW w:type="dxa" w:w="1440"/>
          </w:tcPr>
          <w:p>
            <w:r>
              <w:t>Trowel Jk Big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FIL003</w:t>
            </w:r>
          </w:p>
        </w:tc>
        <w:tc>
          <w:tcPr>
            <w:tcW w:type="dxa" w:w="1440"/>
          </w:tcPr>
          <w:p>
            <w:r>
              <w:t>File 8 jk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HAC006</w:t>
            </w:r>
          </w:p>
        </w:tc>
        <w:tc>
          <w:tcPr>
            <w:tcW w:type="dxa" w:w="1440"/>
          </w:tcPr>
          <w:p>
            <w:r>
              <w:t>Hacksaw Frame Orange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HIL005</w:t>
            </w:r>
          </w:p>
        </w:tc>
        <w:tc>
          <w:tcPr>
            <w:tcW w:type="dxa" w:w="1440"/>
          </w:tcPr>
          <w:p>
            <w:r>
              <w:t>Hilt Bit 6mm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CUT015</w:t>
            </w:r>
          </w:p>
        </w:tc>
        <w:tc>
          <w:tcPr>
            <w:tcW w:type="dxa" w:w="1440"/>
          </w:tcPr>
          <w:p>
            <w:r>
              <w:t>Cutting Disk Metal 7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HIL002</w:t>
            </w:r>
          </w:p>
        </w:tc>
        <w:tc>
          <w:tcPr>
            <w:tcW w:type="dxa" w:w="1440"/>
          </w:tcPr>
          <w:p>
            <w:r>
              <w:t>Hilt Bit 12mm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MAS011</w:t>
            </w:r>
          </w:p>
        </w:tc>
        <w:tc>
          <w:tcPr>
            <w:tcW w:type="dxa" w:w="1440"/>
          </w:tcPr>
          <w:p>
            <w:r>
              <w:t>Mason Bit 12mm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RAK003</w:t>
            </w:r>
          </w:p>
        </w:tc>
        <w:tc>
          <w:tcPr>
            <w:tcW w:type="dxa" w:w="1440"/>
          </w:tcPr>
          <w:p>
            <w:r>
              <w:t>Rake 14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SHE003</w:t>
            </w:r>
          </w:p>
        </w:tc>
        <w:tc>
          <w:tcPr>
            <w:tcW w:type="dxa" w:w="1440"/>
          </w:tcPr>
          <w:p>
            <w:r>
              <w:t>Shears Fixed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SPA017</w:t>
            </w:r>
          </w:p>
        </w:tc>
        <w:tc>
          <w:tcPr>
            <w:tcW w:type="dxa" w:w="1440"/>
          </w:tcPr>
          <w:p>
            <w:r>
              <w:t>Spanner Ring 16x17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BOS009</w:t>
            </w:r>
          </w:p>
        </w:tc>
        <w:tc>
          <w:tcPr>
            <w:tcW w:type="dxa" w:w="1440"/>
          </w:tcPr>
          <w:p>
            <w:r>
              <w:t>Bosch Circular Saw Blade 7 60T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BOS011</w:t>
            </w:r>
          </w:p>
        </w:tc>
        <w:tc>
          <w:tcPr>
            <w:tcW w:type="dxa" w:w="1440"/>
          </w:tcPr>
          <w:p>
            <w:r>
              <w:t>Bosch Circular Saw Blade 9 60T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BOS033</w:t>
            </w:r>
          </w:p>
        </w:tc>
        <w:tc>
          <w:tcPr>
            <w:tcW w:type="dxa" w:w="1440"/>
          </w:tcPr>
          <w:p>
            <w:r>
              <w:t>Bosch Hilt Bit 8mm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BOS034</w:t>
            </w:r>
          </w:p>
        </w:tc>
        <w:tc>
          <w:tcPr>
            <w:tcW w:type="dxa" w:w="1440"/>
          </w:tcPr>
          <w:p>
            <w:r>
              <w:t>Bosch Hilt Bit 10mm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BOS036</w:t>
            </w:r>
          </w:p>
        </w:tc>
        <w:tc>
          <w:tcPr>
            <w:tcW w:type="dxa" w:w="1440"/>
          </w:tcPr>
          <w:p>
            <w:r>
              <w:t>Bosch Cordless Impact Drill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BOS045</w:t>
            </w:r>
          </w:p>
        </w:tc>
        <w:tc>
          <w:tcPr>
            <w:tcW w:type="dxa" w:w="1440"/>
          </w:tcPr>
          <w:p>
            <w:r>
              <w:t>Bosch Heat Gun 180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BOS046</w:t>
            </w:r>
          </w:p>
        </w:tc>
        <w:tc>
          <w:tcPr>
            <w:tcW w:type="dxa" w:w="1440"/>
          </w:tcPr>
          <w:p>
            <w:r>
              <w:t>Bosch Laser Tape Measure -WOO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DEW002</w:t>
            </w:r>
          </w:p>
        </w:tc>
        <w:tc>
          <w:tcPr>
            <w:tcW w:type="dxa" w:w="1440"/>
          </w:tcPr>
          <w:p>
            <w:r>
              <w:t>Dewalt DrillDriver 18v-1.5Ah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DEW003</w:t>
            </w:r>
          </w:p>
        </w:tc>
        <w:tc>
          <w:tcPr>
            <w:tcW w:type="dxa" w:w="1440"/>
          </w:tcPr>
          <w:p>
            <w:r>
              <w:t>DewaltAngle Grinder220W-180mm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DEW023</w:t>
            </w:r>
          </w:p>
        </w:tc>
        <w:tc>
          <w:tcPr>
            <w:tcW w:type="dxa" w:w="1440"/>
          </w:tcPr>
          <w:p>
            <w:r>
              <w:t>Dewalt Diamond 7"-47702HP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DEW026</w:t>
            </w:r>
          </w:p>
        </w:tc>
        <w:tc>
          <w:tcPr>
            <w:tcW w:type="dxa" w:w="1440"/>
          </w:tcPr>
          <w:p>
            <w:r>
              <w:t>Dewalt Drill Driver DC077152B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DEW028</w:t>
            </w:r>
          </w:p>
        </w:tc>
        <w:tc>
          <w:tcPr>
            <w:tcW w:type="dxa" w:w="1440"/>
          </w:tcPr>
          <w:p>
            <w:r>
              <w:t>Dewalt Laser DW088K-XJ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DRI005</w:t>
            </w:r>
          </w:p>
        </w:tc>
        <w:tc>
          <w:tcPr>
            <w:tcW w:type="dxa" w:w="1440"/>
          </w:tcPr>
          <w:p>
            <w:r>
              <w:t>Drill Bit 14mm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DRI022</w:t>
            </w:r>
          </w:p>
        </w:tc>
        <w:tc>
          <w:tcPr>
            <w:tcW w:type="dxa" w:w="1440"/>
          </w:tcPr>
          <w:p>
            <w:r>
              <w:t>Drill Bit Hilt 8mm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FOR001</w:t>
            </w:r>
          </w:p>
        </w:tc>
        <w:tc>
          <w:tcPr>
            <w:tcW w:type="dxa" w:w="1440"/>
          </w:tcPr>
          <w:p>
            <w:r>
              <w:t>Force Pump small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HIL003</w:t>
            </w:r>
          </w:p>
        </w:tc>
        <w:tc>
          <w:tcPr>
            <w:tcW w:type="dxa" w:w="1440"/>
          </w:tcPr>
          <w:p>
            <w:r>
              <w:t>Hilt Bit 14mm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STE014</w:t>
            </w:r>
          </w:p>
        </w:tc>
        <w:tc>
          <w:tcPr>
            <w:tcW w:type="dxa" w:w="1440"/>
          </w:tcPr>
          <w:p>
            <w:r>
              <w:t>Steel Trowel Wooden Handle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TIN002</w:t>
            </w:r>
          </w:p>
        </w:tc>
        <w:tc>
          <w:tcPr>
            <w:tcW w:type="dxa" w:w="1440"/>
          </w:tcPr>
          <w:p>
            <w:r>
              <w:t>Tinsnip 10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TRI004</w:t>
            </w:r>
          </w:p>
        </w:tc>
        <w:tc>
          <w:tcPr>
            <w:tcW w:type="dxa" w:w="1440"/>
          </w:tcPr>
          <w:p>
            <w:r>
              <w:t>Tri Square 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TRO008</w:t>
            </w:r>
          </w:p>
        </w:tc>
        <w:tc>
          <w:tcPr>
            <w:tcW w:type="dxa" w:w="1440"/>
          </w:tcPr>
          <w:p>
            <w:r>
              <w:t>Trowel Jk Small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BOS006</w:t>
            </w:r>
          </w:p>
        </w:tc>
        <w:tc>
          <w:tcPr>
            <w:tcW w:type="dxa" w:w="1440"/>
          </w:tcPr>
          <w:p>
            <w:r>
              <w:t>Bosch Grinding 9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MAS014</w:t>
            </w:r>
          </w:p>
        </w:tc>
        <w:tc>
          <w:tcPr>
            <w:tcW w:type="dxa" w:w="1440"/>
          </w:tcPr>
          <w:p>
            <w:r>
              <w:t>Mason Bit 6mm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PLI001</w:t>
            </w:r>
          </w:p>
        </w:tc>
        <w:tc>
          <w:tcPr>
            <w:tcW w:type="dxa" w:w="1440"/>
          </w:tcPr>
          <w:p>
            <w:r>
              <w:t>Pliers H.G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TAP022</w:t>
            </w:r>
          </w:p>
        </w:tc>
        <w:tc>
          <w:tcPr>
            <w:tcW w:type="dxa" w:w="1440"/>
          </w:tcPr>
          <w:p>
            <w:r>
              <w:t>Tape Measure Knicker 5M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TES001</w:t>
            </w:r>
          </w:p>
        </w:tc>
        <w:tc>
          <w:tcPr>
            <w:tcW w:type="dxa" w:w="1440"/>
          </w:tcPr>
          <w:p>
            <w:r>
              <w:t>Tester Big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TES003</w:t>
            </w:r>
          </w:p>
        </w:tc>
        <w:tc>
          <w:tcPr>
            <w:tcW w:type="dxa" w:w="1440"/>
          </w:tcPr>
          <w:p>
            <w:r>
              <w:t>Tester Small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WHE009</w:t>
            </w:r>
          </w:p>
        </w:tc>
        <w:tc>
          <w:tcPr>
            <w:tcW w:type="dxa" w:w="1440"/>
          </w:tcPr>
          <w:p>
            <w:r>
              <w:t>Wheelbarrow Wheel Tuktuk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DRI008</w:t>
            </w:r>
          </w:p>
        </w:tc>
        <w:tc>
          <w:tcPr>
            <w:tcW w:type="dxa" w:w="1440"/>
          </w:tcPr>
          <w:p>
            <w:r>
              <w:t>Drill Bit 3.5mm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DRI014</w:t>
            </w:r>
          </w:p>
        </w:tc>
        <w:tc>
          <w:tcPr>
            <w:tcW w:type="dxa" w:w="1440"/>
          </w:tcPr>
          <w:p>
            <w:r>
              <w:t>Drill Bit 6mm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PIP003</w:t>
            </w:r>
          </w:p>
        </w:tc>
        <w:tc>
          <w:tcPr>
            <w:tcW w:type="dxa" w:w="1440"/>
          </w:tcPr>
          <w:p>
            <w:r>
              <w:t>Pipe Wrench 14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DEW024</w:t>
            </w:r>
          </w:p>
        </w:tc>
        <w:tc>
          <w:tcPr>
            <w:tcW w:type="dxa" w:w="1440"/>
          </w:tcPr>
          <w:p>
            <w:r>
              <w:t>Dewalt Diamond 9" -47902 HP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HIL004</w:t>
            </w:r>
          </w:p>
        </w:tc>
        <w:tc>
          <w:tcPr>
            <w:tcW w:type="dxa" w:w="1440"/>
          </w:tcPr>
          <w:p>
            <w:r>
              <w:t>Hilt Bit 16mm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MEA002</w:t>
            </w:r>
          </w:p>
        </w:tc>
        <w:tc>
          <w:tcPr>
            <w:tcW w:type="dxa" w:w="1440"/>
          </w:tcPr>
          <w:p>
            <w:r>
              <w:t>Stanley -Measuring Tape 5m-Tylon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SLE004</w:t>
            </w:r>
          </w:p>
        </w:tc>
        <w:tc>
          <w:tcPr>
            <w:tcW w:type="dxa" w:w="1440"/>
          </w:tcPr>
          <w:p>
            <w:r>
              <w:t>Sledge Hammer 6lb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SPA007</w:t>
            </w:r>
          </w:p>
        </w:tc>
        <w:tc>
          <w:tcPr>
            <w:tcW w:type="dxa" w:w="1440"/>
          </w:tcPr>
          <w:p>
            <w:r>
              <w:t>Spanner Combined 17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BOS039</w:t>
            </w:r>
          </w:p>
        </w:tc>
        <w:tc>
          <w:tcPr>
            <w:tcW w:type="dxa" w:w="1440"/>
          </w:tcPr>
          <w:p>
            <w:r>
              <w:t>Bosch Angle Grinder Big -OPO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BOS047</w:t>
            </w:r>
          </w:p>
        </w:tc>
        <w:tc>
          <w:tcPr>
            <w:tcW w:type="dxa" w:w="1440"/>
          </w:tcPr>
          <w:p>
            <w:r>
              <w:t>Bosch Laser Tape Measure S00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BOS049</w:t>
            </w:r>
          </w:p>
        </w:tc>
        <w:tc>
          <w:tcPr>
            <w:tcW w:type="dxa" w:w="1440"/>
          </w:tcPr>
          <w:p>
            <w:r>
              <w:t>Bosch Laser Level 320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DEW016</w:t>
            </w:r>
          </w:p>
        </w:tc>
        <w:tc>
          <w:tcPr>
            <w:tcW w:type="dxa" w:w="1440"/>
          </w:tcPr>
          <w:p>
            <w:r>
              <w:t>Dewalt Hilt Elite 12mm-DT8935-QZ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DRI006</w:t>
            </w:r>
          </w:p>
        </w:tc>
        <w:tc>
          <w:tcPr>
            <w:tcW w:type="dxa" w:w="1440"/>
          </w:tcPr>
          <w:p>
            <w:r>
              <w:t>Drill Bit 16mm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DRI009</w:t>
            </w:r>
          </w:p>
        </w:tc>
        <w:tc>
          <w:tcPr>
            <w:tcW w:type="dxa" w:w="1440"/>
          </w:tcPr>
          <w:p>
            <w:r>
              <w:t>Drill Bit 3/16mm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GYP020</w:t>
            </w:r>
          </w:p>
        </w:tc>
        <w:tc>
          <w:tcPr>
            <w:tcW w:type="dxa" w:w="1440"/>
          </w:tcPr>
          <w:p>
            <w:r>
              <w:t>Gypsum Knife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HAC005</w:t>
            </w:r>
          </w:p>
        </w:tc>
        <w:tc>
          <w:tcPr>
            <w:tcW w:type="dxa" w:w="1440"/>
          </w:tcPr>
          <w:p>
            <w:r>
              <w:t>Hacksaw Frame J/K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LEA003</w:t>
            </w:r>
          </w:p>
        </w:tc>
        <w:tc>
          <w:tcPr>
            <w:tcW w:type="dxa" w:w="1440"/>
          </w:tcPr>
          <w:p>
            <w:r>
              <w:t>Leaf Rake Plastic Big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MAS020</w:t>
            </w:r>
          </w:p>
        </w:tc>
        <w:tc>
          <w:tcPr>
            <w:tcW w:type="dxa" w:w="1440"/>
          </w:tcPr>
          <w:p>
            <w:r>
              <w:t>Mason Hammer 2lb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MAS021</w:t>
            </w:r>
          </w:p>
        </w:tc>
        <w:tc>
          <w:tcPr>
            <w:tcW w:type="dxa" w:w="1440"/>
          </w:tcPr>
          <w:p>
            <w:r>
              <w:t>Mason Hammer 3lb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SCR009</w:t>
            </w:r>
          </w:p>
        </w:tc>
        <w:tc>
          <w:tcPr>
            <w:tcW w:type="dxa" w:w="1440"/>
          </w:tcPr>
          <w:p>
            <w:r>
              <w:t>Screw Driver Flat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TIL008</w:t>
            </w:r>
          </w:p>
        </w:tc>
        <w:tc>
          <w:tcPr>
            <w:tcW w:type="dxa" w:w="1440"/>
          </w:tcPr>
          <w:p>
            <w:r>
              <w:t>Tile Cutter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TIN004</w:t>
            </w:r>
          </w:p>
        </w:tc>
        <w:tc>
          <w:tcPr>
            <w:tcW w:type="dxa" w:w="1440"/>
          </w:tcPr>
          <w:p>
            <w:r>
              <w:t>Tinsnip 8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WHE007</w:t>
            </w:r>
          </w:p>
        </w:tc>
        <w:tc>
          <w:tcPr>
            <w:tcW w:type="dxa" w:w="1440"/>
          </w:tcPr>
          <w:p>
            <w:r>
              <w:t>Wheelbarrow Wheel Big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BOS005</w:t>
            </w:r>
          </w:p>
        </w:tc>
        <w:tc>
          <w:tcPr>
            <w:tcW w:type="dxa" w:w="1440"/>
          </w:tcPr>
          <w:p>
            <w:r>
              <w:t>Bosch Grinding 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CIR003</w:t>
            </w:r>
          </w:p>
        </w:tc>
        <w:tc>
          <w:tcPr>
            <w:tcW w:type="dxa" w:w="1440"/>
          </w:tcPr>
          <w:p>
            <w:r>
              <w:t>Circular Blade 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CLA005</w:t>
            </w:r>
          </w:p>
        </w:tc>
        <w:tc>
          <w:tcPr>
            <w:tcW w:type="dxa" w:w="1440"/>
          </w:tcPr>
          <w:p>
            <w:r>
              <w:t>Stanley-Claw Hammer 20oz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DEW008</w:t>
            </w:r>
          </w:p>
        </w:tc>
        <w:tc>
          <w:tcPr>
            <w:tcW w:type="dxa" w:w="1440"/>
          </w:tcPr>
          <w:p>
            <w:r>
              <w:t>Dewalt Grinder 4010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DEW009</w:t>
            </w:r>
          </w:p>
        </w:tc>
        <w:tc>
          <w:tcPr>
            <w:tcW w:type="dxa" w:w="1440"/>
          </w:tcPr>
          <w:p>
            <w:r>
              <w:t>Dewalt Grinder 4120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DEW027</w:t>
            </w:r>
          </w:p>
        </w:tc>
        <w:tc>
          <w:tcPr>
            <w:tcW w:type="dxa" w:w="1440"/>
          </w:tcPr>
          <w:p>
            <w:r>
              <w:t>Dewalt Sander DWE6423-B5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DEW029</w:t>
            </w:r>
          </w:p>
        </w:tc>
        <w:tc>
          <w:tcPr>
            <w:tcW w:type="dxa" w:w="1440"/>
          </w:tcPr>
          <w:p>
            <w:r>
              <w:t>Dewalt Hammer chuck d25033c-B5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DEW030</w:t>
            </w:r>
          </w:p>
        </w:tc>
        <w:tc>
          <w:tcPr>
            <w:tcW w:type="dxa" w:w="1440"/>
          </w:tcPr>
          <w:p>
            <w:r>
              <w:t>Dewalt Drill Driver DCD710D2-B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DRI002</w:t>
            </w:r>
          </w:p>
        </w:tc>
        <w:tc>
          <w:tcPr>
            <w:tcW w:type="dxa" w:w="1440"/>
          </w:tcPr>
          <w:p>
            <w:r>
              <w:t>Drill Bit 10mm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DRI016</w:t>
            </w:r>
          </w:p>
        </w:tc>
        <w:tc>
          <w:tcPr>
            <w:tcW w:type="dxa" w:w="1440"/>
          </w:tcPr>
          <w:p>
            <w:r>
              <w:t>Drill Bit 8mm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FOR006</w:t>
            </w:r>
          </w:p>
        </w:tc>
        <w:tc>
          <w:tcPr>
            <w:tcW w:type="dxa" w:w="1440"/>
          </w:tcPr>
          <w:p>
            <w:r>
              <w:t>Force Pump Big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RAK002</w:t>
            </w:r>
          </w:p>
        </w:tc>
        <w:tc>
          <w:tcPr>
            <w:tcW w:type="dxa" w:w="1440"/>
          </w:tcPr>
          <w:p>
            <w:r>
              <w:t>Rake 12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SHE001</w:t>
            </w:r>
          </w:p>
        </w:tc>
        <w:tc>
          <w:tcPr>
            <w:tcW w:type="dxa" w:w="1440"/>
          </w:tcPr>
          <w:p>
            <w:r>
              <w:t>Shears Adjustable H/G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SPA011</w:t>
            </w:r>
          </w:p>
        </w:tc>
        <w:tc>
          <w:tcPr>
            <w:tcW w:type="dxa" w:w="1440"/>
          </w:tcPr>
          <w:p>
            <w:r>
              <w:t>Spanner Fix 16x17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SPA020</w:t>
            </w:r>
          </w:p>
        </w:tc>
        <w:tc>
          <w:tcPr>
            <w:tcW w:type="dxa" w:w="1440"/>
          </w:tcPr>
          <w:p>
            <w:r>
              <w:t>Spanner Fix 6mm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SPI008</w:t>
            </w:r>
          </w:p>
        </w:tc>
        <w:tc>
          <w:tcPr>
            <w:tcW w:type="dxa" w:w="1440"/>
          </w:tcPr>
          <w:p>
            <w:r>
              <w:t>Spirit Level Medium Magnetic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TRI002</w:t>
            </w:r>
          </w:p>
        </w:tc>
        <w:tc>
          <w:tcPr>
            <w:tcW w:type="dxa" w:w="1440"/>
          </w:tcPr>
          <w:p>
            <w:r>
              <w:t>Tri Square 12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MORTAR AND ADHESIVES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TIL007</w:t>
            </w:r>
          </w:p>
        </w:tc>
        <w:tc>
          <w:tcPr>
            <w:tcW w:type="dxa" w:w="1440"/>
          </w:tcPr>
          <w:p>
            <w:r>
              <w:t>Tile Adhesive Mzito Probond</w:t>
            </w:r>
          </w:p>
        </w:tc>
        <w:tc>
          <w:tcPr>
            <w:tcW w:type="dxa" w:w="1440"/>
          </w:tcPr>
          <w:p>
            <w:r>
              <w:t>2.45</w:t>
            </w:r>
          </w:p>
        </w:tc>
        <w:tc>
          <w:tcPr>
            <w:tcW w:type="dxa" w:w="1440"/>
          </w:tcPr>
          <w:p>
            <w:r>
              <w:t>7.47</w:t>
            </w:r>
          </w:p>
        </w:tc>
        <w:tc>
          <w:tcPr>
            <w:tcW w:type="dxa" w:w="1440"/>
          </w:tcPr>
          <w:p>
            <w:r>
              <w:t>5.02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GRO015</w:t>
            </w:r>
          </w:p>
        </w:tc>
        <w:tc>
          <w:tcPr>
            <w:tcW w:type="dxa" w:w="1440"/>
          </w:tcPr>
          <w:p>
            <w:r>
              <w:t>Grout 1kg Grey-Fuga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-2.53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DR 011</w:t>
            </w:r>
          </w:p>
        </w:tc>
        <w:tc>
          <w:tcPr>
            <w:tcW w:type="dxa" w:w="1440"/>
          </w:tcPr>
          <w:p>
            <w:r>
              <w:t>Dr Fixit Modern Tile Adhesive 25kg</w:t>
            </w:r>
          </w:p>
        </w:tc>
        <w:tc>
          <w:tcPr>
            <w:tcW w:type="dxa" w:w="1440"/>
          </w:tcPr>
          <w:p>
            <w:r>
              <w:t>14.73</w:t>
            </w:r>
          </w:p>
        </w:tc>
        <w:tc>
          <w:tcPr>
            <w:tcW w:type="dxa" w:w="1440"/>
          </w:tcPr>
          <w:p>
            <w:r>
              <w:t>12.42</w:t>
            </w:r>
          </w:p>
        </w:tc>
        <w:tc>
          <w:tcPr>
            <w:tcW w:type="dxa" w:w="1440"/>
          </w:tcPr>
          <w:p>
            <w:r>
              <w:t>-2.31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WAT013</w:t>
            </w:r>
          </w:p>
        </w:tc>
        <w:tc>
          <w:tcPr>
            <w:tcW w:type="dxa" w:w="1440"/>
          </w:tcPr>
          <w:p>
            <w:r>
              <w:t>Waterproof Sikalite</w:t>
            </w:r>
          </w:p>
        </w:tc>
        <w:tc>
          <w:tcPr>
            <w:tcW w:type="dxa" w:w="1440"/>
          </w:tcPr>
          <w:p>
            <w:r>
              <w:t>7.62</w:t>
            </w:r>
          </w:p>
        </w:tc>
        <w:tc>
          <w:tcPr>
            <w:tcW w:type="dxa" w:w="1440"/>
          </w:tcPr>
          <w:p>
            <w:r>
              <w:t>9.67</w:t>
            </w:r>
          </w:p>
        </w:tc>
        <w:tc>
          <w:tcPr>
            <w:tcW w:type="dxa" w:w="1440"/>
          </w:tcPr>
          <w:p>
            <w:r>
              <w:t>2.05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DR 012</w:t>
            </w:r>
          </w:p>
        </w:tc>
        <w:tc>
          <w:tcPr>
            <w:tcW w:type="dxa" w:w="1440"/>
          </w:tcPr>
          <w:p>
            <w:r>
              <w:t>Dr Fixit Waterproof Powder</w:t>
            </w:r>
          </w:p>
        </w:tc>
        <w:tc>
          <w:tcPr>
            <w:tcW w:type="dxa" w:w="1440"/>
          </w:tcPr>
          <w:p>
            <w:r>
              <w:t>9.88</w:t>
            </w:r>
          </w:p>
        </w:tc>
        <w:tc>
          <w:tcPr>
            <w:tcW w:type="dxa" w:w="1440"/>
          </w:tcPr>
          <w:p>
            <w:r>
              <w:t>11.83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TIL006</w:t>
            </w:r>
          </w:p>
        </w:tc>
        <w:tc>
          <w:tcPr>
            <w:tcW w:type="dxa" w:w="1440"/>
          </w:tcPr>
          <w:p>
            <w:r>
              <w:t>Tile Adhesive Izomix 25kg</w:t>
            </w:r>
          </w:p>
        </w:tc>
        <w:tc>
          <w:tcPr>
            <w:tcW w:type="dxa" w:w="1440"/>
          </w:tcPr>
          <w:p>
            <w:r>
              <w:t>4.20</w:t>
            </w:r>
          </w:p>
        </w:tc>
        <w:tc>
          <w:tcPr>
            <w:tcW w:type="dxa" w:w="1440"/>
          </w:tcPr>
          <w:p>
            <w:r>
              <w:t>5.81</w:t>
            </w:r>
          </w:p>
        </w:tc>
        <w:tc>
          <w:tcPr>
            <w:tcW w:type="dxa" w:w="1440"/>
          </w:tcPr>
          <w:p>
            <w:r>
              <w:t>1.61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GRO016</w:t>
            </w:r>
          </w:p>
        </w:tc>
        <w:tc>
          <w:tcPr>
            <w:tcW w:type="dxa" w:w="1440"/>
          </w:tcPr>
          <w:p>
            <w:r>
              <w:t>Grout 1kg White-Fuga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  <w:tc>
          <w:tcPr>
            <w:tcW w:type="dxa" w:w="1440"/>
          </w:tcPr>
          <w:p>
            <w:r>
              <w:t>-1.18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DUR004</w:t>
            </w:r>
          </w:p>
        </w:tc>
        <w:tc>
          <w:tcPr>
            <w:tcW w:type="dxa" w:w="1440"/>
          </w:tcPr>
          <w:p>
            <w:r>
              <w:t>Dura Skim Coat 25kg</w:t>
            </w:r>
          </w:p>
        </w:tc>
        <w:tc>
          <w:tcPr>
            <w:tcW w:type="dxa" w:w="1440"/>
          </w:tcPr>
          <w:p>
            <w:r>
              <w:t>2.89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-1.00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TIL014</w:t>
            </w:r>
          </w:p>
        </w:tc>
        <w:tc>
          <w:tcPr>
            <w:tcW w:type="dxa" w:w="1440"/>
          </w:tcPr>
          <w:p>
            <w:r>
              <w:t>Tile Adhesive 1951-Kalekim 25kg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COA001</w:t>
            </w:r>
          </w:p>
        </w:tc>
        <w:tc>
          <w:tcPr>
            <w:tcW w:type="dxa" w:w="1440"/>
          </w:tcPr>
          <w:p>
            <w:r>
              <w:t>Coast Calcium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GYP022</w:t>
            </w:r>
          </w:p>
        </w:tc>
        <w:tc>
          <w:tcPr>
            <w:tcW w:type="dxa" w:w="1440"/>
          </w:tcPr>
          <w:p>
            <w:r>
              <w:t>Gypsum Powder 25kg</w:t>
            </w:r>
          </w:p>
        </w:tc>
        <w:tc>
          <w:tcPr>
            <w:tcW w:type="dxa" w:w="1440"/>
          </w:tcPr>
          <w:p>
            <w:r>
              <w:t>4.05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  <w:tc>
          <w:tcPr>
            <w:tcW w:type="dxa" w:w="1440"/>
          </w:tcPr>
          <w:p>
            <w:r>
              <w:t>-0.66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USP004</w:t>
            </w:r>
          </w:p>
        </w:tc>
        <w:tc>
          <w:tcPr>
            <w:tcW w:type="dxa" w:w="1440"/>
          </w:tcPr>
          <w:p>
            <w:r>
              <w:t>USPRO Foam Sista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WAT010</w:t>
            </w:r>
          </w:p>
        </w:tc>
        <w:tc>
          <w:tcPr>
            <w:tcW w:type="dxa" w:w="1440"/>
          </w:tcPr>
          <w:p>
            <w:r>
              <w:t>Waterproof Mzito Powder</w:t>
            </w:r>
          </w:p>
        </w:tc>
        <w:tc>
          <w:tcPr>
            <w:tcW w:type="dxa" w:w="1440"/>
          </w:tcPr>
          <w:p>
            <w:r>
              <w:t>1.07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-0.35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DR 007</w:t>
            </w:r>
          </w:p>
        </w:tc>
        <w:tc>
          <w:tcPr>
            <w:tcW w:type="dxa" w:w="1440"/>
          </w:tcPr>
          <w:p>
            <w:r>
              <w:t>Dr Fixit Superlatex 1l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USP003</w:t>
            </w:r>
          </w:p>
        </w:tc>
        <w:tc>
          <w:tcPr>
            <w:tcW w:type="dxa" w:w="1440"/>
          </w:tcPr>
          <w:p>
            <w:r>
              <w:t>USPRO Foam DLG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DR 010</w:t>
            </w:r>
          </w:p>
        </w:tc>
        <w:tc>
          <w:tcPr>
            <w:tcW w:type="dxa" w:w="1440"/>
          </w:tcPr>
          <w:p>
            <w:r>
              <w:t>Dr Fixit Sureseal 5kg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GYP021</w:t>
            </w:r>
          </w:p>
        </w:tc>
        <w:tc>
          <w:tcPr>
            <w:tcW w:type="dxa" w:w="1440"/>
          </w:tcPr>
          <w:p>
            <w:r>
              <w:t>Gypsum Powder 1kg</w:t>
            </w:r>
          </w:p>
        </w:tc>
        <w:tc>
          <w:tcPr>
            <w:tcW w:type="dxa" w:w="1440"/>
          </w:tcPr>
          <w:p>
            <w:r>
              <w:t>1.75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WAT014</w:t>
            </w:r>
          </w:p>
        </w:tc>
        <w:tc>
          <w:tcPr>
            <w:tcW w:type="dxa" w:w="1440"/>
          </w:tcPr>
          <w:p>
            <w:r>
              <w:t>Waterproof Sikalite 25l-plastocrete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DUR003</w:t>
            </w:r>
          </w:p>
        </w:tc>
        <w:tc>
          <w:tcPr>
            <w:tcW w:type="dxa" w:w="1440"/>
          </w:tcPr>
          <w:p>
            <w:r>
              <w:t>Dura Skim Coat 1kg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 003</w:t>
            </w:r>
          </w:p>
        </w:tc>
        <w:tc>
          <w:tcPr>
            <w:tcW w:type="dxa" w:w="1440"/>
          </w:tcPr>
          <w:p>
            <w:r>
              <w:t>Dr Fixit Gapseal Tape Mtrs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GRO005</w:t>
            </w:r>
          </w:p>
        </w:tc>
        <w:tc>
          <w:tcPr>
            <w:tcW w:type="dxa" w:w="1440"/>
          </w:tcPr>
          <w:p>
            <w:r>
              <w:t>Grout 3kg Grey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 008</w:t>
            </w:r>
          </w:p>
        </w:tc>
        <w:tc>
          <w:tcPr>
            <w:tcW w:type="dxa" w:w="1440"/>
          </w:tcPr>
          <w:p>
            <w:r>
              <w:t>Dr Fixit Superlatex 5kg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 005</w:t>
            </w:r>
          </w:p>
        </w:tc>
        <w:tc>
          <w:tcPr>
            <w:tcW w:type="dxa" w:w="1440"/>
          </w:tcPr>
          <w:p>
            <w:r>
              <w:t>Dr Fixit Pidiproof 20l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 009</w:t>
            </w:r>
          </w:p>
        </w:tc>
        <w:tc>
          <w:tcPr>
            <w:tcW w:type="dxa" w:w="1440"/>
          </w:tcPr>
          <w:p>
            <w:r>
              <w:t>Dr Fixit Sureseal 1kg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 002</w:t>
            </w:r>
          </w:p>
        </w:tc>
        <w:tc>
          <w:tcPr>
            <w:tcW w:type="dxa" w:w="1440"/>
          </w:tcPr>
          <w:p>
            <w:r>
              <w:t>Dr Fixit Gapseal Tape 10m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DR 004</w:t>
            </w:r>
          </w:p>
        </w:tc>
        <w:tc>
          <w:tcPr>
            <w:tcW w:type="dxa" w:w="1440"/>
          </w:tcPr>
          <w:p>
            <w:r>
              <w:t>Dr Fixit Pidiproof 1l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GRO006</w:t>
            </w:r>
          </w:p>
        </w:tc>
        <w:tc>
          <w:tcPr>
            <w:tcW w:type="dxa" w:w="1440"/>
          </w:tcPr>
          <w:p>
            <w:r>
              <w:t>Grout 3kg White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TILES &amp;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COR004</w:t>
            </w:r>
          </w:p>
        </w:tc>
        <w:tc>
          <w:tcPr>
            <w:tcW w:type="dxa" w:w="1440"/>
          </w:tcPr>
          <w:p>
            <w:r>
              <w:t>Corner Strip Aluminium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-1.27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COR007</w:t>
            </w:r>
          </w:p>
        </w:tc>
        <w:tc>
          <w:tcPr>
            <w:tcW w:type="dxa" w:w="1440"/>
          </w:tcPr>
          <w:p>
            <w:r>
              <w:t>Corner Strip L Shaped</w:t>
            </w:r>
          </w:p>
        </w:tc>
        <w:tc>
          <w:tcPr>
            <w:tcW w:type="dxa" w:w="1440"/>
          </w:tcPr>
          <w:p>
            <w:r>
              <w:t>4.08</w:t>
            </w:r>
          </w:p>
        </w:tc>
        <w:tc>
          <w:tcPr>
            <w:tcW w:type="dxa" w:w="1440"/>
          </w:tcPr>
          <w:p>
            <w:r>
              <w:t>4.92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TIL012</w:t>
            </w:r>
          </w:p>
        </w:tc>
        <w:tc>
          <w:tcPr>
            <w:tcW w:type="dxa" w:w="1440"/>
          </w:tcPr>
          <w:p>
            <w:r>
              <w:t>Tile Spacers 3mm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-0.28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GRO018</w:t>
            </w:r>
          </w:p>
        </w:tc>
        <w:tc>
          <w:tcPr>
            <w:tcW w:type="dxa" w:w="1440"/>
          </w:tcPr>
          <w:p>
            <w:r>
              <w:t>Grout Grey- Kalekim 3kg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GRO017</w:t>
            </w:r>
          </w:p>
        </w:tc>
        <w:tc>
          <w:tcPr>
            <w:tcW w:type="dxa" w:w="1440"/>
          </w:tcPr>
          <w:p>
            <w:r>
              <w:t>Grout white-kalekim 3kg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TIL011</w:t>
            </w:r>
          </w:p>
        </w:tc>
        <w:tc>
          <w:tcPr>
            <w:tcW w:type="dxa" w:w="1440"/>
          </w:tcPr>
          <w:p>
            <w:r>
              <w:t>Tile Spacers 2mm</w:t>
            </w:r>
          </w:p>
        </w:tc>
        <w:tc>
          <w:tcPr>
            <w:tcW w:type="dxa" w:w="1440"/>
          </w:tcPr>
          <w:p>
            <w:r>
              <w:t>2.27</w:t>
            </w:r>
          </w:p>
        </w:tc>
        <w:tc>
          <w:tcPr>
            <w:tcW w:type="dxa" w:w="1440"/>
          </w:tcPr>
          <w:p>
            <w:r>
              <w:t>2.31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TIL010</w:t>
            </w:r>
          </w:p>
        </w:tc>
        <w:tc>
          <w:tcPr>
            <w:tcW w:type="dxa" w:w="1440"/>
          </w:tcPr>
          <w:p>
            <w:r>
              <w:t>Tile Spacers 2.5mm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TIMBER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MAR002</w:t>
            </w:r>
          </w:p>
        </w:tc>
        <w:tc>
          <w:tcPr>
            <w:tcW w:type="dxa" w:w="1440"/>
          </w:tcPr>
          <w:p>
            <w:r>
              <w:t>Marine Board-Zurkit 16mm</w:t>
            </w:r>
          </w:p>
        </w:tc>
        <w:tc>
          <w:tcPr>
            <w:tcW w:type="dxa" w:w="1440"/>
          </w:tcPr>
          <w:p>
            <w:r>
              <w:t>21.80</w:t>
            </w:r>
          </w:p>
        </w:tc>
        <w:tc>
          <w:tcPr>
            <w:tcW w:type="dxa" w:w="1440"/>
          </w:tcPr>
          <w:p>
            <w:r>
              <w:t>2.28</w:t>
            </w:r>
          </w:p>
        </w:tc>
        <w:tc>
          <w:tcPr>
            <w:tcW w:type="dxa" w:w="1440"/>
          </w:tcPr>
          <w:p>
            <w:r>
              <w:t>-19.52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CYP012</w:t>
            </w:r>
          </w:p>
        </w:tc>
        <w:tc>
          <w:tcPr>
            <w:tcW w:type="dxa" w:w="1440"/>
          </w:tcPr>
          <w:p>
            <w:r>
              <w:t>Cypress 8x1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</w:tbl>
    <w:p/>
    <w:p>
      <w:pPr>
        <w:pStyle w:val="Heading1"/>
      </w:pPr>
      <w:r>
        <w:t>CONCRETE &amp; YARD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WAL001</w:t>
            </w:r>
          </w:p>
        </w:tc>
        <w:tc>
          <w:tcPr>
            <w:tcW w:type="dxa" w:w="1440"/>
          </w:tcPr>
          <w:p>
            <w:r>
              <w:t>Wall Coping 12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DHO001</w:t>
            </w:r>
          </w:p>
        </w:tc>
        <w:tc>
          <w:tcPr>
            <w:tcW w:type="dxa" w:w="1440"/>
          </w:tcPr>
          <w:p>
            <w:r>
              <w:t>Dhobi Sink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TANKS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DRU002</w:t>
            </w:r>
          </w:p>
        </w:tc>
        <w:tc>
          <w:tcPr>
            <w:tcW w:type="dxa" w:w="1440"/>
          </w:tcPr>
          <w:p>
            <w:r>
              <w:t>Drum 220l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JUM001</w:t>
            </w:r>
          </w:p>
        </w:tc>
        <w:tc>
          <w:tcPr>
            <w:tcW w:type="dxa" w:w="1440"/>
          </w:tcPr>
          <w:p>
            <w:r>
              <w:t>Jumbo Tank 10000l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JUM003</w:t>
            </w:r>
          </w:p>
        </w:tc>
        <w:tc>
          <w:tcPr>
            <w:tcW w:type="dxa" w:w="1440"/>
          </w:tcPr>
          <w:p>
            <w:r>
              <w:t>Jumbo Tank 100l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JUM010</w:t>
            </w:r>
          </w:p>
        </w:tc>
        <w:tc>
          <w:tcPr>
            <w:tcW w:type="dxa" w:w="1440"/>
          </w:tcPr>
          <w:p>
            <w:r>
              <w:t>Jumbo Tank 3000l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JUM014</w:t>
            </w:r>
          </w:p>
        </w:tc>
        <w:tc>
          <w:tcPr>
            <w:tcW w:type="dxa" w:w="1440"/>
          </w:tcPr>
          <w:p>
            <w:r>
              <w:t>Jumbo Tank 5000l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JUM002</w:t>
            </w:r>
          </w:p>
        </w:tc>
        <w:tc>
          <w:tcPr>
            <w:tcW w:type="dxa" w:w="1440"/>
          </w:tcPr>
          <w:p>
            <w:r>
              <w:t>Jumbo Tank 1000l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JUM011</w:t>
            </w:r>
          </w:p>
        </w:tc>
        <w:tc>
          <w:tcPr>
            <w:tcW w:type="dxa" w:w="1440"/>
          </w:tcPr>
          <w:p>
            <w:r>
              <w:t>Jumbo Tank 300l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DOV010</w:t>
            </w:r>
          </w:p>
        </w:tc>
        <w:tc>
          <w:tcPr>
            <w:tcW w:type="dxa" w:w="1440"/>
          </w:tcPr>
          <w:p>
            <w:r>
              <w:t>Dovetail Tank 2000l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JUM017</w:t>
            </w:r>
          </w:p>
        </w:tc>
        <w:tc>
          <w:tcPr>
            <w:tcW w:type="dxa" w:w="1440"/>
          </w:tcPr>
          <w:p>
            <w:r>
              <w:t>Jumbo Tank Rect 1000l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GLASSWARE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PUT004</w:t>
            </w:r>
          </w:p>
        </w:tc>
        <w:tc>
          <w:tcPr>
            <w:tcW w:type="dxa" w:w="1440"/>
          </w:tcPr>
          <w:p>
            <w:r>
              <w:t>Putty Premium Buckets- 40kgs</w:t>
            </w:r>
          </w:p>
        </w:tc>
        <w:tc>
          <w:tcPr>
            <w:tcW w:type="dxa" w:w="1440"/>
          </w:tcPr>
          <w:p>
            <w:r>
              <w:t>2.74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-2.68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GLA006</w:t>
            </w:r>
          </w:p>
        </w:tc>
        <w:tc>
          <w:tcPr>
            <w:tcW w:type="dxa" w:w="1440"/>
          </w:tcPr>
          <w:p>
            <w:r>
              <w:t>Glass Clear 3mm</w:t>
            </w:r>
          </w:p>
        </w:tc>
        <w:tc>
          <w:tcPr>
            <w:tcW w:type="dxa" w:w="1440"/>
          </w:tcPr>
          <w:p>
            <w:r>
              <w:t>1.47</w:t>
            </w:r>
          </w:p>
        </w:tc>
        <w:tc>
          <w:tcPr>
            <w:tcW w:type="dxa" w:w="1440"/>
          </w:tcPr>
          <w:p>
            <w:r>
              <w:t>2.58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GLA007</w:t>
            </w:r>
          </w:p>
        </w:tc>
        <w:tc>
          <w:tcPr>
            <w:tcW w:type="dxa" w:w="1440"/>
          </w:tcPr>
          <w:p>
            <w:r>
              <w:t>Glass Clear 4mm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-0.70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PUT003</w:t>
            </w:r>
          </w:p>
        </w:tc>
        <w:tc>
          <w:tcPr>
            <w:tcW w:type="dxa" w:w="1440"/>
          </w:tcPr>
          <w:p>
            <w:r>
              <w:t>Putty Premium in Kgs</w:t>
            </w:r>
          </w:p>
        </w:tc>
        <w:tc>
          <w:tcPr>
            <w:tcW w:type="dxa" w:w="1440"/>
          </w:tcPr>
          <w:p>
            <w:r>
              <w:t>2.21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-0.49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GLA008</w:t>
            </w:r>
          </w:p>
        </w:tc>
        <w:tc>
          <w:tcPr>
            <w:tcW w:type="dxa" w:w="1440"/>
          </w:tcPr>
          <w:p>
            <w:r>
              <w:t>Glass Clear 5mm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GLA015</w:t>
            </w:r>
          </w:p>
        </w:tc>
        <w:tc>
          <w:tcPr>
            <w:tcW w:type="dxa" w:w="1440"/>
          </w:tcPr>
          <w:p>
            <w:r>
              <w:t>Glass Mirror 4mm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</w:tbl>
    <w:p/>
    <w:p>
      <w:pPr>
        <w:pStyle w:val="Heading1"/>
      </w:pPr>
      <w:r>
        <w:t>LOCKS &amp;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PAD017</w:t>
            </w:r>
          </w:p>
        </w:tc>
        <w:tc>
          <w:tcPr>
            <w:tcW w:type="dxa" w:w="1440"/>
          </w:tcPr>
          <w:p>
            <w:r>
              <w:t>Padlock Tri Circle 263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PAD020</w:t>
            </w:r>
          </w:p>
        </w:tc>
        <w:tc>
          <w:tcPr>
            <w:tcW w:type="dxa" w:w="1440"/>
          </w:tcPr>
          <w:p>
            <w:r>
              <w:t>Padlock Tri Circle 266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LOC006</w:t>
            </w:r>
          </w:p>
        </w:tc>
        <w:tc>
          <w:tcPr>
            <w:tcW w:type="dxa" w:w="1440"/>
          </w:tcPr>
          <w:p>
            <w:r>
              <w:t>Lock Union 2lever Silver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PAD022</w:t>
            </w:r>
          </w:p>
        </w:tc>
        <w:tc>
          <w:tcPr>
            <w:tcW w:type="dxa" w:w="1440"/>
          </w:tcPr>
          <w:p>
            <w:r>
              <w:t>Padlock Mindy 50mm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LOC012</w:t>
            </w:r>
          </w:p>
        </w:tc>
        <w:tc>
          <w:tcPr>
            <w:tcW w:type="dxa" w:w="1440"/>
          </w:tcPr>
          <w:p>
            <w:r>
              <w:t>Lock Union 2lever brass/gold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LOC011</w:t>
            </w:r>
          </w:p>
        </w:tc>
        <w:tc>
          <w:tcPr>
            <w:tcW w:type="dxa" w:w="1440"/>
          </w:tcPr>
          <w:p>
            <w:r>
              <w:t>Lock Wista W-20188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PAD019</w:t>
            </w:r>
          </w:p>
        </w:tc>
        <w:tc>
          <w:tcPr>
            <w:tcW w:type="dxa" w:w="1440"/>
          </w:tcPr>
          <w:p>
            <w:r>
              <w:t>Padlock Tri Circle 265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PAD009</w:t>
            </w:r>
          </w:p>
        </w:tc>
        <w:tc>
          <w:tcPr>
            <w:tcW w:type="dxa" w:w="1440"/>
          </w:tcPr>
          <w:p>
            <w:r>
              <w:t>Padlock Mindy 70mm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PAD021</w:t>
            </w:r>
          </w:p>
        </w:tc>
        <w:tc>
          <w:tcPr>
            <w:tcW w:type="dxa" w:w="1440"/>
          </w:tcPr>
          <w:p>
            <w:r>
              <w:t>Padlock Mindy 60mm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PAD018</w:t>
            </w:r>
          </w:p>
        </w:tc>
        <w:tc>
          <w:tcPr>
            <w:tcW w:type="dxa" w:w="1440"/>
          </w:tcPr>
          <w:p>
            <w:r>
              <w:t>Padlock Tri Circle 264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LOC003</w:t>
            </w:r>
          </w:p>
        </w:tc>
        <w:tc>
          <w:tcPr>
            <w:tcW w:type="dxa" w:w="1440"/>
          </w:tcPr>
          <w:p>
            <w:r>
              <w:t>Lock Flyglobe Silver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PAD015</w:t>
            </w:r>
          </w:p>
        </w:tc>
        <w:tc>
          <w:tcPr>
            <w:tcW w:type="dxa" w:w="1440"/>
          </w:tcPr>
          <w:p>
            <w:r>
              <w:t>Padlock Tri Circle 261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LOC002</w:t>
            </w:r>
          </w:p>
        </w:tc>
        <w:tc>
          <w:tcPr>
            <w:tcW w:type="dxa" w:w="1440"/>
          </w:tcPr>
          <w:p>
            <w:r>
              <w:t>Lock Flyglobe Gold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LOC010</w:t>
            </w:r>
          </w:p>
        </w:tc>
        <w:tc>
          <w:tcPr>
            <w:tcW w:type="dxa" w:w="1440"/>
          </w:tcPr>
          <w:p>
            <w:r>
              <w:t>Lock Union Dead 3lever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PAD016</w:t>
            </w:r>
          </w:p>
        </w:tc>
        <w:tc>
          <w:tcPr>
            <w:tcW w:type="dxa" w:w="1440"/>
          </w:tcPr>
          <w:p>
            <w:r>
              <w:t>Padlock Tri Circle 262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NAILS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NAI003</w:t>
            </w:r>
          </w:p>
        </w:tc>
        <w:tc>
          <w:tcPr>
            <w:tcW w:type="dxa" w:w="1440"/>
          </w:tcPr>
          <w:p>
            <w:r>
              <w:t>Nails 2'- Kgs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-2.27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NAI005</w:t>
            </w:r>
          </w:p>
        </w:tc>
        <w:tc>
          <w:tcPr>
            <w:tcW w:type="dxa" w:w="1440"/>
          </w:tcPr>
          <w:p>
            <w:r>
              <w:t>Nails 3'- Kgs</w:t>
            </w:r>
          </w:p>
        </w:tc>
        <w:tc>
          <w:tcPr>
            <w:tcW w:type="dxa" w:w="1440"/>
          </w:tcPr>
          <w:p>
            <w:r>
              <w:t>14.15</w:t>
            </w:r>
          </w:p>
        </w:tc>
        <w:tc>
          <w:tcPr>
            <w:tcW w:type="dxa" w:w="1440"/>
          </w:tcPr>
          <w:p>
            <w:r>
              <w:t>11.95</w:t>
            </w:r>
          </w:p>
        </w:tc>
        <w:tc>
          <w:tcPr>
            <w:tcW w:type="dxa" w:w="1440"/>
          </w:tcPr>
          <w:p>
            <w:r>
              <w:t>-2.20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NAI006</w:t>
            </w:r>
          </w:p>
        </w:tc>
        <w:tc>
          <w:tcPr>
            <w:tcW w:type="dxa" w:w="1440"/>
          </w:tcPr>
          <w:p>
            <w:r>
              <w:t>Nails 4'- Kgs</w:t>
            </w:r>
          </w:p>
        </w:tc>
        <w:tc>
          <w:tcPr>
            <w:tcW w:type="dxa" w:w="1440"/>
          </w:tcPr>
          <w:p>
            <w:r>
              <w:t>16.91</w:t>
            </w:r>
          </w:p>
        </w:tc>
        <w:tc>
          <w:tcPr>
            <w:tcW w:type="dxa" w:w="1440"/>
          </w:tcPr>
          <w:p>
            <w:r>
              <w:t>14.82</w:t>
            </w:r>
          </w:p>
        </w:tc>
        <w:tc>
          <w:tcPr>
            <w:tcW w:type="dxa" w:w="1440"/>
          </w:tcPr>
          <w:p>
            <w:r>
              <w:t>-2.09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STE007</w:t>
            </w:r>
          </w:p>
        </w:tc>
        <w:tc>
          <w:tcPr>
            <w:tcW w:type="dxa" w:w="1440"/>
          </w:tcPr>
          <w:p>
            <w:r>
              <w:t>Steel Nails Pkt 3</w:t>
            </w:r>
          </w:p>
        </w:tc>
        <w:tc>
          <w:tcPr>
            <w:tcW w:type="dxa" w:w="1440"/>
          </w:tcPr>
          <w:p>
            <w:r>
              <w:t>3.51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-1.93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NAI004</w:t>
            </w:r>
          </w:p>
        </w:tc>
        <w:tc>
          <w:tcPr>
            <w:tcW w:type="dxa" w:w="1440"/>
          </w:tcPr>
          <w:p>
            <w:r>
              <w:t>Nails 2.5'- Kgs</w:t>
            </w:r>
          </w:p>
        </w:tc>
        <w:tc>
          <w:tcPr>
            <w:tcW w:type="dxa" w:w="1440"/>
          </w:tcPr>
          <w:p>
            <w:r>
              <w:t>3.30</w:t>
            </w:r>
          </w:p>
        </w:tc>
        <w:tc>
          <w:tcPr>
            <w:tcW w:type="dxa" w:w="1440"/>
          </w:tcPr>
          <w:p>
            <w:r>
              <w:t>4.85</w:t>
            </w:r>
          </w:p>
        </w:tc>
        <w:tc>
          <w:tcPr>
            <w:tcW w:type="dxa" w:w="1440"/>
          </w:tcPr>
          <w:p>
            <w:r>
              <w:t>1.55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NAI007</w:t>
            </w:r>
          </w:p>
        </w:tc>
        <w:tc>
          <w:tcPr>
            <w:tcW w:type="dxa" w:w="1440"/>
          </w:tcPr>
          <w:p>
            <w:r>
              <w:t>Nails 5'- Kgs</w:t>
            </w:r>
          </w:p>
        </w:tc>
        <w:tc>
          <w:tcPr>
            <w:tcW w:type="dxa" w:w="1440"/>
          </w:tcPr>
          <w:p>
            <w:r>
              <w:t>1.18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-0.76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STE008</w:t>
            </w:r>
          </w:p>
        </w:tc>
        <w:tc>
          <w:tcPr>
            <w:tcW w:type="dxa" w:w="1440"/>
          </w:tcPr>
          <w:p>
            <w:r>
              <w:t>Steel Nails Pkt 4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-0.75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NAI030</w:t>
            </w:r>
          </w:p>
        </w:tc>
        <w:tc>
          <w:tcPr>
            <w:tcW w:type="dxa" w:w="1440"/>
          </w:tcPr>
          <w:p>
            <w:r>
              <w:t>Nails Roofing Kgs</w:t>
            </w:r>
          </w:p>
        </w:tc>
        <w:tc>
          <w:tcPr>
            <w:tcW w:type="dxa" w:w="1440"/>
          </w:tcPr>
          <w:p>
            <w:r>
              <w:t>2.97</w:t>
            </w:r>
          </w:p>
        </w:tc>
        <w:tc>
          <w:tcPr>
            <w:tcW w:type="dxa" w:w="1440"/>
          </w:tcPr>
          <w:p>
            <w:r>
              <w:t>2.49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STE002</w:t>
            </w:r>
          </w:p>
        </w:tc>
        <w:tc>
          <w:tcPr>
            <w:tcW w:type="dxa" w:w="1440"/>
          </w:tcPr>
          <w:p>
            <w:r>
              <w:t>Steel Nails Pcs</w:t>
            </w:r>
          </w:p>
        </w:tc>
        <w:tc>
          <w:tcPr>
            <w:tcW w:type="dxa" w:w="1440"/>
          </w:tcPr>
          <w:p>
            <w:r>
              <w:t>5.15</w:t>
            </w:r>
          </w:p>
        </w:tc>
        <w:tc>
          <w:tcPr>
            <w:tcW w:type="dxa" w:w="1440"/>
          </w:tcPr>
          <w:p>
            <w:r>
              <w:t>4.72</w:t>
            </w:r>
          </w:p>
        </w:tc>
        <w:tc>
          <w:tcPr>
            <w:tcW w:type="dxa" w:w="1440"/>
          </w:tcPr>
          <w:p>
            <w:r>
              <w:t>-0.43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NAI025</w:t>
            </w:r>
          </w:p>
        </w:tc>
        <w:tc>
          <w:tcPr>
            <w:tcW w:type="dxa" w:w="1440"/>
          </w:tcPr>
          <w:p>
            <w:r>
              <w:t>Nails Panel Pins 1.5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-0.41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NAI023</w:t>
            </w:r>
          </w:p>
        </w:tc>
        <w:tc>
          <w:tcPr>
            <w:tcW w:type="dxa" w:w="1440"/>
          </w:tcPr>
          <w:p>
            <w:r>
              <w:t>Nails Ceiling 1.5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NAI014</w:t>
            </w:r>
          </w:p>
        </w:tc>
        <w:tc>
          <w:tcPr>
            <w:tcW w:type="dxa" w:w="1440"/>
          </w:tcPr>
          <w:p>
            <w:r>
              <w:t>Nails Bag 4</w:t>
            </w:r>
          </w:p>
        </w:tc>
        <w:tc>
          <w:tcPr>
            <w:tcW w:type="dxa" w:w="1440"/>
          </w:tcPr>
          <w:p>
            <w:r>
              <w:t>1.82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STE003</w:t>
            </w:r>
          </w:p>
        </w:tc>
        <w:tc>
          <w:tcPr>
            <w:tcW w:type="dxa" w:w="1440"/>
          </w:tcPr>
          <w:p>
            <w:r>
              <w:t>Steel Nails Pkt 1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-0.16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NAI011</w:t>
            </w:r>
          </w:p>
        </w:tc>
        <w:tc>
          <w:tcPr>
            <w:tcW w:type="dxa" w:w="1440"/>
          </w:tcPr>
          <w:p>
            <w:r>
              <w:t>Nails Bag 2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-0.12</w:t>
            </w:r>
          </w:p>
        </w:tc>
        <w:tc>
          <w:tcPr>
            <w:tcW w:type="dxa" w:w="1440"/>
          </w:tcPr>
          <w:p>
            <w:r>
              <w:t>Dropped</w:t>
            </w:r>
          </w:p>
        </w:tc>
      </w:tr>
      <w:tr>
        <w:tc>
          <w:tcPr>
            <w:tcW w:type="dxa" w:w="1440"/>
          </w:tcPr>
          <w:p>
            <w:r>
              <w:t>NAI002</w:t>
            </w:r>
          </w:p>
        </w:tc>
        <w:tc>
          <w:tcPr>
            <w:tcW w:type="dxa" w:w="1440"/>
          </w:tcPr>
          <w:p>
            <w:r>
              <w:t>Nails 1.5'- Kgs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SHO002</w:t>
            </w:r>
          </w:p>
        </w:tc>
        <w:tc>
          <w:tcPr>
            <w:tcW w:type="dxa" w:w="1440"/>
          </w:tcPr>
          <w:p>
            <w:r>
              <w:t>Shoe Tacks 1/2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STE006</w:t>
            </w:r>
          </w:p>
        </w:tc>
        <w:tc>
          <w:tcPr>
            <w:tcW w:type="dxa" w:w="1440"/>
          </w:tcPr>
          <w:p>
            <w:r>
              <w:t>Steel Nails Pkt 2.5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STE004</w:t>
            </w:r>
          </w:p>
        </w:tc>
        <w:tc>
          <w:tcPr>
            <w:tcW w:type="dxa" w:w="1440"/>
          </w:tcPr>
          <w:p>
            <w:r>
              <w:t>Steel Nails Pkt 1.5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NAI013</w:t>
            </w:r>
          </w:p>
        </w:tc>
        <w:tc>
          <w:tcPr>
            <w:tcW w:type="dxa" w:w="1440"/>
          </w:tcPr>
          <w:p>
            <w:r>
              <w:t>Nails Bag 3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STE005</w:t>
            </w:r>
          </w:p>
        </w:tc>
        <w:tc>
          <w:tcPr>
            <w:tcW w:type="dxa" w:w="1440"/>
          </w:tcPr>
          <w:p>
            <w:r>
              <w:t>Steel Nails Pkt 2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NAI008</w:t>
            </w:r>
          </w:p>
        </w:tc>
        <w:tc>
          <w:tcPr>
            <w:tcW w:type="dxa" w:w="1440"/>
          </w:tcPr>
          <w:p>
            <w:r>
              <w:t>Nails 6'- Kgs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NAI035</w:t>
            </w:r>
          </w:p>
        </w:tc>
        <w:tc>
          <w:tcPr>
            <w:tcW w:type="dxa" w:w="1440"/>
          </w:tcPr>
          <w:p>
            <w:r>
              <w:t>Nails U Kgs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NAI024</w:t>
            </w:r>
          </w:p>
        </w:tc>
        <w:tc>
          <w:tcPr>
            <w:tcW w:type="dxa" w:w="1440"/>
          </w:tcPr>
          <w:p>
            <w:r>
              <w:t>Nails Panel Pins 1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NAI015</w:t>
            </w:r>
          </w:p>
        </w:tc>
        <w:tc>
          <w:tcPr>
            <w:tcW w:type="dxa" w:w="1440"/>
          </w:tcPr>
          <w:p>
            <w:r>
              <w:t>Nails Bag 5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NAI001</w:t>
            </w:r>
          </w:p>
        </w:tc>
        <w:tc>
          <w:tcPr>
            <w:tcW w:type="dxa" w:w="1440"/>
          </w:tcPr>
          <w:p>
            <w:r>
              <w:t>Nails 1'- Kgs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NAI009</w:t>
            </w:r>
          </w:p>
        </w:tc>
        <w:tc>
          <w:tcPr>
            <w:tcW w:type="dxa" w:w="1440"/>
          </w:tcPr>
          <w:p>
            <w:r>
              <w:t>Nails Bag 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NAI022</w:t>
            </w:r>
          </w:p>
        </w:tc>
        <w:tc>
          <w:tcPr>
            <w:tcW w:type="dxa" w:w="1440"/>
          </w:tcPr>
          <w:p>
            <w:r>
              <w:t>Nails Ceiling 1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SHO003</w:t>
            </w:r>
          </w:p>
        </w:tc>
        <w:tc>
          <w:tcPr>
            <w:tcW w:type="dxa" w:w="1440"/>
          </w:tcPr>
          <w:p>
            <w:r>
              <w:t>Shoe Tacks 3/4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NAI012</w:t>
            </w:r>
          </w:p>
        </w:tc>
        <w:tc>
          <w:tcPr>
            <w:tcW w:type="dxa" w:w="1440"/>
          </w:tcPr>
          <w:p>
            <w:r>
              <w:t>Nails Bag 2.5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NAI027</w:t>
            </w:r>
          </w:p>
        </w:tc>
        <w:tc>
          <w:tcPr>
            <w:tcW w:type="dxa" w:w="1440"/>
          </w:tcPr>
          <w:p>
            <w:r>
              <w:t>Nails Polished 1.5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NAI029</w:t>
            </w:r>
          </w:p>
        </w:tc>
        <w:tc>
          <w:tcPr>
            <w:tcW w:type="dxa" w:w="1440"/>
          </w:tcPr>
          <w:p>
            <w:r>
              <w:t>Nails Roofing Bag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NAI031</w:t>
            </w:r>
          </w:p>
        </w:tc>
        <w:tc>
          <w:tcPr>
            <w:tcW w:type="dxa" w:w="1440"/>
          </w:tcPr>
          <w:p>
            <w:r>
              <w:t>Nails U Bags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p>
      <w:pPr>
        <w:pStyle w:val="Heading1"/>
      </w:pPr>
      <w:r>
        <w:t>WELDING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WEL009</w:t>
            </w:r>
          </w:p>
        </w:tc>
        <w:tc>
          <w:tcPr>
            <w:tcW w:type="dxa" w:w="1440"/>
          </w:tcPr>
          <w:p>
            <w:r>
              <w:t>Welding Rods Simba</w:t>
            </w:r>
          </w:p>
        </w:tc>
        <w:tc>
          <w:tcPr>
            <w:tcW w:type="dxa" w:w="1440"/>
          </w:tcPr>
          <w:p>
            <w:r>
              <w:t>11.43</w:t>
            </w:r>
          </w:p>
        </w:tc>
        <w:tc>
          <w:tcPr>
            <w:tcW w:type="dxa" w:w="1440"/>
          </w:tcPr>
          <w:p>
            <w:r>
              <w:t>11.61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Increased</w:t>
            </w:r>
          </w:p>
        </w:tc>
      </w:tr>
      <w:tr>
        <w:tc>
          <w:tcPr>
            <w:tcW w:type="dxa" w:w="1440"/>
          </w:tcPr>
          <w:p>
            <w:r>
              <w:t>WEL002</w:t>
            </w:r>
          </w:p>
        </w:tc>
        <w:tc>
          <w:tcPr>
            <w:tcW w:type="dxa" w:w="1440"/>
          </w:tcPr>
          <w:p>
            <w:r>
              <w:t>Welding Glass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  <w:tr>
        <w:tc>
          <w:tcPr>
            <w:tcW w:type="dxa" w:w="1440"/>
          </w:tcPr>
          <w:p>
            <w:r>
              <w:t>WEL004</w:t>
            </w:r>
          </w:p>
        </w:tc>
        <w:tc>
          <w:tcPr>
            <w:tcW w:type="dxa" w:w="1440"/>
          </w:tcPr>
          <w:p>
            <w:r>
              <w:t>Welding Googles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Unchanged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