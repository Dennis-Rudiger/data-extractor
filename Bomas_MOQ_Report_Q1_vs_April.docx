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Bomas Branch - MOQ Update &amp; April Trends Report</w:t>
      </w:r>
    </w:p>
    <w:p>
      <w:pPr>
        <w:pStyle w:val="Heading1"/>
      </w:pPr>
      <w:r>
        <w:t>Summary</w:t>
      </w:r>
    </w:p>
    <w:p>
      <w:r>
        <w:t>Analyzed 2041 total items across Jan-April. Found 326 items with significant demand increases in April compared to Q1 (Jan-Mar) averages.</w:t>
      </w:r>
    </w:p>
    <w:p>
      <w:pPr>
        <w:pStyle w:val="Heading2"/>
      </w:pPr>
      <w:r>
        <w:t>Top Items Requiring MOQ Adjustments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Q1 Monthly Avg</w:t>
            </w:r>
          </w:p>
        </w:tc>
        <w:tc>
          <w:tcPr>
            <w:tcW w:type="dxa" w:w="1440"/>
          </w:tcPr>
          <w:p>
            <w:r>
              <w:t>April Qty</w:t>
            </w:r>
          </w:p>
        </w:tc>
        <w:tc>
          <w:tcPr>
            <w:tcW w:type="dxa" w:w="1440"/>
          </w:tcPr>
          <w:p>
            <w:r>
              <w:t>Increase (%)</w:t>
            </w:r>
          </w:p>
        </w:tc>
        <w:tc>
          <w:tcPr>
            <w:tcW w:type="dxa" w:w="1440"/>
          </w:tcPr>
          <w:p>
            <w:r>
              <w:t>New Wkly MOQ</w:t>
            </w:r>
          </w:p>
        </w:tc>
      </w:tr>
      <w:tr>
        <w:tc>
          <w:tcPr>
            <w:tcW w:type="dxa" w:w="1440"/>
          </w:tcPr>
          <w:p>
            <w:r>
              <w:t>SIM001</w:t>
            </w:r>
          </w:p>
        </w:tc>
        <w:tc>
          <w:tcPr>
            <w:tcW w:type="dxa" w:w="1440"/>
          </w:tcPr>
          <w:p>
            <w:r>
              <w:t>Simba Cement</w:t>
            </w:r>
          </w:p>
        </w:tc>
        <w:tc>
          <w:tcPr>
            <w:tcW w:type="dxa" w:w="1440"/>
          </w:tcPr>
          <w:p>
            <w:r>
              <w:t>26863.3</w:t>
            </w:r>
          </w:p>
        </w:tc>
        <w:tc>
          <w:tcPr>
            <w:tcW w:type="dxa" w:w="1440"/>
          </w:tcPr>
          <w:p>
            <w:r>
              <w:t>31105.0</w:t>
            </w:r>
          </w:p>
        </w:tc>
        <w:tc>
          <w:tcPr>
            <w:tcW w:type="dxa" w:w="1440"/>
          </w:tcPr>
          <w:p>
            <w:r>
              <w:t>15.8%</w:t>
            </w:r>
          </w:p>
        </w:tc>
        <w:tc>
          <w:tcPr>
            <w:tcW w:type="dxa" w:w="1440"/>
          </w:tcPr>
          <w:p>
            <w:r>
              <w:t>7776.2</w:t>
            </w:r>
          </w:p>
        </w:tc>
      </w:tr>
      <w:tr>
        <w:tc>
          <w:tcPr>
            <w:tcW w:type="dxa" w:w="1440"/>
          </w:tcPr>
          <w:p>
            <w:r>
              <w:t>NYU001</w:t>
            </w:r>
          </w:p>
        </w:tc>
        <w:tc>
          <w:tcPr>
            <w:tcW w:type="dxa" w:w="1440"/>
          </w:tcPr>
          <w:p>
            <w:r>
              <w:t>Nyumba Cement</w:t>
            </w:r>
          </w:p>
        </w:tc>
        <w:tc>
          <w:tcPr>
            <w:tcW w:type="dxa" w:w="1440"/>
          </w:tcPr>
          <w:p>
            <w:r>
              <w:t>2593.3</w:t>
            </w:r>
          </w:p>
        </w:tc>
        <w:tc>
          <w:tcPr>
            <w:tcW w:type="dxa" w:w="1440"/>
          </w:tcPr>
          <w:p>
            <w:r>
              <w:t>5500.0</w:t>
            </w:r>
          </w:p>
        </w:tc>
        <w:tc>
          <w:tcPr>
            <w:tcW w:type="dxa" w:w="1440"/>
          </w:tcPr>
          <w:p>
            <w:r>
              <w:t>112.1%</w:t>
            </w:r>
          </w:p>
        </w:tc>
        <w:tc>
          <w:tcPr>
            <w:tcW w:type="dxa" w:w="1440"/>
          </w:tcPr>
          <w:p>
            <w:r>
              <w:t>1375.0</w:t>
            </w:r>
          </w:p>
        </w:tc>
      </w:tr>
      <w:tr>
        <w:tc>
          <w:tcPr>
            <w:tcW w:type="dxa" w:w="1440"/>
          </w:tcPr>
          <w:p>
            <w:r>
              <w:t>GYP034</w:t>
            </w:r>
          </w:p>
        </w:tc>
        <w:tc>
          <w:tcPr>
            <w:tcW w:type="dxa" w:w="1440"/>
          </w:tcPr>
          <w:p>
            <w:r>
              <w:t>Gypsum Stud</w:t>
            </w:r>
          </w:p>
        </w:tc>
        <w:tc>
          <w:tcPr>
            <w:tcW w:type="dxa" w:w="1440"/>
          </w:tcPr>
          <w:p>
            <w:r>
              <w:t>1863.7</w:t>
            </w:r>
          </w:p>
        </w:tc>
        <w:tc>
          <w:tcPr>
            <w:tcW w:type="dxa" w:w="1440"/>
          </w:tcPr>
          <w:p>
            <w:r>
              <w:t>3682.0</w:t>
            </w:r>
          </w:p>
        </w:tc>
        <w:tc>
          <w:tcPr>
            <w:tcW w:type="dxa" w:w="1440"/>
          </w:tcPr>
          <w:p>
            <w:r>
              <w:t>97.6%</w:t>
            </w:r>
          </w:p>
        </w:tc>
        <w:tc>
          <w:tcPr>
            <w:tcW w:type="dxa" w:w="1440"/>
          </w:tcPr>
          <w:p>
            <w:r>
              <w:t>920.5</w:t>
            </w:r>
          </w:p>
        </w:tc>
      </w:tr>
      <w:tr>
        <w:tc>
          <w:tcPr>
            <w:tcW w:type="dxa" w:w="1440"/>
          </w:tcPr>
          <w:p>
            <w:r>
              <w:t>COU009</w:t>
            </w:r>
          </w:p>
        </w:tc>
        <w:tc>
          <w:tcPr>
            <w:tcW w:type="dxa" w:w="1440"/>
          </w:tcPr>
          <w:p>
            <w:r>
              <w:t>Couplers 20mm</w:t>
            </w:r>
          </w:p>
        </w:tc>
        <w:tc>
          <w:tcPr>
            <w:tcW w:type="dxa" w:w="1440"/>
          </w:tcPr>
          <w:p>
            <w:r>
              <w:t>2573.3</w:t>
            </w:r>
          </w:p>
        </w:tc>
        <w:tc>
          <w:tcPr>
            <w:tcW w:type="dxa" w:w="1440"/>
          </w:tcPr>
          <w:p>
            <w:r>
              <w:t>4058.0</w:t>
            </w:r>
          </w:p>
        </w:tc>
        <w:tc>
          <w:tcPr>
            <w:tcW w:type="dxa" w:w="1440"/>
          </w:tcPr>
          <w:p>
            <w:r>
              <w:t>57.7%</w:t>
            </w:r>
          </w:p>
        </w:tc>
        <w:tc>
          <w:tcPr>
            <w:tcW w:type="dxa" w:w="1440"/>
          </w:tcPr>
          <w:p>
            <w:r>
              <w:t>1014.5</w:t>
            </w:r>
          </w:p>
        </w:tc>
      </w:tr>
      <w:tr>
        <w:tc>
          <w:tcPr>
            <w:tcW w:type="dxa" w:w="1440"/>
          </w:tcPr>
          <w:p>
            <w:r>
              <w:t>CON006</w:t>
            </w:r>
          </w:p>
        </w:tc>
        <w:tc>
          <w:tcPr>
            <w:tcW w:type="dxa" w:w="1440"/>
          </w:tcPr>
          <w:p>
            <w:r>
              <w:t>Conduit Metro 20mm</w:t>
            </w:r>
          </w:p>
        </w:tc>
        <w:tc>
          <w:tcPr>
            <w:tcW w:type="dxa" w:w="1440"/>
          </w:tcPr>
          <w:p>
            <w:r>
              <w:t>1110.0</w:t>
            </w:r>
          </w:p>
        </w:tc>
        <w:tc>
          <w:tcPr>
            <w:tcW w:type="dxa" w:w="1440"/>
          </w:tcPr>
          <w:p>
            <w:r>
              <w:t>2378.0</w:t>
            </w:r>
          </w:p>
        </w:tc>
        <w:tc>
          <w:tcPr>
            <w:tcW w:type="dxa" w:w="1440"/>
          </w:tcPr>
          <w:p>
            <w:r>
              <w:t>114.2%</w:t>
            </w:r>
          </w:p>
        </w:tc>
        <w:tc>
          <w:tcPr>
            <w:tcW w:type="dxa" w:w="1440"/>
          </w:tcPr>
          <w:p>
            <w:r>
              <w:t>594.5</w:t>
            </w:r>
          </w:p>
        </w:tc>
      </w:tr>
      <w:tr>
        <w:tc>
          <w:tcPr>
            <w:tcW w:type="dxa" w:w="1440"/>
          </w:tcPr>
          <w:p>
            <w:r>
              <w:t>MAR003</w:t>
            </w:r>
          </w:p>
        </w:tc>
        <w:tc>
          <w:tcPr>
            <w:tcW w:type="dxa" w:w="1440"/>
          </w:tcPr>
          <w:p>
            <w:r>
              <w:t>Marine Board-Zurkit 18mm</w:t>
            </w:r>
          </w:p>
        </w:tc>
        <w:tc>
          <w:tcPr>
            <w:tcW w:type="dxa" w:w="1440"/>
          </w:tcPr>
          <w:p>
            <w:r>
              <w:t>164.0</w:t>
            </w:r>
          </w:p>
        </w:tc>
        <w:tc>
          <w:tcPr>
            <w:tcW w:type="dxa" w:w="1440"/>
          </w:tcPr>
          <w:p>
            <w:r>
              <w:t>1130.0</w:t>
            </w:r>
          </w:p>
        </w:tc>
        <w:tc>
          <w:tcPr>
            <w:tcW w:type="dxa" w:w="1440"/>
          </w:tcPr>
          <w:p>
            <w:r>
              <w:t>589.0%</w:t>
            </w:r>
          </w:p>
        </w:tc>
        <w:tc>
          <w:tcPr>
            <w:tcW w:type="dxa" w:w="1440"/>
          </w:tcPr>
          <w:p>
            <w:r>
              <w:t>282.5</w:t>
            </w:r>
          </w:p>
        </w:tc>
      </w:tr>
      <w:tr>
        <w:tc>
          <w:tcPr>
            <w:tcW w:type="dxa" w:w="1440"/>
          </w:tcPr>
          <w:p>
            <w:r>
              <w:t>D 8001</w:t>
            </w:r>
          </w:p>
        </w:tc>
        <w:tc>
          <w:tcPr>
            <w:tcW w:type="dxa" w:w="1440"/>
          </w:tcPr>
          <w:p>
            <w:r>
              <w:t>D 8</w:t>
            </w:r>
          </w:p>
        </w:tc>
        <w:tc>
          <w:tcPr>
            <w:tcW w:type="dxa" w:w="1440"/>
          </w:tcPr>
          <w:p>
            <w:r>
              <w:t>5335.3</w:t>
            </w:r>
          </w:p>
        </w:tc>
        <w:tc>
          <w:tcPr>
            <w:tcW w:type="dxa" w:w="1440"/>
          </w:tcPr>
          <w:p>
            <w:r>
              <w:t>6225.0</w:t>
            </w:r>
          </w:p>
        </w:tc>
        <w:tc>
          <w:tcPr>
            <w:tcW w:type="dxa" w:w="1440"/>
          </w:tcPr>
          <w:p>
            <w:r>
              <w:t>16.7%</w:t>
            </w:r>
          </w:p>
        </w:tc>
        <w:tc>
          <w:tcPr>
            <w:tcW w:type="dxa" w:w="1440"/>
          </w:tcPr>
          <w:p>
            <w:r>
              <w:t>1556.2</w:t>
            </w:r>
          </w:p>
        </w:tc>
      </w:tr>
      <w:tr>
        <w:tc>
          <w:tcPr>
            <w:tcW w:type="dxa" w:w="1440"/>
          </w:tcPr>
          <w:p>
            <w:r>
              <w:t>D16003</w:t>
            </w:r>
          </w:p>
        </w:tc>
        <w:tc>
          <w:tcPr>
            <w:tcW w:type="dxa" w:w="1440"/>
          </w:tcPr>
          <w:p>
            <w:r>
              <w:t>D 16-Kifaru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733.0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183.2</w:t>
            </w:r>
          </w:p>
        </w:tc>
      </w:tr>
      <w:tr>
        <w:tc>
          <w:tcPr>
            <w:tcW w:type="dxa" w:w="1440"/>
          </w:tcPr>
          <w:p>
            <w:r>
              <w:t>COU010</w:t>
            </w:r>
          </w:p>
        </w:tc>
        <w:tc>
          <w:tcPr>
            <w:tcW w:type="dxa" w:w="1440"/>
          </w:tcPr>
          <w:p>
            <w:r>
              <w:t>Couplers 25mm</w:t>
            </w:r>
          </w:p>
        </w:tc>
        <w:tc>
          <w:tcPr>
            <w:tcW w:type="dxa" w:w="1440"/>
          </w:tcPr>
          <w:p>
            <w:r>
              <w:t>539.3</w:t>
            </w:r>
          </w:p>
        </w:tc>
        <w:tc>
          <w:tcPr>
            <w:tcW w:type="dxa" w:w="1440"/>
          </w:tcPr>
          <w:p>
            <w:r>
              <w:t>1161.0</w:t>
            </w:r>
          </w:p>
        </w:tc>
        <w:tc>
          <w:tcPr>
            <w:tcW w:type="dxa" w:w="1440"/>
          </w:tcPr>
          <w:p>
            <w:r>
              <w:t>115.3%</w:t>
            </w:r>
          </w:p>
        </w:tc>
        <w:tc>
          <w:tcPr>
            <w:tcW w:type="dxa" w:w="1440"/>
          </w:tcPr>
          <w:p>
            <w:r>
              <w:t>290.2</w:t>
            </w:r>
          </w:p>
        </w:tc>
      </w:tr>
      <w:tr>
        <w:tc>
          <w:tcPr>
            <w:tcW w:type="dxa" w:w="1440"/>
          </w:tcPr>
          <w:p>
            <w:r>
              <w:t>D 2001</w:t>
            </w:r>
          </w:p>
        </w:tc>
        <w:tc>
          <w:tcPr>
            <w:tcW w:type="dxa" w:w="1440"/>
          </w:tcPr>
          <w:p>
            <w:r>
              <w:t>D 20</w:t>
            </w:r>
          </w:p>
        </w:tc>
        <w:tc>
          <w:tcPr>
            <w:tcW w:type="dxa" w:w="1440"/>
          </w:tcPr>
          <w:p>
            <w:r>
              <w:t>498.3</w:t>
            </w:r>
          </w:p>
        </w:tc>
        <w:tc>
          <w:tcPr>
            <w:tcW w:type="dxa" w:w="1440"/>
          </w:tcPr>
          <w:p>
            <w:r>
              <w:t>923.0</w:t>
            </w:r>
          </w:p>
        </w:tc>
        <w:tc>
          <w:tcPr>
            <w:tcW w:type="dxa" w:w="1440"/>
          </w:tcPr>
          <w:p>
            <w:r>
              <w:t>85.2%</w:t>
            </w:r>
          </w:p>
        </w:tc>
        <w:tc>
          <w:tcPr>
            <w:tcW w:type="dxa" w:w="1440"/>
          </w:tcPr>
          <w:p>
            <w:r>
              <w:t>230.8</w:t>
            </w:r>
          </w:p>
        </w:tc>
      </w:tr>
      <w:tr>
        <w:tc>
          <w:tcPr>
            <w:tcW w:type="dxa" w:w="1440"/>
          </w:tcPr>
          <w:p>
            <w:r>
              <w:t>CON007</w:t>
            </w:r>
          </w:p>
        </w:tc>
        <w:tc>
          <w:tcPr>
            <w:tcW w:type="dxa" w:w="1440"/>
          </w:tcPr>
          <w:p>
            <w:r>
              <w:t>Conduit Metro 25mm</w:t>
            </w:r>
          </w:p>
        </w:tc>
        <w:tc>
          <w:tcPr>
            <w:tcW w:type="dxa" w:w="1440"/>
          </w:tcPr>
          <w:p>
            <w:r>
              <w:t>347.7</w:t>
            </w:r>
          </w:p>
        </w:tc>
        <w:tc>
          <w:tcPr>
            <w:tcW w:type="dxa" w:w="1440"/>
          </w:tcPr>
          <w:p>
            <w:r>
              <w:t>771.0</w:t>
            </w:r>
          </w:p>
        </w:tc>
        <w:tc>
          <w:tcPr>
            <w:tcW w:type="dxa" w:w="1440"/>
          </w:tcPr>
          <w:p>
            <w:r>
              <w:t>121.8%</w:t>
            </w:r>
          </w:p>
        </w:tc>
        <w:tc>
          <w:tcPr>
            <w:tcW w:type="dxa" w:w="1440"/>
          </w:tcPr>
          <w:p>
            <w:r>
              <w:t>192.8</w:t>
            </w:r>
          </w:p>
        </w:tc>
      </w:tr>
      <w:tr>
        <w:tc>
          <w:tcPr>
            <w:tcW w:type="dxa" w:w="1440"/>
          </w:tcPr>
          <w:p>
            <w:r>
              <w:t>D 1003</w:t>
            </w:r>
          </w:p>
        </w:tc>
        <w:tc>
          <w:tcPr>
            <w:tcW w:type="dxa" w:w="1440"/>
          </w:tcPr>
          <w:p>
            <w:r>
              <w:t>D 16</w:t>
            </w:r>
          </w:p>
        </w:tc>
        <w:tc>
          <w:tcPr>
            <w:tcW w:type="dxa" w:w="1440"/>
          </w:tcPr>
          <w:p>
            <w:r>
              <w:t>1400.3</w:t>
            </w:r>
          </w:p>
        </w:tc>
        <w:tc>
          <w:tcPr>
            <w:tcW w:type="dxa" w:w="1440"/>
          </w:tcPr>
          <w:p>
            <w:r>
              <w:t>1780.0</w:t>
            </w:r>
          </w:p>
        </w:tc>
        <w:tc>
          <w:tcPr>
            <w:tcW w:type="dxa" w:w="1440"/>
          </w:tcPr>
          <w:p>
            <w:r>
              <w:t>27.1%</w:t>
            </w:r>
          </w:p>
        </w:tc>
        <w:tc>
          <w:tcPr>
            <w:tcW w:type="dxa" w:w="1440"/>
          </w:tcPr>
          <w:p>
            <w:r>
              <w:t>445.0</w:t>
            </w:r>
          </w:p>
        </w:tc>
      </w:tr>
      <w:tr>
        <w:tc>
          <w:tcPr>
            <w:tcW w:type="dxa" w:w="1440"/>
          </w:tcPr>
          <w:p>
            <w:r>
              <w:t>NAI005</w:t>
            </w:r>
          </w:p>
        </w:tc>
        <w:tc>
          <w:tcPr>
            <w:tcW w:type="dxa" w:w="1440"/>
          </w:tcPr>
          <w:p>
            <w:r>
              <w:t>Nails 3'- Kgs</w:t>
            </w:r>
          </w:p>
        </w:tc>
        <w:tc>
          <w:tcPr>
            <w:tcW w:type="dxa" w:w="1440"/>
          </w:tcPr>
          <w:p>
            <w:r>
              <w:t>348.9</w:t>
            </w:r>
          </w:p>
        </w:tc>
        <w:tc>
          <w:tcPr>
            <w:tcW w:type="dxa" w:w="1440"/>
          </w:tcPr>
          <w:p>
            <w:r>
              <w:t>567.8</w:t>
            </w:r>
          </w:p>
        </w:tc>
        <w:tc>
          <w:tcPr>
            <w:tcW w:type="dxa" w:w="1440"/>
          </w:tcPr>
          <w:p>
            <w:r>
              <w:t>62.7%</w:t>
            </w:r>
          </w:p>
        </w:tc>
        <w:tc>
          <w:tcPr>
            <w:tcW w:type="dxa" w:w="1440"/>
          </w:tcPr>
          <w:p>
            <w:r>
              <w:t>141.9</w:t>
            </w:r>
          </w:p>
        </w:tc>
      </w:tr>
      <w:tr>
        <w:tc>
          <w:tcPr>
            <w:tcW w:type="dxa" w:w="1440"/>
          </w:tcPr>
          <w:p>
            <w:r>
              <w:t>DR 012</w:t>
            </w:r>
          </w:p>
        </w:tc>
        <w:tc>
          <w:tcPr>
            <w:tcW w:type="dxa" w:w="1440"/>
          </w:tcPr>
          <w:p>
            <w:r>
              <w:t>Dr Fixit Waterproof Powder</w:t>
            </w:r>
          </w:p>
        </w:tc>
        <w:tc>
          <w:tcPr>
            <w:tcW w:type="dxa" w:w="1440"/>
          </w:tcPr>
          <w:p>
            <w:r>
              <w:t>243.7</w:t>
            </w:r>
          </w:p>
        </w:tc>
        <w:tc>
          <w:tcPr>
            <w:tcW w:type="dxa" w:w="1440"/>
          </w:tcPr>
          <w:p>
            <w:r>
              <w:t>462.0</w:t>
            </w:r>
          </w:p>
        </w:tc>
        <w:tc>
          <w:tcPr>
            <w:tcW w:type="dxa" w:w="1440"/>
          </w:tcPr>
          <w:p>
            <w:r>
              <w:t>89.6%</w:t>
            </w:r>
          </w:p>
        </w:tc>
        <w:tc>
          <w:tcPr>
            <w:tcW w:type="dxa" w:w="1440"/>
          </w:tcPr>
          <w:p>
            <w:r>
              <w:t>115.5</w:t>
            </w:r>
          </w:p>
        </w:tc>
      </w:tr>
      <w:tr>
        <w:tc>
          <w:tcPr>
            <w:tcW w:type="dxa" w:w="1440"/>
          </w:tcPr>
          <w:p>
            <w:r>
              <w:t>CIR009</w:t>
            </w:r>
          </w:p>
        </w:tc>
        <w:tc>
          <w:tcPr>
            <w:tcW w:type="dxa" w:w="1440"/>
          </w:tcPr>
          <w:p>
            <w:r>
              <w:t>Circular Box 4way 20mm</w:t>
            </w:r>
          </w:p>
        </w:tc>
        <w:tc>
          <w:tcPr>
            <w:tcW w:type="dxa" w:w="1440"/>
          </w:tcPr>
          <w:p>
            <w:r>
              <w:t>378.7</w:t>
            </w:r>
          </w:p>
        </w:tc>
        <w:tc>
          <w:tcPr>
            <w:tcW w:type="dxa" w:w="1440"/>
          </w:tcPr>
          <w:p>
            <w:r>
              <w:t>592.0</w:t>
            </w:r>
          </w:p>
        </w:tc>
        <w:tc>
          <w:tcPr>
            <w:tcW w:type="dxa" w:w="1440"/>
          </w:tcPr>
          <w:p>
            <w:r>
              <w:t>56.3%</w:t>
            </w:r>
          </w:p>
        </w:tc>
        <w:tc>
          <w:tcPr>
            <w:tcW w:type="dxa" w:w="1440"/>
          </w:tcPr>
          <w:p>
            <w:r>
              <w:t>148.0</w:t>
            </w:r>
          </w:p>
        </w:tc>
      </w:tr>
      <w:tr>
        <w:tc>
          <w:tcPr>
            <w:tcW w:type="dxa" w:w="1440"/>
          </w:tcPr>
          <w:p>
            <w:r>
              <w:t>TIL007</w:t>
            </w:r>
          </w:p>
        </w:tc>
        <w:tc>
          <w:tcPr>
            <w:tcW w:type="dxa" w:w="1440"/>
          </w:tcPr>
          <w:p>
            <w:r>
              <w:t>Tile Adhesive Mzito Probond</w:t>
            </w:r>
          </w:p>
        </w:tc>
        <w:tc>
          <w:tcPr>
            <w:tcW w:type="dxa" w:w="1440"/>
          </w:tcPr>
          <w:p>
            <w:r>
              <w:t>60.3</w:t>
            </w:r>
          </w:p>
        </w:tc>
        <w:tc>
          <w:tcPr>
            <w:tcW w:type="dxa" w:w="1440"/>
          </w:tcPr>
          <w:p>
            <w:r>
              <w:t>251.0</w:t>
            </w:r>
          </w:p>
        </w:tc>
        <w:tc>
          <w:tcPr>
            <w:tcW w:type="dxa" w:w="1440"/>
          </w:tcPr>
          <w:p>
            <w:r>
              <w:t>316.0%</w:t>
            </w:r>
          </w:p>
        </w:tc>
        <w:tc>
          <w:tcPr>
            <w:tcW w:type="dxa" w:w="1440"/>
          </w:tcPr>
          <w:p>
            <w:r>
              <w:t>62.8</w:t>
            </w:r>
          </w:p>
        </w:tc>
      </w:tr>
      <w:tr>
        <w:tc>
          <w:tcPr>
            <w:tcW w:type="dxa" w:w="1440"/>
          </w:tcPr>
          <w:p>
            <w:r>
              <w:t>D 1002</w:t>
            </w:r>
          </w:p>
        </w:tc>
        <w:tc>
          <w:tcPr>
            <w:tcW w:type="dxa" w:w="1440"/>
          </w:tcPr>
          <w:p>
            <w:r>
              <w:t>D 12</w:t>
            </w:r>
          </w:p>
        </w:tc>
        <w:tc>
          <w:tcPr>
            <w:tcW w:type="dxa" w:w="1440"/>
          </w:tcPr>
          <w:p>
            <w:r>
              <w:t>3123.0</w:t>
            </w:r>
          </w:p>
        </w:tc>
        <w:tc>
          <w:tcPr>
            <w:tcW w:type="dxa" w:w="1440"/>
          </w:tcPr>
          <w:p>
            <w:r>
              <w:t>3291.0</w:t>
            </w:r>
          </w:p>
        </w:tc>
        <w:tc>
          <w:tcPr>
            <w:tcW w:type="dxa" w:w="1440"/>
          </w:tcPr>
          <w:p>
            <w:r>
              <w:t>5.4%</w:t>
            </w:r>
          </w:p>
        </w:tc>
        <w:tc>
          <w:tcPr>
            <w:tcW w:type="dxa" w:w="1440"/>
          </w:tcPr>
          <w:p>
            <w:r>
              <w:t>822.8</w:t>
            </w:r>
          </w:p>
        </w:tc>
      </w:tr>
      <w:tr>
        <w:tc>
          <w:tcPr>
            <w:tcW w:type="dxa" w:w="1440"/>
          </w:tcPr>
          <w:p>
            <w:r>
              <w:t>D 2002</w:t>
            </w:r>
          </w:p>
        </w:tc>
        <w:tc>
          <w:tcPr>
            <w:tcW w:type="dxa" w:w="1440"/>
          </w:tcPr>
          <w:p>
            <w:r>
              <w:t>D 25</w:t>
            </w:r>
          </w:p>
        </w:tc>
        <w:tc>
          <w:tcPr>
            <w:tcW w:type="dxa" w:w="1440"/>
          </w:tcPr>
          <w:p>
            <w:r>
              <w:t>55.3</w:t>
            </w:r>
          </w:p>
        </w:tc>
        <w:tc>
          <w:tcPr>
            <w:tcW w:type="dxa" w:w="1440"/>
          </w:tcPr>
          <w:p>
            <w:r>
              <w:t>209.0</w:t>
            </w:r>
          </w:p>
        </w:tc>
        <w:tc>
          <w:tcPr>
            <w:tcW w:type="dxa" w:w="1440"/>
          </w:tcPr>
          <w:p>
            <w:r>
              <w:t>277.7%</w:t>
            </w:r>
          </w:p>
        </w:tc>
        <w:tc>
          <w:tcPr>
            <w:tcW w:type="dxa" w:w="1440"/>
          </w:tcPr>
          <w:p>
            <w:r>
              <w:t>52.2</w:t>
            </w:r>
          </w:p>
        </w:tc>
      </w:tr>
      <w:tr>
        <w:tc>
          <w:tcPr>
            <w:tcW w:type="dxa" w:w="1440"/>
          </w:tcPr>
          <w:p>
            <w:r>
              <w:t>COU007</w:t>
            </w:r>
          </w:p>
        </w:tc>
        <w:tc>
          <w:tcPr>
            <w:tcW w:type="dxa" w:w="1440"/>
          </w:tcPr>
          <w:p>
            <w:r>
              <w:t>Coupler Threaded 20mm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1306.1%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</w:tr>
      <w:tr>
        <w:tc>
          <w:tcPr>
            <w:tcW w:type="dxa" w:w="1440"/>
          </w:tcPr>
          <w:p>
            <w:r>
              <w:t>HOO003</w:t>
            </w:r>
          </w:p>
        </w:tc>
        <w:tc>
          <w:tcPr>
            <w:tcW w:type="dxa" w:w="1440"/>
          </w:tcPr>
          <w:p>
            <w:r>
              <w:t>Hoop Iron Roll</w:t>
            </w:r>
          </w:p>
        </w:tc>
        <w:tc>
          <w:tcPr>
            <w:tcW w:type="dxa" w:w="1440"/>
          </w:tcPr>
          <w:p>
            <w:r>
              <w:t>259.7</w:t>
            </w:r>
          </w:p>
        </w:tc>
        <w:tc>
          <w:tcPr>
            <w:tcW w:type="dxa" w:w="1440"/>
          </w:tcPr>
          <w:p>
            <w:r>
              <w:t>395.0</w:t>
            </w:r>
          </w:p>
        </w:tc>
        <w:tc>
          <w:tcPr>
            <w:tcW w:type="dxa" w:w="1440"/>
          </w:tcPr>
          <w:p>
            <w:r>
              <w:t>52.1%</w:t>
            </w:r>
          </w:p>
        </w:tc>
        <w:tc>
          <w:tcPr>
            <w:tcW w:type="dxa" w:w="1440"/>
          </w:tcPr>
          <w:p>
            <w:r>
              <w:t>98.8</w:t>
            </w:r>
          </w:p>
        </w:tc>
      </w:tr>
      <w:tr>
        <w:tc>
          <w:tcPr>
            <w:tcW w:type="dxa" w:w="1440"/>
          </w:tcPr>
          <w:p>
            <w:r>
              <w:t>PPR051</w:t>
            </w:r>
          </w:p>
        </w:tc>
        <w:tc>
          <w:tcPr>
            <w:tcW w:type="dxa" w:w="1440"/>
          </w:tcPr>
          <w:p>
            <w:r>
              <w:t>Ppr M/Adapter 25x1/2</w:t>
            </w:r>
          </w:p>
        </w:tc>
        <w:tc>
          <w:tcPr>
            <w:tcW w:type="dxa" w:w="1440"/>
          </w:tcPr>
          <w:p>
            <w:r>
              <w:t>97.0</w:t>
            </w:r>
          </w:p>
        </w:tc>
        <w:tc>
          <w:tcPr>
            <w:tcW w:type="dxa" w:w="1440"/>
          </w:tcPr>
          <w:p>
            <w:r>
              <w:t>232.0</w:t>
            </w:r>
          </w:p>
        </w:tc>
        <w:tc>
          <w:tcPr>
            <w:tcW w:type="dxa" w:w="1440"/>
          </w:tcPr>
          <w:p>
            <w:r>
              <w:t>139.2%</w:t>
            </w:r>
          </w:p>
        </w:tc>
        <w:tc>
          <w:tcPr>
            <w:tcW w:type="dxa" w:w="1440"/>
          </w:tcPr>
          <w:p>
            <w:r>
              <w:t>58.0</w:t>
            </w:r>
          </w:p>
        </w:tc>
      </w:tr>
      <w:tr>
        <w:tc>
          <w:tcPr>
            <w:tcW w:type="dxa" w:w="1440"/>
          </w:tcPr>
          <w:p>
            <w:r>
              <w:t>NAI006</w:t>
            </w:r>
          </w:p>
        </w:tc>
        <w:tc>
          <w:tcPr>
            <w:tcW w:type="dxa" w:w="1440"/>
          </w:tcPr>
          <w:p>
            <w:r>
              <w:t>Nails 4'- Kgs</w:t>
            </w:r>
          </w:p>
        </w:tc>
        <w:tc>
          <w:tcPr>
            <w:tcW w:type="dxa" w:w="1440"/>
          </w:tcPr>
          <w:p>
            <w:r>
              <w:t>417.2</w:t>
            </w:r>
          </w:p>
        </w:tc>
        <w:tc>
          <w:tcPr>
            <w:tcW w:type="dxa" w:w="1440"/>
          </w:tcPr>
          <w:p>
            <w:r>
              <w:t>540.5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  <w:tc>
          <w:tcPr>
            <w:tcW w:type="dxa" w:w="1440"/>
          </w:tcPr>
          <w:p>
            <w:r>
              <w:t>135.1</w:t>
            </w:r>
          </w:p>
        </w:tc>
      </w:tr>
      <w:tr>
        <w:tc>
          <w:tcPr>
            <w:tcW w:type="dxa" w:w="1440"/>
          </w:tcPr>
          <w:p>
            <w:r>
              <w:t>BIN005</w:t>
            </w:r>
          </w:p>
        </w:tc>
        <w:tc>
          <w:tcPr>
            <w:tcW w:type="dxa" w:w="1440"/>
          </w:tcPr>
          <w:p>
            <w:r>
              <w:t>Binding Wire 15KG</w:t>
            </w:r>
          </w:p>
        </w:tc>
        <w:tc>
          <w:tcPr>
            <w:tcW w:type="dxa" w:w="1440"/>
          </w:tcPr>
          <w:p>
            <w:r>
              <w:t>170.3</w:t>
            </w:r>
          </w:p>
        </w:tc>
        <w:tc>
          <w:tcPr>
            <w:tcW w:type="dxa" w:w="1440"/>
          </w:tcPr>
          <w:p>
            <w:r>
              <w:t>280.0</w:t>
            </w:r>
          </w:p>
        </w:tc>
        <w:tc>
          <w:tcPr>
            <w:tcW w:type="dxa" w:w="1440"/>
          </w:tcPr>
          <w:p>
            <w:r>
              <w:t>64.4%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</w:tr>
      <w:tr>
        <w:tc>
          <w:tcPr>
            <w:tcW w:type="dxa" w:w="1440"/>
          </w:tcPr>
          <w:p>
            <w:r>
              <w:t>CON008</w:t>
            </w:r>
          </w:p>
        </w:tc>
        <w:tc>
          <w:tcPr>
            <w:tcW w:type="dxa" w:w="1440"/>
          </w:tcPr>
          <w:p>
            <w:r>
              <w:t>Conduit Metro 32mm</w:t>
            </w:r>
          </w:p>
        </w:tc>
        <w:tc>
          <w:tcPr>
            <w:tcW w:type="dxa" w:w="1440"/>
          </w:tcPr>
          <w:p>
            <w:r>
              <w:t>82.7</w:t>
            </w:r>
          </w:p>
        </w:tc>
        <w:tc>
          <w:tcPr>
            <w:tcW w:type="dxa" w:w="1440"/>
          </w:tcPr>
          <w:p>
            <w:r>
              <w:t>186.0</w:t>
            </w:r>
          </w:p>
        </w:tc>
        <w:tc>
          <w:tcPr>
            <w:tcW w:type="dxa" w:w="1440"/>
          </w:tcPr>
          <w:p>
            <w:r>
              <w:t>125.0%</w:t>
            </w:r>
          </w:p>
        </w:tc>
        <w:tc>
          <w:tcPr>
            <w:tcW w:type="dxa" w:w="1440"/>
          </w:tcPr>
          <w:p>
            <w:r>
              <w:t>46.5</w:t>
            </w:r>
          </w:p>
        </w:tc>
      </w:tr>
      <w:tr>
        <w:tc>
          <w:tcPr>
            <w:tcW w:type="dxa" w:w="1440"/>
          </w:tcPr>
          <w:p>
            <w:r>
              <w:t>MAN010</w:t>
            </w:r>
          </w:p>
        </w:tc>
        <w:tc>
          <w:tcPr>
            <w:tcW w:type="dxa" w:w="1440"/>
          </w:tcPr>
          <w:p>
            <w:r>
              <w:t>Manilla Rope 12mm- Mtrs</w:t>
            </w:r>
          </w:p>
        </w:tc>
        <w:tc>
          <w:tcPr>
            <w:tcW w:type="dxa" w:w="1440"/>
          </w:tcPr>
          <w:p>
            <w:r>
              <w:t>16.3</w:t>
            </w:r>
          </w:p>
        </w:tc>
        <w:tc>
          <w:tcPr>
            <w:tcW w:type="dxa" w:w="1440"/>
          </w:tcPr>
          <w:p>
            <w:r>
              <w:t>119.5</w:t>
            </w:r>
          </w:p>
        </w:tc>
        <w:tc>
          <w:tcPr>
            <w:tcW w:type="dxa" w:w="1440"/>
          </w:tcPr>
          <w:p>
            <w:r>
              <w:t>631.6%</w:t>
            </w:r>
          </w:p>
        </w:tc>
        <w:tc>
          <w:tcPr>
            <w:tcW w:type="dxa" w:w="1440"/>
          </w:tcPr>
          <w:p>
            <w:r>
              <w:t>29.9</w:t>
            </w:r>
          </w:p>
        </w:tc>
      </w:tr>
      <w:tr>
        <w:tc>
          <w:tcPr>
            <w:tcW w:type="dxa" w:w="1440"/>
          </w:tcPr>
          <w:p>
            <w:r>
              <w:t>COU008</w:t>
            </w:r>
          </w:p>
        </w:tc>
        <w:tc>
          <w:tcPr>
            <w:tcW w:type="dxa" w:w="1440"/>
          </w:tcPr>
          <w:p>
            <w:r>
              <w:t>Coupler Threaded 25mm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</w:tr>
      <w:tr>
        <w:tc>
          <w:tcPr>
            <w:tcW w:type="dxa" w:w="1440"/>
          </w:tcPr>
          <w:p>
            <w:r>
              <w:t>CIR010</w:t>
            </w:r>
          </w:p>
        </w:tc>
        <w:tc>
          <w:tcPr>
            <w:tcW w:type="dxa" w:w="1440"/>
          </w:tcPr>
          <w:p>
            <w:r>
              <w:t>Circular Box 4way 25mm</w:t>
            </w:r>
          </w:p>
        </w:tc>
        <w:tc>
          <w:tcPr>
            <w:tcW w:type="dxa" w:w="1440"/>
          </w:tcPr>
          <w:p>
            <w:r>
              <w:t>26.3</w:t>
            </w:r>
          </w:p>
        </w:tc>
        <w:tc>
          <w:tcPr>
            <w:tcW w:type="dxa" w:w="1440"/>
          </w:tcPr>
          <w:p>
            <w:r>
              <w:t>126.0</w:t>
            </w:r>
          </w:p>
        </w:tc>
        <w:tc>
          <w:tcPr>
            <w:tcW w:type="dxa" w:w="1440"/>
          </w:tcPr>
          <w:p>
            <w:r>
              <w:t>378.5%</w:t>
            </w:r>
          </w:p>
        </w:tc>
        <w:tc>
          <w:tcPr>
            <w:tcW w:type="dxa" w:w="1440"/>
          </w:tcPr>
          <w:p>
            <w:r>
              <w:t>31.5</w:t>
            </w:r>
          </w:p>
        </w:tc>
      </w:tr>
      <w:tr>
        <w:tc>
          <w:tcPr>
            <w:tcW w:type="dxa" w:w="1440"/>
          </w:tcPr>
          <w:p>
            <w:r>
              <w:t>SWI005</w:t>
            </w:r>
          </w:p>
        </w:tc>
        <w:tc>
          <w:tcPr>
            <w:tcW w:type="dxa" w:w="1440"/>
          </w:tcPr>
          <w:p>
            <w:r>
              <w:t>Switch Box Double</w:t>
            </w:r>
          </w:p>
        </w:tc>
        <w:tc>
          <w:tcPr>
            <w:tcW w:type="dxa" w:w="1440"/>
          </w:tcPr>
          <w:p>
            <w:r>
              <w:t>195.7</w:t>
            </w:r>
          </w:p>
        </w:tc>
        <w:tc>
          <w:tcPr>
            <w:tcW w:type="dxa" w:w="1440"/>
          </w:tcPr>
          <w:p>
            <w:r>
              <w:t>295.0</w:t>
            </w:r>
          </w:p>
        </w:tc>
        <w:tc>
          <w:tcPr>
            <w:tcW w:type="dxa" w:w="1440"/>
          </w:tcPr>
          <w:p>
            <w:r>
              <w:t>50.8%</w:t>
            </w:r>
          </w:p>
        </w:tc>
        <w:tc>
          <w:tcPr>
            <w:tcW w:type="dxa" w:w="1440"/>
          </w:tcPr>
          <w:p>
            <w:r>
              <w:t>73.8</w:t>
            </w:r>
          </w:p>
        </w:tc>
      </w:tr>
      <w:tr>
        <w:tc>
          <w:tcPr>
            <w:tcW w:type="dxa" w:w="1440"/>
          </w:tcPr>
          <w:p>
            <w:r>
              <w:t>PVC022</w:t>
            </w:r>
          </w:p>
        </w:tc>
        <w:tc>
          <w:tcPr>
            <w:tcW w:type="dxa" w:w="1440"/>
          </w:tcPr>
          <w:p>
            <w:r>
              <w:t>Pvc Floor Trap 4way</w:t>
            </w:r>
          </w:p>
        </w:tc>
        <w:tc>
          <w:tcPr>
            <w:tcW w:type="dxa" w:w="1440"/>
          </w:tcPr>
          <w:p>
            <w:r>
              <w:t>108.0</w:t>
            </w:r>
          </w:p>
        </w:tc>
        <w:tc>
          <w:tcPr>
            <w:tcW w:type="dxa" w:w="1440"/>
          </w:tcPr>
          <w:p>
            <w:r>
              <w:t>206.0</w:t>
            </w:r>
          </w:p>
        </w:tc>
        <w:tc>
          <w:tcPr>
            <w:tcW w:type="dxa" w:w="1440"/>
          </w:tcPr>
          <w:p>
            <w:r>
              <w:t>90.7%</w:t>
            </w:r>
          </w:p>
        </w:tc>
        <w:tc>
          <w:tcPr>
            <w:tcW w:type="dxa" w:w="1440"/>
          </w:tcPr>
          <w:p>
            <w:r>
              <w:t>51.5</w:t>
            </w:r>
          </w:p>
        </w:tc>
      </w:tr>
      <w:tr>
        <w:tc>
          <w:tcPr>
            <w:tcW w:type="dxa" w:w="1440"/>
          </w:tcPr>
          <w:p>
            <w:r>
              <w:t>NAI004</w:t>
            </w:r>
          </w:p>
        </w:tc>
        <w:tc>
          <w:tcPr>
            <w:tcW w:type="dxa" w:w="1440"/>
          </w:tcPr>
          <w:p>
            <w:r>
              <w:t>Nails 2.5'- Kgs</w:t>
            </w:r>
          </w:p>
        </w:tc>
        <w:tc>
          <w:tcPr>
            <w:tcW w:type="dxa" w:w="1440"/>
          </w:tcPr>
          <w:p>
            <w:r>
              <w:t>81.3</w:t>
            </w:r>
          </w:p>
        </w:tc>
        <w:tc>
          <w:tcPr>
            <w:tcW w:type="dxa" w:w="1440"/>
          </w:tcPr>
          <w:p>
            <w:r>
              <w:t>176.5</w:t>
            </w:r>
          </w:p>
        </w:tc>
        <w:tc>
          <w:tcPr>
            <w:tcW w:type="dxa" w:w="1440"/>
          </w:tcPr>
          <w:p>
            <w:r>
              <w:t>117.0%</w:t>
            </w:r>
          </w:p>
        </w:tc>
        <w:tc>
          <w:tcPr>
            <w:tcW w:type="dxa" w:w="1440"/>
          </w:tcPr>
          <w:p>
            <w:r>
              <w:t>44.1</w:t>
            </w:r>
          </w:p>
        </w:tc>
      </w:tr>
      <w:tr>
        <w:tc>
          <w:tcPr>
            <w:tcW w:type="dxa" w:w="1440"/>
          </w:tcPr>
          <w:p>
            <w:r>
              <w:t>PVC088</w:t>
            </w:r>
          </w:p>
        </w:tc>
        <w:tc>
          <w:tcPr>
            <w:tcW w:type="dxa" w:w="1440"/>
          </w:tcPr>
          <w:p>
            <w:r>
              <w:t>Pvc W/Pipe Metro 4</w:t>
            </w:r>
          </w:p>
        </w:tc>
        <w:tc>
          <w:tcPr>
            <w:tcW w:type="dxa" w:w="1440"/>
          </w:tcPr>
          <w:p>
            <w:r>
              <w:t>99.7</w:t>
            </w:r>
          </w:p>
        </w:tc>
        <w:tc>
          <w:tcPr>
            <w:tcW w:type="dxa" w:w="1440"/>
          </w:tcPr>
          <w:p>
            <w:r>
              <w:t>192.0</w:t>
            </w:r>
          </w:p>
        </w:tc>
        <w:tc>
          <w:tcPr>
            <w:tcW w:type="dxa" w:w="1440"/>
          </w:tcPr>
          <w:p>
            <w:r>
              <w:t>92.6%</w:t>
            </w:r>
          </w:p>
        </w:tc>
        <w:tc>
          <w:tcPr>
            <w:tcW w:type="dxa" w:w="1440"/>
          </w:tcPr>
          <w:p>
            <w:r>
              <w:t>48.0</w:t>
            </w:r>
          </w:p>
        </w:tc>
      </w:tr>
      <w:tr>
        <w:tc>
          <w:tcPr>
            <w:tcW w:type="dxa" w:w="1440"/>
          </w:tcPr>
          <w:p>
            <w:r>
              <w:t>PVC002</w:t>
            </w:r>
          </w:p>
        </w:tc>
        <w:tc>
          <w:tcPr>
            <w:tcW w:type="dxa" w:w="1440"/>
          </w:tcPr>
          <w:p>
            <w:r>
              <w:t>Pvc Bend 11/2x90</w:t>
            </w:r>
          </w:p>
        </w:tc>
        <w:tc>
          <w:tcPr>
            <w:tcW w:type="dxa" w:w="1440"/>
          </w:tcPr>
          <w:p>
            <w:r>
              <w:t>163.0</w:t>
            </w:r>
          </w:p>
        </w:tc>
        <w:tc>
          <w:tcPr>
            <w:tcW w:type="dxa" w:w="1440"/>
          </w:tcPr>
          <w:p>
            <w:r>
              <w:t>253.0</w:t>
            </w:r>
          </w:p>
        </w:tc>
        <w:tc>
          <w:tcPr>
            <w:tcW w:type="dxa" w:w="1440"/>
          </w:tcPr>
          <w:p>
            <w:r>
              <w:t>55.2%</w:t>
            </w:r>
          </w:p>
        </w:tc>
        <w:tc>
          <w:tcPr>
            <w:tcW w:type="dxa" w:w="1440"/>
          </w:tcPr>
          <w:p>
            <w:r>
              <w:t>63.2</w:t>
            </w:r>
          </w:p>
        </w:tc>
      </w:tr>
      <w:tr>
        <w:tc>
          <w:tcPr>
            <w:tcW w:type="dxa" w:w="1440"/>
          </w:tcPr>
          <w:p>
            <w:r>
              <w:t>IZO001</w:t>
            </w:r>
          </w:p>
        </w:tc>
        <w:tc>
          <w:tcPr>
            <w:tcW w:type="dxa" w:w="1440"/>
          </w:tcPr>
          <w:p>
            <w:r>
              <w:t>IZOSTOP 3001-Kalekim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837.4%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</w:tr>
      <w:tr>
        <w:tc>
          <w:tcPr>
            <w:tcW w:type="dxa" w:w="1440"/>
          </w:tcPr>
          <w:p>
            <w:r>
              <w:t>MAS009</w:t>
            </w:r>
          </w:p>
        </w:tc>
        <w:tc>
          <w:tcPr>
            <w:tcW w:type="dxa" w:w="1440"/>
          </w:tcPr>
          <w:p>
            <w:r>
              <w:t>Masking Tape Welfast 3/4"</w:t>
            </w:r>
          </w:p>
        </w:tc>
        <w:tc>
          <w:tcPr>
            <w:tcW w:type="dxa" w:w="1440"/>
          </w:tcPr>
          <w:p>
            <w:r>
              <w:t>31.3</w:t>
            </w:r>
          </w:p>
        </w:tc>
        <w:tc>
          <w:tcPr>
            <w:tcW w:type="dxa" w:w="1440"/>
          </w:tcPr>
          <w:p>
            <w:r>
              <w:t>117.0</w:t>
            </w:r>
          </w:p>
        </w:tc>
        <w:tc>
          <w:tcPr>
            <w:tcW w:type="dxa" w:w="1440"/>
          </w:tcPr>
          <w:p>
            <w:r>
              <w:t>273.4%</w:t>
            </w:r>
          </w:p>
        </w:tc>
        <w:tc>
          <w:tcPr>
            <w:tcW w:type="dxa" w:w="1440"/>
          </w:tcPr>
          <w:p>
            <w:r>
              <w:t>29.2</w:t>
            </w:r>
          </w:p>
        </w:tc>
      </w:tr>
      <w:tr>
        <w:tc>
          <w:tcPr>
            <w:tcW w:type="dxa" w:w="1440"/>
          </w:tcPr>
          <w:p>
            <w:r>
              <w:t>PVC006</w:t>
            </w:r>
          </w:p>
        </w:tc>
        <w:tc>
          <w:tcPr>
            <w:tcW w:type="dxa" w:w="1440"/>
          </w:tcPr>
          <w:p>
            <w:r>
              <w:t>Pvc Bend 2x90</w:t>
            </w:r>
          </w:p>
        </w:tc>
        <w:tc>
          <w:tcPr>
            <w:tcW w:type="dxa" w:w="1440"/>
          </w:tcPr>
          <w:p>
            <w:r>
              <w:t>146.0</w:t>
            </w:r>
          </w:p>
        </w:tc>
        <w:tc>
          <w:tcPr>
            <w:tcW w:type="dxa" w:w="1440"/>
          </w:tcPr>
          <w:p>
            <w:r>
              <w:t>219.0</w:t>
            </w:r>
          </w:p>
        </w:tc>
        <w:tc>
          <w:tcPr>
            <w:tcW w:type="dxa" w:w="1440"/>
          </w:tcPr>
          <w:p>
            <w:r>
              <w:t>50.0%</w:t>
            </w:r>
          </w:p>
        </w:tc>
        <w:tc>
          <w:tcPr>
            <w:tcW w:type="dxa" w:w="1440"/>
          </w:tcPr>
          <w:p>
            <w:r>
              <w:t>54.8</w:t>
            </w:r>
          </w:p>
        </w:tc>
      </w:tr>
      <w:tr>
        <w:tc>
          <w:tcPr>
            <w:tcW w:type="dxa" w:w="1440"/>
          </w:tcPr>
          <w:p>
            <w:r>
              <w:t>POL005</w:t>
            </w:r>
          </w:p>
        </w:tc>
        <w:tc>
          <w:tcPr>
            <w:tcW w:type="dxa" w:w="1440"/>
          </w:tcPr>
          <w:p>
            <w:r>
              <w:t>Polythene Black Mtrs</w:t>
            </w:r>
          </w:p>
        </w:tc>
        <w:tc>
          <w:tcPr>
            <w:tcW w:type="dxa" w:w="1440"/>
          </w:tcPr>
          <w:p>
            <w:r>
              <w:t>189.1</w:t>
            </w:r>
          </w:p>
        </w:tc>
        <w:tc>
          <w:tcPr>
            <w:tcW w:type="dxa" w:w="1440"/>
          </w:tcPr>
          <w:p>
            <w:r>
              <w:t>259.0</w:t>
            </w:r>
          </w:p>
        </w:tc>
        <w:tc>
          <w:tcPr>
            <w:tcW w:type="dxa" w:w="1440"/>
          </w:tcPr>
          <w:p>
            <w:r>
              <w:t>37.0%</w:t>
            </w:r>
          </w:p>
        </w:tc>
        <w:tc>
          <w:tcPr>
            <w:tcW w:type="dxa" w:w="1440"/>
          </w:tcPr>
          <w:p>
            <w:r>
              <w:t>64.8</w:t>
            </w:r>
          </w:p>
        </w:tc>
      </w:tr>
      <w:tr>
        <w:tc>
          <w:tcPr>
            <w:tcW w:type="dxa" w:w="1440"/>
          </w:tcPr>
          <w:p>
            <w:r>
              <w:t>PPR032</w:t>
            </w:r>
          </w:p>
        </w:tc>
        <w:tc>
          <w:tcPr>
            <w:tcW w:type="dxa" w:w="1440"/>
          </w:tcPr>
          <w:p>
            <w:r>
              <w:t>Ppr F/Elbow 25x1/2</w:t>
            </w:r>
          </w:p>
        </w:tc>
        <w:tc>
          <w:tcPr>
            <w:tcW w:type="dxa" w:w="1440"/>
          </w:tcPr>
          <w:p>
            <w:r>
              <w:t>189.7</w:t>
            </w:r>
          </w:p>
        </w:tc>
        <w:tc>
          <w:tcPr>
            <w:tcW w:type="dxa" w:w="1440"/>
          </w:tcPr>
          <w:p>
            <w:r>
              <w:t>257.0</w:t>
            </w:r>
          </w:p>
        </w:tc>
        <w:tc>
          <w:tcPr>
            <w:tcW w:type="dxa" w:w="1440"/>
          </w:tcPr>
          <w:p>
            <w:r>
              <w:t>35.5%</w:t>
            </w:r>
          </w:p>
        </w:tc>
        <w:tc>
          <w:tcPr>
            <w:tcW w:type="dxa" w:w="1440"/>
          </w:tcPr>
          <w:p>
            <w:r>
              <w:t>64.2</w:t>
            </w:r>
          </w:p>
        </w:tc>
      </w:tr>
      <w:tr>
        <w:tc>
          <w:tcPr>
            <w:tcW w:type="dxa" w:w="1440"/>
          </w:tcPr>
          <w:p>
            <w:r>
              <w:t>PVC066</w:t>
            </w:r>
          </w:p>
        </w:tc>
        <w:tc>
          <w:tcPr>
            <w:tcW w:type="dxa" w:w="1440"/>
          </w:tcPr>
          <w:p>
            <w:r>
              <w:t>Pvc Tee 2</w:t>
            </w:r>
          </w:p>
        </w:tc>
        <w:tc>
          <w:tcPr>
            <w:tcW w:type="dxa" w:w="1440"/>
          </w:tcPr>
          <w:p>
            <w:r>
              <w:t>71.0</w:t>
            </w:r>
          </w:p>
        </w:tc>
        <w:tc>
          <w:tcPr>
            <w:tcW w:type="dxa" w:w="1440"/>
          </w:tcPr>
          <w:p>
            <w:r>
              <w:t>134.0</w:t>
            </w:r>
          </w:p>
        </w:tc>
        <w:tc>
          <w:tcPr>
            <w:tcW w:type="dxa" w:w="1440"/>
          </w:tcPr>
          <w:p>
            <w:r>
              <w:t>88.7%</w:t>
            </w:r>
          </w:p>
        </w:tc>
        <w:tc>
          <w:tcPr>
            <w:tcW w:type="dxa" w:w="1440"/>
          </w:tcPr>
          <w:p>
            <w:r>
              <w:t>33.5</w:t>
            </w:r>
          </w:p>
        </w:tc>
      </w:tr>
      <w:tr>
        <w:tc>
          <w:tcPr>
            <w:tcW w:type="dxa" w:w="1440"/>
          </w:tcPr>
          <w:p>
            <w:r>
              <w:t>PPR016</w:t>
            </w:r>
          </w:p>
        </w:tc>
        <w:tc>
          <w:tcPr>
            <w:tcW w:type="dxa" w:w="1440"/>
          </w:tcPr>
          <w:p>
            <w:r>
              <w:t>Ppr Elbow 25mm</w:t>
            </w:r>
          </w:p>
        </w:tc>
        <w:tc>
          <w:tcPr>
            <w:tcW w:type="dxa" w:w="1440"/>
          </w:tcPr>
          <w:p>
            <w:r>
              <w:t>540.0</w:t>
            </w:r>
          </w:p>
        </w:tc>
        <w:tc>
          <w:tcPr>
            <w:tcW w:type="dxa" w:w="1440"/>
          </w:tcPr>
          <w:p>
            <w:r>
              <w:t>600.0</w:t>
            </w:r>
          </w:p>
        </w:tc>
        <w:tc>
          <w:tcPr>
            <w:tcW w:type="dxa" w:w="1440"/>
          </w:tcPr>
          <w:p>
            <w:r>
              <w:t>11.1%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</w:tr>
      <w:tr>
        <w:tc>
          <w:tcPr>
            <w:tcW w:type="dxa" w:w="1440"/>
          </w:tcPr>
          <w:p>
            <w:r>
              <w:t>LOO001</w:t>
            </w:r>
          </w:p>
        </w:tc>
        <w:tc>
          <w:tcPr>
            <w:tcW w:type="dxa" w:w="1440"/>
          </w:tcPr>
          <w:p>
            <w:r>
              <w:t>Looping Boxes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58.0</w:t>
            </w:r>
          </w:p>
        </w:tc>
        <w:tc>
          <w:tcPr>
            <w:tcW w:type="dxa" w:w="1440"/>
          </w:tcPr>
          <w:p>
            <w:r>
              <w:t>2798.6%</w:t>
            </w:r>
          </w:p>
        </w:tc>
        <w:tc>
          <w:tcPr>
            <w:tcW w:type="dxa" w:w="1440"/>
          </w:tcPr>
          <w:p>
            <w:r>
              <w:t>14.5</w:t>
            </w:r>
          </w:p>
        </w:tc>
      </w:tr>
      <w:tr>
        <w:tc>
          <w:tcPr>
            <w:tcW w:type="dxa" w:w="1440"/>
          </w:tcPr>
          <w:p>
            <w:r>
              <w:t>DR 011</w:t>
            </w:r>
          </w:p>
        </w:tc>
        <w:tc>
          <w:tcPr>
            <w:tcW w:type="dxa" w:w="1440"/>
          </w:tcPr>
          <w:p>
            <w:r>
              <w:t>Dr Fixit Modern Tile Adhesive 25kg</w:t>
            </w:r>
          </w:p>
        </w:tc>
        <w:tc>
          <w:tcPr>
            <w:tcW w:type="dxa" w:w="1440"/>
          </w:tcPr>
          <w:p>
            <w:r>
              <w:t>363.3</w:t>
            </w:r>
          </w:p>
        </w:tc>
        <w:tc>
          <w:tcPr>
            <w:tcW w:type="dxa" w:w="1440"/>
          </w:tcPr>
          <w:p>
            <w:r>
              <w:t>416.0</w:t>
            </w:r>
          </w:p>
        </w:tc>
        <w:tc>
          <w:tcPr>
            <w:tcW w:type="dxa" w:w="1440"/>
          </w:tcPr>
          <w:p>
            <w:r>
              <w:t>14.5%</w:t>
            </w:r>
          </w:p>
        </w:tc>
        <w:tc>
          <w:tcPr>
            <w:tcW w:type="dxa" w:w="1440"/>
          </w:tcPr>
          <w:p>
            <w:r>
              <w:t>104.0</w:t>
            </w:r>
          </w:p>
        </w:tc>
      </w:tr>
      <w:tr>
        <w:tc>
          <w:tcPr>
            <w:tcW w:type="dxa" w:w="1440"/>
          </w:tcPr>
          <w:p>
            <w:r>
              <w:t>D 3001</w:t>
            </w:r>
          </w:p>
        </w:tc>
        <w:tc>
          <w:tcPr>
            <w:tcW w:type="dxa" w:w="1440"/>
          </w:tcPr>
          <w:p>
            <w:r>
              <w:t>D 32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66.0</w:t>
            </w:r>
          </w:p>
        </w:tc>
        <w:tc>
          <w:tcPr>
            <w:tcW w:type="dxa" w:w="1440"/>
          </w:tcPr>
          <w:p>
            <w:r>
              <w:t>395.0%</w:t>
            </w:r>
          </w:p>
        </w:tc>
        <w:tc>
          <w:tcPr>
            <w:tcW w:type="dxa" w:w="1440"/>
          </w:tcPr>
          <w:p>
            <w:r>
              <w:t>16.5</w:t>
            </w:r>
          </w:p>
        </w:tc>
      </w:tr>
      <w:tr>
        <w:tc>
          <w:tcPr>
            <w:tcW w:type="dxa" w:w="1440"/>
          </w:tcPr>
          <w:p>
            <w:r>
              <w:t>GYP025</w:t>
            </w:r>
          </w:p>
        </w:tc>
        <w:tc>
          <w:tcPr>
            <w:tcW w:type="dxa" w:w="1440"/>
          </w:tcPr>
          <w:p>
            <w:r>
              <w:t>Gypsum Screws 1 *1000pcs -Blue esBseOnMtiaAlS</w:t>
            </w:r>
          </w:p>
        </w:tc>
        <w:tc>
          <w:tcPr>
            <w:tcW w:type="dxa" w:w="1440"/>
          </w:tcPr>
          <w:p>
            <w:r>
              <w:t>104.0</w:t>
            </w:r>
          </w:p>
        </w:tc>
        <w:tc>
          <w:tcPr>
            <w:tcW w:type="dxa" w:w="1440"/>
          </w:tcPr>
          <w:p>
            <w:r>
              <w:t>156.0</w:t>
            </w:r>
          </w:p>
        </w:tc>
        <w:tc>
          <w:tcPr>
            <w:tcW w:type="dxa" w:w="1440"/>
          </w:tcPr>
          <w:p>
            <w:r>
              <w:t>50.0%</w:t>
            </w:r>
          </w:p>
        </w:tc>
        <w:tc>
          <w:tcPr>
            <w:tcW w:type="dxa" w:w="1440"/>
          </w:tcPr>
          <w:p>
            <w:r>
              <w:t>39.0</w:t>
            </w:r>
          </w:p>
        </w:tc>
      </w:tr>
      <w:tr>
        <w:tc>
          <w:tcPr>
            <w:tcW w:type="dxa" w:w="1440"/>
          </w:tcPr>
          <w:p>
            <w:r>
              <w:t>COU011</w:t>
            </w:r>
          </w:p>
        </w:tc>
        <w:tc>
          <w:tcPr>
            <w:tcW w:type="dxa" w:w="1440"/>
          </w:tcPr>
          <w:p>
            <w:r>
              <w:t>Couplers 32mm</w:t>
            </w:r>
          </w:p>
        </w:tc>
        <w:tc>
          <w:tcPr>
            <w:tcW w:type="dxa" w:w="1440"/>
          </w:tcPr>
          <w:p>
            <w:r>
              <w:t>188.0</w:t>
            </w:r>
          </w:p>
        </w:tc>
        <w:tc>
          <w:tcPr>
            <w:tcW w:type="dxa" w:w="1440"/>
          </w:tcPr>
          <w:p>
            <w:r>
              <w:t>240.0</w:t>
            </w:r>
          </w:p>
        </w:tc>
        <w:tc>
          <w:tcPr>
            <w:tcW w:type="dxa" w:w="1440"/>
          </w:tcPr>
          <w:p>
            <w:r>
              <w:t>27.7%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</w:tr>
      <w:tr>
        <w:tc>
          <w:tcPr>
            <w:tcW w:type="dxa" w:w="1440"/>
          </w:tcPr>
          <w:p>
            <w:r>
              <w:t>WIR001</w:t>
            </w:r>
          </w:p>
        </w:tc>
        <w:tc>
          <w:tcPr>
            <w:tcW w:type="dxa" w:w="1440"/>
          </w:tcPr>
          <w:p>
            <w:r>
              <w:t>Wire Brush</w:t>
            </w:r>
          </w:p>
        </w:tc>
        <w:tc>
          <w:tcPr>
            <w:tcW w:type="dxa" w:w="1440"/>
          </w:tcPr>
          <w:p>
            <w:r>
              <w:t>61.7</w:t>
            </w:r>
          </w:p>
        </w:tc>
        <w:tc>
          <w:tcPr>
            <w:tcW w:type="dxa" w:w="1440"/>
          </w:tcPr>
          <w:p>
            <w:r>
              <w:t>111.0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27.8</w:t>
            </w:r>
          </w:p>
        </w:tc>
      </w:tr>
      <w:tr>
        <w:tc>
          <w:tcPr>
            <w:tcW w:type="dxa" w:w="1440"/>
          </w:tcPr>
          <w:p>
            <w:r>
              <w:t>WAS009</w:t>
            </w:r>
          </w:p>
        </w:tc>
        <w:tc>
          <w:tcPr>
            <w:tcW w:type="dxa" w:w="1440"/>
          </w:tcPr>
          <w:p>
            <w:r>
              <w:t>Washers Metal Small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617.3%</w:t>
            </w:r>
          </w:p>
        </w:tc>
        <w:tc>
          <w:tcPr>
            <w:tcW w:type="dxa" w:w="1440"/>
          </w:tcPr>
          <w:p>
            <w:r>
              <w:t>13.8</w:t>
            </w:r>
          </w:p>
        </w:tc>
      </w:tr>
      <w:tr>
        <w:tc>
          <w:tcPr>
            <w:tcW w:type="dxa" w:w="1440"/>
          </w:tcPr>
          <w:p>
            <w:r>
              <w:t>BUC001</w:t>
            </w:r>
          </w:p>
        </w:tc>
        <w:tc>
          <w:tcPr>
            <w:tcW w:type="dxa" w:w="1440"/>
          </w:tcPr>
          <w:p>
            <w:r>
              <w:t>Buckets</w:t>
            </w:r>
          </w:p>
        </w:tc>
        <w:tc>
          <w:tcPr>
            <w:tcW w:type="dxa" w:w="1440"/>
          </w:tcPr>
          <w:p>
            <w:r>
              <w:t>40.7</w:t>
            </w:r>
          </w:p>
        </w:tc>
        <w:tc>
          <w:tcPr>
            <w:tcW w:type="dxa" w:w="1440"/>
          </w:tcPr>
          <w:p>
            <w:r>
              <w:t>87.0</w:t>
            </w:r>
          </w:p>
        </w:tc>
        <w:tc>
          <w:tcPr>
            <w:tcW w:type="dxa" w:w="1440"/>
          </w:tcPr>
          <w:p>
            <w:r>
              <w:t>113.9%</w:t>
            </w:r>
          </w:p>
        </w:tc>
        <w:tc>
          <w:tcPr>
            <w:tcW w:type="dxa" w:w="1440"/>
          </w:tcPr>
          <w:p>
            <w:r>
              <w:t>21.8</w:t>
            </w:r>
          </w:p>
        </w:tc>
      </w:tr>
      <w:tr>
        <w:tc>
          <w:tcPr>
            <w:tcW w:type="dxa" w:w="1440"/>
          </w:tcPr>
          <w:p>
            <w:r>
              <w:t>CON010</w:t>
            </w:r>
          </w:p>
        </w:tc>
        <w:tc>
          <w:tcPr>
            <w:tcW w:type="dxa" w:w="1440"/>
          </w:tcPr>
          <w:p>
            <w:r>
              <w:t>Conduit Metro 50mm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61.0</w:t>
            </w:r>
          </w:p>
        </w:tc>
        <w:tc>
          <w:tcPr>
            <w:tcW w:type="dxa" w:w="1440"/>
          </w:tcPr>
          <w:p>
            <w:r>
              <w:t>306.6%</w:t>
            </w:r>
          </w:p>
        </w:tc>
        <w:tc>
          <w:tcPr>
            <w:tcW w:type="dxa" w:w="1440"/>
          </w:tcPr>
          <w:p>
            <w:r>
              <w:t>15.2</w:t>
            </w:r>
          </w:p>
        </w:tc>
      </w:tr>
      <w:tr>
        <w:tc>
          <w:tcPr>
            <w:tcW w:type="dxa" w:w="1440"/>
          </w:tcPr>
          <w:p>
            <w:r>
              <w:t>PPR138</w:t>
            </w:r>
          </w:p>
        </w:tc>
        <w:tc>
          <w:tcPr>
            <w:tcW w:type="dxa" w:w="1440"/>
          </w:tcPr>
          <w:p>
            <w:r>
              <w:t>Ppr Tee 25mm</w:t>
            </w:r>
          </w:p>
        </w:tc>
        <w:tc>
          <w:tcPr>
            <w:tcW w:type="dxa" w:w="1440"/>
          </w:tcPr>
          <w:p>
            <w:r>
              <w:t>163.0</w:t>
            </w:r>
          </w:p>
        </w:tc>
        <w:tc>
          <w:tcPr>
            <w:tcW w:type="dxa" w:w="1440"/>
          </w:tcPr>
          <w:p>
            <w:r>
              <w:t>208.0</w:t>
            </w:r>
          </w:p>
        </w:tc>
        <w:tc>
          <w:tcPr>
            <w:tcW w:type="dxa" w:w="1440"/>
          </w:tcPr>
          <w:p>
            <w:r>
              <w:t>27.6%</w:t>
            </w:r>
          </w:p>
        </w:tc>
        <w:tc>
          <w:tcPr>
            <w:tcW w:type="dxa" w:w="1440"/>
          </w:tcPr>
          <w:p>
            <w:r>
              <w:t>52.0</w:t>
            </w:r>
          </w:p>
        </w:tc>
      </w:tr>
      <w:tr>
        <w:tc>
          <w:tcPr>
            <w:tcW w:type="dxa" w:w="1440"/>
          </w:tcPr>
          <w:p>
            <w:r>
              <w:t>TIL014</w:t>
            </w:r>
          </w:p>
        </w:tc>
        <w:tc>
          <w:tcPr>
            <w:tcW w:type="dxa" w:w="1440"/>
          </w:tcPr>
          <w:p>
            <w:r>
              <w:t>Tile Adhesive 1951-Kalekim 25kg</w:t>
            </w:r>
          </w:p>
        </w:tc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46.0</w:t>
            </w:r>
          </w:p>
        </w:tc>
        <w:tc>
          <w:tcPr>
            <w:tcW w:type="dxa" w:w="1440"/>
          </w:tcPr>
          <w:p>
            <w:r>
              <w:t>3347.5%</w:t>
            </w:r>
          </w:p>
        </w:tc>
        <w:tc>
          <w:tcPr>
            <w:tcW w:type="dxa" w:w="1440"/>
          </w:tcPr>
          <w:p>
            <w:r>
              <w:t>11.5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