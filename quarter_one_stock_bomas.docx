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BOMAS HARDWARE - Q1 STOCK MOVEMENT REPORT</w:t>
      </w:r>
    </w:p>
    <w:p>
      <w:r>
        <w:t>Period: January 5 - March 31, 2026 | Includes Jan, Feb, Mar Comparison</w:t>
      </w:r>
    </w:p>
    <w:p>
      <w:r>
        <w:t>Total SKUs Monitored: 2,032 | Total Units Moved: 276,299</w:t>
      </w:r>
      <w:r>
        <w:rPr>
          <w:b/>
        </w:rPr>
        <w:t xml:space="preserve"> (Jan: 81,506 - Feb: 95,047 - Mar: 99,746)</w:t>
      </w:r>
    </w:p>
    <w:p>
      <w:pPr>
        <w:pStyle w:val="Heading1"/>
      </w:pPr>
      <w:r>
        <w:t>INFORMED RECOMMENDATIONS &amp; INSIGHTS</w:t>
      </w:r>
    </w:p>
    <w:p>
      <w:pPr>
        <w:pStyle w:val="ListBullet"/>
      </w:pPr>
      <w:r>
        <w:t>Prioritize restocking investments on 'Consistent' top-moving SKUs (e.g. Simba Cement, D10) which reliably drive volume across all months.</w:t>
      </w:r>
    </w:p>
    <w:p>
      <w:pPr>
        <w:pStyle w:val="ListBullet"/>
      </w:pPr>
      <w:r>
        <w:t>Conduct an immediate audit on the Dead Stock SKUs (recorded zero movement across Jan, Feb, and March). Consider promotions or liquidation to free up space.</w:t>
      </w:r>
    </w:p>
    <w:p>
      <w:pPr>
        <w:pStyle w:val="ListBullet"/>
      </w:pPr>
      <w:r>
        <w:t>Investigate 'Declining' SKUs which moved well early in the quarter but recorded 0 sales in March. Verify if this drop is due to demand falloff or simply stockouts.</w:t>
      </w:r>
    </w:p>
    <w:p>
      <w:pPr>
        <w:pStyle w:val="ListBullet"/>
      </w:pPr>
      <w:r>
        <w:t>Implement monthly MOQ re-calculations that adjust thresholds organically. Items tagged 'Emerging' that picked up pace late in Q1 require updated stock buffers.</w:t>
      </w:r>
    </w:p>
    <w:p>
      <w:pPr>
        <w:pStyle w:val="Heading1"/>
      </w:pPr>
      <w:r>
        <w:t>VISUALIZED DATA SUMMARY</w:t>
      </w:r>
    </w:p>
    <w:p>
      <w:r>
        <w:drawing>
          <wp:inline xmlns:a="http://schemas.openxmlformats.org/drawingml/2006/main" xmlns:pic="http://schemas.openxmlformats.org/drawingml/2006/picture">
            <wp:extent cx="5486400" cy="361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9675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7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924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break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Q1 KEY ITEMS: TOP MOVERS (CONSISTENT DEMAND)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Code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Jan Qty</w:t>
            </w:r>
          </w:p>
        </w:tc>
        <w:tc>
          <w:tcPr>
            <w:tcW w:type="dxa" w:w="1234"/>
          </w:tcPr>
          <w:p>
            <w:r>
              <w:t>Feb Qty</w:t>
            </w:r>
          </w:p>
        </w:tc>
        <w:tc>
          <w:tcPr>
            <w:tcW w:type="dxa" w:w="1234"/>
          </w:tcPr>
          <w:p>
            <w:r>
              <w:t>Mar Qty</w:t>
            </w:r>
          </w:p>
        </w:tc>
        <w:tc>
          <w:tcPr>
            <w:tcW w:type="dxa" w:w="1234"/>
          </w:tcPr>
          <w:p>
            <w:r>
              <w:t>Q1 Total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SIM001</w:t>
            </w:r>
          </w:p>
        </w:tc>
        <w:tc>
          <w:tcPr>
            <w:tcW w:type="dxa" w:w="1234"/>
          </w:tcPr>
          <w:p>
            <w:r>
              <w:t>Simba Cement</w:t>
            </w:r>
          </w:p>
        </w:tc>
        <w:tc>
          <w:tcPr>
            <w:tcW w:type="dxa" w:w="1234"/>
          </w:tcPr>
          <w:p>
            <w:r>
              <w:t>22,922</w:t>
            </w:r>
          </w:p>
        </w:tc>
        <w:tc>
          <w:tcPr>
            <w:tcW w:type="dxa" w:w="1234"/>
          </w:tcPr>
          <w:p>
            <w:r>
              <w:t>26,881</w:t>
            </w:r>
          </w:p>
        </w:tc>
        <w:tc>
          <w:tcPr>
            <w:tcW w:type="dxa" w:w="1234"/>
          </w:tcPr>
          <w:p>
            <w:r>
              <w:t>30,767</w:t>
            </w:r>
          </w:p>
        </w:tc>
        <w:tc>
          <w:tcPr>
            <w:tcW w:type="dxa" w:w="1234"/>
          </w:tcPr>
          <w:p>
            <w:r>
              <w:t>80,570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D 1001</w:t>
            </w:r>
          </w:p>
        </w:tc>
        <w:tc>
          <w:tcPr>
            <w:tcW w:type="dxa" w:w="1234"/>
          </w:tcPr>
          <w:p>
            <w:r>
              <w:t>D 10</w:t>
            </w:r>
          </w:p>
        </w:tc>
        <w:tc>
          <w:tcPr>
            <w:tcW w:type="dxa" w:w="1234"/>
          </w:tcPr>
          <w:p>
            <w:r>
              <w:t>7,367</w:t>
            </w:r>
          </w:p>
        </w:tc>
        <w:tc>
          <w:tcPr>
            <w:tcW w:type="dxa" w:w="1234"/>
          </w:tcPr>
          <w:p>
            <w:r>
              <w:t>9,568</w:t>
            </w:r>
          </w:p>
        </w:tc>
        <w:tc>
          <w:tcPr>
            <w:tcW w:type="dxa" w:w="1234"/>
          </w:tcPr>
          <w:p>
            <w:r>
              <w:t>10,644</w:t>
            </w:r>
          </w:p>
        </w:tc>
        <w:tc>
          <w:tcPr>
            <w:tcW w:type="dxa" w:w="1234"/>
          </w:tcPr>
          <w:p>
            <w:r>
              <w:t>27,579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D 8001</w:t>
            </w:r>
          </w:p>
        </w:tc>
        <w:tc>
          <w:tcPr>
            <w:tcW w:type="dxa" w:w="1234"/>
          </w:tcPr>
          <w:p>
            <w:r>
              <w:t>D 8</w:t>
            </w:r>
          </w:p>
        </w:tc>
        <w:tc>
          <w:tcPr>
            <w:tcW w:type="dxa" w:w="1234"/>
          </w:tcPr>
          <w:p>
            <w:r>
              <w:t>2,786</w:t>
            </w:r>
          </w:p>
        </w:tc>
        <w:tc>
          <w:tcPr>
            <w:tcW w:type="dxa" w:w="1234"/>
          </w:tcPr>
          <w:p>
            <w:r>
              <w:t>6,807</w:t>
            </w:r>
          </w:p>
        </w:tc>
        <w:tc>
          <w:tcPr>
            <w:tcW w:type="dxa" w:w="1234"/>
          </w:tcPr>
          <w:p>
            <w:r>
              <w:t>6,413</w:t>
            </w:r>
          </w:p>
        </w:tc>
        <w:tc>
          <w:tcPr>
            <w:tcW w:type="dxa" w:w="1234"/>
          </w:tcPr>
          <w:p>
            <w:r>
              <w:t>16,006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BAM005</w:t>
            </w:r>
          </w:p>
        </w:tc>
        <w:tc>
          <w:tcPr>
            <w:tcW w:type="dxa" w:w="1234"/>
          </w:tcPr>
          <w:p>
            <w:r>
              <w:t>Bamburi Tembo</w:t>
            </w:r>
          </w:p>
        </w:tc>
        <w:tc>
          <w:tcPr>
            <w:tcW w:type="dxa" w:w="1234"/>
          </w:tcPr>
          <w:p>
            <w:r>
              <w:t>3,154</w:t>
            </w:r>
          </w:p>
        </w:tc>
        <w:tc>
          <w:tcPr>
            <w:tcW w:type="dxa" w:w="1234"/>
          </w:tcPr>
          <w:p>
            <w:r>
              <w:t>5,467</w:t>
            </w:r>
          </w:p>
        </w:tc>
        <w:tc>
          <w:tcPr>
            <w:tcW w:type="dxa" w:w="1234"/>
          </w:tcPr>
          <w:p>
            <w:r>
              <w:t>5,311</w:t>
            </w:r>
          </w:p>
        </w:tc>
        <w:tc>
          <w:tcPr>
            <w:tcW w:type="dxa" w:w="1234"/>
          </w:tcPr>
          <w:p>
            <w:r>
              <w:t>13,932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D 1002</w:t>
            </w:r>
          </w:p>
        </w:tc>
        <w:tc>
          <w:tcPr>
            <w:tcW w:type="dxa" w:w="1234"/>
          </w:tcPr>
          <w:p>
            <w:r>
              <w:t>D 12</w:t>
            </w:r>
          </w:p>
        </w:tc>
        <w:tc>
          <w:tcPr>
            <w:tcW w:type="dxa" w:w="1234"/>
          </w:tcPr>
          <w:p>
            <w:r>
              <w:t>2,216</w:t>
            </w:r>
          </w:p>
        </w:tc>
        <w:tc>
          <w:tcPr>
            <w:tcW w:type="dxa" w:w="1234"/>
          </w:tcPr>
          <w:p>
            <w:r>
              <w:t>3,994</w:t>
            </w:r>
          </w:p>
        </w:tc>
        <w:tc>
          <w:tcPr>
            <w:tcW w:type="dxa" w:w="1234"/>
          </w:tcPr>
          <w:p>
            <w:r>
              <w:t>3,159</w:t>
            </w:r>
          </w:p>
        </w:tc>
        <w:tc>
          <w:tcPr>
            <w:tcW w:type="dxa" w:w="1234"/>
          </w:tcPr>
          <w:p>
            <w:r>
              <w:t>9,369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NYU001</w:t>
            </w:r>
          </w:p>
        </w:tc>
        <w:tc>
          <w:tcPr>
            <w:tcW w:type="dxa" w:w="1234"/>
          </w:tcPr>
          <w:p>
            <w:r>
              <w:t>Nyumba Cement</w:t>
            </w:r>
          </w:p>
        </w:tc>
        <w:tc>
          <w:tcPr>
            <w:tcW w:type="dxa" w:w="1234"/>
          </w:tcPr>
          <w:p>
            <w:r>
              <w:t>1,900</w:t>
            </w:r>
          </w:p>
        </w:tc>
        <w:tc>
          <w:tcPr>
            <w:tcW w:type="dxa" w:w="1234"/>
          </w:tcPr>
          <w:p>
            <w:r>
              <w:t>2,060</w:t>
            </w:r>
          </w:p>
        </w:tc>
        <w:tc>
          <w:tcPr>
            <w:tcW w:type="dxa" w:w="1234"/>
          </w:tcPr>
          <w:p>
            <w:r>
              <w:t>3,820</w:t>
            </w:r>
          </w:p>
        </w:tc>
        <w:tc>
          <w:tcPr>
            <w:tcW w:type="dxa" w:w="1234"/>
          </w:tcPr>
          <w:p>
            <w:r>
              <w:t>7,780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COU009</w:t>
            </w:r>
          </w:p>
        </w:tc>
        <w:tc>
          <w:tcPr>
            <w:tcW w:type="dxa" w:w="1234"/>
          </w:tcPr>
          <w:p>
            <w:r>
              <w:t>Couplers 20mm</w:t>
            </w:r>
          </w:p>
        </w:tc>
        <w:tc>
          <w:tcPr>
            <w:tcW w:type="dxa" w:w="1234"/>
          </w:tcPr>
          <w:p>
            <w:r>
              <w:t>1,958</w:t>
            </w:r>
          </w:p>
        </w:tc>
        <w:tc>
          <w:tcPr>
            <w:tcW w:type="dxa" w:w="1234"/>
          </w:tcPr>
          <w:p>
            <w:r>
              <w:t>2,010</w:t>
            </w:r>
          </w:p>
        </w:tc>
        <w:tc>
          <w:tcPr>
            <w:tcW w:type="dxa" w:w="1234"/>
          </w:tcPr>
          <w:p>
            <w:r>
              <w:t>3,752</w:t>
            </w:r>
          </w:p>
        </w:tc>
        <w:tc>
          <w:tcPr>
            <w:tcW w:type="dxa" w:w="1234"/>
          </w:tcPr>
          <w:p>
            <w:r>
              <w:t>7,720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GYP034</w:t>
            </w:r>
          </w:p>
        </w:tc>
        <w:tc>
          <w:tcPr>
            <w:tcW w:type="dxa" w:w="1234"/>
          </w:tcPr>
          <w:p>
            <w:r>
              <w:t>Gypsum Stud</w:t>
            </w:r>
          </w:p>
        </w:tc>
        <w:tc>
          <w:tcPr>
            <w:tcW w:type="dxa" w:w="1234"/>
          </w:tcPr>
          <w:p>
            <w:r>
              <w:t>2,543</w:t>
            </w:r>
          </w:p>
        </w:tc>
        <w:tc>
          <w:tcPr>
            <w:tcW w:type="dxa" w:w="1234"/>
          </w:tcPr>
          <w:p>
            <w:r>
              <w:t>1,879</w:t>
            </w:r>
          </w:p>
        </w:tc>
        <w:tc>
          <w:tcPr>
            <w:tcW w:type="dxa" w:w="1234"/>
          </w:tcPr>
          <w:p>
            <w:r>
              <w:t>1,169</w:t>
            </w:r>
          </w:p>
        </w:tc>
        <w:tc>
          <w:tcPr>
            <w:tcW w:type="dxa" w:w="1234"/>
          </w:tcPr>
          <w:p>
            <w:r>
              <w:t>5,591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GYP011</w:t>
            </w:r>
          </w:p>
        </w:tc>
        <w:tc>
          <w:tcPr>
            <w:tcW w:type="dxa" w:w="1234"/>
          </w:tcPr>
          <w:p>
            <w:r>
              <w:t>Gypsum Channel</w:t>
            </w:r>
          </w:p>
        </w:tc>
        <w:tc>
          <w:tcPr>
            <w:tcW w:type="dxa" w:w="1234"/>
          </w:tcPr>
          <w:p>
            <w:r>
              <w:t>2,608</w:t>
            </w:r>
          </w:p>
        </w:tc>
        <w:tc>
          <w:tcPr>
            <w:tcW w:type="dxa" w:w="1234"/>
          </w:tcPr>
          <w:p>
            <w:r>
              <w:t>1,855</w:t>
            </w:r>
          </w:p>
        </w:tc>
        <w:tc>
          <w:tcPr>
            <w:tcW w:type="dxa" w:w="1234"/>
          </w:tcPr>
          <w:p>
            <w:r>
              <w:t>923</w:t>
            </w:r>
          </w:p>
        </w:tc>
        <w:tc>
          <w:tcPr>
            <w:tcW w:type="dxa" w:w="1234"/>
          </w:tcPr>
          <w:p>
            <w:r>
              <w:t>5,386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D 1003</w:t>
            </w:r>
          </w:p>
        </w:tc>
        <w:tc>
          <w:tcPr>
            <w:tcW w:type="dxa" w:w="1234"/>
          </w:tcPr>
          <w:p>
            <w:r>
              <w:t>D 16</w:t>
            </w:r>
          </w:p>
        </w:tc>
        <w:tc>
          <w:tcPr>
            <w:tcW w:type="dxa" w:w="1234"/>
          </w:tcPr>
          <w:p>
            <w:r>
              <w:t>897</w:t>
            </w:r>
          </w:p>
        </w:tc>
        <w:tc>
          <w:tcPr>
            <w:tcW w:type="dxa" w:w="1234"/>
          </w:tcPr>
          <w:p>
            <w:r>
              <w:t>1,841</w:t>
            </w:r>
          </w:p>
        </w:tc>
        <w:tc>
          <w:tcPr>
            <w:tcW w:type="dxa" w:w="1234"/>
          </w:tcPr>
          <w:p>
            <w:r>
              <w:t>1,463</w:t>
            </w:r>
          </w:p>
        </w:tc>
        <w:tc>
          <w:tcPr>
            <w:tcW w:type="dxa" w:w="1234"/>
          </w:tcPr>
          <w:p>
            <w:r>
              <w:t>4,201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MAR001</w:t>
            </w:r>
          </w:p>
        </w:tc>
        <w:tc>
          <w:tcPr>
            <w:tcW w:type="dxa" w:w="1234"/>
          </w:tcPr>
          <w:p>
            <w:r>
              <w:t>Marine Board- Tywood</w:t>
            </w:r>
          </w:p>
        </w:tc>
        <w:tc>
          <w:tcPr>
            <w:tcW w:type="dxa" w:w="1234"/>
          </w:tcPr>
          <w:p>
            <w:r>
              <w:t>861</w:t>
            </w:r>
          </w:p>
        </w:tc>
        <w:tc>
          <w:tcPr>
            <w:tcW w:type="dxa" w:w="1234"/>
          </w:tcPr>
          <w:p>
            <w:r>
              <w:t>1,605</w:t>
            </w:r>
          </w:p>
        </w:tc>
        <w:tc>
          <w:tcPr>
            <w:tcW w:type="dxa" w:w="1234"/>
          </w:tcPr>
          <w:p>
            <w:r>
              <w:t>1,008</w:t>
            </w:r>
          </w:p>
        </w:tc>
        <w:tc>
          <w:tcPr>
            <w:tcW w:type="dxa" w:w="1234"/>
          </w:tcPr>
          <w:p>
            <w:r>
              <w:t>3,474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CON006</w:t>
            </w:r>
          </w:p>
        </w:tc>
        <w:tc>
          <w:tcPr>
            <w:tcW w:type="dxa" w:w="1234"/>
          </w:tcPr>
          <w:p>
            <w:r>
              <w:t>Conduit Metro 20mm</w:t>
            </w:r>
          </w:p>
        </w:tc>
        <w:tc>
          <w:tcPr>
            <w:tcW w:type="dxa" w:w="1234"/>
          </w:tcPr>
          <w:p>
            <w:r>
              <w:t>762</w:t>
            </w:r>
          </w:p>
        </w:tc>
        <w:tc>
          <w:tcPr>
            <w:tcW w:type="dxa" w:w="1234"/>
          </w:tcPr>
          <w:p>
            <w:r>
              <w:t>824</w:t>
            </w:r>
          </w:p>
        </w:tc>
        <w:tc>
          <w:tcPr>
            <w:tcW w:type="dxa" w:w="1234"/>
          </w:tcPr>
          <w:p>
            <w:r>
              <w:t>1,744</w:t>
            </w:r>
          </w:p>
        </w:tc>
        <w:tc>
          <w:tcPr>
            <w:tcW w:type="dxa" w:w="1234"/>
          </w:tcPr>
          <w:p>
            <w:r>
              <w:t>3,330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GYP006</w:t>
            </w:r>
          </w:p>
        </w:tc>
        <w:tc>
          <w:tcPr>
            <w:tcW w:type="dxa" w:w="1234"/>
          </w:tcPr>
          <w:p>
            <w:r>
              <w:t>Gypsum Board Hada</w:t>
            </w:r>
          </w:p>
        </w:tc>
        <w:tc>
          <w:tcPr>
            <w:tcW w:type="dxa" w:w="1234"/>
          </w:tcPr>
          <w:p>
            <w:r>
              <w:t>759</w:t>
            </w:r>
          </w:p>
        </w:tc>
        <w:tc>
          <w:tcPr>
            <w:tcW w:type="dxa" w:w="1234"/>
          </w:tcPr>
          <w:p>
            <w:r>
              <w:t>920</w:t>
            </w:r>
          </w:p>
        </w:tc>
        <w:tc>
          <w:tcPr>
            <w:tcW w:type="dxa" w:w="1234"/>
          </w:tcPr>
          <w:p>
            <w:r>
              <w:t>743</w:t>
            </w:r>
          </w:p>
        </w:tc>
        <w:tc>
          <w:tcPr>
            <w:tcW w:type="dxa" w:w="1234"/>
          </w:tcPr>
          <w:p>
            <w:r>
              <w:t>2,422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PPR016</w:t>
            </w:r>
          </w:p>
        </w:tc>
        <w:tc>
          <w:tcPr>
            <w:tcW w:type="dxa" w:w="1234"/>
          </w:tcPr>
          <w:p>
            <w:r>
              <w:t>Ppr Elbow 25mm</w:t>
            </w:r>
          </w:p>
        </w:tc>
        <w:tc>
          <w:tcPr>
            <w:tcW w:type="dxa" w:w="1234"/>
          </w:tcPr>
          <w:p>
            <w:r>
              <w:t>932</w:t>
            </w:r>
          </w:p>
        </w:tc>
        <w:tc>
          <w:tcPr>
            <w:tcW w:type="dxa" w:w="1234"/>
          </w:tcPr>
          <w:p>
            <w:r>
              <w:t>213</w:t>
            </w:r>
          </w:p>
        </w:tc>
        <w:tc>
          <w:tcPr>
            <w:tcW w:type="dxa" w:w="1234"/>
          </w:tcPr>
          <w:p>
            <w:r>
              <w:t>475</w:t>
            </w:r>
          </w:p>
        </w:tc>
        <w:tc>
          <w:tcPr>
            <w:tcW w:type="dxa" w:w="1234"/>
          </w:tcPr>
          <w:p>
            <w:r>
              <w:t>1,620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COU010</w:t>
            </w:r>
          </w:p>
        </w:tc>
        <w:tc>
          <w:tcPr>
            <w:tcW w:type="dxa" w:w="1234"/>
          </w:tcPr>
          <w:p>
            <w:r>
              <w:t>Couplers 25mm</w:t>
            </w:r>
          </w:p>
        </w:tc>
        <w:tc>
          <w:tcPr>
            <w:tcW w:type="dxa" w:w="1234"/>
          </w:tcPr>
          <w:p>
            <w:r>
              <w:t>438</w:t>
            </w:r>
          </w:p>
        </w:tc>
        <w:tc>
          <w:tcPr>
            <w:tcW w:type="dxa" w:w="1234"/>
          </w:tcPr>
          <w:p>
            <w:r>
              <w:t>370</w:t>
            </w:r>
          </w:p>
        </w:tc>
        <w:tc>
          <w:tcPr>
            <w:tcW w:type="dxa" w:w="1234"/>
          </w:tcPr>
          <w:p>
            <w:r>
              <w:t>810</w:t>
            </w:r>
          </w:p>
        </w:tc>
        <w:tc>
          <w:tcPr>
            <w:tcW w:type="dxa" w:w="1234"/>
          </w:tcPr>
          <w:p>
            <w:r>
              <w:t>1,618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MAR002</w:t>
            </w:r>
          </w:p>
        </w:tc>
        <w:tc>
          <w:tcPr>
            <w:tcW w:type="dxa" w:w="1234"/>
          </w:tcPr>
          <w:p>
            <w:r>
              <w:t>Marine Board-Zurkit 16mm</w:t>
            </w:r>
          </w:p>
        </w:tc>
        <w:tc>
          <w:tcPr>
            <w:tcW w:type="dxa" w:w="1234"/>
          </w:tcPr>
          <w:p>
            <w:r>
              <w:t>746</w:t>
            </w:r>
          </w:p>
        </w:tc>
        <w:tc>
          <w:tcPr>
            <w:tcW w:type="dxa" w:w="1234"/>
          </w:tcPr>
          <w:p>
            <w:r>
              <w:t>785</w:t>
            </w:r>
          </w:p>
        </w:tc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1,613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HAC001</w:t>
            </w:r>
          </w:p>
        </w:tc>
        <w:tc>
          <w:tcPr>
            <w:tcW w:type="dxa" w:w="1234"/>
          </w:tcPr>
          <w:p>
            <w:r>
              <w:t>Hacksaw Blade</w:t>
            </w:r>
          </w:p>
        </w:tc>
        <w:tc>
          <w:tcPr>
            <w:tcW w:type="dxa" w:w="1234"/>
          </w:tcPr>
          <w:p>
            <w:r>
              <w:t>326</w:t>
            </w:r>
          </w:p>
        </w:tc>
        <w:tc>
          <w:tcPr>
            <w:tcW w:type="dxa" w:w="1234"/>
          </w:tcPr>
          <w:p>
            <w:r>
              <w:t>634</w:t>
            </w:r>
          </w:p>
        </w:tc>
        <w:tc>
          <w:tcPr>
            <w:tcW w:type="dxa" w:w="1234"/>
          </w:tcPr>
          <w:p>
            <w:r>
              <w:t>642</w:t>
            </w:r>
          </w:p>
        </w:tc>
        <w:tc>
          <w:tcPr>
            <w:tcW w:type="dxa" w:w="1234"/>
          </w:tcPr>
          <w:p>
            <w:r>
              <w:t>1,602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D 2001</w:t>
            </w:r>
          </w:p>
        </w:tc>
        <w:tc>
          <w:tcPr>
            <w:tcW w:type="dxa" w:w="1234"/>
          </w:tcPr>
          <w:p>
            <w:r>
              <w:t>D 20</w:t>
            </w:r>
          </w:p>
        </w:tc>
        <w:tc>
          <w:tcPr>
            <w:tcW w:type="dxa" w:w="1234"/>
          </w:tcPr>
          <w:p>
            <w:r>
              <w:t>343</w:t>
            </w:r>
          </w:p>
        </w:tc>
        <w:tc>
          <w:tcPr>
            <w:tcW w:type="dxa" w:w="1234"/>
          </w:tcPr>
          <w:p>
            <w:r>
              <w:t>545</w:t>
            </w:r>
          </w:p>
        </w:tc>
        <w:tc>
          <w:tcPr>
            <w:tcW w:type="dxa" w:w="1234"/>
          </w:tcPr>
          <w:p>
            <w:r>
              <w:t>607</w:t>
            </w:r>
          </w:p>
        </w:tc>
        <w:tc>
          <w:tcPr>
            <w:tcW w:type="dxa" w:w="1234"/>
          </w:tcPr>
          <w:p>
            <w:r>
              <w:t>1,495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GYP012</w:t>
            </w:r>
          </w:p>
        </w:tc>
        <w:tc>
          <w:tcPr>
            <w:tcW w:type="dxa" w:w="1234"/>
          </w:tcPr>
          <w:p>
            <w:r>
              <w:t>Gypsum Cornice-Plain</w:t>
            </w:r>
          </w:p>
        </w:tc>
        <w:tc>
          <w:tcPr>
            <w:tcW w:type="dxa" w:w="1234"/>
          </w:tcPr>
          <w:p>
            <w:r>
              <w:t>593</w:t>
            </w:r>
          </w:p>
        </w:tc>
        <w:tc>
          <w:tcPr>
            <w:tcW w:type="dxa" w:w="1234"/>
          </w:tcPr>
          <w:p>
            <w:r>
              <w:t>521</w:t>
            </w:r>
          </w:p>
        </w:tc>
        <w:tc>
          <w:tcPr>
            <w:tcW w:type="dxa" w:w="1234"/>
          </w:tcPr>
          <w:p>
            <w:r>
              <w:t>252</w:t>
            </w:r>
          </w:p>
        </w:tc>
        <w:tc>
          <w:tcPr>
            <w:tcW w:type="dxa" w:w="1234"/>
          </w:tcPr>
          <w:p>
            <w:r>
              <w:t>1,366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PPR126</w:t>
            </w:r>
          </w:p>
        </w:tc>
        <w:tc>
          <w:tcPr>
            <w:tcW w:type="dxa" w:w="1234"/>
          </w:tcPr>
          <w:p>
            <w:r>
              <w:t>Ppr Socket 25mm</w:t>
            </w:r>
          </w:p>
        </w:tc>
        <w:tc>
          <w:tcPr>
            <w:tcW w:type="dxa" w:w="1234"/>
          </w:tcPr>
          <w:p>
            <w:r>
              <w:t>688</w:t>
            </w:r>
          </w:p>
        </w:tc>
        <w:tc>
          <w:tcPr>
            <w:tcW w:type="dxa" w:w="1234"/>
          </w:tcPr>
          <w:p>
            <w:r>
              <w:t>363</w:t>
            </w:r>
          </w:p>
        </w:tc>
        <w:tc>
          <w:tcPr>
            <w:tcW w:type="dxa" w:w="1234"/>
          </w:tcPr>
          <w:p>
            <w:r>
              <w:t>275</w:t>
            </w:r>
          </w:p>
        </w:tc>
        <w:tc>
          <w:tcPr>
            <w:tcW w:type="dxa" w:w="1234"/>
          </w:tcPr>
          <w:p>
            <w:r>
              <w:t>1,326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NAI006</w:t>
            </w:r>
          </w:p>
        </w:tc>
        <w:tc>
          <w:tcPr>
            <w:tcW w:type="dxa" w:w="1234"/>
          </w:tcPr>
          <w:p>
            <w:r>
              <w:t>Nails 4'- Kgs</w:t>
            </w:r>
          </w:p>
        </w:tc>
        <w:tc>
          <w:tcPr>
            <w:tcW w:type="dxa" w:w="1234"/>
          </w:tcPr>
          <w:p>
            <w:r>
              <w:t>316</w:t>
            </w:r>
          </w:p>
        </w:tc>
        <w:tc>
          <w:tcPr>
            <w:tcW w:type="dxa" w:w="1234"/>
          </w:tcPr>
          <w:p>
            <w:r>
              <w:t>570</w:t>
            </w:r>
          </w:p>
        </w:tc>
        <w:tc>
          <w:tcPr>
            <w:tcW w:type="dxa" w:w="1234"/>
          </w:tcPr>
          <w:p>
            <w:r>
              <w:t>366</w:t>
            </w:r>
          </w:p>
        </w:tc>
        <w:tc>
          <w:tcPr>
            <w:tcW w:type="dxa" w:w="1234"/>
          </w:tcPr>
          <w:p>
            <w:r>
              <w:t>1,252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CIR009</w:t>
            </w:r>
          </w:p>
        </w:tc>
        <w:tc>
          <w:tcPr>
            <w:tcW w:type="dxa" w:w="1234"/>
          </w:tcPr>
          <w:p>
            <w:r>
              <w:t>Circular Box 4way 20mm</w:t>
            </w:r>
          </w:p>
        </w:tc>
        <w:tc>
          <w:tcPr>
            <w:tcW w:type="dxa" w:w="1234"/>
          </w:tcPr>
          <w:p>
            <w:r>
              <w:t>333</w:t>
            </w:r>
          </w:p>
        </w:tc>
        <w:tc>
          <w:tcPr>
            <w:tcW w:type="dxa" w:w="1234"/>
          </w:tcPr>
          <w:p>
            <w:r>
              <w:t>190</w:t>
            </w:r>
          </w:p>
        </w:tc>
        <w:tc>
          <w:tcPr>
            <w:tcW w:type="dxa" w:w="1234"/>
          </w:tcPr>
          <w:p>
            <w:r>
              <w:t>613</w:t>
            </w:r>
          </w:p>
        </w:tc>
        <w:tc>
          <w:tcPr>
            <w:tcW w:type="dxa" w:w="1234"/>
          </w:tcPr>
          <w:p>
            <w:r>
              <w:t>1,136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DR 011</w:t>
            </w:r>
          </w:p>
        </w:tc>
        <w:tc>
          <w:tcPr>
            <w:tcW w:type="dxa" w:w="1234"/>
          </w:tcPr>
          <w:p>
            <w:r>
              <w:t>Dr Fixit Modern Tile Adhesive 25kg</w:t>
            </w:r>
          </w:p>
        </w:tc>
        <w:tc>
          <w:tcPr>
            <w:tcW w:type="dxa" w:w="1234"/>
          </w:tcPr>
          <w:p>
            <w:r>
              <w:t>244</w:t>
            </w:r>
          </w:p>
        </w:tc>
        <w:tc>
          <w:tcPr>
            <w:tcW w:type="dxa" w:w="1234"/>
          </w:tcPr>
          <w:p>
            <w:r>
              <w:t>424</w:t>
            </w:r>
          </w:p>
        </w:tc>
        <w:tc>
          <w:tcPr>
            <w:tcW w:type="dxa" w:w="1234"/>
          </w:tcPr>
          <w:p>
            <w:r>
              <w:t>422</w:t>
            </w:r>
          </w:p>
        </w:tc>
        <w:tc>
          <w:tcPr>
            <w:tcW w:type="dxa" w:w="1234"/>
          </w:tcPr>
          <w:p>
            <w:r>
              <w:t>1,090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NAI005</w:t>
            </w:r>
          </w:p>
        </w:tc>
        <w:tc>
          <w:tcPr>
            <w:tcW w:type="dxa" w:w="1234"/>
          </w:tcPr>
          <w:p>
            <w:r>
              <w:t>Nails 3'- Kgs</w:t>
            </w:r>
          </w:p>
        </w:tc>
        <w:tc>
          <w:tcPr>
            <w:tcW w:type="dxa" w:w="1234"/>
          </w:tcPr>
          <w:p>
            <w:r>
              <w:t>324</w:t>
            </w:r>
          </w:p>
        </w:tc>
        <w:tc>
          <w:tcPr>
            <w:tcW w:type="dxa" w:w="1234"/>
          </w:tcPr>
          <w:p>
            <w:r>
              <w:t>480</w:t>
            </w:r>
          </w:p>
        </w:tc>
        <w:tc>
          <w:tcPr>
            <w:tcW w:type="dxa" w:w="1234"/>
          </w:tcPr>
          <w:p>
            <w:r>
              <w:t>243</w:t>
            </w:r>
          </w:p>
        </w:tc>
        <w:tc>
          <w:tcPr>
            <w:tcW w:type="dxa" w:w="1234"/>
          </w:tcPr>
          <w:p>
            <w:r>
              <w:t>1,047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CON007</w:t>
            </w:r>
          </w:p>
        </w:tc>
        <w:tc>
          <w:tcPr>
            <w:tcW w:type="dxa" w:w="1234"/>
          </w:tcPr>
          <w:p>
            <w:r>
              <w:t>Conduit Metro 25mm</w:t>
            </w:r>
          </w:p>
        </w:tc>
        <w:tc>
          <w:tcPr>
            <w:tcW w:type="dxa" w:w="1234"/>
          </w:tcPr>
          <w:p>
            <w:r>
              <w:t>306</w:t>
            </w:r>
          </w:p>
        </w:tc>
        <w:tc>
          <w:tcPr>
            <w:tcW w:type="dxa" w:w="1234"/>
          </w:tcPr>
          <w:p>
            <w:r>
              <w:t>179</w:t>
            </w:r>
          </w:p>
        </w:tc>
        <w:tc>
          <w:tcPr>
            <w:tcW w:type="dxa" w:w="1234"/>
          </w:tcPr>
          <w:p>
            <w:r>
              <w:t>558</w:t>
            </w:r>
          </w:p>
        </w:tc>
        <w:tc>
          <w:tcPr>
            <w:tcW w:type="dxa" w:w="1234"/>
          </w:tcPr>
          <w:p>
            <w:r>
              <w:t>1,043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TRA009</w:t>
            </w:r>
          </w:p>
        </w:tc>
        <w:tc>
          <w:tcPr>
            <w:tcW w:type="dxa" w:w="1234"/>
          </w:tcPr>
          <w:p>
            <w:r>
              <w:t>Transport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474</w:t>
            </w:r>
          </w:p>
        </w:tc>
        <w:tc>
          <w:tcPr>
            <w:tcW w:type="dxa" w:w="1234"/>
          </w:tcPr>
          <w:p>
            <w:r>
              <w:t>493</w:t>
            </w:r>
          </w:p>
        </w:tc>
        <w:tc>
          <w:tcPr>
            <w:tcW w:type="dxa" w:w="1234"/>
          </w:tcPr>
          <w:p>
            <w:r>
              <w:t>967</w:t>
            </w:r>
          </w:p>
        </w:tc>
        <w:tc>
          <w:tcPr>
            <w:tcW w:type="dxa" w:w="1234"/>
          </w:tcPr>
          <w:p>
            <w:r>
              <w:t>Sporadic</w:t>
            </w:r>
          </w:p>
        </w:tc>
      </w:tr>
      <w:tr>
        <w:tc>
          <w:tcPr>
            <w:tcW w:type="dxa" w:w="1234"/>
          </w:tcPr>
          <w:p>
            <w:r>
              <w:t>WEL009</w:t>
            </w:r>
          </w:p>
        </w:tc>
        <w:tc>
          <w:tcPr>
            <w:tcW w:type="dxa" w:w="1234"/>
          </w:tcPr>
          <w:p>
            <w:r>
              <w:t>Welding Rods Simba</w:t>
            </w:r>
          </w:p>
        </w:tc>
        <w:tc>
          <w:tcPr>
            <w:tcW w:type="dxa" w:w="1234"/>
          </w:tcPr>
          <w:p>
            <w:r>
              <w:t>308</w:t>
            </w:r>
          </w:p>
        </w:tc>
        <w:tc>
          <w:tcPr>
            <w:tcW w:type="dxa" w:w="1234"/>
          </w:tcPr>
          <w:p>
            <w:r>
              <w:t>264</w:t>
            </w:r>
          </w:p>
        </w:tc>
        <w:tc>
          <w:tcPr>
            <w:tcW w:type="dxa" w:w="1234"/>
          </w:tcPr>
          <w:p>
            <w:r>
              <w:t>274</w:t>
            </w:r>
          </w:p>
        </w:tc>
        <w:tc>
          <w:tcPr>
            <w:tcW w:type="dxa" w:w="1234"/>
          </w:tcPr>
          <w:p>
            <w:r>
              <w:t>846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SAN019</w:t>
            </w:r>
          </w:p>
        </w:tc>
        <w:tc>
          <w:tcPr>
            <w:tcW w:type="dxa" w:w="1234"/>
          </w:tcPr>
          <w:p>
            <w:r>
              <w:t>Sand Paper P120 Ft</w:t>
            </w:r>
          </w:p>
        </w:tc>
        <w:tc>
          <w:tcPr>
            <w:tcW w:type="dxa" w:w="1234"/>
          </w:tcPr>
          <w:p>
            <w:r>
              <w:t>228</w:t>
            </w:r>
          </w:p>
        </w:tc>
        <w:tc>
          <w:tcPr>
            <w:tcW w:type="dxa" w:w="1234"/>
          </w:tcPr>
          <w:p>
            <w:r>
              <w:t>355</w:t>
            </w:r>
          </w:p>
        </w:tc>
        <w:tc>
          <w:tcPr>
            <w:tcW w:type="dxa" w:w="1234"/>
          </w:tcPr>
          <w:p>
            <w:r>
              <w:t>238</w:t>
            </w:r>
          </w:p>
        </w:tc>
        <w:tc>
          <w:tcPr>
            <w:tcW w:type="dxa" w:w="1234"/>
          </w:tcPr>
          <w:p>
            <w:r>
              <w:t>821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PPR085</w:t>
            </w:r>
          </w:p>
        </w:tc>
        <w:tc>
          <w:tcPr>
            <w:tcW w:type="dxa" w:w="1234"/>
          </w:tcPr>
          <w:p>
            <w:r>
              <w:t>Ppr Pipe Danco 25mm</w:t>
            </w:r>
          </w:p>
        </w:tc>
        <w:tc>
          <w:tcPr>
            <w:tcW w:type="dxa" w:w="1234"/>
          </w:tcPr>
          <w:p>
            <w:r>
              <w:t>419</w:t>
            </w:r>
          </w:p>
        </w:tc>
        <w:tc>
          <w:tcPr>
            <w:tcW w:type="dxa" w:w="1234"/>
          </w:tcPr>
          <w:p>
            <w:r>
              <w:t>246</w:t>
            </w:r>
          </w:p>
        </w:tc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813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FLA007</w:t>
            </w:r>
          </w:p>
        </w:tc>
        <w:tc>
          <w:tcPr>
            <w:tcW w:type="dxa" w:w="1234"/>
          </w:tcPr>
          <w:p>
            <w:r>
              <w:t>Flusher Plugs pcs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CUT013</w:t>
            </w:r>
          </w:p>
        </w:tc>
        <w:tc>
          <w:tcPr>
            <w:tcW w:type="dxa" w:w="1234"/>
          </w:tcPr>
          <w:p>
            <w:r>
              <w:t>Cutting Disk Slim 9</w:t>
            </w:r>
          </w:p>
        </w:tc>
        <w:tc>
          <w:tcPr>
            <w:tcW w:type="dxa" w:w="1234"/>
          </w:tcPr>
          <w:p>
            <w:r>
              <w:t>247</w:t>
            </w:r>
          </w:p>
        </w:tc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>
              <w:t>295</w:t>
            </w:r>
          </w:p>
        </w:tc>
        <w:tc>
          <w:tcPr>
            <w:tcW w:type="dxa" w:w="1234"/>
          </w:tcPr>
          <w:p>
            <w:r>
              <w:t>797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HOO003</w:t>
            </w:r>
          </w:p>
        </w:tc>
        <w:tc>
          <w:tcPr>
            <w:tcW w:type="dxa" w:w="1234"/>
          </w:tcPr>
          <w:p>
            <w:r>
              <w:t>Hoop Iron Roll</w:t>
            </w:r>
          </w:p>
        </w:tc>
        <w:tc>
          <w:tcPr>
            <w:tcW w:type="dxa" w:w="1234"/>
          </w:tcPr>
          <w:p>
            <w:r>
              <w:t>242</w:t>
            </w:r>
          </w:p>
        </w:tc>
        <w:tc>
          <w:tcPr>
            <w:tcW w:type="dxa" w:w="1234"/>
          </w:tcPr>
          <w:p>
            <w:r>
              <w:t>224</w:t>
            </w:r>
          </w:p>
        </w:tc>
        <w:tc>
          <w:tcPr>
            <w:tcW w:type="dxa" w:w="1234"/>
          </w:tcPr>
          <w:p>
            <w:r>
              <w:t>313</w:t>
            </w:r>
          </w:p>
        </w:tc>
        <w:tc>
          <w:tcPr>
            <w:tcW w:type="dxa" w:w="1234"/>
          </w:tcPr>
          <w:p>
            <w:r>
              <w:t>779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WOO008</w:t>
            </w:r>
          </w:p>
        </w:tc>
        <w:tc>
          <w:tcPr>
            <w:tcW w:type="dxa" w:w="1234"/>
          </w:tcPr>
          <w:p>
            <w:r>
              <w:t>Wood Screw Assorted</w:t>
            </w:r>
          </w:p>
        </w:tc>
        <w:tc>
          <w:tcPr>
            <w:tcW w:type="dxa" w:w="1234"/>
          </w:tcPr>
          <w:p>
            <w:r>
              <w:t>478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211</w:t>
            </w:r>
          </w:p>
        </w:tc>
        <w:tc>
          <w:tcPr>
            <w:tcW w:type="dxa" w:w="1234"/>
          </w:tcPr>
          <w:p>
            <w:r>
              <w:t>744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DR 012</w:t>
            </w:r>
          </w:p>
        </w:tc>
        <w:tc>
          <w:tcPr>
            <w:tcW w:type="dxa" w:w="1234"/>
          </w:tcPr>
          <w:p>
            <w:r>
              <w:t>Dr Fixit Waterproof Powder</w:t>
            </w:r>
          </w:p>
        </w:tc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342</w:t>
            </w:r>
          </w:p>
        </w:tc>
        <w:tc>
          <w:tcPr>
            <w:tcW w:type="dxa" w:w="1234"/>
          </w:tcPr>
          <w:p>
            <w:r>
              <w:t>231</w:t>
            </w:r>
          </w:p>
        </w:tc>
        <w:tc>
          <w:tcPr>
            <w:tcW w:type="dxa" w:w="1234"/>
          </w:tcPr>
          <w:p>
            <w:r>
              <w:t>731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CRO024</w:t>
            </w:r>
          </w:p>
        </w:tc>
        <w:tc>
          <w:tcPr>
            <w:tcW w:type="dxa" w:w="1234"/>
          </w:tcPr>
          <w:p>
            <w:r>
              <w:t>Crown Wallputty 25kg</w:t>
            </w:r>
          </w:p>
        </w:tc>
        <w:tc>
          <w:tcPr>
            <w:tcW w:type="dxa" w:w="1234"/>
          </w:tcPr>
          <w:p>
            <w:r>
              <w:t>215</w:t>
            </w:r>
          </w:p>
        </w:tc>
        <w:tc>
          <w:tcPr>
            <w:tcW w:type="dxa" w:w="1234"/>
          </w:tcPr>
          <w:p>
            <w:r>
              <w:t>202</w:t>
            </w:r>
          </w:p>
        </w:tc>
        <w:tc>
          <w:tcPr>
            <w:tcW w:type="dxa" w:w="1234"/>
          </w:tcPr>
          <w:p>
            <w:r>
              <w:t>286</w:t>
            </w:r>
          </w:p>
        </w:tc>
        <w:tc>
          <w:tcPr>
            <w:tcW w:type="dxa" w:w="1234"/>
          </w:tcPr>
          <w:p>
            <w:r>
              <w:t>703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R 6001</w:t>
            </w:r>
          </w:p>
        </w:tc>
        <w:tc>
          <w:tcPr>
            <w:tcW w:type="dxa" w:w="1234"/>
          </w:tcPr>
          <w:p>
            <w:r>
              <w:t>R 6</w:t>
            </w:r>
          </w:p>
        </w:tc>
        <w:tc>
          <w:tcPr>
            <w:tcW w:type="dxa" w:w="1234"/>
          </w:tcPr>
          <w:p>
            <w:r>
              <w:t>621</w:t>
            </w:r>
          </w:p>
        </w:tc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694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SWI006</w:t>
            </w:r>
          </w:p>
        </w:tc>
        <w:tc>
          <w:tcPr>
            <w:tcW w:type="dxa" w:w="1234"/>
          </w:tcPr>
          <w:p>
            <w:r>
              <w:t>Switch Box Single</w:t>
            </w:r>
          </w:p>
        </w:tc>
        <w:tc>
          <w:tcPr>
            <w:tcW w:type="dxa" w:w="1234"/>
          </w:tcPr>
          <w:p>
            <w:r>
              <w:t>303</w:t>
            </w:r>
          </w:p>
        </w:tc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263</w:t>
            </w:r>
          </w:p>
        </w:tc>
        <w:tc>
          <w:tcPr>
            <w:tcW w:type="dxa" w:w="1234"/>
          </w:tcPr>
          <w:p>
            <w:r>
              <w:t>692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SAN018</w:t>
            </w:r>
          </w:p>
        </w:tc>
        <w:tc>
          <w:tcPr>
            <w:tcW w:type="dxa" w:w="1234"/>
          </w:tcPr>
          <w:p>
            <w:r>
              <w:t>Sand Paper P100 Ft</w:t>
            </w:r>
          </w:p>
        </w:tc>
        <w:tc>
          <w:tcPr>
            <w:tcW w:type="dxa" w:w="1234"/>
          </w:tcPr>
          <w:p>
            <w:r>
              <w:t>203</w:t>
            </w:r>
          </w:p>
        </w:tc>
        <w:tc>
          <w:tcPr>
            <w:tcW w:type="dxa" w:w="1234"/>
          </w:tcPr>
          <w:p>
            <w:r>
              <w:t>212</w:t>
            </w:r>
          </w:p>
        </w:tc>
        <w:tc>
          <w:tcPr>
            <w:tcW w:type="dxa" w:w="1234"/>
          </w:tcPr>
          <w:p>
            <w:r>
              <w:t>216</w:t>
            </w:r>
          </w:p>
        </w:tc>
        <w:tc>
          <w:tcPr>
            <w:tcW w:type="dxa" w:w="1234"/>
          </w:tcPr>
          <w:p>
            <w:r>
              <w:t>631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PPR018</w:t>
            </w:r>
          </w:p>
        </w:tc>
        <w:tc>
          <w:tcPr>
            <w:tcW w:type="dxa" w:w="1234"/>
          </w:tcPr>
          <w:p>
            <w:r>
              <w:t>Ppr Elbow 32mm</w:t>
            </w:r>
          </w:p>
        </w:tc>
        <w:tc>
          <w:tcPr>
            <w:tcW w:type="dxa" w:w="1234"/>
          </w:tcPr>
          <w:p>
            <w:r>
              <w:t>296</w:t>
            </w:r>
          </w:p>
        </w:tc>
        <w:tc>
          <w:tcPr>
            <w:tcW w:type="dxa" w:w="1234"/>
          </w:tcPr>
          <w:p>
            <w:r>
              <w:t>166</w:t>
            </w:r>
          </w:p>
        </w:tc>
        <w:tc>
          <w:tcPr>
            <w:tcW w:type="dxa" w:w="1234"/>
          </w:tcPr>
          <w:p>
            <w:r>
              <w:t>163</w:t>
            </w:r>
          </w:p>
        </w:tc>
        <w:tc>
          <w:tcPr>
            <w:tcW w:type="dxa" w:w="1234"/>
          </w:tcPr>
          <w:p>
            <w:r>
              <w:t>625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  <w:tr>
        <w:tc>
          <w:tcPr>
            <w:tcW w:type="dxa" w:w="1234"/>
          </w:tcPr>
          <w:p>
            <w:r>
              <w:t>SWI005</w:t>
            </w:r>
          </w:p>
        </w:tc>
        <w:tc>
          <w:tcPr>
            <w:tcW w:type="dxa" w:w="1234"/>
          </w:tcPr>
          <w:p>
            <w:r>
              <w:t>Switch Box Double</w:t>
            </w:r>
          </w:p>
        </w:tc>
        <w:tc>
          <w:tcPr>
            <w:tcW w:type="dxa" w:w="1234"/>
          </w:tcPr>
          <w:p>
            <w:r>
              <w:t>225</w:t>
            </w:r>
          </w:p>
        </w:tc>
        <w:tc>
          <w:tcPr>
            <w:tcW w:type="dxa" w:w="1234"/>
          </w:tcPr>
          <w:p>
            <w:r>
              <w:t>214</w:t>
            </w:r>
          </w:p>
        </w:tc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587</w:t>
            </w:r>
          </w:p>
        </w:tc>
        <w:tc>
          <w:tcPr>
            <w:tcW w:type="dxa" w:w="1234"/>
          </w:tcPr>
          <w:p>
            <w:r>
              <w:t>Consistent</w:t>
            </w:r>
          </w:p>
        </w:tc>
      </w:tr>
    </w:tbl>
    <w:p>
      <w:pPr>
        <w:pStyle w:val="Heading1"/>
      </w:pPr>
      <w:r>
        <w:t>DECLINING ITEMS (ZERO MOVEMENT IN MARCH)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Code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Jan Qty</w:t>
            </w:r>
          </w:p>
        </w:tc>
        <w:tc>
          <w:tcPr>
            <w:tcW w:type="dxa" w:w="1234"/>
          </w:tcPr>
          <w:p>
            <w:r>
              <w:t>Feb Qty</w:t>
            </w:r>
          </w:p>
        </w:tc>
        <w:tc>
          <w:tcPr>
            <w:tcW w:type="dxa" w:w="1234"/>
          </w:tcPr>
          <w:p>
            <w:r>
              <w:t>Mar Qty</w:t>
            </w:r>
          </w:p>
        </w:tc>
        <w:tc>
          <w:tcPr>
            <w:tcW w:type="dxa" w:w="1234"/>
          </w:tcPr>
          <w:p>
            <w:r>
              <w:t>Q1 Total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FLA007</w:t>
            </w:r>
          </w:p>
        </w:tc>
        <w:tc>
          <w:tcPr>
            <w:tcW w:type="dxa" w:w="1234"/>
          </w:tcPr>
          <w:p>
            <w:r>
              <w:t>Flusher Plugs pcs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GYP036</w:t>
            </w:r>
          </w:p>
        </w:tc>
        <w:tc>
          <w:tcPr>
            <w:tcW w:type="dxa" w:w="1234"/>
          </w:tcPr>
          <w:p>
            <w:r>
              <w:t>Gypsum Board Thumb 9mm</w:t>
            </w:r>
          </w:p>
        </w:tc>
        <w:tc>
          <w:tcPr>
            <w:tcW w:type="dxa" w:w="1234"/>
          </w:tcPr>
          <w:p>
            <w:r>
              <w:t>372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373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GYP039</w:t>
            </w:r>
          </w:p>
        </w:tc>
        <w:tc>
          <w:tcPr>
            <w:tcW w:type="dxa" w:w="1234"/>
          </w:tcPr>
          <w:p>
            <w:r>
              <w:t>Gypsum Stud 75mm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209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RHI001</w:t>
            </w:r>
          </w:p>
        </w:tc>
        <w:tc>
          <w:tcPr>
            <w:tcW w:type="dxa" w:w="1234"/>
          </w:tcPr>
          <w:p>
            <w:r>
              <w:t>Rhino Cement</w:t>
            </w:r>
          </w:p>
        </w:tc>
        <w:tc>
          <w:tcPr>
            <w:tcW w:type="dxa" w:w="1234"/>
          </w:tcPr>
          <w:p>
            <w:r>
              <w:t>220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220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STO003</w:t>
            </w:r>
          </w:p>
        </w:tc>
        <w:tc>
          <w:tcPr>
            <w:tcW w:type="dxa" w:w="1234"/>
          </w:tcPr>
          <w:p>
            <w:r>
              <w:t>Stone 9x9</w:t>
            </w:r>
          </w:p>
        </w:tc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GYP040</w:t>
            </w:r>
          </w:p>
        </w:tc>
        <w:tc>
          <w:tcPr>
            <w:tcW w:type="dxa" w:w="1234"/>
          </w:tcPr>
          <w:p>
            <w:r>
              <w:t>Gypsum Channel 75mm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BIN002</w:t>
            </w:r>
          </w:p>
        </w:tc>
        <w:tc>
          <w:tcPr>
            <w:tcW w:type="dxa" w:w="1234"/>
          </w:tcPr>
          <w:p>
            <w:r>
              <w:t>Binding Wire 17kg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TUB013</w:t>
            </w:r>
          </w:p>
        </w:tc>
        <w:tc>
          <w:tcPr>
            <w:tcW w:type="dxa" w:w="1234"/>
          </w:tcPr>
          <w:p>
            <w:r>
              <w:t>Tube 2x1x14g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D8A001</w:t>
            </w:r>
          </w:p>
        </w:tc>
        <w:tc>
          <w:tcPr>
            <w:tcW w:type="dxa" w:w="1234"/>
          </w:tcPr>
          <w:p>
            <w:r>
              <w:t>D 8 Accurate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D10004</w:t>
            </w:r>
          </w:p>
        </w:tc>
        <w:tc>
          <w:tcPr>
            <w:tcW w:type="dxa" w:w="1234"/>
          </w:tcPr>
          <w:p>
            <w:r>
              <w:t>D 10 Accurate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GYP003</w:t>
            </w:r>
          </w:p>
        </w:tc>
        <w:tc>
          <w:tcPr>
            <w:tcW w:type="dxa" w:w="1234"/>
          </w:tcPr>
          <w:p>
            <w:r>
              <w:t>Gypsum Board 12mm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WAL006</w:t>
            </w:r>
          </w:p>
        </w:tc>
        <w:tc>
          <w:tcPr>
            <w:tcW w:type="dxa" w:w="1234"/>
          </w:tcPr>
          <w:p>
            <w:r>
              <w:t>Wall Pass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BUS002</w:t>
            </w:r>
          </w:p>
        </w:tc>
        <w:tc>
          <w:tcPr>
            <w:tcW w:type="dxa" w:w="1234"/>
          </w:tcPr>
          <w:p>
            <w:r>
              <w:t>Bush JK 1/2"</w:t>
            </w:r>
          </w:p>
        </w:tc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DOW001</w:t>
            </w:r>
          </w:p>
        </w:tc>
        <w:tc>
          <w:tcPr>
            <w:tcW w:type="dxa" w:w="1234"/>
          </w:tcPr>
          <w:p>
            <w:r>
              <w:t>Down Stoppers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D12004</w:t>
            </w:r>
          </w:p>
        </w:tc>
        <w:tc>
          <w:tcPr>
            <w:tcW w:type="dxa" w:w="1234"/>
          </w:tcPr>
          <w:p>
            <w:r>
              <w:t>D 12 Accurate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GYP037</w:t>
            </w:r>
          </w:p>
        </w:tc>
        <w:tc>
          <w:tcPr>
            <w:tcW w:type="dxa" w:w="1234"/>
          </w:tcPr>
          <w:p>
            <w:r>
              <w:t>Gypsum Screws 1 *1000pcs</w:t>
            </w:r>
          </w:p>
        </w:tc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USP001</w:t>
            </w:r>
          </w:p>
        </w:tc>
        <w:tc>
          <w:tcPr>
            <w:tcW w:type="dxa" w:w="1234"/>
          </w:tcPr>
          <w:p>
            <w:r>
              <w:t>Uspro Foam Premium 750ml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BAL015</w:t>
            </w:r>
          </w:p>
        </w:tc>
        <w:tc>
          <w:tcPr>
            <w:tcW w:type="dxa" w:w="1234"/>
          </w:tcPr>
          <w:p>
            <w:r>
              <w:t>Ballast Dust Tonnes</w:t>
            </w:r>
          </w:p>
        </w:tc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SOC005</w:t>
            </w:r>
          </w:p>
        </w:tc>
        <w:tc>
          <w:tcPr>
            <w:tcW w:type="dxa" w:w="1234"/>
          </w:tcPr>
          <w:p>
            <w:r>
              <w:t>Socket Double Black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CEN001</w:t>
            </w:r>
          </w:p>
        </w:tc>
        <w:tc>
          <w:tcPr>
            <w:tcW w:type="dxa" w:w="1234"/>
          </w:tcPr>
          <w:p>
            <w:r>
              <w:t>Center Stopper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COM001</w:t>
            </w:r>
          </w:p>
        </w:tc>
        <w:tc>
          <w:tcPr>
            <w:tcW w:type="dxa" w:w="1234"/>
          </w:tcPr>
          <w:p>
            <w:r>
              <w:t>Complete Hinges 1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STO001</w:t>
            </w:r>
          </w:p>
        </w:tc>
        <w:tc>
          <w:tcPr>
            <w:tcW w:type="dxa" w:w="1234"/>
          </w:tcPr>
          <w:p>
            <w:r>
              <w:t>Stone 4x9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RIV003</w:t>
            </w:r>
          </w:p>
        </w:tc>
        <w:tc>
          <w:tcPr>
            <w:tcW w:type="dxa" w:w="1234"/>
          </w:tcPr>
          <w:p>
            <w:r>
              <w:t>Rivet Pcs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DRA008</w:t>
            </w:r>
          </w:p>
        </w:tc>
        <w:tc>
          <w:tcPr>
            <w:tcW w:type="dxa" w:w="1234"/>
          </w:tcPr>
          <w:p>
            <w:r>
              <w:t>Drawer Handles Brass 9</w:t>
            </w:r>
          </w:p>
        </w:tc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MAS002</w:t>
            </w:r>
          </w:p>
        </w:tc>
        <w:tc>
          <w:tcPr>
            <w:tcW w:type="dxa" w:w="1234"/>
          </w:tcPr>
          <w:p>
            <w:r>
              <w:t>Masking Tape Welfast 1.5"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CYP005</w:t>
            </w:r>
          </w:p>
        </w:tc>
        <w:tc>
          <w:tcPr>
            <w:tcW w:type="dxa" w:w="1234"/>
          </w:tcPr>
          <w:p>
            <w:r>
              <w:t>Cypress 2x1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BOS007</w:t>
            </w:r>
          </w:p>
        </w:tc>
        <w:tc>
          <w:tcPr>
            <w:tcW w:type="dxa" w:w="1234"/>
          </w:tcPr>
          <w:p>
            <w:r>
              <w:t>Bosch Cutting Slim 9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COR008</w:t>
            </w:r>
          </w:p>
        </w:tc>
        <w:tc>
          <w:tcPr>
            <w:tcW w:type="dxa" w:w="1234"/>
          </w:tcPr>
          <w:p>
            <w:r>
              <w:t>Corner Strip Plastic White</w:t>
            </w:r>
          </w:p>
        </w:tc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ANG001</w:t>
            </w:r>
          </w:p>
        </w:tc>
        <w:tc>
          <w:tcPr>
            <w:tcW w:type="dxa" w:w="1234"/>
          </w:tcPr>
          <w:p>
            <w:r>
              <w:t>Angle Brackets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  <w:tr>
        <w:tc>
          <w:tcPr>
            <w:tcW w:type="dxa" w:w="1234"/>
          </w:tcPr>
          <w:p>
            <w:r>
              <w:t>SAF001</w:t>
            </w:r>
          </w:p>
        </w:tc>
        <w:tc>
          <w:tcPr>
            <w:tcW w:type="dxa" w:w="1234"/>
          </w:tcPr>
          <w:p>
            <w:r>
              <w:t>Safety Gloves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Declining</w:t>
            </w:r>
          </w:p>
        </w:tc>
      </w:tr>
    </w:tbl>
    <w:p>
      <w:pPr>
        <w:pStyle w:val="Heading1"/>
      </w:pPr>
      <w:r>
        <w:t>DEAD STOCK SAMPLES (ZERO MOVEMENT ENTIRE Q1)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Jan Qty</w:t>
            </w:r>
          </w:p>
        </w:tc>
        <w:tc>
          <w:tcPr>
            <w:tcW w:type="dxa" w:w="1440"/>
          </w:tcPr>
          <w:p>
            <w:r>
              <w:t>Feb Qty</w:t>
            </w:r>
          </w:p>
        </w:tc>
        <w:tc>
          <w:tcPr>
            <w:tcW w:type="dxa" w:w="1440"/>
          </w:tcPr>
          <w:p>
            <w:r>
              <w:t>Mar Qty</w:t>
            </w:r>
          </w:p>
        </w:tc>
        <w:tc>
          <w:tcPr>
            <w:tcW w:type="dxa" w:w="1440"/>
          </w:tcPr>
          <w:p>
            <w:r>
              <w:t>Q1 Total</w:t>
            </w:r>
          </w:p>
        </w:tc>
      </w:tr>
      <w:tr>
        <w:tc>
          <w:tcPr>
            <w:tcW w:type="dxa" w:w="1440"/>
          </w:tcPr>
          <w:p>
            <w:r>
              <w:t>COL006</w:t>
            </w:r>
          </w:p>
        </w:tc>
        <w:tc>
          <w:tcPr>
            <w:tcW w:type="dxa" w:w="1440"/>
          </w:tcPr>
          <w:p>
            <w:r>
              <w:t>Colorant Fast Green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DES003</w:t>
            </w:r>
          </w:p>
        </w:tc>
        <w:tc>
          <w:tcPr>
            <w:tcW w:type="dxa" w:w="1440"/>
          </w:tcPr>
          <w:p>
            <w:r>
              <w:t>D/E Sf Soft White 1tr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NEM051</w:t>
            </w:r>
          </w:p>
        </w:tc>
        <w:tc>
          <w:tcPr>
            <w:tcW w:type="dxa" w:w="1440"/>
          </w:tcPr>
          <w:p>
            <w:r>
              <w:t>Nemsi Black $ Chrome Kitchen Pillar BTOapM-AP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R P012</w:t>
            </w:r>
          </w:p>
        </w:tc>
        <w:tc>
          <w:tcPr>
            <w:tcW w:type="dxa" w:w="1440"/>
          </w:tcPr>
          <w:p>
            <w:r>
              <w:t>R Pipe 3x16g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CUR013</w:t>
            </w:r>
          </w:p>
        </w:tc>
        <w:tc>
          <w:tcPr>
            <w:tcW w:type="dxa" w:w="1440"/>
          </w:tcPr>
          <w:p>
            <w:r>
              <w:t>Curtain Caps White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NAI017</w:t>
            </w:r>
          </w:p>
        </w:tc>
        <w:tc>
          <w:tcPr>
            <w:tcW w:type="dxa" w:w="1440"/>
          </w:tcPr>
          <w:p>
            <w:r>
              <w:t>Nails Bag Ceiling 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CAL001</w:t>
            </w:r>
          </w:p>
        </w:tc>
        <w:tc>
          <w:tcPr>
            <w:tcW w:type="dxa" w:w="1440"/>
          </w:tcPr>
          <w:p>
            <w:r>
              <w:t>Caliper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RSR001</w:t>
            </w:r>
          </w:p>
        </w:tc>
        <w:tc>
          <w:tcPr>
            <w:tcW w:type="dxa" w:w="1440"/>
          </w:tcPr>
          <w:p>
            <w:r>
              <w:t>R/S ROMAN TILE 2.5X30G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R Pipe 11/4x16g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COL001</w:t>
            </w:r>
          </w:p>
        </w:tc>
        <w:tc>
          <w:tcPr>
            <w:tcW w:type="dxa" w:w="1440"/>
          </w:tcPr>
          <w:p>
            <w:r>
              <w:t>Colorant Ext Orange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CUR009</w:t>
            </w:r>
          </w:p>
        </w:tc>
        <w:tc>
          <w:tcPr>
            <w:tcW w:type="dxa" w:w="1440"/>
          </w:tcPr>
          <w:p>
            <w:r>
              <w:t>Curtain Caps Black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COL009</w:t>
            </w:r>
          </w:p>
        </w:tc>
        <w:tc>
          <w:tcPr>
            <w:tcW w:type="dxa" w:w="1440"/>
          </w:tcPr>
          <w:p>
            <w:r>
              <w:t>Colorant Fast Violet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C/S022</w:t>
            </w:r>
          </w:p>
        </w:tc>
        <w:tc>
          <w:tcPr>
            <w:tcW w:type="dxa" w:w="1440"/>
          </w:tcPr>
          <w:p>
            <w:r>
              <w:t>C/S/G Eggshell Black 1l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ALL003</w:t>
            </w:r>
          </w:p>
        </w:tc>
        <w:tc>
          <w:tcPr>
            <w:tcW w:type="dxa" w:w="1440"/>
          </w:tcPr>
          <w:p>
            <w:r>
              <w:t>Stanley-Alluminium Level12'(300mm)BAOntMicAhS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C/E041</w:t>
            </w:r>
          </w:p>
        </w:tc>
        <w:tc>
          <w:tcPr>
            <w:tcW w:type="dxa" w:w="1440"/>
          </w:tcPr>
          <w:p>
            <w:r>
              <w:t>C/E Silk Accent Base 20l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GI 047</w:t>
            </w:r>
          </w:p>
        </w:tc>
        <w:tc>
          <w:tcPr>
            <w:tcW w:type="dxa" w:w="1440"/>
          </w:tcPr>
          <w:p>
            <w:r>
              <w:t>Gi Red Bush 11/2x3/4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AQU001</w:t>
            </w:r>
          </w:p>
        </w:tc>
        <w:tc>
          <w:tcPr>
            <w:tcW w:type="dxa" w:w="1440"/>
          </w:tcPr>
          <w:p>
            <w:r>
              <w:t>C/S/G Aqua Gloss Deep 4l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LED011</w:t>
            </w:r>
          </w:p>
        </w:tc>
        <w:tc>
          <w:tcPr>
            <w:tcW w:type="dxa" w:w="1440"/>
          </w:tcPr>
          <w:p>
            <w:r>
              <w:t>LED Flood Light 30w(Sensor)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CON014</w:t>
            </w:r>
          </w:p>
        </w:tc>
        <w:tc>
          <w:tcPr>
            <w:tcW w:type="dxa" w:w="1440"/>
          </w:tcPr>
          <w:p>
            <w:r>
              <w:t>Consumer Unit 14way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URI001</w:t>
            </w:r>
          </w:p>
        </w:tc>
        <w:tc>
          <w:tcPr>
            <w:tcW w:type="dxa" w:w="1440"/>
          </w:tcPr>
          <w:p>
            <w:r>
              <w:t>Urinal Bowl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WAT027</w:t>
            </w:r>
          </w:p>
        </w:tc>
        <w:tc>
          <w:tcPr>
            <w:tcW w:type="dxa" w:w="1440"/>
          </w:tcPr>
          <w:p>
            <w:r>
              <w:t>Water Heater 45aGrey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COL005</w:t>
            </w:r>
          </w:p>
        </w:tc>
        <w:tc>
          <w:tcPr>
            <w:tcW w:type="dxa" w:w="1440"/>
          </w:tcPr>
          <w:p>
            <w:r>
              <w:t>Colorant Fast Blue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BAS010</w:t>
            </w:r>
          </w:p>
        </w:tc>
        <w:tc>
          <w:tcPr>
            <w:tcW w:type="dxa" w:w="1440"/>
          </w:tcPr>
          <w:p>
            <w:r>
              <w:t>Basco Silver Almn 4l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DEW007</w:t>
            </w:r>
          </w:p>
        </w:tc>
        <w:tc>
          <w:tcPr>
            <w:tcW w:type="dxa" w:w="1440"/>
          </w:tcPr>
          <w:p>
            <w:r>
              <w:t>Dewalt std HeatGun 1800w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PIN005</w:t>
            </w:r>
          </w:p>
        </w:tc>
        <w:tc>
          <w:tcPr>
            <w:tcW w:type="dxa" w:w="1440"/>
          </w:tcPr>
          <w:p>
            <w:r>
              <w:t>Pine 8x1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DAT001</w:t>
            </w:r>
          </w:p>
        </w:tc>
        <w:tc>
          <w:tcPr>
            <w:tcW w:type="dxa" w:w="1440"/>
          </w:tcPr>
          <w:p>
            <w:r>
              <w:t>Data Socket Grey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LED012</w:t>
            </w:r>
          </w:p>
        </w:tc>
        <w:tc>
          <w:tcPr>
            <w:tcW w:type="dxa" w:w="1440"/>
          </w:tcPr>
          <w:p>
            <w:r>
              <w:t>LED Flood Light 20w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MOP004</w:t>
            </w:r>
          </w:p>
        </w:tc>
        <w:tc>
          <w:tcPr>
            <w:tcW w:type="dxa" w:w="1440"/>
          </w:tcPr>
          <w:p>
            <w:r>
              <w:t>Mop Bucket J/K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GRE003</w:t>
            </w:r>
          </w:p>
        </w:tc>
        <w:tc>
          <w:tcPr>
            <w:tcW w:type="dxa" w:w="1440"/>
          </w:tcPr>
          <w:p>
            <w:r>
              <w:t>Green Oxide 1kg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PPR112</w:t>
            </w:r>
          </w:p>
        </w:tc>
        <w:tc>
          <w:tcPr>
            <w:tcW w:type="dxa" w:w="1440"/>
          </w:tcPr>
          <w:p>
            <w:r>
              <w:t>Ppr Red/Socket 50x20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HDP004</w:t>
            </w:r>
          </w:p>
        </w:tc>
        <w:tc>
          <w:tcPr>
            <w:tcW w:type="dxa" w:w="1440"/>
          </w:tcPr>
          <w:p>
            <w:r>
              <w:t>Hdpe Pipe roll 40mm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GLA023</w:t>
            </w:r>
          </w:p>
        </w:tc>
        <w:tc>
          <w:tcPr>
            <w:tcW w:type="dxa" w:w="1440"/>
          </w:tcPr>
          <w:p>
            <w:r>
              <w:t>Glass Tint Grey 4mm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DEC003</w:t>
            </w:r>
          </w:p>
        </w:tc>
        <w:tc>
          <w:tcPr>
            <w:tcW w:type="dxa" w:w="1440"/>
          </w:tcPr>
          <w:p>
            <w:r>
              <w:t>Decra Valleys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BAS013</w:t>
            </w:r>
          </w:p>
        </w:tc>
        <w:tc>
          <w:tcPr>
            <w:tcW w:type="dxa" w:w="1440"/>
          </w:tcPr>
          <w:p>
            <w:r>
              <w:t>Base Aquagloss 2 4l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R/S003</w:t>
            </w:r>
          </w:p>
        </w:tc>
        <w:tc>
          <w:tcPr>
            <w:tcW w:type="dxa" w:w="1440"/>
          </w:tcPr>
          <w:p>
            <w:r>
              <w:t>R/S Box Clear 2.5m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BAS036</w:t>
            </w:r>
          </w:p>
        </w:tc>
        <w:tc>
          <w:tcPr>
            <w:tcW w:type="dxa" w:w="1440"/>
          </w:tcPr>
          <w:p>
            <w:r>
              <w:t>Base Silicon Ext 2 1l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PPR063</w:t>
            </w:r>
          </w:p>
        </w:tc>
        <w:tc>
          <w:tcPr>
            <w:tcW w:type="dxa" w:w="1440"/>
          </w:tcPr>
          <w:p>
            <w:r>
              <w:t>Ppr M/Elbow 32x3/4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COO007</w:t>
            </w:r>
          </w:p>
        </w:tc>
        <w:tc>
          <w:tcPr>
            <w:tcW w:type="dxa" w:w="1440"/>
          </w:tcPr>
          <w:p>
            <w:r>
              <w:t>Cooker Socket Gold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GIR001</w:t>
            </w:r>
          </w:p>
        </w:tc>
        <w:tc>
          <w:tcPr>
            <w:tcW w:type="dxa" w:w="1440"/>
          </w:tcPr>
          <w:p>
            <w:r>
              <w:t>Gi Red Bush 11/2x1/2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CYP011</w:t>
            </w:r>
          </w:p>
        </w:tc>
        <w:tc>
          <w:tcPr>
            <w:tcW w:type="dxa" w:w="1440"/>
          </w:tcPr>
          <w:p>
            <w:r>
              <w:t>Cypress 6x2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NEM044</w:t>
            </w:r>
          </w:p>
        </w:tc>
        <w:tc>
          <w:tcPr>
            <w:tcW w:type="dxa" w:w="1440"/>
          </w:tcPr>
          <w:p>
            <w:r>
              <w:t>Nemsi Premium Gun Grey Towel BaBr-ON3M0A6S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STY002</w:t>
            </w:r>
          </w:p>
        </w:tc>
        <w:tc>
          <w:tcPr>
            <w:tcW w:type="dxa" w:w="1440"/>
          </w:tcPr>
          <w:p>
            <w:r>
              <w:t>Styro Foam 1/2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BOT002</w:t>
            </w:r>
          </w:p>
        </w:tc>
        <w:tc>
          <w:tcPr>
            <w:tcW w:type="dxa" w:w="1440"/>
          </w:tcPr>
          <w:p>
            <w:r>
              <w:t>Bottle Trap 11/4 Malpine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BAL013</w:t>
            </w:r>
          </w:p>
        </w:tc>
        <w:tc>
          <w:tcPr>
            <w:tcW w:type="dxa" w:w="1440"/>
          </w:tcPr>
          <w:p>
            <w:r>
              <w:t>Ball Valve 11/2 pegler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COU008</w:t>
            </w:r>
          </w:p>
        </w:tc>
        <w:tc>
          <w:tcPr>
            <w:tcW w:type="dxa" w:w="1440"/>
          </w:tcPr>
          <w:p>
            <w:r>
              <w:t>Coupler Threaded 25mm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PPR124</w:t>
            </w:r>
          </w:p>
        </w:tc>
        <w:tc>
          <w:tcPr>
            <w:tcW w:type="dxa" w:w="1440"/>
          </w:tcPr>
          <w:p>
            <w:r>
              <w:t>Ppr Red/Tee 40x32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PLI004</w:t>
            </w:r>
          </w:p>
        </w:tc>
        <w:tc>
          <w:tcPr>
            <w:tcW w:type="dxa" w:w="1440"/>
          </w:tcPr>
          <w:p>
            <w:r>
              <w:t>Stanley-Pliers Combination7'' dyna grBipO MAS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PPR071</w:t>
            </w:r>
          </w:p>
        </w:tc>
        <w:tc>
          <w:tcPr>
            <w:tcW w:type="dxa" w:w="1440"/>
          </w:tcPr>
          <w:p>
            <w:r>
              <w:t>Ppr M/Tee 40x11/4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BAL005</w:t>
            </w:r>
          </w:p>
        </w:tc>
        <w:tc>
          <w:tcPr>
            <w:tcW w:type="dxa" w:w="1440"/>
          </w:tcPr>
          <w:p>
            <w:r>
              <w:t>Ball Cork 1/2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BAS047</w:t>
            </w:r>
          </w:p>
        </w:tc>
        <w:tc>
          <w:tcPr>
            <w:tcW w:type="dxa" w:w="1440"/>
          </w:tcPr>
          <w:p>
            <w:r>
              <w:t>Base Vm3 1l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