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 MOQ REPORT</w:t>
      </w:r>
    </w:p>
    <w:p>
      <w:pPr>
        <w:jc w:val="center"/>
      </w:pPr>
      <w:r>
        <w:rPr>
          <w:color w:val="566573"/>
          <w:sz w:val="18"/>
        </w:rPr>
        <w:t>Period: Jan 1 - Feb 28, 2026  •  48 Working Days (4 weeks × 6 days)  •  Daily Avg = Qty Out ÷ 24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1,411</w:t>
            </w:r>
          </w:p>
        </w:tc>
        <w:tc>
          <w:tcPr>
            <w:tcW w:type="dxa" w:w="1700"/>
            <w:shd w:fill="d5f5e3" w:val="clear"/>
          </w:tcPr>
          <w:p>
            <w:pPr>
              <w:jc w:val="center"/>
            </w:pPr>
            <w:r>
              <w:rPr>
                <w:b/>
                <w:color w:val="2C3E50"/>
                <w:sz w:val="18"/>
              </w:rPr>
              <w:t>1,130</w:t>
            </w:r>
          </w:p>
        </w:tc>
        <w:tc>
          <w:tcPr>
            <w:tcW w:type="dxa" w:w="1700"/>
            <w:shd w:fill="d5f5e3" w:val="clear"/>
          </w:tcPr>
          <w:p>
            <w:pPr>
              <w:jc w:val="center"/>
            </w:pPr>
            <w:r>
              <w:rPr>
                <w:b/>
                <w:color w:val="2C3E50"/>
                <w:sz w:val="18"/>
              </w:rPr>
              <w:t>281</w:t>
            </w:r>
          </w:p>
        </w:tc>
        <w:tc>
          <w:tcPr>
            <w:tcW w:type="dxa" w:w="1700"/>
            <w:shd w:fill="d5f5e3" w:val="clear"/>
          </w:tcPr>
          <w:p>
            <w:pPr>
              <w:jc w:val="center"/>
            </w:pPr>
            <w:r>
              <w:rPr>
                <w:b/>
                <w:color w:val="2C3E50"/>
                <w:sz w:val="18"/>
              </w:rPr>
              <w:t>145,194</w:t>
            </w:r>
          </w:p>
        </w:tc>
        <w:tc>
          <w:tcPr>
            <w:tcW w:type="dxa" w:w="1700"/>
            <w:shd w:fill="d5f5e3" w:val="clear"/>
          </w:tcPr>
          <w:p>
            <w:pPr>
              <w:jc w:val="center"/>
            </w:pPr>
            <w:r>
              <w:rPr>
                <w:b/>
                <w:color w:val="2C3E50"/>
                <w:sz w:val="18"/>
              </w:rPr>
              <w:t>18,757</w:t>
            </w:r>
          </w:p>
        </w:tc>
        <w:tc>
          <w:tcPr>
            <w:tcW w:type="dxa" w:w="1700"/>
            <w:shd w:fill="d5f5e3" w:val="clear"/>
          </w:tcPr>
          <w:p>
            <w:pPr>
              <w:jc w:val="center"/>
            </w:pPr>
            <w:r>
              <w:rPr>
                <w:b/>
                <w:color w:val="2C3E50"/>
                <w:sz w:val="18"/>
              </w:rPr>
              <w:t>KES 13,796,441</w:t>
            </w:r>
          </w:p>
        </w:tc>
      </w:tr>
    </w:tbl>
    <w:p/>
    <w:p>
      <w:r>
        <w:rPr>
          <w:b/>
          <w:color w:val="1A3A5C"/>
          <w:sz w:val="24"/>
        </w:rPr>
        <w:t>EXECUTIVE SUMMARY</w:t>
      </w:r>
    </w:p>
    <w:p>
      <w:r>
        <w:rPr>
          <w:color w:val="566573"/>
          <w:sz w:val="18"/>
        </w:rPr>
        <w:t>In January-February 2026, BOMAS Hardware tracked 1,411 SKUs across 23 categories with total outward movement of 145,194 units over 24 working days. Of these, 1,130 items (80%) recorded active sales, while 281 items (20%) had zero outward movement — a significant portion of inventory sitting idle on shelves. The calculated weekly MOQ stands at 18,757 units, representing a weekly restocking investment of approximately KES 13,796,441.</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6</w:t>
            </w:r>
          </w:p>
        </w:tc>
        <w:tc>
          <w:tcPr>
            <w:tcW w:type="dxa" w:w="1457"/>
          </w:tcPr>
          <w:p>
            <w:pPr>
              <w:jc w:val="right"/>
            </w:pPr>
            <w:r>
              <w:rPr>
                <w:sz w:val="15"/>
              </w:rPr>
              <w:t>6</w:t>
            </w:r>
          </w:p>
        </w:tc>
        <w:tc>
          <w:tcPr>
            <w:tcW w:type="dxa" w:w="1457"/>
          </w:tcPr>
          <w:p>
            <w:pPr>
              <w:jc w:val="right"/>
            </w:pPr>
            <w:r>
              <w:rPr>
                <w:sz w:val="15"/>
              </w:rPr>
              <w:t>0</w:t>
            </w:r>
          </w:p>
        </w:tc>
        <w:tc>
          <w:tcPr>
            <w:tcW w:type="dxa" w:w="1457"/>
          </w:tcPr>
          <w:p>
            <w:pPr>
              <w:jc w:val="right"/>
            </w:pPr>
            <w:r>
              <w:rPr>
                <w:sz w:val="15"/>
              </w:rPr>
              <w:t>68,622</w:t>
            </w:r>
          </w:p>
        </w:tc>
        <w:tc>
          <w:tcPr>
            <w:tcW w:type="dxa" w:w="1457"/>
          </w:tcPr>
          <w:p>
            <w:pPr>
              <w:jc w:val="right"/>
            </w:pPr>
            <w:r>
              <w:rPr>
                <w:sz w:val="15"/>
              </w:rPr>
              <w:t>8,579</w:t>
            </w:r>
          </w:p>
        </w:tc>
        <w:tc>
          <w:tcPr>
            <w:tcW w:type="dxa" w:w="1457"/>
          </w:tcPr>
          <w:p>
            <w:pPr>
              <w:jc w:val="right"/>
            </w:pPr>
            <w:r>
              <w:rPr>
                <w:sz w:val="15"/>
              </w:rPr>
              <w:t>6,336,540</w:t>
            </w:r>
          </w:p>
        </w:tc>
      </w:tr>
      <w:tr>
        <w:tc>
          <w:tcPr>
            <w:tcW w:type="dxa" w:w="1457"/>
            <w:shd w:fill="f2f6fa" w:val="clear"/>
          </w:tcPr>
          <w:p>
            <w:r>
              <w:rPr>
                <w:sz w:val="15"/>
              </w:rPr>
              <w:t>STEEL</w:t>
            </w:r>
          </w:p>
        </w:tc>
        <w:tc>
          <w:tcPr>
            <w:tcW w:type="dxa" w:w="1457"/>
            <w:shd w:fill="f2f6fa" w:val="clear"/>
          </w:tcPr>
          <w:p>
            <w:pPr>
              <w:jc w:val="right"/>
            </w:pPr>
            <w:r>
              <w:rPr>
                <w:sz w:val="15"/>
              </w:rPr>
              <w:t>67</w:t>
            </w:r>
          </w:p>
        </w:tc>
        <w:tc>
          <w:tcPr>
            <w:tcW w:type="dxa" w:w="1457"/>
            <w:shd w:fill="f2f6fa" w:val="clear"/>
          </w:tcPr>
          <w:p>
            <w:pPr>
              <w:jc w:val="right"/>
            </w:pPr>
            <w:r>
              <w:rPr>
                <w:sz w:val="15"/>
              </w:rPr>
              <w:t>57</w:t>
            </w:r>
          </w:p>
        </w:tc>
        <w:tc>
          <w:tcPr>
            <w:tcW w:type="dxa" w:w="1457"/>
            <w:shd w:fill="f2f6fa" w:val="clear"/>
          </w:tcPr>
          <w:p>
            <w:pPr>
              <w:jc w:val="right"/>
            </w:pPr>
            <w:r>
              <w:rPr>
                <w:sz w:val="15"/>
              </w:rPr>
              <w:t>10</w:t>
            </w:r>
          </w:p>
        </w:tc>
        <w:tc>
          <w:tcPr>
            <w:tcW w:type="dxa" w:w="1457"/>
            <w:shd w:fill="f2f6fa" w:val="clear"/>
          </w:tcPr>
          <w:p>
            <w:pPr>
              <w:jc w:val="right"/>
            </w:pPr>
            <w:r>
              <w:rPr>
                <w:sz w:val="15"/>
              </w:rPr>
              <w:t>33,396</w:t>
            </w:r>
          </w:p>
        </w:tc>
        <w:tc>
          <w:tcPr>
            <w:tcW w:type="dxa" w:w="1457"/>
            <w:shd w:fill="f2f6fa" w:val="clear"/>
          </w:tcPr>
          <w:p>
            <w:pPr>
              <w:jc w:val="right"/>
            </w:pPr>
            <w:r>
              <w:rPr>
                <w:sz w:val="15"/>
              </w:rPr>
              <w:t>4,204</w:t>
            </w:r>
          </w:p>
        </w:tc>
        <w:tc>
          <w:tcPr>
            <w:tcW w:type="dxa" w:w="1457"/>
            <w:shd w:fill="f2f6fa" w:val="clear"/>
          </w:tcPr>
          <w:p>
            <w:pPr>
              <w:jc w:val="right"/>
            </w:pPr>
            <w:r>
              <w:rPr>
                <w:sz w:val="15"/>
              </w:rPr>
              <w:t>3,903,290</w:t>
            </w:r>
          </w:p>
        </w:tc>
      </w:tr>
      <w:tr>
        <w:tc>
          <w:tcPr>
            <w:tcW w:type="dxa" w:w="1457"/>
          </w:tcPr>
          <w:p>
            <w:r>
              <w:rPr>
                <w:sz w:val="15"/>
              </w:rPr>
              <w:t>ELECTRICALS</w:t>
            </w:r>
          </w:p>
        </w:tc>
        <w:tc>
          <w:tcPr>
            <w:tcW w:type="dxa" w:w="1457"/>
          </w:tcPr>
          <w:p>
            <w:pPr>
              <w:jc w:val="right"/>
            </w:pPr>
            <w:r>
              <w:rPr>
                <w:sz w:val="15"/>
              </w:rPr>
              <w:t>145</w:t>
            </w:r>
          </w:p>
        </w:tc>
        <w:tc>
          <w:tcPr>
            <w:tcW w:type="dxa" w:w="1457"/>
          </w:tcPr>
          <w:p>
            <w:pPr>
              <w:jc w:val="right"/>
            </w:pPr>
            <w:r>
              <w:rPr>
                <w:sz w:val="15"/>
              </w:rPr>
              <w:t>108</w:t>
            </w:r>
          </w:p>
        </w:tc>
        <w:tc>
          <w:tcPr>
            <w:tcW w:type="dxa" w:w="1457"/>
          </w:tcPr>
          <w:p>
            <w:pPr>
              <w:jc w:val="right"/>
            </w:pPr>
            <w:r>
              <w:rPr>
                <w:sz w:val="15"/>
              </w:rPr>
              <w:t>37</w:t>
            </w:r>
          </w:p>
        </w:tc>
        <w:tc>
          <w:tcPr>
            <w:tcW w:type="dxa" w:w="1457"/>
          </w:tcPr>
          <w:p>
            <w:pPr>
              <w:jc w:val="right"/>
            </w:pPr>
            <w:r>
              <w:rPr>
                <w:sz w:val="15"/>
              </w:rPr>
              <w:t>8,196</w:t>
            </w:r>
          </w:p>
        </w:tc>
        <w:tc>
          <w:tcPr>
            <w:tcW w:type="dxa" w:w="1457"/>
          </w:tcPr>
          <w:p>
            <w:pPr>
              <w:jc w:val="right"/>
            </w:pPr>
            <w:r>
              <w:rPr>
                <w:sz w:val="15"/>
              </w:rPr>
              <w:t>1,085</w:t>
            </w:r>
          </w:p>
        </w:tc>
        <w:tc>
          <w:tcPr>
            <w:tcW w:type="dxa" w:w="1457"/>
          </w:tcPr>
          <w:p>
            <w:pPr>
              <w:jc w:val="right"/>
            </w:pPr>
            <w:r>
              <w:rPr>
                <w:sz w:val="15"/>
              </w:rPr>
              <w:t>146,015</w:t>
            </w:r>
          </w:p>
        </w:tc>
      </w:tr>
      <w:tr>
        <w:tc>
          <w:tcPr>
            <w:tcW w:type="dxa" w:w="1457"/>
            <w:shd w:fill="f2f6fa" w:val="clear"/>
          </w:tcPr>
          <w:p>
            <w:r>
              <w:rPr>
                <w:sz w:val="15"/>
              </w:rPr>
              <w:t>GENERAL HARDWARE</w:t>
            </w:r>
          </w:p>
        </w:tc>
        <w:tc>
          <w:tcPr>
            <w:tcW w:type="dxa" w:w="1457"/>
            <w:shd w:fill="f2f6fa" w:val="clear"/>
          </w:tcPr>
          <w:p>
            <w:pPr>
              <w:jc w:val="right"/>
            </w:pPr>
            <w:r>
              <w:rPr>
                <w:sz w:val="15"/>
              </w:rPr>
              <w:t>221</w:t>
            </w:r>
          </w:p>
        </w:tc>
        <w:tc>
          <w:tcPr>
            <w:tcW w:type="dxa" w:w="1457"/>
            <w:shd w:fill="f2f6fa" w:val="clear"/>
          </w:tcPr>
          <w:p>
            <w:pPr>
              <w:jc w:val="right"/>
            </w:pPr>
            <w:r>
              <w:rPr>
                <w:sz w:val="15"/>
              </w:rPr>
              <w:t>186</w:t>
            </w:r>
          </w:p>
        </w:tc>
        <w:tc>
          <w:tcPr>
            <w:tcW w:type="dxa" w:w="1457"/>
            <w:shd w:fill="f2f6fa" w:val="clear"/>
          </w:tcPr>
          <w:p>
            <w:pPr>
              <w:jc w:val="right"/>
            </w:pPr>
            <w:r>
              <w:rPr>
                <w:sz w:val="15"/>
              </w:rPr>
              <w:t>35</w:t>
            </w:r>
          </w:p>
        </w:tc>
        <w:tc>
          <w:tcPr>
            <w:tcW w:type="dxa" w:w="1457"/>
            <w:shd w:fill="f2f6fa" w:val="clear"/>
          </w:tcPr>
          <w:p>
            <w:pPr>
              <w:jc w:val="right"/>
            </w:pPr>
            <w:r>
              <w:rPr>
                <w:sz w:val="15"/>
              </w:rPr>
              <w:t>7,760</w:t>
            </w:r>
          </w:p>
        </w:tc>
        <w:tc>
          <w:tcPr>
            <w:tcW w:type="dxa" w:w="1457"/>
            <w:shd w:fill="f2f6fa" w:val="clear"/>
          </w:tcPr>
          <w:p>
            <w:pPr>
              <w:jc w:val="right"/>
            </w:pPr>
            <w:r>
              <w:rPr>
                <w:sz w:val="15"/>
              </w:rPr>
              <w:t>1,068</w:t>
            </w:r>
          </w:p>
        </w:tc>
        <w:tc>
          <w:tcPr>
            <w:tcW w:type="dxa" w:w="1457"/>
            <w:shd w:fill="f2f6fa" w:val="clear"/>
          </w:tcPr>
          <w:p>
            <w:pPr>
              <w:jc w:val="right"/>
            </w:pPr>
            <w:r>
              <w:rPr>
                <w:sz w:val="15"/>
              </w:rPr>
              <w:t>243,360</w:t>
            </w:r>
          </w:p>
        </w:tc>
      </w:tr>
      <w:tr>
        <w:tc>
          <w:tcPr>
            <w:tcW w:type="dxa" w:w="1457"/>
          </w:tcPr>
          <w:p>
            <w:r>
              <w:rPr>
                <w:sz w:val="15"/>
              </w:rPr>
              <w:t>PLUMBING MATERIALS</w:t>
            </w:r>
          </w:p>
        </w:tc>
        <w:tc>
          <w:tcPr>
            <w:tcW w:type="dxa" w:w="1457"/>
          </w:tcPr>
          <w:p>
            <w:pPr>
              <w:jc w:val="right"/>
            </w:pPr>
            <w:r>
              <w:rPr>
                <w:sz w:val="15"/>
              </w:rPr>
              <w:t>339</w:t>
            </w:r>
          </w:p>
        </w:tc>
        <w:tc>
          <w:tcPr>
            <w:tcW w:type="dxa" w:w="1457"/>
          </w:tcPr>
          <w:p>
            <w:pPr>
              <w:jc w:val="right"/>
            </w:pPr>
            <w:r>
              <w:rPr>
                <w:sz w:val="15"/>
              </w:rPr>
              <w:t>257</w:t>
            </w:r>
          </w:p>
        </w:tc>
        <w:tc>
          <w:tcPr>
            <w:tcW w:type="dxa" w:w="1457"/>
          </w:tcPr>
          <w:p>
            <w:pPr>
              <w:jc w:val="right"/>
            </w:pPr>
            <w:r>
              <w:rPr>
                <w:sz w:val="15"/>
              </w:rPr>
              <w:t>82</w:t>
            </w:r>
          </w:p>
        </w:tc>
        <w:tc>
          <w:tcPr>
            <w:tcW w:type="dxa" w:w="1457"/>
          </w:tcPr>
          <w:p>
            <w:pPr>
              <w:jc w:val="right"/>
            </w:pPr>
            <w:r>
              <w:rPr>
                <w:sz w:val="15"/>
              </w:rPr>
              <w:t>5,390</w:t>
            </w:r>
          </w:p>
        </w:tc>
        <w:tc>
          <w:tcPr>
            <w:tcW w:type="dxa" w:w="1457"/>
          </w:tcPr>
          <w:p>
            <w:pPr>
              <w:jc w:val="right"/>
            </w:pPr>
            <w:r>
              <w:rPr>
                <w:sz w:val="15"/>
              </w:rPr>
              <w:t>814</w:t>
            </w:r>
          </w:p>
        </w:tc>
        <w:tc>
          <w:tcPr>
            <w:tcW w:type="dxa" w:w="1457"/>
          </w:tcPr>
          <w:p>
            <w:pPr>
              <w:jc w:val="right"/>
            </w:pPr>
            <w:r>
              <w:rPr>
                <w:sz w:val="15"/>
              </w:rPr>
              <w:t>292,770</w:t>
            </w:r>
          </w:p>
        </w:tc>
      </w:tr>
      <w:tr>
        <w:tc>
          <w:tcPr>
            <w:tcW w:type="dxa" w:w="1457"/>
            <w:shd w:fill="f2f6fa" w:val="clear"/>
          </w:tcPr>
          <w:p>
            <w:r>
              <w:rPr>
                <w:sz w:val="15"/>
              </w:rPr>
              <w:t>TIMBER PRODUCTS</w:t>
            </w:r>
          </w:p>
        </w:tc>
        <w:tc>
          <w:tcPr>
            <w:tcW w:type="dxa" w:w="1457"/>
            <w:shd w:fill="f2f6fa" w:val="clear"/>
          </w:tcPr>
          <w:p>
            <w:pPr>
              <w:jc w:val="right"/>
            </w:pPr>
            <w:r>
              <w:rPr>
                <w:sz w:val="15"/>
              </w:rPr>
              <w:t>28</w:t>
            </w:r>
          </w:p>
        </w:tc>
        <w:tc>
          <w:tcPr>
            <w:tcW w:type="dxa" w:w="1457"/>
            <w:shd w:fill="f2f6fa" w:val="clear"/>
          </w:tcPr>
          <w:p>
            <w:pPr>
              <w:jc w:val="right"/>
            </w:pPr>
            <w:r>
              <w:rPr>
                <w:sz w:val="15"/>
              </w:rPr>
              <w:t>19</w:t>
            </w:r>
          </w:p>
        </w:tc>
        <w:tc>
          <w:tcPr>
            <w:tcW w:type="dxa" w:w="1457"/>
            <w:shd w:fill="f2f6fa" w:val="clear"/>
          </w:tcPr>
          <w:p>
            <w:pPr>
              <w:jc w:val="right"/>
            </w:pPr>
            <w:r>
              <w:rPr>
                <w:sz w:val="15"/>
              </w:rPr>
              <w:t>9</w:t>
            </w:r>
          </w:p>
        </w:tc>
        <w:tc>
          <w:tcPr>
            <w:tcW w:type="dxa" w:w="1457"/>
            <w:shd w:fill="f2f6fa" w:val="clear"/>
          </w:tcPr>
          <w:p>
            <w:pPr>
              <w:jc w:val="right"/>
            </w:pPr>
            <w:r>
              <w:rPr>
                <w:sz w:val="15"/>
              </w:rPr>
              <w:t>3,639</w:t>
            </w:r>
          </w:p>
        </w:tc>
        <w:tc>
          <w:tcPr>
            <w:tcW w:type="dxa" w:w="1457"/>
            <w:shd w:fill="f2f6fa" w:val="clear"/>
          </w:tcPr>
          <w:p>
            <w:pPr>
              <w:jc w:val="right"/>
            </w:pPr>
            <w:r>
              <w:rPr>
                <w:sz w:val="15"/>
              </w:rPr>
              <w:t>465</w:t>
            </w:r>
          </w:p>
        </w:tc>
        <w:tc>
          <w:tcPr>
            <w:tcW w:type="dxa" w:w="1457"/>
            <w:shd w:fill="f2f6fa" w:val="clear"/>
          </w:tcPr>
          <w:p>
            <w:pPr>
              <w:jc w:val="right"/>
            </w:pPr>
            <w:r>
              <w:rPr>
                <w:sz w:val="15"/>
              </w:rPr>
              <w:t>766,300</w:t>
            </w:r>
          </w:p>
        </w:tc>
      </w:tr>
      <w:tr>
        <w:tc>
          <w:tcPr>
            <w:tcW w:type="dxa" w:w="1457"/>
          </w:tcPr>
          <w:p>
            <w:r>
              <w:rPr>
                <w:sz w:val="15"/>
              </w:rPr>
              <w:t>UNCATEGORIZED</w:t>
            </w:r>
          </w:p>
        </w:tc>
        <w:tc>
          <w:tcPr>
            <w:tcW w:type="dxa" w:w="1457"/>
          </w:tcPr>
          <w:p>
            <w:pPr>
              <w:jc w:val="right"/>
            </w:pPr>
            <w:r>
              <w:rPr>
                <w:sz w:val="15"/>
              </w:rPr>
              <w:t>19</w:t>
            </w:r>
          </w:p>
        </w:tc>
        <w:tc>
          <w:tcPr>
            <w:tcW w:type="dxa" w:w="1457"/>
          </w:tcPr>
          <w:p>
            <w:pPr>
              <w:jc w:val="right"/>
            </w:pPr>
            <w:r>
              <w:rPr>
                <w:sz w:val="15"/>
              </w:rPr>
              <w:t>15</w:t>
            </w:r>
          </w:p>
        </w:tc>
        <w:tc>
          <w:tcPr>
            <w:tcW w:type="dxa" w:w="1457"/>
          </w:tcPr>
          <w:p>
            <w:pPr>
              <w:jc w:val="right"/>
            </w:pPr>
            <w:r>
              <w:rPr>
                <w:sz w:val="15"/>
              </w:rPr>
              <w:t>4</w:t>
            </w:r>
          </w:p>
        </w:tc>
        <w:tc>
          <w:tcPr>
            <w:tcW w:type="dxa" w:w="1457"/>
          </w:tcPr>
          <w:p>
            <w:pPr>
              <w:jc w:val="right"/>
            </w:pPr>
            <w:r>
              <w:rPr>
                <w:sz w:val="15"/>
              </w:rPr>
              <w:t>3,422</w:t>
            </w:r>
          </w:p>
        </w:tc>
        <w:tc>
          <w:tcPr>
            <w:tcW w:type="dxa" w:w="1457"/>
          </w:tcPr>
          <w:p>
            <w:pPr>
              <w:jc w:val="right"/>
            </w:pPr>
            <w:r>
              <w:rPr>
                <w:sz w:val="15"/>
              </w:rPr>
              <w:t>436</w:t>
            </w:r>
          </w:p>
        </w:tc>
        <w:tc>
          <w:tcPr>
            <w:tcW w:type="dxa" w:w="1457"/>
          </w:tcPr>
          <w:p>
            <w:pPr>
              <w:jc w:val="right"/>
            </w:pPr>
            <w:r>
              <w:rPr>
                <w:sz w:val="15"/>
              </w:rPr>
              <w:t>0</w:t>
            </w:r>
          </w:p>
        </w:tc>
      </w:tr>
      <w:tr>
        <w:tc>
          <w:tcPr>
            <w:tcW w:type="dxa" w:w="1457"/>
            <w:shd w:fill="f2f6fa" w:val="clear"/>
          </w:tcPr>
          <w:p>
            <w:r>
              <w:rPr>
                <w:sz w:val="15"/>
              </w:rPr>
              <w:t>NAILS</w:t>
            </w:r>
          </w:p>
        </w:tc>
        <w:tc>
          <w:tcPr>
            <w:tcW w:type="dxa" w:w="1457"/>
            <w:shd w:fill="f2f6fa" w:val="clear"/>
          </w:tcPr>
          <w:p>
            <w:pPr>
              <w:jc w:val="right"/>
            </w:pPr>
            <w:r>
              <w:rPr>
                <w:sz w:val="15"/>
              </w:rPr>
              <w:t>33</w:t>
            </w:r>
          </w:p>
        </w:tc>
        <w:tc>
          <w:tcPr>
            <w:tcW w:type="dxa" w:w="1457"/>
            <w:shd w:fill="f2f6fa" w:val="clear"/>
          </w:tcPr>
          <w:p>
            <w:pPr>
              <w:jc w:val="right"/>
            </w:pPr>
            <w:r>
              <w:rPr>
                <w:sz w:val="15"/>
              </w:rPr>
              <w:t>29</w:t>
            </w:r>
          </w:p>
        </w:tc>
        <w:tc>
          <w:tcPr>
            <w:tcW w:type="dxa" w:w="1457"/>
            <w:shd w:fill="f2f6fa" w:val="clear"/>
          </w:tcPr>
          <w:p>
            <w:pPr>
              <w:jc w:val="right"/>
            </w:pPr>
            <w:r>
              <w:rPr>
                <w:sz w:val="15"/>
              </w:rPr>
              <w:t>4</w:t>
            </w:r>
          </w:p>
        </w:tc>
        <w:tc>
          <w:tcPr>
            <w:tcW w:type="dxa" w:w="1457"/>
            <w:shd w:fill="f2f6fa" w:val="clear"/>
          </w:tcPr>
          <w:p>
            <w:pPr>
              <w:jc w:val="right"/>
            </w:pPr>
            <w:r>
              <w:rPr>
                <w:sz w:val="15"/>
              </w:rPr>
              <w:t>3,322</w:t>
            </w:r>
          </w:p>
        </w:tc>
        <w:tc>
          <w:tcPr>
            <w:tcW w:type="dxa" w:w="1457"/>
            <w:shd w:fill="f2f6fa" w:val="clear"/>
          </w:tcPr>
          <w:p>
            <w:pPr>
              <w:jc w:val="right"/>
            </w:pPr>
            <w:r>
              <w:rPr>
                <w:sz w:val="15"/>
              </w:rPr>
              <w:t>430</w:t>
            </w:r>
          </w:p>
        </w:tc>
        <w:tc>
          <w:tcPr>
            <w:tcW w:type="dxa" w:w="1457"/>
            <w:shd w:fill="f2f6fa" w:val="clear"/>
          </w:tcPr>
          <w:p>
            <w:pPr>
              <w:jc w:val="right"/>
            </w:pPr>
            <w:r>
              <w:rPr>
                <w:sz w:val="15"/>
              </w:rPr>
              <w:t>252,370</w:t>
            </w:r>
          </w:p>
        </w:tc>
      </w:tr>
      <w:tr>
        <w:tc>
          <w:tcPr>
            <w:tcW w:type="dxa" w:w="1457"/>
          </w:tcPr>
          <w:p>
            <w:r>
              <w:rPr>
                <w:sz w:val="15"/>
              </w:rPr>
              <w:t>MORTAR AND ADHESIVES</w:t>
            </w:r>
          </w:p>
        </w:tc>
        <w:tc>
          <w:tcPr>
            <w:tcW w:type="dxa" w:w="1457"/>
          </w:tcPr>
          <w:p>
            <w:pPr>
              <w:jc w:val="right"/>
            </w:pPr>
            <w:r>
              <w:rPr>
                <w:sz w:val="15"/>
              </w:rPr>
              <w:t>21</w:t>
            </w:r>
          </w:p>
        </w:tc>
        <w:tc>
          <w:tcPr>
            <w:tcW w:type="dxa" w:w="1457"/>
          </w:tcPr>
          <w:p>
            <w:pPr>
              <w:jc w:val="right"/>
            </w:pPr>
            <w:r>
              <w:rPr>
                <w:sz w:val="15"/>
              </w:rPr>
              <w:t>19</w:t>
            </w:r>
          </w:p>
        </w:tc>
        <w:tc>
          <w:tcPr>
            <w:tcW w:type="dxa" w:w="1457"/>
          </w:tcPr>
          <w:p>
            <w:pPr>
              <w:jc w:val="right"/>
            </w:pPr>
            <w:r>
              <w:rPr>
                <w:sz w:val="15"/>
              </w:rPr>
              <w:t>2</w:t>
            </w:r>
          </w:p>
        </w:tc>
        <w:tc>
          <w:tcPr>
            <w:tcW w:type="dxa" w:w="1457"/>
          </w:tcPr>
          <w:p>
            <w:pPr>
              <w:jc w:val="right"/>
            </w:pPr>
            <w:r>
              <w:rPr>
                <w:sz w:val="15"/>
              </w:rPr>
              <w:t>2,694</w:t>
            </w:r>
          </w:p>
        </w:tc>
        <w:tc>
          <w:tcPr>
            <w:tcW w:type="dxa" w:w="1457"/>
          </w:tcPr>
          <w:p>
            <w:pPr>
              <w:jc w:val="right"/>
            </w:pPr>
            <w:r>
              <w:rPr>
                <w:sz w:val="15"/>
              </w:rPr>
              <w:t>345</w:t>
            </w:r>
          </w:p>
        </w:tc>
        <w:tc>
          <w:tcPr>
            <w:tcW w:type="dxa" w:w="1457"/>
          </w:tcPr>
          <w:p>
            <w:pPr>
              <w:jc w:val="right"/>
            </w:pPr>
            <w:r>
              <w:rPr>
                <w:sz w:val="15"/>
              </w:rPr>
              <w:t>138,945</w:t>
            </w:r>
          </w:p>
        </w:tc>
      </w:tr>
      <w:tr>
        <w:tc>
          <w:tcPr>
            <w:tcW w:type="dxa" w:w="1457"/>
            <w:shd w:fill="f2f6fa" w:val="clear"/>
          </w:tcPr>
          <w:p>
            <w:r>
              <w:rPr>
                <w:sz w:val="15"/>
              </w:rPr>
              <w:t>TOOLS &amp; MACHINERY</w:t>
            </w:r>
          </w:p>
        </w:tc>
        <w:tc>
          <w:tcPr>
            <w:tcW w:type="dxa" w:w="1457"/>
            <w:shd w:fill="f2f6fa" w:val="clear"/>
          </w:tcPr>
          <w:p>
            <w:pPr>
              <w:jc w:val="right"/>
            </w:pPr>
            <w:r>
              <w:rPr>
                <w:sz w:val="15"/>
              </w:rPr>
              <w:t>147</w:t>
            </w:r>
          </w:p>
        </w:tc>
        <w:tc>
          <w:tcPr>
            <w:tcW w:type="dxa" w:w="1457"/>
            <w:shd w:fill="f2f6fa" w:val="clear"/>
          </w:tcPr>
          <w:p>
            <w:pPr>
              <w:jc w:val="right"/>
            </w:pPr>
            <w:r>
              <w:rPr>
                <w:sz w:val="15"/>
              </w:rPr>
              <w:t>131</w:t>
            </w:r>
          </w:p>
        </w:tc>
        <w:tc>
          <w:tcPr>
            <w:tcW w:type="dxa" w:w="1457"/>
            <w:shd w:fill="f2f6fa" w:val="clear"/>
          </w:tcPr>
          <w:p>
            <w:pPr>
              <w:jc w:val="right"/>
            </w:pPr>
            <w:r>
              <w:rPr>
                <w:sz w:val="15"/>
              </w:rPr>
              <w:t>16</w:t>
            </w:r>
          </w:p>
        </w:tc>
        <w:tc>
          <w:tcPr>
            <w:tcW w:type="dxa" w:w="1457"/>
            <w:shd w:fill="f2f6fa" w:val="clear"/>
          </w:tcPr>
          <w:p>
            <w:pPr>
              <w:jc w:val="right"/>
            </w:pPr>
            <w:r>
              <w:rPr>
                <w:sz w:val="15"/>
              </w:rPr>
              <w:t>2,560</w:t>
            </w:r>
          </w:p>
        </w:tc>
        <w:tc>
          <w:tcPr>
            <w:tcW w:type="dxa" w:w="1457"/>
            <w:shd w:fill="f2f6fa" w:val="clear"/>
          </w:tcPr>
          <w:p>
            <w:pPr>
              <w:jc w:val="right"/>
            </w:pPr>
            <w:r>
              <w:rPr>
                <w:sz w:val="15"/>
              </w:rPr>
              <w:t>392</w:t>
            </w:r>
          </w:p>
        </w:tc>
        <w:tc>
          <w:tcPr>
            <w:tcW w:type="dxa" w:w="1457"/>
            <w:shd w:fill="f2f6fa" w:val="clear"/>
          </w:tcPr>
          <w:p>
            <w:pPr>
              <w:jc w:val="right"/>
            </w:pPr>
            <w:r>
              <w:rPr>
                <w:sz w:val="15"/>
              </w:rPr>
              <w:t>108,156</w:t>
            </w:r>
          </w:p>
        </w:tc>
      </w:tr>
      <w:tr>
        <w:tc>
          <w:tcPr>
            <w:tcW w:type="dxa" w:w="1457"/>
          </w:tcPr>
          <w:p>
            <w:r>
              <w:rPr>
                <w:sz w:val="15"/>
              </w:rPr>
              <w:t>WIRE PRODUCTS</w:t>
            </w:r>
          </w:p>
        </w:tc>
        <w:tc>
          <w:tcPr>
            <w:tcW w:type="dxa" w:w="1457"/>
          </w:tcPr>
          <w:p>
            <w:pPr>
              <w:jc w:val="right"/>
            </w:pPr>
            <w:r>
              <w:rPr>
                <w:sz w:val="15"/>
              </w:rPr>
              <w:t>34</w:t>
            </w:r>
          </w:p>
        </w:tc>
        <w:tc>
          <w:tcPr>
            <w:tcW w:type="dxa" w:w="1457"/>
          </w:tcPr>
          <w:p>
            <w:pPr>
              <w:jc w:val="right"/>
            </w:pPr>
            <w:r>
              <w:rPr>
                <w:sz w:val="15"/>
              </w:rPr>
              <w:t>31</w:t>
            </w:r>
          </w:p>
        </w:tc>
        <w:tc>
          <w:tcPr>
            <w:tcW w:type="dxa" w:w="1457"/>
          </w:tcPr>
          <w:p>
            <w:pPr>
              <w:jc w:val="right"/>
            </w:pPr>
            <w:r>
              <w:rPr>
                <w:sz w:val="15"/>
              </w:rPr>
              <w:t>3</w:t>
            </w:r>
          </w:p>
        </w:tc>
        <w:tc>
          <w:tcPr>
            <w:tcW w:type="dxa" w:w="1457"/>
          </w:tcPr>
          <w:p>
            <w:pPr>
              <w:jc w:val="right"/>
            </w:pPr>
            <w:r>
              <w:rPr>
                <w:sz w:val="15"/>
              </w:rPr>
              <w:t>1,796</w:t>
            </w:r>
          </w:p>
        </w:tc>
        <w:tc>
          <w:tcPr>
            <w:tcW w:type="dxa" w:w="1457"/>
          </w:tcPr>
          <w:p>
            <w:pPr>
              <w:jc w:val="right"/>
            </w:pPr>
            <w:r>
              <w:rPr>
                <w:sz w:val="15"/>
              </w:rPr>
              <w:t>239</w:t>
            </w:r>
          </w:p>
        </w:tc>
        <w:tc>
          <w:tcPr>
            <w:tcW w:type="dxa" w:w="1457"/>
          </w:tcPr>
          <w:p>
            <w:pPr>
              <w:jc w:val="right"/>
            </w:pPr>
            <w:r>
              <w:rPr>
                <w:sz w:val="15"/>
              </w:rPr>
              <w:t>558,935</w:t>
            </w:r>
          </w:p>
        </w:tc>
      </w:tr>
      <w:tr>
        <w:tc>
          <w:tcPr>
            <w:tcW w:type="dxa" w:w="1457"/>
            <w:shd w:fill="f2f6fa" w:val="clear"/>
          </w:tcPr>
          <w:p>
            <w:r>
              <w:rPr>
                <w:sz w:val="15"/>
              </w:rPr>
              <w:t>PAINTS</w:t>
            </w:r>
          </w:p>
        </w:tc>
        <w:tc>
          <w:tcPr>
            <w:tcW w:type="dxa" w:w="1457"/>
            <w:shd w:fill="f2f6fa" w:val="clear"/>
          </w:tcPr>
          <w:p>
            <w:pPr>
              <w:jc w:val="right"/>
            </w:pPr>
            <w:r>
              <w:rPr>
                <w:sz w:val="15"/>
              </w:rPr>
              <w:t>156</w:t>
            </w:r>
          </w:p>
        </w:tc>
        <w:tc>
          <w:tcPr>
            <w:tcW w:type="dxa" w:w="1457"/>
            <w:shd w:fill="f2f6fa" w:val="clear"/>
          </w:tcPr>
          <w:p>
            <w:pPr>
              <w:jc w:val="right"/>
            </w:pPr>
            <w:r>
              <w:rPr>
                <w:sz w:val="15"/>
              </w:rPr>
              <w:t>109</w:t>
            </w:r>
          </w:p>
        </w:tc>
        <w:tc>
          <w:tcPr>
            <w:tcW w:type="dxa" w:w="1457"/>
            <w:shd w:fill="f2f6fa" w:val="clear"/>
          </w:tcPr>
          <w:p>
            <w:pPr>
              <w:jc w:val="right"/>
            </w:pPr>
            <w:r>
              <w:rPr>
                <w:sz w:val="15"/>
              </w:rPr>
              <w:t>47</w:t>
            </w:r>
          </w:p>
        </w:tc>
        <w:tc>
          <w:tcPr>
            <w:tcW w:type="dxa" w:w="1457"/>
            <w:shd w:fill="f2f6fa" w:val="clear"/>
          </w:tcPr>
          <w:p>
            <w:pPr>
              <w:jc w:val="right"/>
            </w:pPr>
            <w:r>
              <w:rPr>
                <w:sz w:val="15"/>
              </w:rPr>
              <w:t>991</w:t>
            </w:r>
          </w:p>
        </w:tc>
        <w:tc>
          <w:tcPr>
            <w:tcW w:type="dxa" w:w="1457"/>
            <w:shd w:fill="f2f6fa" w:val="clear"/>
          </w:tcPr>
          <w:p>
            <w:pPr>
              <w:jc w:val="right"/>
            </w:pPr>
            <w:r>
              <w:rPr>
                <w:sz w:val="15"/>
              </w:rPr>
              <w:t>189</w:t>
            </w:r>
          </w:p>
        </w:tc>
        <w:tc>
          <w:tcPr>
            <w:tcW w:type="dxa" w:w="1457"/>
            <w:shd w:fill="f2f6fa" w:val="clear"/>
          </w:tcPr>
          <w:p>
            <w:pPr>
              <w:jc w:val="right"/>
            </w:pPr>
            <w:r>
              <w:rPr>
                <w:sz w:val="15"/>
              </w:rPr>
              <w:t>489,760</w:t>
            </w:r>
          </w:p>
        </w:tc>
      </w:tr>
      <w:tr>
        <w:tc>
          <w:tcPr>
            <w:tcW w:type="dxa" w:w="1457"/>
          </w:tcPr>
          <w:p>
            <w:r>
              <w:rPr>
                <w:sz w:val="15"/>
              </w:rPr>
              <w:t>PAINT ACCESSORIES</w:t>
            </w:r>
          </w:p>
        </w:tc>
        <w:tc>
          <w:tcPr>
            <w:tcW w:type="dxa" w:w="1457"/>
          </w:tcPr>
          <w:p>
            <w:pPr>
              <w:jc w:val="right"/>
            </w:pPr>
            <w:r>
              <w:rPr>
                <w:sz w:val="15"/>
              </w:rPr>
              <w:t>36</w:t>
            </w:r>
          </w:p>
        </w:tc>
        <w:tc>
          <w:tcPr>
            <w:tcW w:type="dxa" w:w="1457"/>
          </w:tcPr>
          <w:p>
            <w:pPr>
              <w:jc w:val="right"/>
            </w:pPr>
            <w:r>
              <w:rPr>
                <w:sz w:val="15"/>
              </w:rPr>
              <w:t>26</w:t>
            </w:r>
          </w:p>
        </w:tc>
        <w:tc>
          <w:tcPr>
            <w:tcW w:type="dxa" w:w="1457"/>
          </w:tcPr>
          <w:p>
            <w:pPr>
              <w:jc w:val="right"/>
            </w:pPr>
            <w:r>
              <w:rPr>
                <w:sz w:val="15"/>
              </w:rPr>
              <w:t>10</w:t>
            </w:r>
          </w:p>
        </w:tc>
        <w:tc>
          <w:tcPr>
            <w:tcW w:type="dxa" w:w="1457"/>
          </w:tcPr>
          <w:p>
            <w:pPr>
              <w:jc w:val="right"/>
            </w:pPr>
            <w:r>
              <w:rPr>
                <w:sz w:val="15"/>
              </w:rPr>
              <w:t>503</w:t>
            </w:r>
          </w:p>
        </w:tc>
        <w:tc>
          <w:tcPr>
            <w:tcW w:type="dxa" w:w="1457"/>
          </w:tcPr>
          <w:p>
            <w:pPr>
              <w:jc w:val="right"/>
            </w:pPr>
            <w:r>
              <w:rPr>
                <w:sz w:val="15"/>
              </w:rPr>
              <w:t>79</w:t>
            </w:r>
          </w:p>
        </w:tc>
        <w:tc>
          <w:tcPr>
            <w:tcW w:type="dxa" w:w="1457"/>
          </w:tcPr>
          <w:p>
            <w:pPr>
              <w:jc w:val="right"/>
            </w:pPr>
            <w:r>
              <w:rPr>
                <w:sz w:val="15"/>
              </w:rPr>
              <w:t>41,080</w:t>
            </w:r>
          </w:p>
        </w:tc>
      </w:tr>
      <w:tr>
        <w:tc>
          <w:tcPr>
            <w:tcW w:type="dxa" w:w="1457"/>
            <w:shd w:fill="f2f6fa" w:val="clear"/>
          </w:tcPr>
          <w:p>
            <w:r>
              <w:rPr>
                <w:sz w:val="15"/>
              </w:rPr>
              <w:t>IRON SHEETS &amp; PLATES</w:t>
            </w:r>
          </w:p>
        </w:tc>
        <w:tc>
          <w:tcPr>
            <w:tcW w:type="dxa" w:w="1457"/>
            <w:shd w:fill="f2f6fa" w:val="clear"/>
          </w:tcPr>
          <w:p>
            <w:pPr>
              <w:jc w:val="right"/>
            </w:pPr>
            <w:r>
              <w:rPr>
                <w:sz w:val="15"/>
              </w:rPr>
              <w:t>20</w:t>
            </w:r>
          </w:p>
        </w:tc>
        <w:tc>
          <w:tcPr>
            <w:tcW w:type="dxa" w:w="1457"/>
            <w:shd w:fill="f2f6fa" w:val="clear"/>
          </w:tcPr>
          <w:p>
            <w:pPr>
              <w:jc w:val="right"/>
            </w:pPr>
            <w:r>
              <w:rPr>
                <w:sz w:val="15"/>
              </w:rPr>
              <w:t>17</w:t>
            </w:r>
          </w:p>
        </w:tc>
        <w:tc>
          <w:tcPr>
            <w:tcW w:type="dxa" w:w="1457"/>
            <w:shd w:fill="f2f6fa" w:val="clear"/>
          </w:tcPr>
          <w:p>
            <w:pPr>
              <w:jc w:val="right"/>
            </w:pPr>
            <w:r>
              <w:rPr>
                <w:sz w:val="15"/>
              </w:rPr>
              <w:t>3</w:t>
            </w:r>
          </w:p>
        </w:tc>
        <w:tc>
          <w:tcPr>
            <w:tcW w:type="dxa" w:w="1457"/>
            <w:shd w:fill="f2f6fa" w:val="clear"/>
          </w:tcPr>
          <w:p>
            <w:pPr>
              <w:jc w:val="right"/>
            </w:pPr>
            <w:r>
              <w:rPr>
                <w:sz w:val="15"/>
              </w:rPr>
              <w:t>494</w:t>
            </w:r>
          </w:p>
        </w:tc>
        <w:tc>
          <w:tcPr>
            <w:tcW w:type="dxa" w:w="1457"/>
            <w:shd w:fill="f2f6fa" w:val="clear"/>
          </w:tcPr>
          <w:p>
            <w:pPr>
              <w:jc w:val="right"/>
            </w:pPr>
            <w:r>
              <w:rPr>
                <w:sz w:val="15"/>
              </w:rPr>
              <w:t>69</w:t>
            </w:r>
          </w:p>
        </w:tc>
        <w:tc>
          <w:tcPr>
            <w:tcW w:type="dxa" w:w="1457"/>
            <w:shd w:fill="f2f6fa" w:val="clear"/>
          </w:tcPr>
          <w:p>
            <w:pPr>
              <w:jc w:val="right"/>
            </w:pPr>
            <w:r>
              <w:rPr>
                <w:sz w:val="15"/>
              </w:rPr>
              <w:t>109,665</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4</w:t>
            </w:r>
          </w:p>
        </w:tc>
        <w:tc>
          <w:tcPr>
            <w:tcW w:type="dxa" w:w="1457"/>
          </w:tcPr>
          <w:p>
            <w:pPr>
              <w:jc w:val="right"/>
            </w:pPr>
            <w:r>
              <w:rPr>
                <w:sz w:val="15"/>
              </w:rPr>
              <w:t>0</w:t>
            </w:r>
          </w:p>
        </w:tc>
        <w:tc>
          <w:tcPr>
            <w:tcW w:type="dxa" w:w="1457"/>
          </w:tcPr>
          <w:p>
            <w:pPr>
              <w:jc w:val="right"/>
            </w:pPr>
            <w:r>
              <w:rPr>
                <w:sz w:val="15"/>
              </w:rPr>
              <w:t>493</w:t>
            </w:r>
          </w:p>
        </w:tc>
        <w:tc>
          <w:tcPr>
            <w:tcW w:type="dxa" w:w="1457"/>
          </w:tcPr>
          <w:p>
            <w:pPr>
              <w:jc w:val="right"/>
            </w:pPr>
            <w:r>
              <w:rPr>
                <w:sz w:val="15"/>
              </w:rPr>
              <w:t>64</w:t>
            </w:r>
          </w:p>
        </w:tc>
        <w:tc>
          <w:tcPr>
            <w:tcW w:type="dxa" w:w="1457"/>
          </w:tcPr>
          <w:p>
            <w:pPr>
              <w:jc w:val="right"/>
            </w:pPr>
            <w:r>
              <w:rPr>
                <w:sz w:val="15"/>
              </w:rPr>
              <w:t>15,175</w:t>
            </w:r>
          </w:p>
        </w:tc>
      </w:tr>
      <w:tr>
        <w:tc>
          <w:tcPr>
            <w:tcW w:type="dxa" w:w="1457"/>
            <w:shd w:fill="f2f6fa" w:val="clear"/>
          </w:tcPr>
          <w:p>
            <w:r>
              <w:rPr>
                <w:sz w:val="15"/>
              </w:rPr>
              <w:t>TIMBER</w:t>
            </w:r>
          </w:p>
        </w:tc>
        <w:tc>
          <w:tcPr>
            <w:tcW w:type="dxa" w:w="1457"/>
            <w:shd w:fill="f2f6fa" w:val="clear"/>
          </w:tcPr>
          <w:p>
            <w:pPr>
              <w:jc w:val="right"/>
            </w:pPr>
            <w:r>
              <w:rPr>
                <w:sz w:val="15"/>
              </w:rPr>
              <w:t>1</w:t>
            </w:r>
          </w:p>
        </w:tc>
        <w:tc>
          <w:tcPr>
            <w:tcW w:type="dxa" w:w="1457"/>
            <w:shd w:fill="f2f6fa" w:val="clear"/>
          </w:tcPr>
          <w:p>
            <w:pPr>
              <w:jc w:val="right"/>
            </w:pPr>
            <w:r>
              <w:rPr>
                <w:sz w:val="15"/>
              </w:rPr>
              <w:t>1</w:t>
            </w:r>
          </w:p>
        </w:tc>
        <w:tc>
          <w:tcPr>
            <w:tcW w:type="dxa" w:w="1457"/>
            <w:shd w:fill="f2f6fa" w:val="clear"/>
          </w:tcPr>
          <w:p>
            <w:pPr>
              <w:jc w:val="right"/>
            </w:pPr>
            <w:r>
              <w:rPr>
                <w:sz w:val="15"/>
              </w:rPr>
              <w:t>0</w:t>
            </w:r>
          </w:p>
        </w:tc>
        <w:tc>
          <w:tcPr>
            <w:tcW w:type="dxa" w:w="1457"/>
            <w:shd w:fill="f2f6fa" w:val="clear"/>
          </w:tcPr>
          <w:p>
            <w:pPr>
              <w:jc w:val="right"/>
            </w:pPr>
            <w:r>
              <w:rPr>
                <w:sz w:val="15"/>
              </w:rPr>
              <w:t>476</w:t>
            </w:r>
          </w:p>
        </w:tc>
        <w:tc>
          <w:tcPr>
            <w:tcW w:type="dxa" w:w="1457"/>
            <w:shd w:fill="f2f6fa" w:val="clear"/>
          </w:tcPr>
          <w:p>
            <w:pPr>
              <w:jc w:val="right"/>
            </w:pPr>
            <w:r>
              <w:rPr>
                <w:sz w:val="15"/>
              </w:rPr>
              <w:t>60</w:t>
            </w:r>
          </w:p>
        </w:tc>
        <w:tc>
          <w:tcPr>
            <w:tcW w:type="dxa" w:w="1457"/>
            <w:shd w:fill="f2f6fa" w:val="clear"/>
          </w:tcPr>
          <w:p>
            <w:pPr>
              <w:jc w:val="right"/>
            </w:pPr>
            <w:r>
              <w:rPr>
                <w:sz w:val="15"/>
              </w:rPr>
              <w:t>124,200</w:t>
            </w:r>
          </w:p>
        </w:tc>
      </w:tr>
      <w:tr>
        <w:tc>
          <w:tcPr>
            <w:tcW w:type="dxa" w:w="1457"/>
          </w:tcPr>
          <w:p>
            <w:r>
              <w:rPr>
                <w:sz w:val="15"/>
              </w:rPr>
              <w:t>GLUES &amp; SEALANTS</w:t>
            </w:r>
          </w:p>
        </w:tc>
        <w:tc>
          <w:tcPr>
            <w:tcW w:type="dxa" w:w="1457"/>
          </w:tcPr>
          <w:p>
            <w:pPr>
              <w:jc w:val="right"/>
            </w:pPr>
            <w:r>
              <w:rPr>
                <w:sz w:val="15"/>
              </w:rPr>
              <w:t>50</w:t>
            </w:r>
          </w:p>
        </w:tc>
        <w:tc>
          <w:tcPr>
            <w:tcW w:type="dxa" w:w="1457"/>
          </w:tcPr>
          <w:p>
            <w:pPr>
              <w:jc w:val="right"/>
            </w:pPr>
            <w:r>
              <w:rPr>
                <w:sz w:val="15"/>
              </w:rPr>
              <w:t>45</w:t>
            </w:r>
          </w:p>
        </w:tc>
        <w:tc>
          <w:tcPr>
            <w:tcW w:type="dxa" w:w="1457"/>
          </w:tcPr>
          <w:p>
            <w:pPr>
              <w:jc w:val="right"/>
            </w:pPr>
            <w:r>
              <w:rPr>
                <w:sz w:val="15"/>
              </w:rPr>
              <w:t>5</w:t>
            </w:r>
          </w:p>
        </w:tc>
        <w:tc>
          <w:tcPr>
            <w:tcW w:type="dxa" w:w="1457"/>
          </w:tcPr>
          <w:p>
            <w:pPr>
              <w:jc w:val="right"/>
            </w:pPr>
            <w:r>
              <w:rPr>
                <w:sz w:val="15"/>
              </w:rPr>
              <w:t>424</w:t>
            </w:r>
          </w:p>
        </w:tc>
        <w:tc>
          <w:tcPr>
            <w:tcW w:type="dxa" w:w="1457"/>
          </w:tcPr>
          <w:p>
            <w:pPr>
              <w:jc w:val="right"/>
            </w:pPr>
            <w:r>
              <w:rPr>
                <w:sz w:val="15"/>
              </w:rPr>
              <w:t>75</w:t>
            </w:r>
          </w:p>
        </w:tc>
        <w:tc>
          <w:tcPr>
            <w:tcW w:type="dxa" w:w="1457"/>
          </w:tcPr>
          <w:p>
            <w:pPr>
              <w:jc w:val="right"/>
            </w:pPr>
            <w:r>
              <w:rPr>
                <w:sz w:val="15"/>
              </w:rPr>
              <w:t>56,285</w:t>
            </w:r>
          </w:p>
        </w:tc>
      </w:tr>
      <w:tr>
        <w:tc>
          <w:tcPr>
            <w:tcW w:type="dxa" w:w="1457"/>
            <w:shd w:fill="f2f6fa" w:val="clear"/>
          </w:tcPr>
          <w:p>
            <w:r>
              <w:rPr>
                <w:sz w:val="15"/>
              </w:rPr>
              <w:t>JUA KALI PRODUCTS</w:t>
            </w:r>
          </w:p>
        </w:tc>
        <w:tc>
          <w:tcPr>
            <w:tcW w:type="dxa" w:w="1457"/>
            <w:shd w:fill="f2f6fa" w:val="clear"/>
          </w:tcPr>
          <w:p>
            <w:pPr>
              <w:jc w:val="right"/>
            </w:pPr>
            <w:r>
              <w:rPr>
                <w:sz w:val="15"/>
              </w:rPr>
              <w:t>23</w:t>
            </w:r>
          </w:p>
        </w:tc>
        <w:tc>
          <w:tcPr>
            <w:tcW w:type="dxa" w:w="1457"/>
            <w:shd w:fill="f2f6fa" w:val="clear"/>
          </w:tcPr>
          <w:p>
            <w:pPr>
              <w:jc w:val="right"/>
            </w:pPr>
            <w:r>
              <w:rPr>
                <w:sz w:val="15"/>
              </w:rPr>
              <w:t>21</w:t>
            </w:r>
          </w:p>
        </w:tc>
        <w:tc>
          <w:tcPr>
            <w:tcW w:type="dxa" w:w="1457"/>
            <w:shd w:fill="f2f6fa" w:val="clear"/>
          </w:tcPr>
          <w:p>
            <w:pPr>
              <w:jc w:val="right"/>
            </w:pPr>
            <w:r>
              <w:rPr>
                <w:sz w:val="15"/>
              </w:rPr>
              <w:t>2</w:t>
            </w:r>
          </w:p>
        </w:tc>
        <w:tc>
          <w:tcPr>
            <w:tcW w:type="dxa" w:w="1457"/>
            <w:shd w:fill="f2f6fa" w:val="clear"/>
          </w:tcPr>
          <w:p>
            <w:pPr>
              <w:jc w:val="right"/>
            </w:pPr>
            <w:r>
              <w:rPr>
                <w:sz w:val="15"/>
              </w:rPr>
              <w:t>331</w:t>
            </w:r>
          </w:p>
        </w:tc>
        <w:tc>
          <w:tcPr>
            <w:tcW w:type="dxa" w:w="1457"/>
            <w:shd w:fill="f2f6fa" w:val="clear"/>
          </w:tcPr>
          <w:p>
            <w:pPr>
              <w:jc w:val="right"/>
            </w:pPr>
            <w:r>
              <w:rPr>
                <w:sz w:val="15"/>
              </w:rPr>
              <w:t>53</w:t>
            </w:r>
          </w:p>
        </w:tc>
        <w:tc>
          <w:tcPr>
            <w:tcW w:type="dxa" w:w="1457"/>
            <w:shd w:fill="f2f6fa" w:val="clear"/>
          </w:tcPr>
          <w:p>
            <w:pPr>
              <w:jc w:val="right"/>
            </w:pPr>
            <w:r>
              <w:rPr>
                <w:sz w:val="15"/>
              </w:rPr>
              <w:t>7,390</w:t>
            </w:r>
          </w:p>
        </w:tc>
      </w:tr>
      <w:tr>
        <w:tc>
          <w:tcPr>
            <w:tcW w:type="dxa" w:w="1457"/>
          </w:tcPr>
          <w:p>
            <w:r>
              <w:rPr>
                <w:sz w:val="15"/>
              </w:rPr>
              <w:t>GLASSWARE</w:t>
            </w:r>
          </w:p>
        </w:tc>
        <w:tc>
          <w:tcPr>
            <w:tcW w:type="dxa" w:w="1457"/>
          </w:tcPr>
          <w:p>
            <w:pPr>
              <w:jc w:val="right"/>
            </w:pPr>
            <w:r>
              <w:rPr>
                <w:sz w:val="15"/>
              </w:rPr>
              <w:t>3</w:t>
            </w:r>
          </w:p>
        </w:tc>
        <w:tc>
          <w:tcPr>
            <w:tcW w:type="dxa" w:w="1457"/>
          </w:tcPr>
          <w:p>
            <w:pPr>
              <w:jc w:val="right"/>
            </w:pPr>
            <w:r>
              <w:rPr>
                <w:sz w:val="15"/>
              </w:rPr>
              <w:t>3</w:t>
            </w:r>
          </w:p>
        </w:tc>
        <w:tc>
          <w:tcPr>
            <w:tcW w:type="dxa" w:w="1457"/>
          </w:tcPr>
          <w:p>
            <w:pPr>
              <w:jc w:val="right"/>
            </w:pPr>
            <w:r>
              <w:rPr>
                <w:sz w:val="15"/>
              </w:rPr>
              <w:t>0</w:t>
            </w:r>
          </w:p>
        </w:tc>
        <w:tc>
          <w:tcPr>
            <w:tcW w:type="dxa" w:w="1457"/>
          </w:tcPr>
          <w:p>
            <w:pPr>
              <w:jc w:val="right"/>
            </w:pPr>
            <w:r>
              <w:rPr>
                <w:sz w:val="15"/>
              </w:rPr>
              <w:t>191</w:t>
            </w:r>
          </w:p>
        </w:tc>
        <w:tc>
          <w:tcPr>
            <w:tcW w:type="dxa" w:w="1457"/>
          </w:tcPr>
          <w:p>
            <w:pPr>
              <w:jc w:val="right"/>
            </w:pPr>
            <w:r>
              <w:rPr>
                <w:sz w:val="15"/>
              </w:rPr>
              <w:t>25</w:t>
            </w:r>
          </w:p>
        </w:tc>
        <w:tc>
          <w:tcPr>
            <w:tcW w:type="dxa" w:w="1457"/>
          </w:tcPr>
          <w:p>
            <w:pPr>
              <w:jc w:val="right"/>
            </w:pPr>
            <w:r>
              <w:rPr>
                <w:sz w:val="15"/>
              </w:rPr>
              <w:t>3,145</w:t>
            </w:r>
          </w:p>
        </w:tc>
      </w:tr>
      <w:tr>
        <w:tc>
          <w:tcPr>
            <w:tcW w:type="dxa" w:w="1457"/>
            <w:shd w:fill="f2f6fa" w:val="clear"/>
          </w:tcPr>
          <w:p>
            <w:r>
              <w:rPr>
                <w:sz w:val="15"/>
              </w:rPr>
              <w:t>AGRICULTURAL TOOLS</w:t>
            </w:r>
          </w:p>
        </w:tc>
        <w:tc>
          <w:tcPr>
            <w:tcW w:type="dxa" w:w="1457"/>
            <w:shd w:fill="f2f6fa" w:val="clear"/>
          </w:tcPr>
          <w:p>
            <w:pPr>
              <w:jc w:val="right"/>
            </w:pPr>
            <w:r>
              <w:rPr>
                <w:sz w:val="15"/>
              </w:rPr>
              <w:t>13</w:t>
            </w:r>
          </w:p>
        </w:tc>
        <w:tc>
          <w:tcPr>
            <w:tcW w:type="dxa" w:w="1457"/>
            <w:shd w:fill="f2f6fa" w:val="clear"/>
          </w:tcPr>
          <w:p>
            <w:pPr>
              <w:jc w:val="right"/>
            </w:pPr>
            <w:r>
              <w:rPr>
                <w:sz w:val="15"/>
              </w:rPr>
              <w:t>12</w:t>
            </w:r>
          </w:p>
        </w:tc>
        <w:tc>
          <w:tcPr>
            <w:tcW w:type="dxa" w:w="1457"/>
            <w:shd w:fill="f2f6fa" w:val="clear"/>
          </w:tcPr>
          <w:p>
            <w:pPr>
              <w:jc w:val="right"/>
            </w:pPr>
            <w:r>
              <w:rPr>
                <w:sz w:val="15"/>
              </w:rPr>
              <w:t>1</w:t>
            </w:r>
          </w:p>
        </w:tc>
        <w:tc>
          <w:tcPr>
            <w:tcW w:type="dxa" w:w="1457"/>
            <w:shd w:fill="f2f6fa" w:val="clear"/>
          </w:tcPr>
          <w:p>
            <w:pPr>
              <w:jc w:val="right"/>
            </w:pPr>
            <w:r>
              <w:rPr>
                <w:sz w:val="15"/>
              </w:rPr>
              <w:t>191</w:t>
            </w:r>
          </w:p>
        </w:tc>
        <w:tc>
          <w:tcPr>
            <w:tcW w:type="dxa" w:w="1457"/>
            <w:shd w:fill="f2f6fa" w:val="clear"/>
          </w:tcPr>
          <w:p>
            <w:pPr>
              <w:jc w:val="right"/>
            </w:pPr>
            <w:r>
              <w:rPr>
                <w:sz w:val="15"/>
              </w:rPr>
              <w:t>29</w:t>
            </w:r>
          </w:p>
        </w:tc>
        <w:tc>
          <w:tcPr>
            <w:tcW w:type="dxa" w:w="1457"/>
            <w:shd w:fill="f2f6fa" w:val="clear"/>
          </w:tcPr>
          <w:p>
            <w:pPr>
              <w:jc w:val="right"/>
            </w:pPr>
            <w:r>
              <w:rPr>
                <w:sz w:val="15"/>
              </w:rPr>
              <w:t>9,700</w:t>
            </w:r>
          </w:p>
        </w:tc>
      </w:tr>
      <w:tr>
        <w:tc>
          <w:tcPr>
            <w:tcW w:type="dxa" w:w="1457"/>
          </w:tcPr>
          <w:p>
            <w:r>
              <w:rPr>
                <w:sz w:val="15"/>
              </w:rPr>
              <w:t>TILES &amp; ACCESSORIES</w:t>
            </w:r>
          </w:p>
        </w:tc>
        <w:tc>
          <w:tcPr>
            <w:tcW w:type="dxa" w:w="1457"/>
          </w:tcPr>
          <w:p>
            <w:pPr>
              <w:jc w:val="right"/>
            </w:pPr>
            <w:r>
              <w:rPr>
                <w:sz w:val="15"/>
              </w:rPr>
              <w:t>7</w:t>
            </w:r>
          </w:p>
        </w:tc>
        <w:tc>
          <w:tcPr>
            <w:tcW w:type="dxa" w:w="1457"/>
          </w:tcPr>
          <w:p>
            <w:pPr>
              <w:jc w:val="right"/>
            </w:pPr>
            <w:r>
              <w:rPr>
                <w:sz w:val="15"/>
              </w:rPr>
              <w:t>6</w:t>
            </w:r>
          </w:p>
        </w:tc>
        <w:tc>
          <w:tcPr>
            <w:tcW w:type="dxa" w:w="1457"/>
          </w:tcPr>
          <w:p>
            <w:pPr>
              <w:jc w:val="right"/>
            </w:pPr>
            <w:r>
              <w:rPr>
                <w:sz w:val="15"/>
              </w:rPr>
              <w:t>1</w:t>
            </w:r>
          </w:p>
        </w:tc>
        <w:tc>
          <w:tcPr>
            <w:tcW w:type="dxa" w:w="1457"/>
          </w:tcPr>
          <w:p>
            <w:pPr>
              <w:jc w:val="right"/>
            </w:pPr>
            <w:r>
              <w:rPr>
                <w:sz w:val="15"/>
              </w:rPr>
              <w:t>165</w:t>
            </w:r>
          </w:p>
        </w:tc>
        <w:tc>
          <w:tcPr>
            <w:tcW w:type="dxa" w:w="1457"/>
          </w:tcPr>
          <w:p>
            <w:pPr>
              <w:jc w:val="right"/>
            </w:pPr>
            <w:r>
              <w:rPr>
                <w:sz w:val="15"/>
              </w:rPr>
              <w:t>23</w:t>
            </w:r>
          </w:p>
        </w:tc>
        <w:tc>
          <w:tcPr>
            <w:tcW w:type="dxa" w:w="1457"/>
          </w:tcPr>
          <w:p>
            <w:pPr>
              <w:jc w:val="right"/>
            </w:pPr>
            <w:r>
              <w:rPr>
                <w:sz w:val="15"/>
              </w:rPr>
              <w:t>3,045</w:t>
            </w:r>
          </w:p>
        </w:tc>
      </w:tr>
      <w:tr>
        <w:tc>
          <w:tcPr>
            <w:tcW w:type="dxa" w:w="1457"/>
            <w:shd w:fill="f2f6fa" w:val="clear"/>
          </w:tcPr>
          <w:p>
            <w:r>
              <w:rPr>
                <w:sz w:val="15"/>
              </w:rPr>
              <w:t>LOCKS &amp; ACCESSORIES</w:t>
            </w:r>
          </w:p>
        </w:tc>
        <w:tc>
          <w:tcPr>
            <w:tcW w:type="dxa" w:w="1457"/>
            <w:shd w:fill="f2f6fa" w:val="clear"/>
          </w:tcPr>
          <w:p>
            <w:pPr>
              <w:jc w:val="right"/>
            </w:pPr>
            <w:r>
              <w:rPr>
                <w:sz w:val="15"/>
              </w:rPr>
              <w:t>17</w:t>
            </w:r>
          </w:p>
        </w:tc>
        <w:tc>
          <w:tcPr>
            <w:tcW w:type="dxa" w:w="1457"/>
            <w:shd w:fill="f2f6fa" w:val="clear"/>
          </w:tcPr>
          <w:p>
            <w:pPr>
              <w:jc w:val="right"/>
            </w:pPr>
            <w:r>
              <w:rPr>
                <w:sz w:val="15"/>
              </w:rPr>
              <w:t>13</w:t>
            </w:r>
          </w:p>
        </w:tc>
        <w:tc>
          <w:tcPr>
            <w:tcW w:type="dxa" w:w="1457"/>
            <w:shd w:fill="f2f6fa" w:val="clear"/>
          </w:tcPr>
          <w:p>
            <w:pPr>
              <w:jc w:val="right"/>
            </w:pPr>
            <w:r>
              <w:rPr>
                <w:sz w:val="15"/>
              </w:rPr>
              <w:t>4</w:t>
            </w:r>
          </w:p>
        </w:tc>
        <w:tc>
          <w:tcPr>
            <w:tcW w:type="dxa" w:w="1457"/>
            <w:shd w:fill="f2f6fa" w:val="clear"/>
          </w:tcPr>
          <w:p>
            <w:pPr>
              <w:jc w:val="right"/>
            </w:pPr>
            <w:r>
              <w:rPr>
                <w:sz w:val="15"/>
              </w:rPr>
              <w:t>94</w:t>
            </w:r>
          </w:p>
        </w:tc>
        <w:tc>
          <w:tcPr>
            <w:tcW w:type="dxa" w:w="1457"/>
            <w:shd w:fill="f2f6fa" w:val="clear"/>
          </w:tcPr>
          <w:p>
            <w:pPr>
              <w:jc w:val="right"/>
            </w:pPr>
            <w:r>
              <w:rPr>
                <w:sz w:val="15"/>
              </w:rPr>
              <w:t>18</w:t>
            </w:r>
          </w:p>
        </w:tc>
        <w:tc>
          <w:tcPr>
            <w:tcW w:type="dxa" w:w="1457"/>
            <w:shd w:fill="f2f6fa" w:val="clear"/>
          </w:tcPr>
          <w:p>
            <w:pPr>
              <w:jc w:val="right"/>
            </w:pPr>
            <w:r>
              <w:rPr>
                <w:sz w:val="15"/>
              </w:rPr>
              <w:t>14,495</w:t>
            </w:r>
          </w:p>
        </w:tc>
      </w:tr>
      <w:tr>
        <w:tc>
          <w:tcPr>
            <w:tcW w:type="dxa" w:w="1457"/>
          </w:tcPr>
          <w:p>
            <w:r>
              <w:rPr>
                <w:sz w:val="15"/>
              </w:rPr>
              <w:t>CONCRETE &amp; YARD</w:t>
            </w:r>
          </w:p>
        </w:tc>
        <w:tc>
          <w:tcPr>
            <w:tcW w:type="dxa" w:w="1457"/>
          </w:tcPr>
          <w:p>
            <w:pPr>
              <w:jc w:val="right"/>
            </w:pPr>
            <w:r>
              <w:rPr>
                <w:sz w:val="15"/>
              </w:rPr>
              <w:t>9</w:t>
            </w:r>
          </w:p>
        </w:tc>
        <w:tc>
          <w:tcPr>
            <w:tcW w:type="dxa" w:w="1457"/>
          </w:tcPr>
          <w:p>
            <w:pPr>
              <w:jc w:val="right"/>
            </w:pPr>
            <w:r>
              <w:rPr>
                <w:sz w:val="15"/>
              </w:rPr>
              <w:t>7</w:t>
            </w:r>
          </w:p>
        </w:tc>
        <w:tc>
          <w:tcPr>
            <w:tcW w:type="dxa" w:w="1457"/>
          </w:tcPr>
          <w:p>
            <w:pPr>
              <w:jc w:val="right"/>
            </w:pPr>
            <w:r>
              <w:rPr>
                <w:sz w:val="15"/>
              </w:rPr>
              <w:t>2</w:t>
            </w:r>
          </w:p>
        </w:tc>
        <w:tc>
          <w:tcPr>
            <w:tcW w:type="dxa" w:w="1457"/>
          </w:tcPr>
          <w:p>
            <w:pPr>
              <w:jc w:val="right"/>
            </w:pPr>
            <w:r>
              <w:rPr>
                <w:sz w:val="15"/>
              </w:rPr>
              <w:t>27</w:t>
            </w:r>
          </w:p>
        </w:tc>
        <w:tc>
          <w:tcPr>
            <w:tcW w:type="dxa" w:w="1457"/>
          </w:tcPr>
          <w:p>
            <w:pPr>
              <w:jc w:val="right"/>
            </w:pPr>
            <w:r>
              <w:rPr>
                <w:sz w:val="15"/>
              </w:rPr>
              <w:t>8</w:t>
            </w:r>
          </w:p>
        </w:tc>
        <w:tc>
          <w:tcPr>
            <w:tcW w:type="dxa" w:w="1457"/>
          </w:tcPr>
          <w:p>
            <w:pPr>
              <w:jc w:val="right"/>
            </w:pPr>
            <w:r>
              <w:rPr>
                <w:sz w:val="15"/>
              </w:rPr>
              <w:t>4,365</w:t>
            </w:r>
          </w:p>
        </w:tc>
      </w:tr>
      <w:tr>
        <w:tc>
          <w:tcPr>
            <w:tcW w:type="dxa" w:w="1457"/>
            <w:shd w:fill="f2f6fa" w:val="clear"/>
          </w:tcPr>
          <w:p>
            <w:r>
              <w:rPr>
                <w:sz w:val="15"/>
              </w:rPr>
              <w:t>TANKS</w:t>
            </w:r>
          </w:p>
        </w:tc>
        <w:tc>
          <w:tcPr>
            <w:tcW w:type="dxa" w:w="1457"/>
            <w:shd w:fill="f2f6fa" w:val="clear"/>
          </w:tcPr>
          <w:p>
            <w:pPr>
              <w:jc w:val="right"/>
            </w:pPr>
            <w:r>
              <w:rPr>
                <w:sz w:val="15"/>
              </w:rPr>
              <w:t>12</w:t>
            </w:r>
          </w:p>
        </w:tc>
        <w:tc>
          <w:tcPr>
            <w:tcW w:type="dxa" w:w="1457"/>
            <w:shd w:fill="f2f6fa" w:val="clear"/>
          </w:tcPr>
          <w:p>
            <w:pPr>
              <w:jc w:val="right"/>
            </w:pPr>
            <w:r>
              <w:rPr>
                <w:sz w:val="15"/>
              </w:rPr>
              <w:t>8</w:t>
            </w:r>
          </w:p>
        </w:tc>
        <w:tc>
          <w:tcPr>
            <w:tcW w:type="dxa" w:w="1457"/>
            <w:shd w:fill="f2f6fa" w:val="clear"/>
          </w:tcPr>
          <w:p>
            <w:pPr>
              <w:jc w:val="right"/>
            </w:pPr>
            <w:r>
              <w:rPr>
                <w:sz w:val="15"/>
              </w:rPr>
              <w:t>4</w:t>
            </w:r>
          </w:p>
        </w:tc>
        <w:tc>
          <w:tcPr>
            <w:tcW w:type="dxa" w:w="1457"/>
            <w:shd w:fill="f2f6fa" w:val="clear"/>
          </w:tcPr>
          <w:p>
            <w:pPr>
              <w:jc w:val="right"/>
            </w:pPr>
            <w:r>
              <w:rPr>
                <w:sz w:val="15"/>
              </w:rPr>
              <w:t>18</w:t>
            </w:r>
          </w:p>
        </w:tc>
        <w:tc>
          <w:tcPr>
            <w:tcW w:type="dxa" w:w="1457"/>
            <w:shd w:fill="f2f6fa" w:val="clear"/>
          </w:tcPr>
          <w:p>
            <w:pPr>
              <w:jc w:val="right"/>
            </w:pPr>
            <w:r>
              <w:rPr>
                <w:sz w:val="15"/>
              </w:rPr>
              <w:t>8</w:t>
            </w:r>
          </w:p>
        </w:tc>
        <w:tc>
          <w:tcPr>
            <w:tcW w:type="dxa" w:w="1457"/>
            <w:shd w:fill="f2f6fa" w:val="clear"/>
          </w:tcPr>
          <w:p>
            <w:pPr>
              <w:jc w:val="right"/>
            </w:pPr>
            <w:r>
              <w:rPr>
                <w:sz w:val="15"/>
              </w:rPr>
              <w:t>171,455</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1411</w:t>
            </w:r>
          </w:p>
        </w:tc>
        <w:tc>
          <w:tcPr>
            <w:tcW w:type="dxa" w:w="1457"/>
            <w:shd w:fill="27ae60" w:val="clear"/>
          </w:tcPr>
          <w:p>
            <w:pPr>
              <w:jc w:val="right"/>
            </w:pPr>
            <w:r>
              <w:rPr>
                <w:b/>
                <w:color w:val="FFFFFF"/>
                <w:sz w:val="16"/>
              </w:rPr>
              <w:t>1130</w:t>
            </w:r>
          </w:p>
        </w:tc>
        <w:tc>
          <w:tcPr>
            <w:tcW w:type="dxa" w:w="1457"/>
            <w:shd w:fill="27ae60" w:val="clear"/>
          </w:tcPr>
          <w:p>
            <w:pPr>
              <w:jc w:val="right"/>
            </w:pPr>
            <w:r>
              <w:rPr>
                <w:b/>
                <w:color w:val="FFFFFF"/>
                <w:sz w:val="16"/>
              </w:rPr>
              <w:t>281</w:t>
            </w:r>
          </w:p>
        </w:tc>
        <w:tc>
          <w:tcPr>
            <w:tcW w:type="dxa" w:w="1457"/>
            <w:shd w:fill="27ae60" w:val="clear"/>
          </w:tcPr>
          <w:p>
            <w:pPr>
              <w:jc w:val="right"/>
            </w:pPr>
            <w:r>
              <w:rPr>
                <w:b/>
                <w:color w:val="FFFFFF"/>
                <w:sz w:val="16"/>
              </w:rPr>
              <w:t>145,194</w:t>
            </w:r>
          </w:p>
        </w:tc>
        <w:tc>
          <w:tcPr>
            <w:tcW w:type="dxa" w:w="1457"/>
            <w:shd w:fill="27ae60" w:val="clear"/>
          </w:tcPr>
          <w:p>
            <w:pPr>
              <w:jc w:val="right"/>
            </w:pPr>
            <w:r>
              <w:rPr>
                <w:b/>
                <w:color w:val="FFFFFF"/>
                <w:sz w:val="16"/>
              </w:rPr>
              <w:t>18,757</w:t>
            </w:r>
          </w:p>
        </w:tc>
        <w:tc>
          <w:tcPr>
            <w:tcW w:type="dxa" w:w="1457"/>
            <w:shd w:fill="27ae60" w:val="clear"/>
          </w:tcPr>
          <w:p>
            <w:pPr>
              <w:jc w:val="right"/>
            </w:pPr>
            <w:r>
              <w:rPr>
                <w:b/>
                <w:color w:val="FFFFFF"/>
                <w:sz w:val="16"/>
              </w:rPr>
              <w:t>13,796,441</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65% of all quantity moved, and the top 30 items drive 82%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6,336,540/wk), STEEL (KES 3,903,290/wk), and TIMBER PRODUCTS (KES 766,300/wk) — together accounting for 80% of the total weekly MOQ value of KES 13,796,441.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281 items (20% of tracked SKUs). In inventory management, dead stock ties up capital, occupies valuable shelf and warehouse space, increases carrying costs (estimated at 20-30% of inventory value annually), and risks obsolescence. The categories with the highest proportion of non-moving items are TANKS (4/12 items, 33% idle) and TIMBER PRODUCTS (9/28 items, 32%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these months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13,796,441,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Jan-Feb 2026 movement data, the following actions are recommended:</w:t>
      </w:r>
    </w:p>
    <w:p>
      <w:r>
        <w:rPr>
          <w:b/>
          <w:color w:val="2C3E50"/>
          <w:sz w:val="18"/>
        </w:rPr>
        <w:t xml:space="preserve">1.  </w:t>
      </w:r>
      <w:r>
        <w:rPr>
          <w:color w:val="566573"/>
          <w:sz w:val="18"/>
        </w:rPr>
        <w:t>Prioritise restocking the top 30 fast movers weekly — they drive 82% of all movement.</w:t>
      </w:r>
    </w:p>
    <w:p>
      <w:r>
        <w:rPr>
          <w:b/>
          <w:color w:val="2C3E50"/>
          <w:sz w:val="18"/>
        </w:rPr>
        <w:t xml:space="preserve">2.  </w:t>
      </w:r>
      <w:r>
        <w:rPr>
          <w:color w:val="566573"/>
          <w:sz w:val="18"/>
        </w:rPr>
        <w:t>Conduct a dead stock clearance exercise on the 281 non-moving items — consider markdowns, bundle deals, or supplier returns.</w:t>
      </w:r>
    </w:p>
    <w:p>
      <w:r>
        <w:rPr>
          <w:b/>
          <w:color w:val="2C3E50"/>
          <w:sz w:val="18"/>
        </w:rPr>
        <w:t xml:space="preserve">3.  </w:t>
      </w:r>
      <w:r>
        <w:rPr>
          <w:color w:val="566573"/>
          <w:sz w:val="18"/>
        </w:rPr>
        <w:t>Review the TANKS category (33%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br w:type="page"/>
      </w:r>
    </w:p>
    <w:p>
      <w:pPr>
        <w:jc w:val="center"/>
      </w:pPr>
      <w:r>
        <w:rPr>
          <w:b/>
          <w:color w:val="1A3A5C"/>
          <w:sz w:val="28"/>
        </w:rPr>
        <w:t>JANUARY vs FEBRUARY — MOQ COMPARISON</w:t>
      </w:r>
    </w:p>
    <w:p>
      <w:pPr>
        <w:jc w:val="center"/>
      </w:pPr>
      <w:r>
        <w:rPr>
          <w:color w:val="566573"/>
          <w:sz w:val="18"/>
        </w:rPr>
        <w:t>January 5-31, 2026  →  February 1-28, 2026  |  Both months: 24 working days  |  1,411 common items compared</w:t>
      </w:r>
    </w:p>
    <w:p>
      <w:r>
        <w:rPr>
          <w:b/>
          <w:color w:val="2C3E50"/>
          <w:sz w:val="20"/>
        </w:rPr>
        <w:t>Overview</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Total stock movement increased by 5,053 units (7.2%) from January (70,070 units) to February (75,124 units), while the item catalogue expanded from 1,411 to 1,411 tracked SKUs. The aggregate weekly MOQ rose from 17,518 to 18,781 units (+1,263). However, 303 items that were active in January recorded zero sales in February, suggesting seasonal demand shifts or possible stockout issues. Conversely, 181 previously dormant items came to life in February, and 0 entirely new items were introduced to the catalogue.</w:t>
            </w:r>
          </w:p>
        </w:tc>
      </w:tr>
    </w:tbl>
    <w:p>
      <w:r>
        <w:rPr>
          <w:b/>
          <w:color w:val="2C3E50"/>
          <w:sz w:val="20"/>
        </w:rPr>
        <w:t>Key Metrics Comparison</w:t>
      </w:r>
    </w:p>
    <w:tbl>
      <w:tblPr>
        <w:tblW w:type="auto" w:w="0"/>
        <w:tblLook w:firstColumn="1" w:firstRow="1" w:lastColumn="0" w:lastRow="0" w:noHBand="0" w:noVBand="1" w:val="04A0"/>
      </w:tblPr>
      <w:tblGrid>
        <w:gridCol w:w="2550"/>
        <w:gridCol w:w="2550"/>
        <w:gridCol w:w="2550"/>
        <w:gridCol w:w="2550"/>
      </w:tblGrid>
      <w:tr>
        <w:tc>
          <w:tcPr>
            <w:tcW w:type="dxa" w:w="2550"/>
            <w:shd w:fill="2980b9" w:val="clear"/>
          </w:tcPr>
          <w:p>
            <w:r>
              <w:rPr>
                <w:b/>
                <w:color w:val="FFFFFF"/>
                <w:sz w:val="16"/>
              </w:rPr>
              <w:t>Metric</w:t>
            </w:r>
          </w:p>
        </w:tc>
        <w:tc>
          <w:tcPr>
            <w:tcW w:type="dxa" w:w="2550"/>
            <w:shd w:fill="2980b9" w:val="clear"/>
          </w:tcPr>
          <w:p>
            <w:pPr>
              <w:jc w:val="right"/>
            </w:pPr>
            <w:r>
              <w:rPr>
                <w:b/>
                <w:color w:val="FFFFFF"/>
                <w:sz w:val="16"/>
              </w:rPr>
              <w:t>January</w:t>
            </w:r>
          </w:p>
        </w:tc>
        <w:tc>
          <w:tcPr>
            <w:tcW w:type="dxa" w:w="2550"/>
            <w:shd w:fill="2980b9" w:val="clear"/>
          </w:tcPr>
          <w:p>
            <w:pPr>
              <w:jc w:val="right"/>
            </w:pPr>
            <w:r>
              <w:rPr>
                <w:b/>
                <w:color w:val="FFFFFF"/>
                <w:sz w:val="16"/>
              </w:rPr>
              <w:t>February</w:t>
            </w:r>
          </w:p>
        </w:tc>
        <w:tc>
          <w:tcPr>
            <w:tcW w:type="dxa" w:w="2550"/>
            <w:shd w:fill="2980b9" w:val="clear"/>
          </w:tcPr>
          <w:p>
            <w:pPr>
              <w:jc w:val="right"/>
            </w:pPr>
            <w:r>
              <w:rPr>
                <w:b/>
                <w:color w:val="FFFFFF"/>
                <w:sz w:val="16"/>
              </w:rPr>
              <w:t>Change</w:t>
            </w:r>
          </w:p>
        </w:tc>
      </w:tr>
      <w:tr>
        <w:tc>
          <w:tcPr>
            <w:tcW w:type="dxa" w:w="2550"/>
          </w:tcPr>
          <w:p>
            <w:r>
              <w:rPr>
                <w:b/>
                <w:sz w:val="16"/>
              </w:rPr>
              <w:t>Total Items Tracked</w:t>
            </w:r>
          </w:p>
        </w:tc>
        <w:tc>
          <w:tcPr>
            <w:tcW w:type="dxa" w:w="2550"/>
          </w:tcPr>
          <w:p>
            <w:pPr>
              <w:jc w:val="right"/>
            </w:pPr>
            <w:r>
              <w:rPr>
                <w:sz w:val="16"/>
              </w:rPr>
              <w:t>1,411</w:t>
            </w:r>
          </w:p>
        </w:tc>
        <w:tc>
          <w:tcPr>
            <w:tcW w:type="dxa" w:w="2550"/>
          </w:tcPr>
          <w:p>
            <w:pPr>
              <w:jc w:val="right"/>
            </w:pPr>
            <w:r>
              <w:rPr>
                <w:sz w:val="16"/>
              </w:rPr>
              <w:t>1,411</w:t>
            </w:r>
          </w:p>
        </w:tc>
        <w:tc>
          <w:tcPr>
            <w:tcW w:type="dxa" w:w="2550"/>
          </w:tcPr>
          <w:p>
            <w:pPr>
              <w:jc w:val="right"/>
            </w:pPr>
            <w:r>
              <w:rPr>
                <w:sz w:val="16"/>
              </w:rPr>
              <w:t>+0</w:t>
            </w:r>
          </w:p>
        </w:tc>
      </w:tr>
      <w:tr>
        <w:tc>
          <w:tcPr>
            <w:tcW w:type="dxa" w:w="2550"/>
            <w:shd w:fill="f2f6fa" w:val="clear"/>
          </w:tcPr>
          <w:p>
            <w:r>
              <w:rPr>
                <w:b/>
                <w:sz w:val="16"/>
              </w:rPr>
              <w:t>Active Items (Fast)</w:t>
            </w:r>
          </w:p>
        </w:tc>
        <w:tc>
          <w:tcPr>
            <w:tcW w:type="dxa" w:w="2550"/>
            <w:shd w:fill="f2f6fa" w:val="clear"/>
          </w:tcPr>
          <w:p>
            <w:pPr>
              <w:jc w:val="right"/>
            </w:pPr>
            <w:r>
              <w:rPr>
                <w:sz w:val="16"/>
              </w:rPr>
              <w:t>949</w:t>
            </w:r>
          </w:p>
        </w:tc>
        <w:tc>
          <w:tcPr>
            <w:tcW w:type="dxa" w:w="2550"/>
            <w:shd w:fill="f2f6fa" w:val="clear"/>
          </w:tcPr>
          <w:p>
            <w:pPr>
              <w:jc w:val="right"/>
            </w:pPr>
            <w:r>
              <w:rPr>
                <w:sz w:val="16"/>
              </w:rPr>
              <w:t>827</w:t>
            </w:r>
          </w:p>
        </w:tc>
        <w:tc>
          <w:tcPr>
            <w:tcW w:type="dxa" w:w="2550"/>
            <w:shd w:fill="f2f6fa" w:val="clear"/>
          </w:tcPr>
          <w:p>
            <w:pPr>
              <w:jc w:val="right"/>
            </w:pPr>
            <w:r>
              <w:rPr>
                <w:sz w:val="16"/>
              </w:rPr>
              <w:t>-122</w:t>
            </w:r>
          </w:p>
        </w:tc>
      </w:tr>
      <w:tr>
        <w:tc>
          <w:tcPr>
            <w:tcW w:type="dxa" w:w="2550"/>
          </w:tcPr>
          <w:p>
            <w:r>
              <w:rPr>
                <w:b/>
                <w:sz w:val="16"/>
              </w:rPr>
              <w:t>Inactive Items (Slow)</w:t>
            </w:r>
          </w:p>
        </w:tc>
        <w:tc>
          <w:tcPr>
            <w:tcW w:type="dxa" w:w="2550"/>
          </w:tcPr>
          <w:p>
            <w:pPr>
              <w:jc w:val="right"/>
            </w:pPr>
            <w:r>
              <w:rPr>
                <w:sz w:val="16"/>
              </w:rPr>
              <w:t>462</w:t>
            </w:r>
          </w:p>
        </w:tc>
        <w:tc>
          <w:tcPr>
            <w:tcW w:type="dxa" w:w="2550"/>
          </w:tcPr>
          <w:p>
            <w:pPr>
              <w:jc w:val="right"/>
            </w:pPr>
            <w:r>
              <w:rPr>
                <w:sz w:val="16"/>
              </w:rPr>
              <w:t>584</w:t>
            </w:r>
          </w:p>
        </w:tc>
        <w:tc>
          <w:tcPr>
            <w:tcW w:type="dxa" w:w="2550"/>
          </w:tcPr>
          <w:p>
            <w:pPr>
              <w:jc w:val="right"/>
            </w:pPr>
            <w:r>
              <w:rPr>
                <w:sz w:val="16"/>
              </w:rPr>
              <w:t>+122</w:t>
            </w:r>
          </w:p>
        </w:tc>
      </w:tr>
      <w:tr>
        <w:tc>
          <w:tcPr>
            <w:tcW w:type="dxa" w:w="2550"/>
            <w:shd w:fill="f2f6fa" w:val="clear"/>
          </w:tcPr>
          <w:p>
            <w:r>
              <w:rPr>
                <w:b/>
                <w:sz w:val="16"/>
              </w:rPr>
              <w:t>Total Qty Out</w:t>
            </w:r>
          </w:p>
        </w:tc>
        <w:tc>
          <w:tcPr>
            <w:tcW w:type="dxa" w:w="2550"/>
            <w:shd w:fill="f2f6fa" w:val="clear"/>
          </w:tcPr>
          <w:p>
            <w:pPr>
              <w:jc w:val="right"/>
            </w:pPr>
            <w:r>
              <w:rPr>
                <w:sz w:val="16"/>
              </w:rPr>
              <w:t>70,070</w:t>
            </w:r>
          </w:p>
        </w:tc>
        <w:tc>
          <w:tcPr>
            <w:tcW w:type="dxa" w:w="2550"/>
            <w:shd w:fill="f2f6fa" w:val="clear"/>
          </w:tcPr>
          <w:p>
            <w:pPr>
              <w:jc w:val="right"/>
            </w:pPr>
            <w:r>
              <w:rPr>
                <w:sz w:val="16"/>
              </w:rPr>
              <w:t>75,124</w:t>
            </w:r>
          </w:p>
        </w:tc>
        <w:tc>
          <w:tcPr>
            <w:tcW w:type="dxa" w:w="2550"/>
            <w:shd w:fill="f2f6fa" w:val="clear"/>
          </w:tcPr>
          <w:p>
            <w:pPr>
              <w:jc w:val="right"/>
            </w:pPr>
            <w:r>
              <w:rPr>
                <w:sz w:val="16"/>
              </w:rPr>
              <w:t>+5,053 (+7.2%)</w:t>
            </w:r>
          </w:p>
        </w:tc>
      </w:tr>
      <w:tr>
        <w:tc>
          <w:tcPr>
            <w:tcW w:type="dxa" w:w="2550"/>
          </w:tcPr>
          <w:p>
            <w:r>
              <w:rPr>
                <w:b/>
                <w:sz w:val="16"/>
              </w:rPr>
              <w:t>Weekly MOQ (units)</w:t>
            </w:r>
          </w:p>
        </w:tc>
        <w:tc>
          <w:tcPr>
            <w:tcW w:type="dxa" w:w="2550"/>
          </w:tcPr>
          <w:p>
            <w:pPr>
              <w:jc w:val="right"/>
            </w:pPr>
            <w:r>
              <w:rPr>
                <w:sz w:val="16"/>
              </w:rPr>
              <w:t>17,518</w:t>
            </w:r>
          </w:p>
        </w:tc>
        <w:tc>
          <w:tcPr>
            <w:tcW w:type="dxa" w:w="2550"/>
          </w:tcPr>
          <w:p>
            <w:pPr>
              <w:jc w:val="right"/>
            </w:pPr>
            <w:r>
              <w:rPr>
                <w:sz w:val="16"/>
              </w:rPr>
              <w:t>18,781</w:t>
            </w:r>
          </w:p>
        </w:tc>
        <w:tc>
          <w:tcPr>
            <w:tcW w:type="dxa" w:w="2550"/>
          </w:tcPr>
          <w:p>
            <w:pPr>
              <w:jc w:val="right"/>
            </w:pPr>
            <w:r>
              <w:rPr>
                <w:sz w:val="16"/>
              </w:rPr>
              <w:t>+1,263</w:t>
            </w:r>
          </w:p>
        </w:tc>
      </w:tr>
    </w:tbl>
    <w:p/>
    <w:p>
      <w:r>
        <w:rPr>
          <w:b/>
          <w:color w:val="2C3E50"/>
          <w:sz w:val="20"/>
        </w:rPr>
        <w:t>Item Status Shifts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Between the two months, 303 items that had active sales in January went dormant in February (potential demand loss or stock issues), while 181 previously inactive items started selling. Additionally, 0 new SKUs were added to the February catalogue that did not exist in January.</w:t>
            </w:r>
          </w:p>
        </w:tc>
      </w:tr>
    </w:tbl>
    <w:p>
      <w:r>
        <w:rPr>
          <w:b/>
          <w:color w:val="27AE60"/>
          <w:sz w:val="20"/>
        </w:rPr>
        <w:t>TOP 15 ITEMS — BIGGEST DEMAND INCREASE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27ae60" w:val="clear"/>
          </w:tcPr>
          <w:p>
            <w:r>
              <w:rPr>
                <w:b/>
                <w:color w:val="FFFFFF"/>
                <w:sz w:val="15"/>
              </w:rPr>
              <w:t>#</w:t>
            </w:r>
          </w:p>
        </w:tc>
        <w:tc>
          <w:tcPr>
            <w:tcW w:type="dxa" w:w="1275"/>
            <w:shd w:fill="27ae60" w:val="clear"/>
          </w:tcPr>
          <w:p>
            <w:r>
              <w:rPr>
                <w:b/>
                <w:color w:val="FFFFFF"/>
                <w:sz w:val="15"/>
              </w:rPr>
              <w:t>Code</w:t>
            </w:r>
          </w:p>
        </w:tc>
        <w:tc>
          <w:tcPr>
            <w:tcW w:type="dxa" w:w="1275"/>
            <w:shd w:fill="27ae60" w:val="clear"/>
          </w:tcPr>
          <w:p>
            <w:r>
              <w:rPr>
                <w:b/>
                <w:color w:val="FFFFFF"/>
                <w:sz w:val="15"/>
              </w:rPr>
              <w:t>Description</w:t>
            </w:r>
          </w:p>
        </w:tc>
        <w:tc>
          <w:tcPr>
            <w:tcW w:type="dxa" w:w="1275"/>
            <w:shd w:fill="27ae60" w:val="clear"/>
          </w:tcPr>
          <w:p>
            <w:pPr>
              <w:jc w:val="right"/>
            </w:pPr>
            <w:r>
              <w:rPr>
                <w:b/>
                <w:color w:val="FFFFFF"/>
                <w:sz w:val="15"/>
              </w:rPr>
              <w:t>Jan Qty</w:t>
            </w:r>
          </w:p>
        </w:tc>
        <w:tc>
          <w:tcPr>
            <w:tcW w:type="dxa" w:w="1275"/>
            <w:shd w:fill="27ae60" w:val="clear"/>
          </w:tcPr>
          <w:p>
            <w:pPr>
              <w:jc w:val="right"/>
            </w:pPr>
            <w:r>
              <w:rPr>
                <w:b/>
                <w:color w:val="FFFFFF"/>
                <w:sz w:val="15"/>
              </w:rPr>
              <w:t>Feb Qty</w:t>
            </w:r>
          </w:p>
        </w:tc>
        <w:tc>
          <w:tcPr>
            <w:tcW w:type="dxa" w:w="1275"/>
            <w:shd w:fill="27ae60" w:val="clear"/>
          </w:tcPr>
          <w:p>
            <w:pPr>
              <w:jc w:val="right"/>
            </w:pPr>
            <w:r>
              <w:rPr>
                <w:b/>
                <w:color w:val="FFFFFF"/>
                <w:sz w:val="15"/>
              </w:rPr>
              <w:t>Change</w:t>
            </w:r>
          </w:p>
        </w:tc>
        <w:tc>
          <w:tcPr>
            <w:tcW w:type="dxa" w:w="1275"/>
            <w:shd w:fill="27ae60" w:val="clear"/>
          </w:tcPr>
          <w:p>
            <w:pPr>
              <w:jc w:val="right"/>
            </w:pPr>
            <w:r>
              <w:rPr>
                <w:b/>
                <w:color w:val="FFFFFF"/>
                <w:sz w:val="15"/>
              </w:rPr>
              <w:t>Jan MOQ</w:t>
            </w:r>
          </w:p>
        </w:tc>
        <w:tc>
          <w:tcPr>
            <w:tcW w:type="dxa" w:w="1275"/>
            <w:shd w:fill="27ae60" w:val="clear"/>
          </w:tcPr>
          <w:p>
            <w:pPr>
              <w:jc w:val="right"/>
            </w:pPr>
            <w:r>
              <w:rPr>
                <w:b/>
                <w:color w:val="FFFFFF"/>
                <w:sz w:val="15"/>
              </w:rPr>
              <w:t>Feb MOQ</w:t>
            </w:r>
          </w:p>
        </w:tc>
      </w:tr>
      <w:tr>
        <w:tc>
          <w:tcPr>
            <w:tcW w:type="dxa" w:w="1275"/>
            <w:shd w:fill="e8f8f5" w:val="clear"/>
          </w:tcPr>
          <w:p>
            <w:r>
              <w:rPr>
                <w:sz w:val="14"/>
              </w:rPr>
              <w:t>1</w:t>
            </w:r>
          </w:p>
        </w:tc>
        <w:tc>
          <w:tcPr>
            <w:tcW w:type="dxa" w:w="1275"/>
            <w:shd w:fill="e8f8f5" w:val="clear"/>
          </w:tcPr>
          <w:p>
            <w:r>
              <w:rPr>
                <w:sz w:val="14"/>
              </w:rPr>
              <w:t>COU009</w:t>
            </w:r>
          </w:p>
        </w:tc>
        <w:tc>
          <w:tcPr>
            <w:tcW w:type="dxa" w:w="1275"/>
            <w:shd w:fill="e8f8f5" w:val="clear"/>
          </w:tcPr>
          <w:p>
            <w:r>
              <w:rPr>
                <w:sz w:val="14"/>
              </w:rPr>
              <w:t>Couplers 20mm</w:t>
            </w:r>
          </w:p>
        </w:tc>
        <w:tc>
          <w:tcPr>
            <w:tcW w:type="dxa" w:w="1275"/>
            <w:shd w:fill="e8f8f5" w:val="clear"/>
          </w:tcPr>
          <w:p>
            <w:pPr>
              <w:jc w:val="right"/>
            </w:pPr>
            <w:r>
              <w:rPr>
                <w:sz w:val="14"/>
              </w:rPr>
              <w:t>414</w:t>
            </w:r>
          </w:p>
        </w:tc>
        <w:tc>
          <w:tcPr>
            <w:tcW w:type="dxa" w:w="1275"/>
            <w:shd w:fill="e8f8f5" w:val="clear"/>
          </w:tcPr>
          <w:p>
            <w:pPr>
              <w:jc w:val="right"/>
            </w:pPr>
            <w:r>
              <w:rPr>
                <w:sz w:val="14"/>
              </w:rPr>
              <w:t>2,583</w:t>
            </w:r>
          </w:p>
        </w:tc>
        <w:tc>
          <w:tcPr>
            <w:tcW w:type="dxa" w:w="1275"/>
            <w:shd w:fill="e8f8f5" w:val="clear"/>
          </w:tcPr>
          <w:p>
            <w:pPr>
              <w:jc w:val="right"/>
            </w:pPr>
            <w:r>
              <w:rPr>
                <w:sz w:val="14"/>
              </w:rPr>
              <w:t>+2,169</w:t>
            </w:r>
          </w:p>
        </w:tc>
        <w:tc>
          <w:tcPr>
            <w:tcW w:type="dxa" w:w="1275"/>
            <w:shd w:fill="e8f8f5" w:val="clear"/>
          </w:tcPr>
          <w:p>
            <w:pPr>
              <w:jc w:val="right"/>
            </w:pPr>
            <w:r>
              <w:rPr>
                <w:sz w:val="14"/>
              </w:rPr>
              <w:t>104</w:t>
            </w:r>
          </w:p>
        </w:tc>
        <w:tc>
          <w:tcPr>
            <w:tcW w:type="dxa" w:w="1275"/>
            <w:shd w:fill="e8f8f5" w:val="clear"/>
          </w:tcPr>
          <w:p>
            <w:pPr>
              <w:jc w:val="right"/>
            </w:pPr>
            <w:r>
              <w:rPr>
                <w:sz w:val="14"/>
              </w:rPr>
              <w:t>646</w:t>
            </w:r>
          </w:p>
        </w:tc>
      </w:tr>
      <w:tr>
        <w:tc>
          <w:tcPr>
            <w:tcW w:type="dxa" w:w="1275"/>
            <w:shd w:fill="e8f8f5" w:val="clear"/>
          </w:tcPr>
          <w:p>
            <w:r>
              <w:rPr>
                <w:sz w:val="14"/>
              </w:rPr>
              <w:t>2</w:t>
            </w:r>
          </w:p>
        </w:tc>
        <w:tc>
          <w:tcPr>
            <w:tcW w:type="dxa" w:w="1275"/>
            <w:shd w:fill="e8f8f5" w:val="clear"/>
          </w:tcPr>
          <w:p>
            <w:r>
              <w:rPr>
                <w:sz w:val="14"/>
              </w:rPr>
              <w:t>BAM005</w:t>
            </w:r>
          </w:p>
        </w:tc>
        <w:tc>
          <w:tcPr>
            <w:tcW w:type="dxa" w:w="1275"/>
            <w:shd w:fill="e8f8f5" w:val="clear"/>
          </w:tcPr>
          <w:p>
            <w:r>
              <w:rPr>
                <w:sz w:val="14"/>
              </w:rPr>
              <w:t>Bamburi Tembo</w:t>
            </w:r>
          </w:p>
        </w:tc>
        <w:tc>
          <w:tcPr>
            <w:tcW w:type="dxa" w:w="1275"/>
            <w:shd w:fill="e8f8f5" w:val="clear"/>
          </w:tcPr>
          <w:p>
            <w:pPr>
              <w:jc w:val="right"/>
            </w:pPr>
            <w:r>
              <w:rPr>
                <w:sz w:val="14"/>
              </w:rPr>
              <w:t>4,384</w:t>
            </w:r>
          </w:p>
        </w:tc>
        <w:tc>
          <w:tcPr>
            <w:tcW w:type="dxa" w:w="1275"/>
            <w:shd w:fill="e8f8f5" w:val="clear"/>
          </w:tcPr>
          <w:p>
            <w:pPr>
              <w:jc w:val="right"/>
            </w:pPr>
            <w:r>
              <w:rPr>
                <w:sz w:val="14"/>
              </w:rPr>
              <w:t>6,069</w:t>
            </w:r>
          </w:p>
        </w:tc>
        <w:tc>
          <w:tcPr>
            <w:tcW w:type="dxa" w:w="1275"/>
            <w:shd w:fill="e8f8f5" w:val="clear"/>
          </w:tcPr>
          <w:p>
            <w:pPr>
              <w:jc w:val="right"/>
            </w:pPr>
            <w:r>
              <w:rPr>
                <w:sz w:val="14"/>
              </w:rPr>
              <w:t>+1,685</w:t>
            </w:r>
          </w:p>
        </w:tc>
        <w:tc>
          <w:tcPr>
            <w:tcW w:type="dxa" w:w="1275"/>
            <w:shd w:fill="e8f8f5" w:val="clear"/>
          </w:tcPr>
          <w:p>
            <w:pPr>
              <w:jc w:val="right"/>
            </w:pPr>
            <w:r>
              <w:rPr>
                <w:sz w:val="14"/>
              </w:rPr>
              <w:t>1,096</w:t>
            </w:r>
          </w:p>
        </w:tc>
        <w:tc>
          <w:tcPr>
            <w:tcW w:type="dxa" w:w="1275"/>
            <w:shd w:fill="e8f8f5" w:val="clear"/>
          </w:tcPr>
          <w:p>
            <w:pPr>
              <w:jc w:val="right"/>
            </w:pPr>
            <w:r>
              <w:rPr>
                <w:sz w:val="14"/>
              </w:rPr>
              <w:t>1,517</w:t>
            </w:r>
          </w:p>
        </w:tc>
      </w:tr>
      <w:tr>
        <w:tc>
          <w:tcPr>
            <w:tcW w:type="dxa" w:w="1275"/>
            <w:shd w:fill="e8f8f5" w:val="clear"/>
          </w:tcPr>
          <w:p>
            <w:r>
              <w:rPr>
                <w:sz w:val="14"/>
              </w:rPr>
              <w:t>3</w:t>
            </w:r>
          </w:p>
        </w:tc>
        <w:tc>
          <w:tcPr>
            <w:tcW w:type="dxa" w:w="1275"/>
            <w:shd w:fill="e8f8f5" w:val="clear"/>
          </w:tcPr>
          <w:p>
            <w:r>
              <w:rPr>
                <w:sz w:val="14"/>
              </w:rPr>
              <w:t>D 8001</w:t>
            </w:r>
          </w:p>
        </w:tc>
        <w:tc>
          <w:tcPr>
            <w:tcW w:type="dxa" w:w="1275"/>
            <w:shd w:fill="e8f8f5" w:val="clear"/>
          </w:tcPr>
          <w:p>
            <w:r>
              <w:rPr>
                <w:sz w:val="14"/>
              </w:rPr>
              <w:t>D 8</w:t>
            </w:r>
          </w:p>
        </w:tc>
        <w:tc>
          <w:tcPr>
            <w:tcW w:type="dxa" w:w="1275"/>
            <w:shd w:fill="e8f8f5" w:val="clear"/>
          </w:tcPr>
          <w:p>
            <w:pPr>
              <w:jc w:val="right"/>
            </w:pPr>
            <w:r>
              <w:rPr>
                <w:sz w:val="14"/>
              </w:rPr>
              <w:t>5,313</w:t>
            </w:r>
          </w:p>
        </w:tc>
        <w:tc>
          <w:tcPr>
            <w:tcW w:type="dxa" w:w="1275"/>
            <w:shd w:fill="e8f8f5" w:val="clear"/>
          </w:tcPr>
          <w:p>
            <w:pPr>
              <w:jc w:val="right"/>
            </w:pPr>
            <w:r>
              <w:rPr>
                <w:sz w:val="14"/>
              </w:rPr>
              <w:t>6,234</w:t>
            </w:r>
          </w:p>
        </w:tc>
        <w:tc>
          <w:tcPr>
            <w:tcW w:type="dxa" w:w="1275"/>
            <w:shd w:fill="e8f8f5" w:val="clear"/>
          </w:tcPr>
          <w:p>
            <w:pPr>
              <w:jc w:val="right"/>
            </w:pPr>
            <w:r>
              <w:rPr>
                <w:sz w:val="14"/>
              </w:rPr>
              <w:t>+921</w:t>
            </w:r>
          </w:p>
        </w:tc>
        <w:tc>
          <w:tcPr>
            <w:tcW w:type="dxa" w:w="1275"/>
            <w:shd w:fill="e8f8f5" w:val="clear"/>
          </w:tcPr>
          <w:p>
            <w:pPr>
              <w:jc w:val="right"/>
            </w:pPr>
            <w:r>
              <w:rPr>
                <w:sz w:val="14"/>
              </w:rPr>
              <w:t>1,328</w:t>
            </w:r>
          </w:p>
        </w:tc>
        <w:tc>
          <w:tcPr>
            <w:tcW w:type="dxa" w:w="1275"/>
            <w:shd w:fill="e8f8f5" w:val="clear"/>
          </w:tcPr>
          <w:p>
            <w:pPr>
              <w:jc w:val="right"/>
            </w:pPr>
            <w:r>
              <w:rPr>
                <w:sz w:val="14"/>
              </w:rPr>
              <w:t>1,558</w:t>
            </w:r>
          </w:p>
        </w:tc>
      </w:tr>
      <w:tr>
        <w:tc>
          <w:tcPr>
            <w:tcW w:type="dxa" w:w="1275"/>
            <w:shd w:fill="f2f6fa" w:val="clear"/>
          </w:tcPr>
          <w:p>
            <w:r>
              <w:rPr>
                <w:sz w:val="14"/>
              </w:rPr>
              <w:t>4</w:t>
            </w:r>
          </w:p>
        </w:tc>
        <w:tc>
          <w:tcPr>
            <w:tcW w:type="dxa" w:w="1275"/>
            <w:shd w:fill="f2f6fa" w:val="clear"/>
          </w:tcPr>
          <w:p>
            <w:r>
              <w:rPr>
                <w:sz w:val="14"/>
              </w:rPr>
              <w:t>D 1002</w:t>
            </w:r>
          </w:p>
        </w:tc>
        <w:tc>
          <w:tcPr>
            <w:tcW w:type="dxa" w:w="1275"/>
            <w:shd w:fill="f2f6fa" w:val="clear"/>
          </w:tcPr>
          <w:p>
            <w:r>
              <w:rPr>
                <w:sz w:val="14"/>
              </w:rPr>
              <w:t>D 12</w:t>
            </w:r>
          </w:p>
        </w:tc>
        <w:tc>
          <w:tcPr>
            <w:tcW w:type="dxa" w:w="1275"/>
            <w:shd w:fill="f2f6fa" w:val="clear"/>
          </w:tcPr>
          <w:p>
            <w:pPr>
              <w:jc w:val="right"/>
            </w:pPr>
            <w:r>
              <w:rPr>
                <w:sz w:val="14"/>
              </w:rPr>
              <w:t>2,584</w:t>
            </w:r>
          </w:p>
        </w:tc>
        <w:tc>
          <w:tcPr>
            <w:tcW w:type="dxa" w:w="1275"/>
            <w:shd w:fill="f2f6fa" w:val="clear"/>
          </w:tcPr>
          <w:p>
            <w:pPr>
              <w:jc w:val="right"/>
            </w:pPr>
            <w:r>
              <w:rPr>
                <w:sz w:val="14"/>
              </w:rPr>
              <w:t>3,493</w:t>
            </w:r>
          </w:p>
        </w:tc>
        <w:tc>
          <w:tcPr>
            <w:tcW w:type="dxa" w:w="1275"/>
            <w:shd w:fill="f2f6fa" w:val="clear"/>
          </w:tcPr>
          <w:p>
            <w:pPr>
              <w:jc w:val="right"/>
            </w:pPr>
            <w:r>
              <w:rPr>
                <w:sz w:val="14"/>
              </w:rPr>
              <w:t>+909</w:t>
            </w:r>
          </w:p>
        </w:tc>
        <w:tc>
          <w:tcPr>
            <w:tcW w:type="dxa" w:w="1275"/>
            <w:shd w:fill="f2f6fa" w:val="clear"/>
          </w:tcPr>
          <w:p>
            <w:pPr>
              <w:jc w:val="right"/>
            </w:pPr>
            <w:r>
              <w:rPr>
                <w:sz w:val="14"/>
              </w:rPr>
              <w:t>646</w:t>
            </w:r>
          </w:p>
        </w:tc>
        <w:tc>
          <w:tcPr>
            <w:tcW w:type="dxa" w:w="1275"/>
            <w:shd w:fill="f2f6fa" w:val="clear"/>
          </w:tcPr>
          <w:p>
            <w:pPr>
              <w:jc w:val="right"/>
            </w:pPr>
            <w:r>
              <w:rPr>
                <w:sz w:val="14"/>
              </w:rPr>
              <w:t>873</w:t>
            </w:r>
          </w:p>
        </w:tc>
      </w:tr>
      <w:tr>
        <w:tc>
          <w:tcPr>
            <w:tcW w:type="dxa" w:w="1275"/>
          </w:tcPr>
          <w:p>
            <w:r>
              <w:rPr>
                <w:sz w:val="14"/>
              </w:rPr>
              <w:t>5</w:t>
            </w:r>
          </w:p>
        </w:tc>
        <w:tc>
          <w:tcPr>
            <w:tcW w:type="dxa" w:w="1275"/>
          </w:tcPr>
          <w:p>
            <w:r>
              <w:rPr>
                <w:sz w:val="14"/>
              </w:rPr>
              <w:t>BAM002</w:t>
            </w:r>
          </w:p>
        </w:tc>
        <w:tc>
          <w:tcPr>
            <w:tcW w:type="dxa" w:w="1275"/>
          </w:tcPr>
          <w:p>
            <w:r>
              <w:rPr>
                <w:sz w:val="14"/>
              </w:rPr>
              <w:t>Bamburi Nguvu</w:t>
            </w:r>
          </w:p>
        </w:tc>
        <w:tc>
          <w:tcPr>
            <w:tcW w:type="dxa" w:w="1275"/>
          </w:tcPr>
          <w:p>
            <w:pPr>
              <w:jc w:val="right"/>
            </w:pPr>
            <w:r>
              <w:rPr>
                <w:sz w:val="14"/>
              </w:rPr>
              <w:t>0</w:t>
            </w:r>
          </w:p>
        </w:tc>
        <w:tc>
          <w:tcPr>
            <w:tcW w:type="dxa" w:w="1275"/>
          </w:tcPr>
          <w:p>
            <w:pPr>
              <w:jc w:val="right"/>
            </w:pPr>
            <w:r>
              <w:rPr>
                <w:sz w:val="14"/>
              </w:rPr>
              <w:t>680</w:t>
            </w:r>
          </w:p>
        </w:tc>
        <w:tc>
          <w:tcPr>
            <w:tcW w:type="dxa" w:w="1275"/>
          </w:tcPr>
          <w:p>
            <w:pPr>
              <w:jc w:val="right"/>
            </w:pPr>
            <w:r>
              <w:rPr>
                <w:sz w:val="14"/>
              </w:rPr>
              <w:t>+680</w:t>
            </w:r>
          </w:p>
        </w:tc>
        <w:tc>
          <w:tcPr>
            <w:tcW w:type="dxa" w:w="1275"/>
          </w:tcPr>
          <w:p>
            <w:pPr>
              <w:jc w:val="right"/>
            </w:pPr>
            <w:r>
              <w:rPr>
                <w:sz w:val="14"/>
              </w:rPr>
              <w:t>0</w:t>
            </w:r>
          </w:p>
        </w:tc>
        <w:tc>
          <w:tcPr>
            <w:tcW w:type="dxa" w:w="1275"/>
          </w:tcPr>
          <w:p>
            <w:pPr>
              <w:jc w:val="right"/>
            </w:pPr>
            <w:r>
              <w:rPr>
                <w:sz w:val="14"/>
              </w:rPr>
              <w:t>170</w:t>
            </w:r>
          </w:p>
        </w:tc>
      </w:tr>
      <w:tr>
        <w:tc>
          <w:tcPr>
            <w:tcW w:type="dxa" w:w="1275"/>
            <w:shd w:fill="f2f6fa" w:val="clear"/>
          </w:tcPr>
          <w:p>
            <w:r>
              <w:rPr>
                <w:sz w:val="14"/>
              </w:rPr>
              <w:t>6</w:t>
            </w:r>
          </w:p>
        </w:tc>
        <w:tc>
          <w:tcPr>
            <w:tcW w:type="dxa" w:w="1275"/>
            <w:shd w:fill="f2f6fa" w:val="clear"/>
          </w:tcPr>
          <w:p>
            <w:r>
              <w:rPr>
                <w:sz w:val="14"/>
              </w:rPr>
              <w:t>D12003</w:t>
            </w:r>
          </w:p>
        </w:tc>
        <w:tc>
          <w:tcPr>
            <w:tcW w:type="dxa" w:w="1275"/>
            <w:shd w:fill="f2f6fa" w:val="clear"/>
          </w:tcPr>
          <w:p>
            <w:r>
              <w:rPr>
                <w:sz w:val="14"/>
              </w:rPr>
              <w:t>D 12-Kifaru</w:t>
            </w:r>
          </w:p>
        </w:tc>
        <w:tc>
          <w:tcPr>
            <w:tcW w:type="dxa" w:w="1275"/>
            <w:shd w:fill="f2f6fa" w:val="clear"/>
          </w:tcPr>
          <w:p>
            <w:pPr>
              <w:jc w:val="right"/>
            </w:pPr>
            <w:r>
              <w:rPr>
                <w:sz w:val="14"/>
              </w:rPr>
              <w:t>73</w:t>
            </w:r>
          </w:p>
        </w:tc>
        <w:tc>
          <w:tcPr>
            <w:tcW w:type="dxa" w:w="1275"/>
            <w:shd w:fill="f2f6fa" w:val="clear"/>
          </w:tcPr>
          <w:p>
            <w:pPr>
              <w:jc w:val="right"/>
            </w:pPr>
            <w:r>
              <w:rPr>
                <w:sz w:val="14"/>
              </w:rPr>
              <w:t>447</w:t>
            </w:r>
          </w:p>
        </w:tc>
        <w:tc>
          <w:tcPr>
            <w:tcW w:type="dxa" w:w="1275"/>
            <w:shd w:fill="f2f6fa" w:val="clear"/>
          </w:tcPr>
          <w:p>
            <w:pPr>
              <w:jc w:val="right"/>
            </w:pPr>
            <w:r>
              <w:rPr>
                <w:sz w:val="14"/>
              </w:rPr>
              <w:t>+374</w:t>
            </w:r>
          </w:p>
        </w:tc>
        <w:tc>
          <w:tcPr>
            <w:tcW w:type="dxa" w:w="1275"/>
            <w:shd w:fill="f2f6fa" w:val="clear"/>
          </w:tcPr>
          <w:p>
            <w:pPr>
              <w:jc w:val="right"/>
            </w:pPr>
            <w:r>
              <w:rPr>
                <w:sz w:val="14"/>
              </w:rPr>
              <w:t>18</w:t>
            </w:r>
          </w:p>
        </w:tc>
        <w:tc>
          <w:tcPr>
            <w:tcW w:type="dxa" w:w="1275"/>
            <w:shd w:fill="f2f6fa" w:val="clear"/>
          </w:tcPr>
          <w:p>
            <w:pPr>
              <w:jc w:val="right"/>
            </w:pPr>
            <w:r>
              <w:rPr>
                <w:sz w:val="14"/>
              </w:rPr>
              <w:t>112</w:t>
            </w:r>
          </w:p>
        </w:tc>
      </w:tr>
      <w:tr>
        <w:tc>
          <w:tcPr>
            <w:tcW w:type="dxa" w:w="1275"/>
          </w:tcPr>
          <w:p>
            <w:r>
              <w:rPr>
                <w:sz w:val="14"/>
              </w:rPr>
              <w:t>7</w:t>
            </w:r>
          </w:p>
        </w:tc>
        <w:tc>
          <w:tcPr>
            <w:tcW w:type="dxa" w:w="1275"/>
          </w:tcPr>
          <w:p>
            <w:r>
              <w:rPr>
                <w:sz w:val="14"/>
              </w:rPr>
              <w:t>BAM004</w:t>
            </w:r>
          </w:p>
        </w:tc>
        <w:tc>
          <w:tcPr>
            <w:tcW w:type="dxa" w:w="1275"/>
          </w:tcPr>
          <w:p>
            <w:r>
              <w:rPr>
                <w:sz w:val="14"/>
              </w:rPr>
              <w:t>Bamburi Powermax</w:t>
            </w:r>
          </w:p>
        </w:tc>
        <w:tc>
          <w:tcPr>
            <w:tcW w:type="dxa" w:w="1275"/>
          </w:tcPr>
          <w:p>
            <w:pPr>
              <w:jc w:val="right"/>
            </w:pPr>
            <w:r>
              <w:rPr>
                <w:sz w:val="14"/>
              </w:rPr>
              <w:t>500</w:t>
            </w:r>
          </w:p>
        </w:tc>
        <w:tc>
          <w:tcPr>
            <w:tcW w:type="dxa" w:w="1275"/>
          </w:tcPr>
          <w:p>
            <w:pPr>
              <w:jc w:val="right"/>
            </w:pPr>
            <w:r>
              <w:rPr>
                <w:sz w:val="14"/>
              </w:rPr>
              <w:t>860</w:t>
            </w:r>
          </w:p>
        </w:tc>
        <w:tc>
          <w:tcPr>
            <w:tcW w:type="dxa" w:w="1275"/>
          </w:tcPr>
          <w:p>
            <w:pPr>
              <w:jc w:val="right"/>
            </w:pPr>
            <w:r>
              <w:rPr>
                <w:sz w:val="14"/>
              </w:rPr>
              <w:t>+360</w:t>
            </w:r>
          </w:p>
        </w:tc>
        <w:tc>
          <w:tcPr>
            <w:tcW w:type="dxa" w:w="1275"/>
          </w:tcPr>
          <w:p>
            <w:pPr>
              <w:jc w:val="right"/>
            </w:pPr>
            <w:r>
              <w:rPr>
                <w:sz w:val="14"/>
              </w:rPr>
              <w:t>125</w:t>
            </w:r>
          </w:p>
        </w:tc>
        <w:tc>
          <w:tcPr>
            <w:tcW w:type="dxa" w:w="1275"/>
          </w:tcPr>
          <w:p>
            <w:pPr>
              <w:jc w:val="right"/>
            </w:pPr>
            <w:r>
              <w:rPr>
                <w:sz w:val="14"/>
              </w:rPr>
              <w:t>215</w:t>
            </w:r>
          </w:p>
        </w:tc>
      </w:tr>
      <w:tr>
        <w:tc>
          <w:tcPr>
            <w:tcW w:type="dxa" w:w="1275"/>
            <w:shd w:fill="f2f6fa" w:val="clear"/>
          </w:tcPr>
          <w:p>
            <w:r>
              <w:rPr>
                <w:sz w:val="14"/>
              </w:rPr>
              <w:t>8</w:t>
            </w:r>
          </w:p>
        </w:tc>
        <w:tc>
          <w:tcPr>
            <w:tcW w:type="dxa" w:w="1275"/>
            <w:shd w:fill="f2f6fa" w:val="clear"/>
          </w:tcPr>
          <w:p>
            <w:r>
              <w:rPr>
                <w:sz w:val="14"/>
              </w:rPr>
              <w:t>SWI005</w:t>
            </w:r>
          </w:p>
        </w:tc>
        <w:tc>
          <w:tcPr>
            <w:tcW w:type="dxa" w:w="1275"/>
            <w:shd w:fill="f2f6fa" w:val="clear"/>
          </w:tcPr>
          <w:p>
            <w:r>
              <w:rPr>
                <w:sz w:val="14"/>
              </w:rPr>
              <w:t>Switch Box Double</w:t>
            </w:r>
          </w:p>
        </w:tc>
        <w:tc>
          <w:tcPr>
            <w:tcW w:type="dxa" w:w="1275"/>
            <w:shd w:fill="f2f6fa" w:val="clear"/>
          </w:tcPr>
          <w:p>
            <w:pPr>
              <w:jc w:val="right"/>
            </w:pPr>
            <w:r>
              <w:rPr>
                <w:sz w:val="14"/>
              </w:rPr>
              <w:t>60</w:t>
            </w:r>
          </w:p>
        </w:tc>
        <w:tc>
          <w:tcPr>
            <w:tcW w:type="dxa" w:w="1275"/>
            <w:shd w:fill="f2f6fa" w:val="clear"/>
          </w:tcPr>
          <w:p>
            <w:pPr>
              <w:jc w:val="right"/>
            </w:pPr>
            <w:r>
              <w:rPr>
                <w:sz w:val="14"/>
              </w:rPr>
              <w:t>375</w:t>
            </w:r>
          </w:p>
        </w:tc>
        <w:tc>
          <w:tcPr>
            <w:tcW w:type="dxa" w:w="1275"/>
            <w:shd w:fill="f2f6fa" w:val="clear"/>
          </w:tcPr>
          <w:p>
            <w:pPr>
              <w:jc w:val="right"/>
            </w:pPr>
            <w:r>
              <w:rPr>
                <w:sz w:val="14"/>
              </w:rPr>
              <w:t>+315</w:t>
            </w:r>
          </w:p>
        </w:tc>
        <w:tc>
          <w:tcPr>
            <w:tcW w:type="dxa" w:w="1275"/>
            <w:shd w:fill="f2f6fa" w:val="clear"/>
          </w:tcPr>
          <w:p>
            <w:pPr>
              <w:jc w:val="right"/>
            </w:pPr>
            <w:r>
              <w:rPr>
                <w:sz w:val="14"/>
              </w:rPr>
              <w:t>15</w:t>
            </w:r>
          </w:p>
        </w:tc>
        <w:tc>
          <w:tcPr>
            <w:tcW w:type="dxa" w:w="1275"/>
            <w:shd w:fill="f2f6fa" w:val="clear"/>
          </w:tcPr>
          <w:p>
            <w:pPr>
              <w:jc w:val="right"/>
            </w:pPr>
            <w:r>
              <w:rPr>
                <w:sz w:val="14"/>
              </w:rPr>
              <w:t>94</w:t>
            </w:r>
          </w:p>
        </w:tc>
      </w:tr>
      <w:tr>
        <w:tc>
          <w:tcPr>
            <w:tcW w:type="dxa" w:w="1275"/>
          </w:tcPr>
          <w:p>
            <w:r>
              <w:rPr>
                <w:sz w:val="14"/>
              </w:rPr>
              <w:t>9</w:t>
            </w:r>
          </w:p>
        </w:tc>
        <w:tc>
          <w:tcPr>
            <w:tcW w:type="dxa" w:w="1275"/>
          </w:tcPr>
          <w:p>
            <w:r>
              <w:rPr>
                <w:sz w:val="14"/>
              </w:rPr>
              <w:t>COU010</w:t>
            </w:r>
          </w:p>
        </w:tc>
        <w:tc>
          <w:tcPr>
            <w:tcW w:type="dxa" w:w="1275"/>
          </w:tcPr>
          <w:p>
            <w:r>
              <w:rPr>
                <w:sz w:val="14"/>
              </w:rPr>
              <w:t>Couplers 25mm</w:t>
            </w:r>
          </w:p>
        </w:tc>
        <w:tc>
          <w:tcPr>
            <w:tcW w:type="dxa" w:w="1275"/>
          </w:tcPr>
          <w:p>
            <w:pPr>
              <w:jc w:val="right"/>
            </w:pPr>
            <w:r>
              <w:rPr>
                <w:sz w:val="14"/>
              </w:rPr>
              <w:t>100</w:t>
            </w:r>
          </w:p>
        </w:tc>
        <w:tc>
          <w:tcPr>
            <w:tcW w:type="dxa" w:w="1275"/>
          </w:tcPr>
          <w:p>
            <w:pPr>
              <w:jc w:val="right"/>
            </w:pPr>
            <w:r>
              <w:rPr>
                <w:sz w:val="14"/>
              </w:rPr>
              <w:t>401</w:t>
            </w:r>
          </w:p>
        </w:tc>
        <w:tc>
          <w:tcPr>
            <w:tcW w:type="dxa" w:w="1275"/>
          </w:tcPr>
          <w:p>
            <w:pPr>
              <w:jc w:val="right"/>
            </w:pPr>
            <w:r>
              <w:rPr>
                <w:sz w:val="14"/>
              </w:rPr>
              <w:t>+301</w:t>
            </w:r>
          </w:p>
        </w:tc>
        <w:tc>
          <w:tcPr>
            <w:tcW w:type="dxa" w:w="1275"/>
          </w:tcPr>
          <w:p>
            <w:pPr>
              <w:jc w:val="right"/>
            </w:pPr>
            <w:r>
              <w:rPr>
                <w:sz w:val="14"/>
              </w:rPr>
              <w:t>25</w:t>
            </w:r>
          </w:p>
        </w:tc>
        <w:tc>
          <w:tcPr>
            <w:tcW w:type="dxa" w:w="1275"/>
          </w:tcPr>
          <w:p>
            <w:pPr>
              <w:jc w:val="right"/>
            </w:pPr>
            <w:r>
              <w:rPr>
                <w:sz w:val="14"/>
              </w:rPr>
              <w:t>100</w:t>
            </w:r>
          </w:p>
        </w:tc>
      </w:tr>
      <w:tr>
        <w:tc>
          <w:tcPr>
            <w:tcW w:type="dxa" w:w="1275"/>
            <w:shd w:fill="f2f6fa" w:val="clear"/>
          </w:tcPr>
          <w:p>
            <w:r>
              <w:rPr>
                <w:sz w:val="14"/>
              </w:rPr>
              <w:t>10</w:t>
            </w:r>
          </w:p>
        </w:tc>
        <w:tc>
          <w:tcPr>
            <w:tcW w:type="dxa" w:w="1275"/>
            <w:shd w:fill="f2f6fa" w:val="clear"/>
          </w:tcPr>
          <w:p>
            <w:r>
              <w:rPr>
                <w:sz w:val="14"/>
              </w:rPr>
              <w:t>GYP011</w:t>
            </w:r>
          </w:p>
        </w:tc>
        <w:tc>
          <w:tcPr>
            <w:tcW w:type="dxa" w:w="1275"/>
            <w:shd w:fill="f2f6fa" w:val="clear"/>
          </w:tcPr>
          <w:p>
            <w:r>
              <w:rPr>
                <w:sz w:val="14"/>
              </w:rPr>
              <w:t>Gypsum Channel</w:t>
            </w:r>
          </w:p>
        </w:tc>
        <w:tc>
          <w:tcPr>
            <w:tcW w:type="dxa" w:w="1275"/>
            <w:shd w:fill="f2f6fa" w:val="clear"/>
          </w:tcPr>
          <w:p>
            <w:pPr>
              <w:jc w:val="right"/>
            </w:pPr>
            <w:r>
              <w:rPr>
                <w:sz w:val="14"/>
              </w:rPr>
              <w:t>211</w:t>
            </w:r>
          </w:p>
        </w:tc>
        <w:tc>
          <w:tcPr>
            <w:tcW w:type="dxa" w:w="1275"/>
            <w:shd w:fill="f2f6fa" w:val="clear"/>
          </w:tcPr>
          <w:p>
            <w:pPr>
              <w:jc w:val="right"/>
            </w:pPr>
            <w:r>
              <w:rPr>
                <w:sz w:val="14"/>
              </w:rPr>
              <w:t>459</w:t>
            </w:r>
          </w:p>
        </w:tc>
        <w:tc>
          <w:tcPr>
            <w:tcW w:type="dxa" w:w="1275"/>
            <w:shd w:fill="f2f6fa" w:val="clear"/>
          </w:tcPr>
          <w:p>
            <w:pPr>
              <w:jc w:val="right"/>
            </w:pPr>
            <w:r>
              <w:rPr>
                <w:sz w:val="14"/>
              </w:rPr>
              <w:t>+248</w:t>
            </w:r>
          </w:p>
        </w:tc>
        <w:tc>
          <w:tcPr>
            <w:tcW w:type="dxa" w:w="1275"/>
            <w:shd w:fill="f2f6fa" w:val="clear"/>
          </w:tcPr>
          <w:p>
            <w:pPr>
              <w:jc w:val="right"/>
            </w:pPr>
            <w:r>
              <w:rPr>
                <w:sz w:val="14"/>
              </w:rPr>
              <w:t>53</w:t>
            </w:r>
          </w:p>
        </w:tc>
        <w:tc>
          <w:tcPr>
            <w:tcW w:type="dxa" w:w="1275"/>
            <w:shd w:fill="f2f6fa" w:val="clear"/>
          </w:tcPr>
          <w:p>
            <w:pPr>
              <w:jc w:val="right"/>
            </w:pPr>
            <w:r>
              <w:rPr>
                <w:sz w:val="14"/>
              </w:rPr>
              <w:t>115</w:t>
            </w:r>
          </w:p>
        </w:tc>
      </w:tr>
      <w:tr>
        <w:tc>
          <w:tcPr>
            <w:tcW w:type="dxa" w:w="1275"/>
          </w:tcPr>
          <w:p>
            <w:r>
              <w:rPr>
                <w:sz w:val="14"/>
              </w:rPr>
              <w:t>11</w:t>
            </w:r>
          </w:p>
        </w:tc>
        <w:tc>
          <w:tcPr>
            <w:tcW w:type="dxa" w:w="1275"/>
          </w:tcPr>
          <w:p>
            <w:r>
              <w:rPr>
                <w:sz w:val="14"/>
              </w:rPr>
              <w:t>SWI006</w:t>
            </w:r>
          </w:p>
        </w:tc>
        <w:tc>
          <w:tcPr>
            <w:tcW w:type="dxa" w:w="1275"/>
          </w:tcPr>
          <w:p>
            <w:r>
              <w:rPr>
                <w:sz w:val="14"/>
              </w:rPr>
              <w:t>Switch Box Single</w:t>
            </w:r>
          </w:p>
        </w:tc>
        <w:tc>
          <w:tcPr>
            <w:tcW w:type="dxa" w:w="1275"/>
          </w:tcPr>
          <w:p>
            <w:pPr>
              <w:jc w:val="right"/>
            </w:pPr>
            <w:r>
              <w:rPr>
                <w:sz w:val="14"/>
              </w:rPr>
              <w:t>47</w:t>
            </w:r>
          </w:p>
        </w:tc>
        <w:tc>
          <w:tcPr>
            <w:tcW w:type="dxa" w:w="1275"/>
          </w:tcPr>
          <w:p>
            <w:pPr>
              <w:jc w:val="right"/>
            </w:pPr>
            <w:r>
              <w:rPr>
                <w:sz w:val="14"/>
              </w:rPr>
              <w:t>280</w:t>
            </w:r>
          </w:p>
        </w:tc>
        <w:tc>
          <w:tcPr>
            <w:tcW w:type="dxa" w:w="1275"/>
          </w:tcPr>
          <w:p>
            <w:pPr>
              <w:jc w:val="right"/>
            </w:pPr>
            <w:r>
              <w:rPr>
                <w:sz w:val="14"/>
              </w:rPr>
              <w:t>+233</w:t>
            </w:r>
          </w:p>
        </w:tc>
        <w:tc>
          <w:tcPr>
            <w:tcW w:type="dxa" w:w="1275"/>
          </w:tcPr>
          <w:p>
            <w:pPr>
              <w:jc w:val="right"/>
            </w:pPr>
            <w:r>
              <w:rPr>
                <w:sz w:val="14"/>
              </w:rPr>
              <w:t>12</w:t>
            </w:r>
          </w:p>
        </w:tc>
        <w:tc>
          <w:tcPr>
            <w:tcW w:type="dxa" w:w="1275"/>
          </w:tcPr>
          <w:p>
            <w:pPr>
              <w:jc w:val="right"/>
            </w:pPr>
            <w:r>
              <w:rPr>
                <w:sz w:val="14"/>
              </w:rPr>
              <w:t>70</w:t>
            </w:r>
          </w:p>
        </w:tc>
      </w:tr>
      <w:tr>
        <w:tc>
          <w:tcPr>
            <w:tcW w:type="dxa" w:w="1275"/>
            <w:shd w:fill="f2f6fa" w:val="clear"/>
          </w:tcPr>
          <w:p>
            <w:r>
              <w:rPr>
                <w:sz w:val="14"/>
              </w:rPr>
              <w:t>12</w:t>
            </w:r>
          </w:p>
        </w:tc>
        <w:tc>
          <w:tcPr>
            <w:tcW w:type="dxa" w:w="1275"/>
            <w:shd w:fill="f2f6fa" w:val="clear"/>
          </w:tcPr>
          <w:p>
            <w:r>
              <w:rPr>
                <w:sz w:val="14"/>
              </w:rPr>
              <w:t>SIM001</w:t>
            </w:r>
          </w:p>
        </w:tc>
        <w:tc>
          <w:tcPr>
            <w:tcW w:type="dxa" w:w="1275"/>
            <w:shd w:fill="f2f6fa" w:val="clear"/>
          </w:tcPr>
          <w:p>
            <w:r>
              <w:rPr>
                <w:sz w:val="14"/>
              </w:rPr>
              <w:t>Simba Cement</w:t>
            </w:r>
          </w:p>
        </w:tc>
        <w:tc>
          <w:tcPr>
            <w:tcW w:type="dxa" w:w="1275"/>
            <w:shd w:fill="f2f6fa" w:val="clear"/>
          </w:tcPr>
          <w:p>
            <w:pPr>
              <w:jc w:val="right"/>
            </w:pPr>
            <w:r>
              <w:rPr>
                <w:sz w:val="14"/>
              </w:rPr>
              <w:t>27,809</w:t>
            </w:r>
          </w:p>
        </w:tc>
        <w:tc>
          <w:tcPr>
            <w:tcW w:type="dxa" w:w="1275"/>
            <w:shd w:fill="f2f6fa" w:val="clear"/>
          </w:tcPr>
          <w:p>
            <w:pPr>
              <w:jc w:val="right"/>
            </w:pPr>
            <w:r>
              <w:rPr>
                <w:sz w:val="14"/>
              </w:rPr>
              <w:t>28,034</w:t>
            </w:r>
          </w:p>
        </w:tc>
        <w:tc>
          <w:tcPr>
            <w:tcW w:type="dxa" w:w="1275"/>
            <w:shd w:fill="f2f6fa" w:val="clear"/>
          </w:tcPr>
          <w:p>
            <w:pPr>
              <w:jc w:val="right"/>
            </w:pPr>
            <w:r>
              <w:rPr>
                <w:sz w:val="14"/>
              </w:rPr>
              <w:t>+226</w:t>
            </w:r>
          </w:p>
        </w:tc>
        <w:tc>
          <w:tcPr>
            <w:tcW w:type="dxa" w:w="1275"/>
            <w:shd w:fill="f2f6fa" w:val="clear"/>
          </w:tcPr>
          <w:p>
            <w:pPr>
              <w:jc w:val="right"/>
            </w:pPr>
            <w:r>
              <w:rPr>
                <w:sz w:val="14"/>
              </w:rPr>
              <w:t>6,952</w:t>
            </w:r>
          </w:p>
        </w:tc>
        <w:tc>
          <w:tcPr>
            <w:tcW w:type="dxa" w:w="1275"/>
            <w:shd w:fill="f2f6fa" w:val="clear"/>
          </w:tcPr>
          <w:p>
            <w:pPr>
              <w:jc w:val="right"/>
            </w:pPr>
            <w:r>
              <w:rPr>
                <w:sz w:val="14"/>
              </w:rPr>
              <w:t>7,009</w:t>
            </w:r>
          </w:p>
        </w:tc>
      </w:tr>
      <w:tr>
        <w:tc>
          <w:tcPr>
            <w:tcW w:type="dxa" w:w="1275"/>
          </w:tcPr>
          <w:p>
            <w:r>
              <w:rPr>
                <w:sz w:val="14"/>
              </w:rPr>
              <w:t>13</w:t>
            </w:r>
          </w:p>
        </w:tc>
        <w:tc>
          <w:tcPr>
            <w:tcW w:type="dxa" w:w="1275"/>
          </w:tcPr>
          <w:p>
            <w:r>
              <w:rPr>
                <w:sz w:val="14"/>
              </w:rPr>
              <w:t>CHA014</w:t>
            </w:r>
          </w:p>
        </w:tc>
        <w:tc>
          <w:tcPr>
            <w:tcW w:type="dxa" w:w="1275"/>
          </w:tcPr>
          <w:p>
            <w:r>
              <w:rPr>
                <w:sz w:val="14"/>
              </w:rPr>
              <w:t>Chalk pcs</w:t>
            </w:r>
          </w:p>
        </w:tc>
        <w:tc>
          <w:tcPr>
            <w:tcW w:type="dxa" w:w="1275"/>
          </w:tcPr>
          <w:p>
            <w:pPr>
              <w:jc w:val="right"/>
            </w:pPr>
            <w:r>
              <w:rPr>
                <w:sz w:val="14"/>
              </w:rPr>
              <w:t>8</w:t>
            </w:r>
          </w:p>
        </w:tc>
        <w:tc>
          <w:tcPr>
            <w:tcW w:type="dxa" w:w="1275"/>
          </w:tcPr>
          <w:p>
            <w:pPr>
              <w:jc w:val="right"/>
            </w:pPr>
            <w:r>
              <w:rPr>
                <w:sz w:val="14"/>
              </w:rPr>
              <w:t>232</w:t>
            </w:r>
          </w:p>
        </w:tc>
        <w:tc>
          <w:tcPr>
            <w:tcW w:type="dxa" w:w="1275"/>
          </w:tcPr>
          <w:p>
            <w:pPr>
              <w:jc w:val="right"/>
            </w:pPr>
            <w:r>
              <w:rPr>
                <w:sz w:val="14"/>
              </w:rPr>
              <w:t>+224</w:t>
            </w:r>
          </w:p>
        </w:tc>
        <w:tc>
          <w:tcPr>
            <w:tcW w:type="dxa" w:w="1275"/>
          </w:tcPr>
          <w:p>
            <w:pPr>
              <w:jc w:val="right"/>
            </w:pPr>
            <w:r>
              <w:rPr>
                <w:sz w:val="14"/>
              </w:rPr>
              <w:t>2</w:t>
            </w:r>
          </w:p>
        </w:tc>
        <w:tc>
          <w:tcPr>
            <w:tcW w:type="dxa" w:w="1275"/>
          </w:tcPr>
          <w:p>
            <w:pPr>
              <w:jc w:val="right"/>
            </w:pPr>
            <w:r>
              <w:rPr>
                <w:sz w:val="14"/>
              </w:rPr>
              <w:t>58</w:t>
            </w:r>
          </w:p>
        </w:tc>
      </w:tr>
      <w:tr>
        <w:tc>
          <w:tcPr>
            <w:tcW w:type="dxa" w:w="1275"/>
            <w:shd w:fill="f2f6fa" w:val="clear"/>
          </w:tcPr>
          <w:p>
            <w:r>
              <w:rPr>
                <w:sz w:val="14"/>
              </w:rPr>
              <w:t>14</w:t>
            </w:r>
          </w:p>
        </w:tc>
        <w:tc>
          <w:tcPr>
            <w:tcW w:type="dxa" w:w="1275"/>
            <w:shd w:fill="f2f6fa" w:val="clear"/>
          </w:tcPr>
          <w:p>
            <w:r>
              <w:rPr>
                <w:sz w:val="14"/>
              </w:rPr>
              <w:t>WAT013</w:t>
            </w:r>
          </w:p>
        </w:tc>
        <w:tc>
          <w:tcPr>
            <w:tcW w:type="dxa" w:w="1275"/>
            <w:shd w:fill="f2f6fa" w:val="clear"/>
          </w:tcPr>
          <w:p>
            <w:r>
              <w:rPr>
                <w:sz w:val="14"/>
              </w:rPr>
              <w:t>Waterproof Sikalite</w:t>
            </w:r>
          </w:p>
        </w:tc>
        <w:tc>
          <w:tcPr>
            <w:tcW w:type="dxa" w:w="1275"/>
            <w:shd w:fill="f2f6fa" w:val="clear"/>
          </w:tcPr>
          <w:p>
            <w:pPr>
              <w:jc w:val="right"/>
            </w:pPr>
            <w:r>
              <w:rPr>
                <w:sz w:val="14"/>
              </w:rPr>
              <w:t>262</w:t>
            </w:r>
          </w:p>
        </w:tc>
        <w:tc>
          <w:tcPr>
            <w:tcW w:type="dxa" w:w="1275"/>
            <w:shd w:fill="f2f6fa" w:val="clear"/>
          </w:tcPr>
          <w:p>
            <w:pPr>
              <w:jc w:val="right"/>
            </w:pPr>
            <w:r>
              <w:rPr>
                <w:sz w:val="14"/>
              </w:rPr>
              <w:t>481</w:t>
            </w:r>
          </w:p>
        </w:tc>
        <w:tc>
          <w:tcPr>
            <w:tcW w:type="dxa" w:w="1275"/>
            <w:shd w:fill="f2f6fa" w:val="clear"/>
          </w:tcPr>
          <w:p>
            <w:pPr>
              <w:jc w:val="right"/>
            </w:pPr>
            <w:r>
              <w:rPr>
                <w:sz w:val="14"/>
              </w:rPr>
              <w:t>+219</w:t>
            </w:r>
          </w:p>
        </w:tc>
        <w:tc>
          <w:tcPr>
            <w:tcW w:type="dxa" w:w="1275"/>
            <w:shd w:fill="f2f6fa" w:val="clear"/>
          </w:tcPr>
          <w:p>
            <w:pPr>
              <w:jc w:val="right"/>
            </w:pPr>
            <w:r>
              <w:rPr>
                <w:sz w:val="14"/>
              </w:rPr>
              <w:t>66</w:t>
            </w:r>
          </w:p>
        </w:tc>
        <w:tc>
          <w:tcPr>
            <w:tcW w:type="dxa" w:w="1275"/>
            <w:shd w:fill="f2f6fa" w:val="clear"/>
          </w:tcPr>
          <w:p>
            <w:pPr>
              <w:jc w:val="right"/>
            </w:pPr>
            <w:r>
              <w:rPr>
                <w:sz w:val="14"/>
              </w:rPr>
              <w:t>120</w:t>
            </w:r>
          </w:p>
        </w:tc>
      </w:tr>
      <w:tr>
        <w:tc>
          <w:tcPr>
            <w:tcW w:type="dxa" w:w="1275"/>
          </w:tcPr>
          <w:p>
            <w:r>
              <w:rPr>
                <w:sz w:val="14"/>
              </w:rPr>
              <w:t>15</w:t>
            </w:r>
          </w:p>
        </w:tc>
        <w:tc>
          <w:tcPr>
            <w:tcW w:type="dxa" w:w="1275"/>
          </w:tcPr>
          <w:p>
            <w:r>
              <w:rPr>
                <w:sz w:val="14"/>
              </w:rPr>
              <w:t>CIR009</w:t>
            </w:r>
          </w:p>
        </w:tc>
        <w:tc>
          <w:tcPr>
            <w:tcW w:type="dxa" w:w="1275"/>
          </w:tcPr>
          <w:p>
            <w:r>
              <w:rPr>
                <w:sz w:val="14"/>
              </w:rPr>
              <w:t>Circular Box 4way 20mm</w:t>
            </w:r>
          </w:p>
        </w:tc>
        <w:tc>
          <w:tcPr>
            <w:tcW w:type="dxa" w:w="1275"/>
          </w:tcPr>
          <w:p>
            <w:pPr>
              <w:jc w:val="right"/>
            </w:pPr>
            <w:r>
              <w:rPr>
                <w:sz w:val="14"/>
              </w:rPr>
              <w:t>105</w:t>
            </w:r>
          </w:p>
        </w:tc>
        <w:tc>
          <w:tcPr>
            <w:tcW w:type="dxa" w:w="1275"/>
          </w:tcPr>
          <w:p>
            <w:pPr>
              <w:jc w:val="right"/>
            </w:pPr>
            <w:r>
              <w:rPr>
                <w:sz w:val="14"/>
              </w:rPr>
              <w:t>305</w:t>
            </w:r>
          </w:p>
        </w:tc>
        <w:tc>
          <w:tcPr>
            <w:tcW w:type="dxa" w:w="1275"/>
          </w:tcPr>
          <w:p>
            <w:pPr>
              <w:jc w:val="right"/>
            </w:pPr>
            <w:r>
              <w:rPr>
                <w:sz w:val="14"/>
              </w:rPr>
              <w:t>+200</w:t>
            </w:r>
          </w:p>
        </w:tc>
        <w:tc>
          <w:tcPr>
            <w:tcW w:type="dxa" w:w="1275"/>
          </w:tcPr>
          <w:p>
            <w:pPr>
              <w:jc w:val="right"/>
            </w:pPr>
            <w:r>
              <w:rPr>
                <w:sz w:val="14"/>
              </w:rPr>
              <w:t>26</w:t>
            </w:r>
          </w:p>
        </w:tc>
        <w:tc>
          <w:tcPr>
            <w:tcW w:type="dxa" w:w="1275"/>
          </w:tcPr>
          <w:p>
            <w:pPr>
              <w:jc w:val="right"/>
            </w:pPr>
            <w:r>
              <w:rPr>
                <w:sz w:val="14"/>
              </w:rPr>
              <w:t>76</w:t>
            </w:r>
          </w:p>
        </w:tc>
      </w:tr>
    </w:tbl>
    <w:p/>
    <w:p>
      <w:r>
        <w:rPr>
          <w:b/>
          <w:color w:val="C0392B"/>
          <w:sz w:val="20"/>
        </w:rPr>
        <w:t>TOP 15 ITEMS — BIGGEST DEMAND DECLINE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c0392b" w:val="clear"/>
          </w:tcPr>
          <w:p>
            <w:r>
              <w:rPr>
                <w:b/>
                <w:color w:val="FFFFFF"/>
                <w:sz w:val="15"/>
              </w:rPr>
              <w:t>#</w:t>
            </w:r>
          </w:p>
        </w:tc>
        <w:tc>
          <w:tcPr>
            <w:tcW w:type="dxa" w:w="1275"/>
            <w:shd w:fill="c0392b" w:val="clear"/>
          </w:tcPr>
          <w:p>
            <w:r>
              <w:rPr>
                <w:b/>
                <w:color w:val="FFFFFF"/>
                <w:sz w:val="15"/>
              </w:rPr>
              <w:t>Code</w:t>
            </w:r>
          </w:p>
        </w:tc>
        <w:tc>
          <w:tcPr>
            <w:tcW w:type="dxa" w:w="1275"/>
            <w:shd w:fill="c0392b" w:val="clear"/>
          </w:tcPr>
          <w:p>
            <w:r>
              <w:rPr>
                <w:b/>
                <w:color w:val="FFFFFF"/>
                <w:sz w:val="15"/>
              </w:rPr>
              <w:t>Description</w:t>
            </w:r>
          </w:p>
        </w:tc>
        <w:tc>
          <w:tcPr>
            <w:tcW w:type="dxa" w:w="1275"/>
            <w:shd w:fill="c0392b" w:val="clear"/>
          </w:tcPr>
          <w:p>
            <w:pPr>
              <w:jc w:val="right"/>
            </w:pPr>
            <w:r>
              <w:rPr>
                <w:b/>
                <w:color w:val="FFFFFF"/>
                <w:sz w:val="15"/>
              </w:rPr>
              <w:t>Jan Qty</w:t>
            </w:r>
          </w:p>
        </w:tc>
        <w:tc>
          <w:tcPr>
            <w:tcW w:type="dxa" w:w="1275"/>
            <w:shd w:fill="c0392b" w:val="clear"/>
          </w:tcPr>
          <w:p>
            <w:pPr>
              <w:jc w:val="right"/>
            </w:pPr>
            <w:r>
              <w:rPr>
                <w:b/>
                <w:color w:val="FFFFFF"/>
                <w:sz w:val="15"/>
              </w:rPr>
              <w:t>Feb Qty</w:t>
            </w:r>
          </w:p>
        </w:tc>
        <w:tc>
          <w:tcPr>
            <w:tcW w:type="dxa" w:w="1275"/>
            <w:shd w:fill="c0392b" w:val="clear"/>
          </w:tcPr>
          <w:p>
            <w:pPr>
              <w:jc w:val="right"/>
            </w:pPr>
            <w:r>
              <w:rPr>
                <w:b/>
                <w:color w:val="FFFFFF"/>
                <w:sz w:val="15"/>
              </w:rPr>
              <w:t>Change</w:t>
            </w:r>
          </w:p>
        </w:tc>
        <w:tc>
          <w:tcPr>
            <w:tcW w:type="dxa" w:w="1275"/>
            <w:shd w:fill="c0392b" w:val="clear"/>
          </w:tcPr>
          <w:p>
            <w:pPr>
              <w:jc w:val="right"/>
            </w:pPr>
            <w:r>
              <w:rPr>
                <w:b/>
                <w:color w:val="FFFFFF"/>
                <w:sz w:val="15"/>
              </w:rPr>
              <w:t>Jan MOQ</w:t>
            </w:r>
          </w:p>
        </w:tc>
        <w:tc>
          <w:tcPr>
            <w:tcW w:type="dxa" w:w="1275"/>
            <w:shd w:fill="c0392b" w:val="clear"/>
          </w:tcPr>
          <w:p>
            <w:pPr>
              <w:jc w:val="right"/>
            </w:pPr>
            <w:r>
              <w:rPr>
                <w:b/>
                <w:color w:val="FFFFFF"/>
                <w:sz w:val="15"/>
              </w:rPr>
              <w:t>Feb MOQ</w:t>
            </w:r>
          </w:p>
        </w:tc>
      </w:tr>
      <w:tr>
        <w:tc>
          <w:tcPr>
            <w:tcW w:type="dxa" w:w="1275"/>
            <w:shd w:fill="fdedec" w:val="clear"/>
          </w:tcPr>
          <w:p>
            <w:r>
              <w:rPr>
                <w:sz w:val="14"/>
              </w:rPr>
              <w:t>1</w:t>
            </w:r>
          </w:p>
        </w:tc>
        <w:tc>
          <w:tcPr>
            <w:tcW w:type="dxa" w:w="1275"/>
            <w:shd w:fill="fdedec" w:val="clear"/>
          </w:tcPr>
          <w:p>
            <w:r>
              <w:rPr>
                <w:sz w:val="14"/>
              </w:rPr>
              <w:t>FLA007</w:t>
            </w:r>
          </w:p>
        </w:tc>
        <w:tc>
          <w:tcPr>
            <w:tcW w:type="dxa" w:w="1275"/>
            <w:shd w:fill="fdedec" w:val="clear"/>
          </w:tcPr>
          <w:p>
            <w:r>
              <w:rPr>
                <w:sz w:val="14"/>
              </w:rPr>
              <w:t>Flusher Plugs pcs</w:t>
            </w:r>
          </w:p>
        </w:tc>
        <w:tc>
          <w:tcPr>
            <w:tcW w:type="dxa" w:w="1275"/>
            <w:shd w:fill="fdedec" w:val="clear"/>
          </w:tcPr>
          <w:p>
            <w:pPr>
              <w:jc w:val="right"/>
            </w:pPr>
            <w:r>
              <w:rPr>
                <w:sz w:val="14"/>
              </w:rPr>
              <w:t>860</w:t>
            </w:r>
          </w:p>
        </w:tc>
        <w:tc>
          <w:tcPr>
            <w:tcW w:type="dxa" w:w="1275"/>
            <w:shd w:fill="fdedec" w:val="clear"/>
          </w:tcPr>
          <w:p>
            <w:pPr>
              <w:jc w:val="right"/>
            </w:pPr>
            <w:r>
              <w:rPr>
                <w:sz w:val="14"/>
              </w:rPr>
              <w:t>0</w:t>
            </w:r>
          </w:p>
        </w:tc>
        <w:tc>
          <w:tcPr>
            <w:tcW w:type="dxa" w:w="1275"/>
            <w:shd w:fill="fdedec" w:val="clear"/>
          </w:tcPr>
          <w:p>
            <w:pPr>
              <w:jc w:val="right"/>
            </w:pPr>
            <w:r>
              <w:rPr>
                <w:sz w:val="14"/>
              </w:rPr>
              <w:t>-860</w:t>
            </w:r>
          </w:p>
        </w:tc>
        <w:tc>
          <w:tcPr>
            <w:tcW w:type="dxa" w:w="1275"/>
            <w:shd w:fill="fdedec" w:val="clear"/>
          </w:tcPr>
          <w:p>
            <w:pPr>
              <w:jc w:val="right"/>
            </w:pPr>
            <w:r>
              <w:rPr>
                <w:sz w:val="14"/>
              </w:rPr>
              <w:t>215</w:t>
            </w:r>
          </w:p>
        </w:tc>
        <w:tc>
          <w:tcPr>
            <w:tcW w:type="dxa" w:w="1275"/>
            <w:shd w:fill="fdedec" w:val="clear"/>
          </w:tcPr>
          <w:p>
            <w:pPr>
              <w:jc w:val="right"/>
            </w:pPr>
            <w:r>
              <w:rPr>
                <w:sz w:val="14"/>
              </w:rPr>
              <w:t>0</w:t>
            </w:r>
          </w:p>
        </w:tc>
      </w:tr>
      <w:tr>
        <w:tc>
          <w:tcPr>
            <w:tcW w:type="dxa" w:w="1275"/>
            <w:shd w:fill="fdedec" w:val="clear"/>
          </w:tcPr>
          <w:p>
            <w:r>
              <w:rPr>
                <w:sz w:val="14"/>
              </w:rPr>
              <w:t>2</w:t>
            </w:r>
          </w:p>
        </w:tc>
        <w:tc>
          <w:tcPr>
            <w:tcW w:type="dxa" w:w="1275"/>
            <w:shd w:fill="fdedec" w:val="clear"/>
          </w:tcPr>
          <w:p>
            <w:r>
              <w:rPr>
                <w:sz w:val="14"/>
              </w:rPr>
              <w:t>D8K001</w:t>
            </w:r>
          </w:p>
        </w:tc>
        <w:tc>
          <w:tcPr>
            <w:tcW w:type="dxa" w:w="1275"/>
            <w:shd w:fill="fdedec" w:val="clear"/>
          </w:tcPr>
          <w:p>
            <w:r>
              <w:rPr>
                <w:sz w:val="14"/>
              </w:rPr>
              <w:t>D 8 -Kifaru</w:t>
            </w:r>
          </w:p>
        </w:tc>
        <w:tc>
          <w:tcPr>
            <w:tcW w:type="dxa" w:w="1275"/>
            <w:shd w:fill="fdedec" w:val="clear"/>
          </w:tcPr>
          <w:p>
            <w:pPr>
              <w:jc w:val="right"/>
            </w:pPr>
            <w:r>
              <w:rPr>
                <w:sz w:val="14"/>
              </w:rPr>
              <w:t>745</w:t>
            </w:r>
          </w:p>
        </w:tc>
        <w:tc>
          <w:tcPr>
            <w:tcW w:type="dxa" w:w="1275"/>
            <w:shd w:fill="fdedec" w:val="clear"/>
          </w:tcPr>
          <w:p>
            <w:pPr>
              <w:jc w:val="right"/>
            </w:pPr>
            <w:r>
              <w:rPr>
                <w:sz w:val="14"/>
              </w:rPr>
              <w:t>205</w:t>
            </w:r>
          </w:p>
        </w:tc>
        <w:tc>
          <w:tcPr>
            <w:tcW w:type="dxa" w:w="1275"/>
            <w:shd w:fill="fdedec" w:val="clear"/>
          </w:tcPr>
          <w:p>
            <w:pPr>
              <w:jc w:val="right"/>
            </w:pPr>
            <w:r>
              <w:rPr>
                <w:sz w:val="14"/>
              </w:rPr>
              <w:t>-540</w:t>
            </w:r>
          </w:p>
        </w:tc>
        <w:tc>
          <w:tcPr>
            <w:tcW w:type="dxa" w:w="1275"/>
            <w:shd w:fill="fdedec" w:val="clear"/>
          </w:tcPr>
          <w:p>
            <w:pPr>
              <w:jc w:val="right"/>
            </w:pPr>
            <w:r>
              <w:rPr>
                <w:sz w:val="14"/>
              </w:rPr>
              <w:t>186</w:t>
            </w:r>
          </w:p>
        </w:tc>
        <w:tc>
          <w:tcPr>
            <w:tcW w:type="dxa" w:w="1275"/>
            <w:shd w:fill="fdedec" w:val="clear"/>
          </w:tcPr>
          <w:p>
            <w:pPr>
              <w:jc w:val="right"/>
            </w:pPr>
            <w:r>
              <w:rPr>
                <w:sz w:val="14"/>
              </w:rPr>
              <w:t>51</w:t>
            </w:r>
          </w:p>
        </w:tc>
      </w:tr>
      <w:tr>
        <w:tc>
          <w:tcPr>
            <w:tcW w:type="dxa" w:w="1275"/>
            <w:shd w:fill="fdedec" w:val="clear"/>
          </w:tcPr>
          <w:p>
            <w:r>
              <w:rPr>
                <w:sz w:val="14"/>
              </w:rPr>
              <w:t>3</w:t>
            </w:r>
          </w:p>
        </w:tc>
        <w:tc>
          <w:tcPr>
            <w:tcW w:type="dxa" w:w="1275"/>
            <w:shd w:fill="fdedec" w:val="clear"/>
          </w:tcPr>
          <w:p>
            <w:r>
              <w:rPr>
                <w:sz w:val="14"/>
              </w:rPr>
              <w:t>D10003</w:t>
            </w:r>
          </w:p>
        </w:tc>
        <w:tc>
          <w:tcPr>
            <w:tcW w:type="dxa" w:w="1275"/>
            <w:shd w:fill="fdedec" w:val="clear"/>
          </w:tcPr>
          <w:p>
            <w:r>
              <w:rPr>
                <w:sz w:val="14"/>
              </w:rPr>
              <w:t>D 10-Kifaru</w:t>
            </w:r>
          </w:p>
        </w:tc>
        <w:tc>
          <w:tcPr>
            <w:tcW w:type="dxa" w:w="1275"/>
            <w:shd w:fill="fdedec" w:val="clear"/>
          </w:tcPr>
          <w:p>
            <w:pPr>
              <w:jc w:val="right"/>
            </w:pPr>
            <w:r>
              <w:rPr>
                <w:sz w:val="14"/>
              </w:rPr>
              <w:t>765</w:t>
            </w:r>
          </w:p>
        </w:tc>
        <w:tc>
          <w:tcPr>
            <w:tcW w:type="dxa" w:w="1275"/>
            <w:shd w:fill="fdedec" w:val="clear"/>
          </w:tcPr>
          <w:p>
            <w:pPr>
              <w:jc w:val="right"/>
            </w:pPr>
            <w:r>
              <w:rPr>
                <w:sz w:val="14"/>
              </w:rPr>
              <w:t>327</w:t>
            </w:r>
          </w:p>
        </w:tc>
        <w:tc>
          <w:tcPr>
            <w:tcW w:type="dxa" w:w="1275"/>
            <w:shd w:fill="fdedec" w:val="clear"/>
          </w:tcPr>
          <w:p>
            <w:pPr>
              <w:jc w:val="right"/>
            </w:pPr>
            <w:r>
              <w:rPr>
                <w:sz w:val="14"/>
              </w:rPr>
              <w:t>-438</w:t>
            </w:r>
          </w:p>
        </w:tc>
        <w:tc>
          <w:tcPr>
            <w:tcW w:type="dxa" w:w="1275"/>
            <w:shd w:fill="fdedec" w:val="clear"/>
          </w:tcPr>
          <w:p>
            <w:pPr>
              <w:jc w:val="right"/>
            </w:pPr>
            <w:r>
              <w:rPr>
                <w:sz w:val="14"/>
              </w:rPr>
              <w:t>191</w:t>
            </w:r>
          </w:p>
        </w:tc>
        <w:tc>
          <w:tcPr>
            <w:tcW w:type="dxa" w:w="1275"/>
            <w:shd w:fill="fdedec" w:val="clear"/>
          </w:tcPr>
          <w:p>
            <w:pPr>
              <w:jc w:val="right"/>
            </w:pPr>
            <w:r>
              <w:rPr>
                <w:sz w:val="14"/>
              </w:rPr>
              <w:t>82</w:t>
            </w:r>
          </w:p>
        </w:tc>
      </w:tr>
      <w:tr>
        <w:tc>
          <w:tcPr>
            <w:tcW w:type="dxa" w:w="1275"/>
            <w:shd w:fill="f2f6fa" w:val="clear"/>
          </w:tcPr>
          <w:p>
            <w:r>
              <w:rPr>
                <w:sz w:val="14"/>
              </w:rPr>
              <w:t>4</w:t>
            </w:r>
          </w:p>
        </w:tc>
        <w:tc>
          <w:tcPr>
            <w:tcW w:type="dxa" w:w="1275"/>
            <w:shd w:fill="f2f6fa" w:val="clear"/>
          </w:tcPr>
          <w:p>
            <w:r>
              <w:rPr>
                <w:sz w:val="14"/>
              </w:rPr>
              <w:t>HOO003</w:t>
            </w:r>
          </w:p>
        </w:tc>
        <w:tc>
          <w:tcPr>
            <w:tcW w:type="dxa" w:w="1275"/>
            <w:shd w:fill="f2f6fa" w:val="clear"/>
          </w:tcPr>
          <w:p>
            <w:r>
              <w:rPr>
                <w:sz w:val="14"/>
              </w:rPr>
              <w:t>Hoop Iron Roll</w:t>
            </w:r>
          </w:p>
        </w:tc>
        <w:tc>
          <w:tcPr>
            <w:tcW w:type="dxa" w:w="1275"/>
            <w:shd w:fill="f2f6fa" w:val="clear"/>
          </w:tcPr>
          <w:p>
            <w:pPr>
              <w:jc w:val="right"/>
            </w:pPr>
            <w:r>
              <w:rPr>
                <w:sz w:val="14"/>
              </w:rPr>
              <w:t>596</w:t>
            </w:r>
          </w:p>
        </w:tc>
        <w:tc>
          <w:tcPr>
            <w:tcW w:type="dxa" w:w="1275"/>
            <w:shd w:fill="f2f6fa" w:val="clear"/>
          </w:tcPr>
          <w:p>
            <w:pPr>
              <w:jc w:val="right"/>
            </w:pPr>
            <w:r>
              <w:rPr>
                <w:sz w:val="14"/>
              </w:rPr>
              <w:t>224</w:t>
            </w:r>
          </w:p>
        </w:tc>
        <w:tc>
          <w:tcPr>
            <w:tcW w:type="dxa" w:w="1275"/>
            <w:shd w:fill="f2f6fa" w:val="clear"/>
          </w:tcPr>
          <w:p>
            <w:pPr>
              <w:jc w:val="right"/>
            </w:pPr>
            <w:r>
              <w:rPr>
                <w:sz w:val="14"/>
              </w:rPr>
              <w:t>-372</w:t>
            </w:r>
          </w:p>
        </w:tc>
        <w:tc>
          <w:tcPr>
            <w:tcW w:type="dxa" w:w="1275"/>
            <w:shd w:fill="f2f6fa" w:val="clear"/>
          </w:tcPr>
          <w:p>
            <w:pPr>
              <w:jc w:val="right"/>
            </w:pPr>
            <w:r>
              <w:rPr>
                <w:sz w:val="14"/>
              </w:rPr>
              <w:t>149</w:t>
            </w:r>
          </w:p>
        </w:tc>
        <w:tc>
          <w:tcPr>
            <w:tcW w:type="dxa" w:w="1275"/>
            <w:shd w:fill="f2f6fa" w:val="clear"/>
          </w:tcPr>
          <w:p>
            <w:pPr>
              <w:jc w:val="right"/>
            </w:pPr>
            <w:r>
              <w:rPr>
                <w:sz w:val="14"/>
              </w:rPr>
              <w:t>56</w:t>
            </w:r>
          </w:p>
        </w:tc>
      </w:tr>
      <w:tr>
        <w:tc>
          <w:tcPr>
            <w:tcW w:type="dxa" w:w="1275"/>
          </w:tcPr>
          <w:p>
            <w:r>
              <w:rPr>
                <w:sz w:val="14"/>
              </w:rPr>
              <w:t>5</w:t>
            </w:r>
          </w:p>
        </w:tc>
        <w:tc>
          <w:tcPr>
            <w:tcW w:type="dxa" w:w="1275"/>
          </w:tcPr>
          <w:p>
            <w:r>
              <w:rPr>
                <w:sz w:val="14"/>
              </w:rPr>
              <w:t>GYP034</w:t>
            </w:r>
          </w:p>
        </w:tc>
        <w:tc>
          <w:tcPr>
            <w:tcW w:type="dxa" w:w="1275"/>
          </w:tcPr>
          <w:p>
            <w:r>
              <w:rPr>
                <w:sz w:val="14"/>
              </w:rPr>
              <w:t>Gypsum Stud</w:t>
            </w:r>
          </w:p>
        </w:tc>
        <w:tc>
          <w:tcPr>
            <w:tcW w:type="dxa" w:w="1275"/>
          </w:tcPr>
          <w:p>
            <w:pPr>
              <w:jc w:val="right"/>
            </w:pPr>
            <w:r>
              <w:rPr>
                <w:sz w:val="14"/>
              </w:rPr>
              <w:t>679</w:t>
            </w:r>
          </w:p>
        </w:tc>
        <w:tc>
          <w:tcPr>
            <w:tcW w:type="dxa" w:w="1275"/>
          </w:tcPr>
          <w:p>
            <w:pPr>
              <w:jc w:val="right"/>
            </w:pPr>
            <w:r>
              <w:rPr>
                <w:sz w:val="14"/>
              </w:rPr>
              <w:t>386</w:t>
            </w:r>
          </w:p>
        </w:tc>
        <w:tc>
          <w:tcPr>
            <w:tcW w:type="dxa" w:w="1275"/>
          </w:tcPr>
          <w:p>
            <w:pPr>
              <w:jc w:val="right"/>
            </w:pPr>
            <w:r>
              <w:rPr>
                <w:sz w:val="14"/>
              </w:rPr>
              <w:t>-293</w:t>
            </w:r>
          </w:p>
        </w:tc>
        <w:tc>
          <w:tcPr>
            <w:tcW w:type="dxa" w:w="1275"/>
          </w:tcPr>
          <w:p>
            <w:pPr>
              <w:jc w:val="right"/>
            </w:pPr>
            <w:r>
              <w:rPr>
                <w:sz w:val="14"/>
              </w:rPr>
              <w:t>170</w:t>
            </w:r>
          </w:p>
        </w:tc>
        <w:tc>
          <w:tcPr>
            <w:tcW w:type="dxa" w:w="1275"/>
          </w:tcPr>
          <w:p>
            <w:pPr>
              <w:jc w:val="right"/>
            </w:pPr>
            <w:r>
              <w:rPr>
                <w:sz w:val="14"/>
              </w:rPr>
              <w:t>96</w:t>
            </w:r>
          </w:p>
        </w:tc>
      </w:tr>
      <w:tr>
        <w:tc>
          <w:tcPr>
            <w:tcW w:type="dxa" w:w="1275"/>
            <w:shd w:fill="f2f6fa" w:val="clear"/>
          </w:tcPr>
          <w:p>
            <w:r>
              <w:rPr>
                <w:sz w:val="14"/>
              </w:rPr>
              <w:t>6</w:t>
            </w:r>
          </w:p>
        </w:tc>
        <w:tc>
          <w:tcPr>
            <w:tcW w:type="dxa" w:w="1275"/>
            <w:shd w:fill="f2f6fa" w:val="clear"/>
          </w:tcPr>
          <w:p>
            <w:r>
              <w:rPr>
                <w:sz w:val="14"/>
              </w:rPr>
              <w:t>TIL006</w:t>
            </w:r>
          </w:p>
        </w:tc>
        <w:tc>
          <w:tcPr>
            <w:tcW w:type="dxa" w:w="1275"/>
            <w:shd w:fill="f2f6fa" w:val="clear"/>
          </w:tcPr>
          <w:p>
            <w:r>
              <w:rPr>
                <w:sz w:val="14"/>
              </w:rPr>
              <w:t>Tile Adhesive Izomix 25kg</w:t>
            </w:r>
          </w:p>
        </w:tc>
        <w:tc>
          <w:tcPr>
            <w:tcW w:type="dxa" w:w="1275"/>
            <w:shd w:fill="f2f6fa" w:val="clear"/>
          </w:tcPr>
          <w:p>
            <w:pPr>
              <w:jc w:val="right"/>
            </w:pPr>
            <w:r>
              <w:rPr>
                <w:sz w:val="14"/>
              </w:rPr>
              <w:t>486</w:t>
            </w:r>
          </w:p>
        </w:tc>
        <w:tc>
          <w:tcPr>
            <w:tcW w:type="dxa" w:w="1275"/>
            <w:shd w:fill="f2f6fa" w:val="clear"/>
          </w:tcPr>
          <w:p>
            <w:pPr>
              <w:jc w:val="right"/>
            </w:pPr>
            <w:r>
              <w:rPr>
                <w:sz w:val="14"/>
              </w:rPr>
              <w:t>216</w:t>
            </w:r>
          </w:p>
        </w:tc>
        <w:tc>
          <w:tcPr>
            <w:tcW w:type="dxa" w:w="1275"/>
            <w:shd w:fill="f2f6fa" w:val="clear"/>
          </w:tcPr>
          <w:p>
            <w:pPr>
              <w:jc w:val="right"/>
            </w:pPr>
            <w:r>
              <w:rPr>
                <w:sz w:val="14"/>
              </w:rPr>
              <w:t>-270</w:t>
            </w:r>
          </w:p>
        </w:tc>
        <w:tc>
          <w:tcPr>
            <w:tcW w:type="dxa" w:w="1275"/>
            <w:shd w:fill="f2f6fa" w:val="clear"/>
          </w:tcPr>
          <w:p>
            <w:pPr>
              <w:jc w:val="right"/>
            </w:pPr>
            <w:r>
              <w:rPr>
                <w:sz w:val="14"/>
              </w:rPr>
              <w:t>122</w:t>
            </w:r>
          </w:p>
        </w:tc>
        <w:tc>
          <w:tcPr>
            <w:tcW w:type="dxa" w:w="1275"/>
            <w:shd w:fill="f2f6fa" w:val="clear"/>
          </w:tcPr>
          <w:p>
            <w:pPr>
              <w:jc w:val="right"/>
            </w:pPr>
            <w:r>
              <w:rPr>
                <w:sz w:val="14"/>
              </w:rPr>
              <w:t>54</w:t>
            </w:r>
          </w:p>
        </w:tc>
      </w:tr>
      <w:tr>
        <w:tc>
          <w:tcPr>
            <w:tcW w:type="dxa" w:w="1275"/>
          </w:tcPr>
          <w:p>
            <w:r>
              <w:rPr>
                <w:sz w:val="14"/>
              </w:rPr>
              <w:t>7</w:t>
            </w:r>
          </w:p>
        </w:tc>
        <w:tc>
          <w:tcPr>
            <w:tcW w:type="dxa" w:w="1275"/>
          </w:tcPr>
          <w:p>
            <w:r>
              <w:rPr>
                <w:sz w:val="14"/>
              </w:rPr>
              <w:t>RIV004</w:t>
            </w:r>
          </w:p>
        </w:tc>
        <w:tc>
          <w:tcPr>
            <w:tcW w:type="dxa" w:w="1275"/>
          </w:tcPr>
          <w:p>
            <w:r>
              <w:rPr>
                <w:sz w:val="14"/>
              </w:rPr>
              <w:t>Rivets 3/4</w:t>
            </w:r>
          </w:p>
        </w:tc>
        <w:tc>
          <w:tcPr>
            <w:tcW w:type="dxa" w:w="1275"/>
          </w:tcPr>
          <w:p>
            <w:pPr>
              <w:jc w:val="right"/>
            </w:pPr>
            <w:r>
              <w:rPr>
                <w:sz w:val="14"/>
              </w:rPr>
              <w:t>231</w:t>
            </w:r>
          </w:p>
        </w:tc>
        <w:tc>
          <w:tcPr>
            <w:tcW w:type="dxa" w:w="1275"/>
          </w:tcPr>
          <w:p>
            <w:pPr>
              <w:jc w:val="right"/>
            </w:pPr>
            <w:r>
              <w:rPr>
                <w:sz w:val="14"/>
              </w:rPr>
              <w:t>0</w:t>
            </w:r>
          </w:p>
        </w:tc>
        <w:tc>
          <w:tcPr>
            <w:tcW w:type="dxa" w:w="1275"/>
          </w:tcPr>
          <w:p>
            <w:pPr>
              <w:jc w:val="right"/>
            </w:pPr>
            <w:r>
              <w:rPr>
                <w:sz w:val="14"/>
              </w:rPr>
              <w:t>-231</w:t>
            </w:r>
          </w:p>
        </w:tc>
        <w:tc>
          <w:tcPr>
            <w:tcW w:type="dxa" w:w="1275"/>
          </w:tcPr>
          <w:p>
            <w:pPr>
              <w:jc w:val="right"/>
            </w:pPr>
            <w:r>
              <w:rPr>
                <w:sz w:val="14"/>
              </w:rPr>
              <w:t>58</w:t>
            </w:r>
          </w:p>
        </w:tc>
        <w:tc>
          <w:tcPr>
            <w:tcW w:type="dxa" w:w="1275"/>
          </w:tcPr>
          <w:p>
            <w:pPr>
              <w:jc w:val="right"/>
            </w:pPr>
            <w:r>
              <w:rPr>
                <w:sz w:val="14"/>
              </w:rPr>
              <w:t>0</w:t>
            </w:r>
          </w:p>
        </w:tc>
      </w:tr>
      <w:tr>
        <w:tc>
          <w:tcPr>
            <w:tcW w:type="dxa" w:w="1275"/>
            <w:shd w:fill="f2f6fa" w:val="clear"/>
          </w:tcPr>
          <w:p>
            <w:r>
              <w:rPr>
                <w:sz w:val="14"/>
              </w:rPr>
              <w:t>8</w:t>
            </w:r>
          </w:p>
        </w:tc>
        <w:tc>
          <w:tcPr>
            <w:tcW w:type="dxa" w:w="1275"/>
            <w:shd w:fill="f2f6fa" w:val="clear"/>
          </w:tcPr>
          <w:p>
            <w:r>
              <w:rPr>
                <w:sz w:val="14"/>
              </w:rPr>
              <w:t>DRA014</w:t>
            </w:r>
          </w:p>
        </w:tc>
        <w:tc>
          <w:tcPr>
            <w:tcW w:type="dxa" w:w="1275"/>
            <w:shd w:fill="f2f6fa" w:val="clear"/>
          </w:tcPr>
          <w:p>
            <w:r>
              <w:rPr>
                <w:sz w:val="14"/>
              </w:rPr>
              <w:t>Drawer Knobs</w:t>
            </w:r>
          </w:p>
        </w:tc>
        <w:tc>
          <w:tcPr>
            <w:tcW w:type="dxa" w:w="1275"/>
            <w:shd w:fill="f2f6fa" w:val="clear"/>
          </w:tcPr>
          <w:p>
            <w:pPr>
              <w:jc w:val="right"/>
            </w:pPr>
            <w:r>
              <w:rPr>
                <w:sz w:val="14"/>
              </w:rPr>
              <w:t>176</w:t>
            </w:r>
          </w:p>
        </w:tc>
        <w:tc>
          <w:tcPr>
            <w:tcW w:type="dxa" w:w="1275"/>
            <w:shd w:fill="f2f6fa" w:val="clear"/>
          </w:tcPr>
          <w:p>
            <w:pPr>
              <w:jc w:val="right"/>
            </w:pPr>
            <w:r>
              <w:rPr>
                <w:sz w:val="14"/>
              </w:rPr>
              <w:t>0</w:t>
            </w:r>
          </w:p>
        </w:tc>
        <w:tc>
          <w:tcPr>
            <w:tcW w:type="dxa" w:w="1275"/>
            <w:shd w:fill="f2f6fa" w:val="clear"/>
          </w:tcPr>
          <w:p>
            <w:pPr>
              <w:jc w:val="right"/>
            </w:pPr>
            <w:r>
              <w:rPr>
                <w:sz w:val="14"/>
              </w:rPr>
              <w:t>-176</w:t>
            </w:r>
          </w:p>
        </w:tc>
        <w:tc>
          <w:tcPr>
            <w:tcW w:type="dxa" w:w="1275"/>
            <w:shd w:fill="f2f6fa" w:val="clear"/>
          </w:tcPr>
          <w:p>
            <w:pPr>
              <w:jc w:val="right"/>
            </w:pPr>
            <w:r>
              <w:rPr>
                <w:sz w:val="14"/>
              </w:rPr>
              <w:t>44</w:t>
            </w:r>
          </w:p>
        </w:tc>
        <w:tc>
          <w:tcPr>
            <w:tcW w:type="dxa" w:w="1275"/>
            <w:shd w:fill="f2f6fa" w:val="clear"/>
          </w:tcPr>
          <w:p>
            <w:pPr>
              <w:jc w:val="right"/>
            </w:pPr>
            <w:r>
              <w:rPr>
                <w:sz w:val="14"/>
              </w:rPr>
              <w:t>0</w:t>
            </w:r>
          </w:p>
        </w:tc>
      </w:tr>
      <w:tr>
        <w:tc>
          <w:tcPr>
            <w:tcW w:type="dxa" w:w="1275"/>
          </w:tcPr>
          <w:p>
            <w:r>
              <w:rPr>
                <w:sz w:val="14"/>
              </w:rPr>
              <w:t>9</w:t>
            </w:r>
          </w:p>
        </w:tc>
        <w:tc>
          <w:tcPr>
            <w:tcW w:type="dxa" w:w="1275"/>
          </w:tcPr>
          <w:p>
            <w:r>
              <w:rPr>
                <w:sz w:val="14"/>
              </w:rPr>
              <w:t>WEL009</w:t>
            </w:r>
          </w:p>
        </w:tc>
        <w:tc>
          <w:tcPr>
            <w:tcW w:type="dxa" w:w="1275"/>
          </w:tcPr>
          <w:p>
            <w:r>
              <w:rPr>
                <w:sz w:val="14"/>
              </w:rPr>
              <w:t>Welding Rods Simba</w:t>
            </w:r>
          </w:p>
        </w:tc>
        <w:tc>
          <w:tcPr>
            <w:tcW w:type="dxa" w:w="1275"/>
          </w:tcPr>
          <w:p>
            <w:pPr>
              <w:jc w:val="right"/>
            </w:pPr>
            <w:r>
              <w:rPr>
                <w:sz w:val="14"/>
              </w:rPr>
              <w:t>311</w:t>
            </w:r>
          </w:p>
        </w:tc>
        <w:tc>
          <w:tcPr>
            <w:tcW w:type="dxa" w:w="1275"/>
          </w:tcPr>
          <w:p>
            <w:pPr>
              <w:jc w:val="right"/>
            </w:pPr>
            <w:r>
              <w:rPr>
                <w:sz w:val="14"/>
              </w:rPr>
              <w:t>146</w:t>
            </w:r>
          </w:p>
        </w:tc>
        <w:tc>
          <w:tcPr>
            <w:tcW w:type="dxa" w:w="1275"/>
          </w:tcPr>
          <w:p>
            <w:pPr>
              <w:jc w:val="right"/>
            </w:pPr>
            <w:r>
              <w:rPr>
                <w:sz w:val="14"/>
              </w:rPr>
              <w:t>-166</w:t>
            </w:r>
          </w:p>
        </w:tc>
        <w:tc>
          <w:tcPr>
            <w:tcW w:type="dxa" w:w="1275"/>
          </w:tcPr>
          <w:p>
            <w:pPr>
              <w:jc w:val="right"/>
            </w:pPr>
            <w:r>
              <w:rPr>
                <w:sz w:val="14"/>
              </w:rPr>
              <w:t>78</w:t>
            </w:r>
          </w:p>
        </w:tc>
        <w:tc>
          <w:tcPr>
            <w:tcW w:type="dxa" w:w="1275"/>
          </w:tcPr>
          <w:p>
            <w:pPr>
              <w:jc w:val="right"/>
            </w:pPr>
            <w:r>
              <w:rPr>
                <w:sz w:val="14"/>
              </w:rPr>
              <w:t>36</w:t>
            </w:r>
          </w:p>
        </w:tc>
      </w:tr>
      <w:tr>
        <w:tc>
          <w:tcPr>
            <w:tcW w:type="dxa" w:w="1275"/>
            <w:shd w:fill="f2f6fa" w:val="clear"/>
          </w:tcPr>
          <w:p>
            <w:r>
              <w:rPr>
                <w:sz w:val="14"/>
              </w:rPr>
              <w:t>10</w:t>
            </w:r>
          </w:p>
        </w:tc>
        <w:tc>
          <w:tcPr>
            <w:tcW w:type="dxa" w:w="1275"/>
            <w:shd w:fill="f2f6fa" w:val="clear"/>
          </w:tcPr>
          <w:p>
            <w:r>
              <w:rPr>
                <w:sz w:val="14"/>
              </w:rPr>
              <w:t>GYP032</w:t>
            </w:r>
          </w:p>
        </w:tc>
        <w:tc>
          <w:tcPr>
            <w:tcW w:type="dxa" w:w="1275"/>
            <w:shd w:fill="f2f6fa" w:val="clear"/>
          </w:tcPr>
          <w:p>
            <w:r>
              <w:rPr>
                <w:sz w:val="14"/>
              </w:rPr>
              <w:t>Gypsum Screws Assorted</w:t>
            </w:r>
          </w:p>
        </w:tc>
        <w:tc>
          <w:tcPr>
            <w:tcW w:type="dxa" w:w="1275"/>
            <w:shd w:fill="f2f6fa" w:val="clear"/>
          </w:tcPr>
          <w:p>
            <w:pPr>
              <w:jc w:val="right"/>
            </w:pPr>
            <w:r>
              <w:rPr>
                <w:sz w:val="14"/>
              </w:rPr>
              <w:t>400</w:t>
            </w:r>
          </w:p>
        </w:tc>
        <w:tc>
          <w:tcPr>
            <w:tcW w:type="dxa" w:w="1275"/>
            <w:shd w:fill="f2f6fa" w:val="clear"/>
          </w:tcPr>
          <w:p>
            <w:pPr>
              <w:jc w:val="right"/>
            </w:pPr>
            <w:r>
              <w:rPr>
                <w:sz w:val="14"/>
              </w:rPr>
              <w:t>248</w:t>
            </w:r>
          </w:p>
        </w:tc>
        <w:tc>
          <w:tcPr>
            <w:tcW w:type="dxa" w:w="1275"/>
            <w:shd w:fill="f2f6fa" w:val="clear"/>
          </w:tcPr>
          <w:p>
            <w:pPr>
              <w:jc w:val="right"/>
            </w:pPr>
            <w:r>
              <w:rPr>
                <w:sz w:val="14"/>
              </w:rPr>
              <w:t>-152</w:t>
            </w:r>
          </w:p>
        </w:tc>
        <w:tc>
          <w:tcPr>
            <w:tcW w:type="dxa" w:w="1275"/>
            <w:shd w:fill="f2f6fa" w:val="clear"/>
          </w:tcPr>
          <w:p>
            <w:pPr>
              <w:jc w:val="right"/>
            </w:pPr>
            <w:r>
              <w:rPr>
                <w:sz w:val="14"/>
              </w:rPr>
              <w:t>100</w:t>
            </w:r>
          </w:p>
        </w:tc>
        <w:tc>
          <w:tcPr>
            <w:tcW w:type="dxa" w:w="1275"/>
            <w:shd w:fill="f2f6fa" w:val="clear"/>
          </w:tcPr>
          <w:p>
            <w:pPr>
              <w:jc w:val="right"/>
            </w:pPr>
            <w:r>
              <w:rPr>
                <w:sz w:val="14"/>
              </w:rPr>
              <w:t>62</w:t>
            </w:r>
          </w:p>
        </w:tc>
      </w:tr>
      <w:tr>
        <w:tc>
          <w:tcPr>
            <w:tcW w:type="dxa" w:w="1275"/>
          </w:tcPr>
          <w:p>
            <w:r>
              <w:rPr>
                <w:sz w:val="14"/>
              </w:rPr>
              <w:t>11</w:t>
            </w:r>
          </w:p>
        </w:tc>
        <w:tc>
          <w:tcPr>
            <w:tcW w:type="dxa" w:w="1275"/>
          </w:tcPr>
          <w:p>
            <w:r>
              <w:rPr>
                <w:sz w:val="14"/>
              </w:rPr>
              <w:t>GYP038</w:t>
            </w:r>
          </w:p>
        </w:tc>
        <w:tc>
          <w:tcPr>
            <w:tcW w:type="dxa" w:w="1275"/>
          </w:tcPr>
          <w:p>
            <w:r>
              <w:rPr>
                <w:sz w:val="14"/>
              </w:rPr>
              <w:t>Gypsum Cornice-Flowered</w:t>
            </w:r>
          </w:p>
        </w:tc>
        <w:tc>
          <w:tcPr>
            <w:tcW w:type="dxa" w:w="1275"/>
          </w:tcPr>
          <w:p>
            <w:pPr>
              <w:jc w:val="right"/>
            </w:pPr>
            <w:r>
              <w:rPr>
                <w:sz w:val="14"/>
              </w:rPr>
              <w:t>146</w:t>
            </w:r>
          </w:p>
        </w:tc>
        <w:tc>
          <w:tcPr>
            <w:tcW w:type="dxa" w:w="1275"/>
          </w:tcPr>
          <w:p>
            <w:pPr>
              <w:jc w:val="right"/>
            </w:pPr>
            <w:r>
              <w:rPr>
                <w:sz w:val="14"/>
              </w:rPr>
              <w:t>13</w:t>
            </w:r>
          </w:p>
        </w:tc>
        <w:tc>
          <w:tcPr>
            <w:tcW w:type="dxa" w:w="1275"/>
          </w:tcPr>
          <w:p>
            <w:pPr>
              <w:jc w:val="right"/>
            </w:pPr>
            <w:r>
              <w:rPr>
                <w:sz w:val="14"/>
              </w:rPr>
              <w:t>-133</w:t>
            </w:r>
          </w:p>
        </w:tc>
        <w:tc>
          <w:tcPr>
            <w:tcW w:type="dxa" w:w="1275"/>
          </w:tcPr>
          <w:p>
            <w:pPr>
              <w:jc w:val="right"/>
            </w:pPr>
            <w:r>
              <w:rPr>
                <w:sz w:val="14"/>
              </w:rPr>
              <w:t>36</w:t>
            </w:r>
          </w:p>
        </w:tc>
        <w:tc>
          <w:tcPr>
            <w:tcW w:type="dxa" w:w="1275"/>
          </w:tcPr>
          <w:p>
            <w:pPr>
              <w:jc w:val="right"/>
            </w:pPr>
            <w:r>
              <w:rPr>
                <w:sz w:val="14"/>
              </w:rPr>
              <w:t>3</w:t>
            </w:r>
          </w:p>
        </w:tc>
      </w:tr>
      <w:tr>
        <w:tc>
          <w:tcPr>
            <w:tcW w:type="dxa" w:w="1275"/>
            <w:shd w:fill="f2f6fa" w:val="clear"/>
          </w:tcPr>
          <w:p>
            <w:r>
              <w:rPr>
                <w:sz w:val="14"/>
              </w:rPr>
              <w:t>12</w:t>
            </w:r>
          </w:p>
        </w:tc>
        <w:tc>
          <w:tcPr>
            <w:tcW w:type="dxa" w:w="1275"/>
            <w:shd w:fill="f2f6fa" w:val="clear"/>
          </w:tcPr>
          <w:p>
            <w:r>
              <w:rPr>
                <w:sz w:val="14"/>
              </w:rPr>
              <w:t>GYP006</w:t>
            </w:r>
          </w:p>
        </w:tc>
        <w:tc>
          <w:tcPr>
            <w:tcW w:type="dxa" w:w="1275"/>
            <w:shd w:fill="f2f6fa" w:val="clear"/>
          </w:tcPr>
          <w:p>
            <w:r>
              <w:rPr>
                <w:sz w:val="14"/>
              </w:rPr>
              <w:t>Gypsum Board Hada</w:t>
            </w:r>
          </w:p>
        </w:tc>
        <w:tc>
          <w:tcPr>
            <w:tcW w:type="dxa" w:w="1275"/>
            <w:shd w:fill="f2f6fa" w:val="clear"/>
          </w:tcPr>
          <w:p>
            <w:pPr>
              <w:jc w:val="right"/>
            </w:pPr>
            <w:r>
              <w:rPr>
                <w:sz w:val="14"/>
              </w:rPr>
              <w:t>399</w:t>
            </w:r>
          </w:p>
        </w:tc>
        <w:tc>
          <w:tcPr>
            <w:tcW w:type="dxa" w:w="1275"/>
            <w:shd w:fill="f2f6fa" w:val="clear"/>
          </w:tcPr>
          <w:p>
            <w:pPr>
              <w:jc w:val="right"/>
            </w:pPr>
            <w:r>
              <w:rPr>
                <w:sz w:val="14"/>
              </w:rPr>
              <w:t>268</w:t>
            </w:r>
          </w:p>
        </w:tc>
        <w:tc>
          <w:tcPr>
            <w:tcW w:type="dxa" w:w="1275"/>
            <w:shd w:fill="f2f6fa" w:val="clear"/>
          </w:tcPr>
          <w:p>
            <w:pPr>
              <w:jc w:val="right"/>
            </w:pPr>
            <w:r>
              <w:rPr>
                <w:sz w:val="14"/>
              </w:rPr>
              <w:t>-131</w:t>
            </w:r>
          </w:p>
        </w:tc>
        <w:tc>
          <w:tcPr>
            <w:tcW w:type="dxa" w:w="1275"/>
            <w:shd w:fill="f2f6fa" w:val="clear"/>
          </w:tcPr>
          <w:p>
            <w:pPr>
              <w:jc w:val="right"/>
            </w:pPr>
            <w:r>
              <w:rPr>
                <w:sz w:val="14"/>
              </w:rPr>
              <w:t>100</w:t>
            </w:r>
          </w:p>
        </w:tc>
        <w:tc>
          <w:tcPr>
            <w:tcW w:type="dxa" w:w="1275"/>
            <w:shd w:fill="f2f6fa" w:val="clear"/>
          </w:tcPr>
          <w:p>
            <w:pPr>
              <w:jc w:val="right"/>
            </w:pPr>
            <w:r>
              <w:rPr>
                <w:sz w:val="14"/>
              </w:rPr>
              <w:t>67</w:t>
            </w:r>
          </w:p>
        </w:tc>
      </w:tr>
      <w:tr>
        <w:tc>
          <w:tcPr>
            <w:tcW w:type="dxa" w:w="1275"/>
          </w:tcPr>
          <w:p>
            <w:r>
              <w:rPr>
                <w:sz w:val="14"/>
              </w:rPr>
              <w:t>13</w:t>
            </w:r>
          </w:p>
        </w:tc>
        <w:tc>
          <w:tcPr>
            <w:tcW w:type="dxa" w:w="1275"/>
          </w:tcPr>
          <w:p>
            <w:r>
              <w:rPr>
                <w:sz w:val="14"/>
              </w:rPr>
              <w:t>NAI006</w:t>
            </w:r>
          </w:p>
        </w:tc>
        <w:tc>
          <w:tcPr>
            <w:tcW w:type="dxa" w:w="1275"/>
          </w:tcPr>
          <w:p>
            <w:r>
              <w:rPr>
                <w:sz w:val="14"/>
              </w:rPr>
              <w:t>Nails 4'- Kgs</w:t>
            </w:r>
          </w:p>
        </w:tc>
        <w:tc>
          <w:tcPr>
            <w:tcW w:type="dxa" w:w="1275"/>
          </w:tcPr>
          <w:p>
            <w:pPr>
              <w:jc w:val="right"/>
            </w:pPr>
            <w:r>
              <w:rPr>
                <w:sz w:val="14"/>
              </w:rPr>
              <w:t>555</w:t>
            </w:r>
          </w:p>
        </w:tc>
        <w:tc>
          <w:tcPr>
            <w:tcW w:type="dxa" w:w="1275"/>
          </w:tcPr>
          <w:p>
            <w:pPr>
              <w:jc w:val="right"/>
            </w:pPr>
            <w:r>
              <w:rPr>
                <w:sz w:val="14"/>
              </w:rPr>
              <w:t>441</w:t>
            </w:r>
          </w:p>
        </w:tc>
        <w:tc>
          <w:tcPr>
            <w:tcW w:type="dxa" w:w="1275"/>
          </w:tcPr>
          <w:p>
            <w:pPr>
              <w:jc w:val="right"/>
            </w:pPr>
            <w:r>
              <w:rPr>
                <w:sz w:val="14"/>
              </w:rPr>
              <w:t>-114</w:t>
            </w:r>
          </w:p>
        </w:tc>
        <w:tc>
          <w:tcPr>
            <w:tcW w:type="dxa" w:w="1275"/>
          </w:tcPr>
          <w:p>
            <w:pPr>
              <w:jc w:val="right"/>
            </w:pPr>
            <w:r>
              <w:rPr>
                <w:sz w:val="14"/>
              </w:rPr>
              <w:t>139</w:t>
            </w:r>
          </w:p>
        </w:tc>
        <w:tc>
          <w:tcPr>
            <w:tcW w:type="dxa" w:w="1275"/>
          </w:tcPr>
          <w:p>
            <w:pPr>
              <w:jc w:val="right"/>
            </w:pPr>
            <w:r>
              <w:rPr>
                <w:sz w:val="14"/>
              </w:rPr>
              <w:t>110</w:t>
            </w:r>
          </w:p>
        </w:tc>
      </w:tr>
      <w:tr>
        <w:tc>
          <w:tcPr>
            <w:tcW w:type="dxa" w:w="1275"/>
            <w:shd w:fill="f2f6fa" w:val="clear"/>
          </w:tcPr>
          <w:p>
            <w:r>
              <w:rPr>
                <w:sz w:val="14"/>
              </w:rPr>
              <w:t>14</w:t>
            </w:r>
          </w:p>
        </w:tc>
        <w:tc>
          <w:tcPr>
            <w:tcW w:type="dxa" w:w="1275"/>
            <w:shd w:fill="f2f6fa" w:val="clear"/>
          </w:tcPr>
          <w:p>
            <w:r>
              <w:rPr>
                <w:sz w:val="14"/>
              </w:rPr>
              <w:t>D 2002</w:t>
            </w:r>
          </w:p>
        </w:tc>
        <w:tc>
          <w:tcPr>
            <w:tcW w:type="dxa" w:w="1275"/>
            <w:shd w:fill="f2f6fa" w:val="clear"/>
          </w:tcPr>
          <w:p>
            <w:r>
              <w:rPr>
                <w:sz w:val="14"/>
              </w:rPr>
              <w:t>D 25</w:t>
            </w:r>
          </w:p>
        </w:tc>
        <w:tc>
          <w:tcPr>
            <w:tcW w:type="dxa" w:w="1275"/>
            <w:shd w:fill="f2f6fa" w:val="clear"/>
          </w:tcPr>
          <w:p>
            <w:pPr>
              <w:jc w:val="right"/>
            </w:pPr>
            <w:r>
              <w:rPr>
                <w:sz w:val="14"/>
              </w:rPr>
              <w:t>122</w:t>
            </w:r>
          </w:p>
        </w:tc>
        <w:tc>
          <w:tcPr>
            <w:tcW w:type="dxa" w:w="1275"/>
            <w:shd w:fill="f2f6fa" w:val="clear"/>
          </w:tcPr>
          <w:p>
            <w:pPr>
              <w:jc w:val="right"/>
            </w:pPr>
            <w:r>
              <w:rPr>
                <w:sz w:val="14"/>
              </w:rPr>
              <w:t>10</w:t>
            </w:r>
          </w:p>
        </w:tc>
        <w:tc>
          <w:tcPr>
            <w:tcW w:type="dxa" w:w="1275"/>
            <w:shd w:fill="f2f6fa" w:val="clear"/>
          </w:tcPr>
          <w:p>
            <w:pPr>
              <w:jc w:val="right"/>
            </w:pPr>
            <w:r>
              <w:rPr>
                <w:sz w:val="14"/>
              </w:rPr>
              <w:t>-112</w:t>
            </w:r>
          </w:p>
        </w:tc>
        <w:tc>
          <w:tcPr>
            <w:tcW w:type="dxa" w:w="1275"/>
            <w:shd w:fill="f2f6fa" w:val="clear"/>
          </w:tcPr>
          <w:p>
            <w:pPr>
              <w:jc w:val="right"/>
            </w:pPr>
            <w:r>
              <w:rPr>
                <w:sz w:val="14"/>
              </w:rPr>
              <w:t>30</w:t>
            </w:r>
          </w:p>
        </w:tc>
        <w:tc>
          <w:tcPr>
            <w:tcW w:type="dxa" w:w="1275"/>
            <w:shd w:fill="f2f6fa" w:val="clear"/>
          </w:tcPr>
          <w:p>
            <w:pPr>
              <w:jc w:val="right"/>
            </w:pPr>
            <w:r>
              <w:rPr>
                <w:sz w:val="14"/>
              </w:rPr>
              <w:t>2</w:t>
            </w:r>
          </w:p>
        </w:tc>
      </w:tr>
      <w:tr>
        <w:tc>
          <w:tcPr>
            <w:tcW w:type="dxa" w:w="1275"/>
          </w:tcPr>
          <w:p>
            <w:r>
              <w:rPr>
                <w:sz w:val="14"/>
              </w:rPr>
              <w:t>15</w:t>
            </w:r>
          </w:p>
        </w:tc>
        <w:tc>
          <w:tcPr>
            <w:tcW w:type="dxa" w:w="1275"/>
          </w:tcPr>
          <w:p>
            <w:r>
              <w:rPr>
                <w:sz w:val="14"/>
              </w:rPr>
              <w:t>NAI003</w:t>
            </w:r>
          </w:p>
        </w:tc>
        <w:tc>
          <w:tcPr>
            <w:tcW w:type="dxa" w:w="1275"/>
          </w:tcPr>
          <w:p>
            <w:r>
              <w:rPr>
                <w:sz w:val="14"/>
              </w:rPr>
              <w:t>Nails 2'- Kgs</w:t>
            </w:r>
          </w:p>
        </w:tc>
        <w:tc>
          <w:tcPr>
            <w:tcW w:type="dxa" w:w="1275"/>
          </w:tcPr>
          <w:p>
            <w:pPr>
              <w:jc w:val="right"/>
            </w:pPr>
            <w:r>
              <w:rPr>
                <w:sz w:val="14"/>
              </w:rPr>
              <w:t>160</w:t>
            </w:r>
          </w:p>
        </w:tc>
        <w:tc>
          <w:tcPr>
            <w:tcW w:type="dxa" w:w="1275"/>
          </w:tcPr>
          <w:p>
            <w:pPr>
              <w:jc w:val="right"/>
            </w:pPr>
            <w:r>
              <w:rPr>
                <w:sz w:val="14"/>
              </w:rPr>
              <w:t>50</w:t>
            </w:r>
          </w:p>
        </w:tc>
        <w:tc>
          <w:tcPr>
            <w:tcW w:type="dxa" w:w="1275"/>
          </w:tcPr>
          <w:p>
            <w:pPr>
              <w:jc w:val="right"/>
            </w:pPr>
            <w:r>
              <w:rPr>
                <w:sz w:val="14"/>
              </w:rPr>
              <w:t>-110</w:t>
            </w:r>
          </w:p>
        </w:tc>
        <w:tc>
          <w:tcPr>
            <w:tcW w:type="dxa" w:w="1275"/>
          </w:tcPr>
          <w:p>
            <w:pPr>
              <w:jc w:val="right"/>
            </w:pPr>
            <w:r>
              <w:rPr>
                <w:sz w:val="14"/>
              </w:rPr>
              <w:t>40</w:t>
            </w:r>
          </w:p>
        </w:tc>
        <w:tc>
          <w:tcPr>
            <w:tcW w:type="dxa" w:w="1275"/>
          </w:tcPr>
          <w:p>
            <w:pPr>
              <w:jc w:val="right"/>
            </w:pPr>
            <w:r>
              <w:rPr>
                <w:sz w:val="14"/>
              </w:rPr>
              <w:t>12</w:t>
            </w:r>
          </w:p>
        </w:tc>
      </w:tr>
    </w:tbl>
    <w:p>
      <w:r>
        <w:rPr>
          <w:b/>
          <w:color w:val="1A3A5C"/>
          <w:sz w:val="24"/>
        </w:rPr>
        <w:t>TOP 30 FAST MOVING ITEMS</w:t>
      </w:r>
    </w:p>
    <w:p>
      <w:r>
        <w:rPr>
          <w:i/>
          <w:color w:val="566573"/>
          <w:sz w:val="16"/>
        </w:rPr>
        <w:t>Items ranked by total quantity moved out in Jan-Feb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55,844</w:t>
            </w:r>
          </w:p>
        </w:tc>
        <w:tc>
          <w:tcPr>
            <w:tcW w:type="dxa" w:w="1457"/>
            <w:shd w:fill="fef9e7" w:val="clear"/>
          </w:tcPr>
          <w:p>
            <w:pPr>
              <w:jc w:val="right"/>
            </w:pPr>
            <w:r>
              <w:rPr>
                <w:sz w:val="14"/>
              </w:rPr>
              <w:t>1163.4</w:t>
            </w:r>
          </w:p>
        </w:tc>
        <w:tc>
          <w:tcPr>
            <w:tcW w:type="dxa" w:w="1457"/>
            <w:shd w:fill="fef9e7" w:val="clear"/>
          </w:tcPr>
          <w:p>
            <w:pPr>
              <w:jc w:val="right"/>
            </w:pPr>
            <w:r>
              <w:rPr>
                <w:sz w:val="14"/>
              </w:rPr>
              <w:t>6,981</w:t>
            </w:r>
          </w:p>
        </w:tc>
      </w:tr>
      <w:tr>
        <w:tc>
          <w:tcPr>
            <w:tcW w:type="dxa" w:w="1457"/>
            <w:shd w:fill="fef9e7" w:val="clear"/>
          </w:tcPr>
          <w:p>
            <w:r>
              <w:rPr>
                <w:sz w:val="14"/>
              </w:rPr>
              <w:t>2</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11,547</w:t>
            </w:r>
          </w:p>
        </w:tc>
        <w:tc>
          <w:tcPr>
            <w:tcW w:type="dxa" w:w="1457"/>
            <w:shd w:fill="fef9e7" w:val="clear"/>
          </w:tcPr>
          <w:p>
            <w:pPr>
              <w:jc w:val="right"/>
            </w:pPr>
            <w:r>
              <w:rPr>
                <w:sz w:val="14"/>
              </w:rPr>
              <w:t>240.6</w:t>
            </w:r>
          </w:p>
        </w:tc>
        <w:tc>
          <w:tcPr>
            <w:tcW w:type="dxa" w:w="1457"/>
            <w:shd w:fill="fef9e7" w:val="clear"/>
          </w:tcPr>
          <w:p>
            <w:pPr>
              <w:jc w:val="right"/>
            </w:pPr>
            <w:r>
              <w:rPr>
                <w:sz w:val="14"/>
              </w:rPr>
              <w:t>1,444</w:t>
            </w:r>
          </w:p>
        </w:tc>
      </w:tr>
      <w:tr>
        <w:tc>
          <w:tcPr>
            <w:tcW w:type="dxa" w:w="1457"/>
            <w:shd w:fill="fef9e7" w:val="clear"/>
          </w:tcPr>
          <w:p>
            <w:r>
              <w:rPr>
                <w:sz w:val="14"/>
              </w:rPr>
              <w:t>3</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10,504</w:t>
            </w:r>
          </w:p>
        </w:tc>
        <w:tc>
          <w:tcPr>
            <w:tcW w:type="dxa" w:w="1457"/>
            <w:shd w:fill="fef9e7" w:val="clear"/>
          </w:tcPr>
          <w:p>
            <w:pPr>
              <w:jc w:val="right"/>
            </w:pPr>
            <w:r>
              <w:rPr>
                <w:sz w:val="14"/>
              </w:rPr>
              <w:t>218.8</w:t>
            </w:r>
          </w:p>
        </w:tc>
        <w:tc>
          <w:tcPr>
            <w:tcW w:type="dxa" w:w="1457"/>
            <w:shd w:fill="fef9e7" w:val="clear"/>
          </w:tcPr>
          <w:p>
            <w:pPr>
              <w:jc w:val="right"/>
            </w:pPr>
            <w:r>
              <w:rPr>
                <w:sz w:val="14"/>
              </w:rPr>
              <w:t>1,313</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10,453</w:t>
            </w:r>
          </w:p>
        </w:tc>
        <w:tc>
          <w:tcPr>
            <w:tcW w:type="dxa" w:w="1457"/>
            <w:shd w:fill="fef9e7" w:val="clear"/>
          </w:tcPr>
          <w:p>
            <w:pPr>
              <w:jc w:val="right"/>
            </w:pPr>
            <w:r>
              <w:rPr>
                <w:sz w:val="14"/>
              </w:rPr>
              <w:t>217.8</w:t>
            </w:r>
          </w:p>
        </w:tc>
        <w:tc>
          <w:tcPr>
            <w:tcW w:type="dxa" w:w="1457"/>
            <w:shd w:fill="fef9e7" w:val="clear"/>
          </w:tcPr>
          <w:p>
            <w:pPr>
              <w:jc w:val="right"/>
            </w:pPr>
            <w:r>
              <w:rPr>
                <w:sz w:val="14"/>
              </w:rPr>
              <w:t>1,307</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6,077</w:t>
            </w:r>
          </w:p>
        </w:tc>
        <w:tc>
          <w:tcPr>
            <w:tcW w:type="dxa" w:w="1457"/>
            <w:shd w:fill="fef9e7" w:val="clear"/>
          </w:tcPr>
          <w:p>
            <w:pPr>
              <w:jc w:val="right"/>
            </w:pPr>
            <w:r>
              <w:rPr>
                <w:sz w:val="14"/>
              </w:rPr>
              <w:t>126.6</w:t>
            </w:r>
          </w:p>
        </w:tc>
        <w:tc>
          <w:tcPr>
            <w:tcW w:type="dxa" w:w="1457"/>
            <w:shd w:fill="fef9e7" w:val="clear"/>
          </w:tcPr>
          <w:p>
            <w:pPr>
              <w:jc w:val="right"/>
            </w:pPr>
            <w:r>
              <w:rPr>
                <w:sz w:val="14"/>
              </w:rPr>
              <w:t>760</w:t>
            </w:r>
          </w:p>
        </w:tc>
      </w:tr>
      <w:tr>
        <w:tc>
          <w:tcPr>
            <w:tcW w:type="dxa" w:w="1457"/>
            <w:shd w:fill="f2f6fa" w:val="clear"/>
          </w:tcPr>
          <w:p>
            <w:r>
              <w:rPr>
                <w:sz w:val="14"/>
              </w:rPr>
              <w:t>6</w:t>
            </w:r>
          </w:p>
        </w:tc>
        <w:tc>
          <w:tcPr>
            <w:tcW w:type="dxa" w:w="1457"/>
            <w:shd w:fill="f2f6fa" w:val="clear"/>
          </w:tcPr>
          <w:p>
            <w:r>
              <w:rPr>
                <w:sz w:val="14"/>
              </w:rPr>
              <w:t>COU009</w:t>
            </w:r>
          </w:p>
        </w:tc>
        <w:tc>
          <w:tcPr>
            <w:tcW w:type="dxa" w:w="1457"/>
            <w:shd w:fill="f2f6fa" w:val="clear"/>
          </w:tcPr>
          <w:p>
            <w:r>
              <w:rPr>
                <w:sz w:val="14"/>
              </w:rPr>
              <w:t>Couplers 20mm</w:t>
            </w:r>
          </w:p>
        </w:tc>
        <w:tc>
          <w:tcPr>
            <w:tcW w:type="dxa" w:w="1457"/>
            <w:shd w:fill="f2f6fa" w:val="clear"/>
          </w:tcPr>
          <w:p>
            <w:r>
              <w:rPr>
                <w:sz w:val="14"/>
              </w:rPr>
              <w:t>ELECTRICALS</w:t>
            </w:r>
          </w:p>
        </w:tc>
        <w:tc>
          <w:tcPr>
            <w:tcW w:type="dxa" w:w="1457"/>
            <w:shd w:fill="f2f6fa" w:val="clear"/>
          </w:tcPr>
          <w:p>
            <w:pPr>
              <w:jc w:val="right"/>
            </w:pPr>
            <w:r>
              <w:rPr>
                <w:sz w:val="14"/>
              </w:rPr>
              <w:t>2,997</w:t>
            </w:r>
          </w:p>
        </w:tc>
        <w:tc>
          <w:tcPr>
            <w:tcW w:type="dxa" w:w="1457"/>
            <w:shd w:fill="f2f6fa" w:val="clear"/>
          </w:tcPr>
          <w:p>
            <w:pPr>
              <w:jc w:val="right"/>
            </w:pPr>
            <w:r>
              <w:rPr>
                <w:sz w:val="14"/>
              </w:rPr>
              <w:t>62.4</w:t>
            </w:r>
          </w:p>
        </w:tc>
        <w:tc>
          <w:tcPr>
            <w:tcW w:type="dxa" w:w="1457"/>
            <w:shd w:fill="f2f6fa" w:val="clear"/>
          </w:tcPr>
          <w:p>
            <w:pPr>
              <w:jc w:val="right"/>
            </w:pPr>
            <w:r>
              <w:rPr>
                <w:sz w:val="14"/>
              </w:rPr>
              <w:t>375</w:t>
            </w:r>
          </w:p>
        </w:tc>
      </w:tr>
      <w:tr>
        <w:tc>
          <w:tcPr>
            <w:tcW w:type="dxa" w:w="1457"/>
          </w:tcPr>
          <w:p>
            <w:r>
              <w:rPr>
                <w:sz w:val="14"/>
              </w:rPr>
              <w:t>7</w:t>
            </w:r>
          </w:p>
        </w:tc>
        <w:tc>
          <w:tcPr>
            <w:tcW w:type="dxa" w:w="1457"/>
          </w:tcPr>
          <w:p>
            <w:r>
              <w:rPr>
                <w:sz w:val="14"/>
              </w:rPr>
              <w:t>MAR001</w:t>
            </w:r>
          </w:p>
        </w:tc>
        <w:tc>
          <w:tcPr>
            <w:tcW w:type="dxa" w:w="1457"/>
          </w:tcPr>
          <w:p>
            <w:r>
              <w:rPr>
                <w:sz w:val="14"/>
              </w:rPr>
              <w:t>Marine Board</w:t>
            </w:r>
          </w:p>
        </w:tc>
        <w:tc>
          <w:tcPr>
            <w:tcW w:type="dxa" w:w="1457"/>
          </w:tcPr>
          <w:p>
            <w:r>
              <w:rPr>
                <w:sz w:val="14"/>
              </w:rPr>
              <w:t>TIMBER PRODUCTS</w:t>
            </w:r>
          </w:p>
        </w:tc>
        <w:tc>
          <w:tcPr>
            <w:tcW w:type="dxa" w:w="1457"/>
          </w:tcPr>
          <w:p>
            <w:pPr>
              <w:jc w:val="right"/>
            </w:pPr>
            <w:r>
              <w:rPr>
                <w:sz w:val="14"/>
              </w:rPr>
              <w:t>2,407</w:t>
            </w:r>
          </w:p>
        </w:tc>
        <w:tc>
          <w:tcPr>
            <w:tcW w:type="dxa" w:w="1457"/>
          </w:tcPr>
          <w:p>
            <w:pPr>
              <w:jc w:val="right"/>
            </w:pPr>
            <w:r>
              <w:rPr>
                <w:sz w:val="14"/>
              </w:rPr>
              <w:t>50.1</w:t>
            </w:r>
          </w:p>
        </w:tc>
        <w:tc>
          <w:tcPr>
            <w:tcW w:type="dxa" w:w="1457"/>
          </w:tcPr>
          <w:p>
            <w:pPr>
              <w:jc w:val="right"/>
            </w:pPr>
            <w:r>
              <w:rPr>
                <w:sz w:val="14"/>
              </w:rPr>
              <w:t>301</w:t>
            </w:r>
          </w:p>
        </w:tc>
      </w:tr>
      <w:tr>
        <w:tc>
          <w:tcPr>
            <w:tcW w:type="dxa" w:w="1457"/>
            <w:shd w:fill="f2f6fa" w:val="clear"/>
          </w:tcPr>
          <w:p>
            <w:r>
              <w:rPr>
                <w:sz w:val="14"/>
              </w:rPr>
              <w:t>8</w:t>
            </w:r>
          </w:p>
        </w:tc>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r>
              <w:rPr>
                <w:sz w:val="14"/>
              </w:rPr>
              <w:t>STEEL</w:t>
            </w:r>
          </w:p>
        </w:tc>
        <w:tc>
          <w:tcPr>
            <w:tcW w:type="dxa" w:w="1457"/>
            <w:shd w:fill="f2f6fa" w:val="clear"/>
          </w:tcPr>
          <w:p>
            <w:pPr>
              <w:jc w:val="right"/>
            </w:pPr>
            <w:r>
              <w:rPr>
                <w:sz w:val="14"/>
              </w:rPr>
              <w:t>1,913</w:t>
            </w:r>
          </w:p>
        </w:tc>
        <w:tc>
          <w:tcPr>
            <w:tcW w:type="dxa" w:w="1457"/>
            <w:shd w:fill="f2f6fa" w:val="clear"/>
          </w:tcPr>
          <w:p>
            <w:pPr>
              <w:jc w:val="right"/>
            </w:pPr>
            <w:r>
              <w:rPr>
                <w:sz w:val="14"/>
              </w:rPr>
              <w:t>39.9</w:t>
            </w:r>
          </w:p>
        </w:tc>
        <w:tc>
          <w:tcPr>
            <w:tcW w:type="dxa" w:w="1457"/>
            <w:shd w:fill="f2f6fa" w:val="clear"/>
          </w:tcPr>
          <w:p>
            <w:pPr>
              <w:jc w:val="right"/>
            </w:pPr>
            <w:r>
              <w:rPr>
                <w:sz w:val="14"/>
              </w:rPr>
              <w:t>240</w:t>
            </w:r>
          </w:p>
        </w:tc>
      </w:tr>
      <w:tr>
        <w:tc>
          <w:tcPr>
            <w:tcW w:type="dxa" w:w="1457"/>
          </w:tcPr>
          <w:p>
            <w:r>
              <w:rPr>
                <w:sz w:val="14"/>
              </w:rPr>
              <w:t>9</w:t>
            </w:r>
          </w:p>
        </w:tc>
        <w:tc>
          <w:tcPr>
            <w:tcW w:type="dxa" w:w="1457"/>
          </w:tcPr>
          <w:p>
            <w:r>
              <w:rPr>
                <w:sz w:val="14"/>
              </w:rPr>
              <w:t>CON006</w:t>
            </w:r>
          </w:p>
        </w:tc>
        <w:tc>
          <w:tcPr>
            <w:tcW w:type="dxa" w:w="1457"/>
          </w:tcPr>
          <w:p>
            <w:r>
              <w:rPr>
                <w:sz w:val="14"/>
              </w:rPr>
              <w:t>Conduit Metro 20mm</w:t>
            </w:r>
          </w:p>
        </w:tc>
        <w:tc>
          <w:tcPr>
            <w:tcW w:type="dxa" w:w="1457"/>
          </w:tcPr>
          <w:p>
            <w:r>
              <w:rPr>
                <w:sz w:val="14"/>
              </w:rPr>
              <w:t>ELECTRICALS</w:t>
            </w:r>
          </w:p>
        </w:tc>
        <w:tc>
          <w:tcPr>
            <w:tcW w:type="dxa" w:w="1457"/>
          </w:tcPr>
          <w:p>
            <w:pPr>
              <w:jc w:val="right"/>
            </w:pPr>
            <w:r>
              <w:rPr>
                <w:sz w:val="14"/>
              </w:rPr>
              <w:t>1,543</w:t>
            </w:r>
          </w:p>
        </w:tc>
        <w:tc>
          <w:tcPr>
            <w:tcW w:type="dxa" w:w="1457"/>
          </w:tcPr>
          <w:p>
            <w:pPr>
              <w:jc w:val="right"/>
            </w:pPr>
            <w:r>
              <w:rPr>
                <w:sz w:val="14"/>
              </w:rPr>
              <w:t>32.1</w:t>
            </w:r>
          </w:p>
        </w:tc>
        <w:tc>
          <w:tcPr>
            <w:tcW w:type="dxa" w:w="1457"/>
          </w:tcPr>
          <w:p>
            <w:pPr>
              <w:jc w:val="right"/>
            </w:pPr>
            <w:r>
              <w:rPr>
                <w:sz w:val="14"/>
              </w:rPr>
              <w:t>193</w:t>
            </w:r>
          </w:p>
        </w:tc>
      </w:tr>
      <w:tr>
        <w:tc>
          <w:tcPr>
            <w:tcW w:type="dxa" w:w="1457"/>
            <w:shd w:fill="f2f6fa" w:val="clear"/>
          </w:tcPr>
          <w:p>
            <w:r>
              <w:rPr>
                <w:sz w:val="14"/>
              </w:rPr>
              <w:t>10</w:t>
            </w:r>
          </w:p>
        </w:tc>
        <w:tc>
          <w:tcPr>
            <w:tcW w:type="dxa" w:w="1457"/>
            <w:shd w:fill="f2f6fa" w:val="clear"/>
          </w:tcPr>
          <w:p>
            <w:r>
              <w:rPr>
                <w:sz w:val="14"/>
              </w:rPr>
              <w:t>BAM004</w:t>
            </w:r>
          </w:p>
        </w:tc>
        <w:tc>
          <w:tcPr>
            <w:tcW w:type="dxa" w:w="1457"/>
            <w:shd w:fill="f2f6fa" w:val="clear"/>
          </w:tcPr>
          <w:p>
            <w:r>
              <w:rPr>
                <w:sz w:val="14"/>
              </w:rPr>
              <w:t>Bamburi Powermax</w:t>
            </w:r>
          </w:p>
        </w:tc>
        <w:tc>
          <w:tcPr>
            <w:tcW w:type="dxa" w:w="1457"/>
            <w:shd w:fill="f2f6fa" w:val="clear"/>
          </w:tcPr>
          <w:p>
            <w:r>
              <w:rPr>
                <w:sz w:val="14"/>
              </w:rPr>
              <w:t>CEMENT</w:t>
            </w:r>
          </w:p>
        </w:tc>
        <w:tc>
          <w:tcPr>
            <w:tcW w:type="dxa" w:w="1457"/>
            <w:shd w:fill="f2f6fa" w:val="clear"/>
          </w:tcPr>
          <w:p>
            <w:pPr>
              <w:jc w:val="right"/>
            </w:pPr>
            <w:r>
              <w:rPr>
                <w:sz w:val="14"/>
              </w:rPr>
              <w:t>1,360</w:t>
            </w:r>
          </w:p>
        </w:tc>
        <w:tc>
          <w:tcPr>
            <w:tcW w:type="dxa" w:w="1457"/>
            <w:shd w:fill="f2f6fa" w:val="clear"/>
          </w:tcPr>
          <w:p>
            <w:pPr>
              <w:jc w:val="right"/>
            </w:pPr>
            <w:r>
              <w:rPr>
                <w:sz w:val="14"/>
              </w:rPr>
              <w:t>28.3</w:t>
            </w:r>
          </w:p>
        </w:tc>
        <w:tc>
          <w:tcPr>
            <w:tcW w:type="dxa" w:w="1457"/>
            <w:shd w:fill="f2f6fa" w:val="clear"/>
          </w:tcPr>
          <w:p>
            <w:pPr>
              <w:jc w:val="right"/>
            </w:pPr>
            <w:r>
              <w:rPr>
                <w:sz w:val="14"/>
              </w:rPr>
              <w:t>170</w:t>
            </w:r>
          </w:p>
        </w:tc>
      </w:tr>
      <w:tr>
        <w:tc>
          <w:tcPr>
            <w:tcW w:type="dxa" w:w="1457"/>
          </w:tcPr>
          <w:p>
            <w:r>
              <w:rPr>
                <w:sz w:val="14"/>
              </w:rPr>
              <w:t>11</w:t>
            </w:r>
          </w:p>
        </w:tc>
        <w:tc>
          <w:tcPr>
            <w:tcW w:type="dxa" w:w="1457"/>
          </w:tcPr>
          <w:p>
            <w:r>
              <w:rPr>
                <w:sz w:val="14"/>
              </w:rPr>
              <w:t>D10003</w:t>
            </w:r>
          </w:p>
        </w:tc>
        <w:tc>
          <w:tcPr>
            <w:tcW w:type="dxa" w:w="1457"/>
          </w:tcPr>
          <w:p>
            <w:r>
              <w:rPr>
                <w:sz w:val="14"/>
              </w:rPr>
              <w:t>D 10-Kifaru</w:t>
            </w:r>
          </w:p>
        </w:tc>
        <w:tc>
          <w:tcPr>
            <w:tcW w:type="dxa" w:w="1457"/>
          </w:tcPr>
          <w:p>
            <w:r>
              <w:rPr>
                <w:sz w:val="14"/>
              </w:rPr>
              <w:t>UNCATEGORIZED</w:t>
            </w:r>
          </w:p>
        </w:tc>
        <w:tc>
          <w:tcPr>
            <w:tcW w:type="dxa" w:w="1457"/>
          </w:tcPr>
          <w:p>
            <w:pPr>
              <w:jc w:val="right"/>
            </w:pPr>
            <w:r>
              <w:rPr>
                <w:sz w:val="14"/>
              </w:rPr>
              <w:t>1,092</w:t>
            </w:r>
          </w:p>
        </w:tc>
        <w:tc>
          <w:tcPr>
            <w:tcW w:type="dxa" w:w="1457"/>
          </w:tcPr>
          <w:p>
            <w:pPr>
              <w:jc w:val="right"/>
            </w:pPr>
            <w:r>
              <w:rPr>
                <w:sz w:val="14"/>
              </w:rPr>
              <w:t>22.8</w:t>
            </w:r>
          </w:p>
        </w:tc>
        <w:tc>
          <w:tcPr>
            <w:tcW w:type="dxa" w:w="1457"/>
          </w:tcPr>
          <w:p>
            <w:pPr>
              <w:jc w:val="right"/>
            </w:pPr>
            <w:r>
              <w:rPr>
                <w:sz w:val="14"/>
              </w:rPr>
              <w:t>137</w:t>
            </w:r>
          </w:p>
        </w:tc>
      </w:tr>
      <w:tr>
        <w:tc>
          <w:tcPr>
            <w:tcW w:type="dxa" w:w="1457"/>
            <w:shd w:fill="f2f6fa" w:val="clear"/>
          </w:tcPr>
          <w:p>
            <w:r>
              <w:rPr>
                <w:sz w:val="14"/>
              </w:rPr>
              <w:t>12</w:t>
            </w:r>
          </w:p>
        </w:tc>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r>
              <w:rPr>
                <w:sz w:val="14"/>
              </w:rPr>
              <w:t>GENERAL HARDWARE</w:t>
            </w:r>
          </w:p>
        </w:tc>
        <w:tc>
          <w:tcPr>
            <w:tcW w:type="dxa" w:w="1457"/>
            <w:shd w:fill="f2f6fa" w:val="clear"/>
          </w:tcPr>
          <w:p>
            <w:pPr>
              <w:jc w:val="right"/>
            </w:pPr>
            <w:r>
              <w:rPr>
                <w:sz w:val="14"/>
              </w:rPr>
              <w:t>1,065</w:t>
            </w:r>
          </w:p>
        </w:tc>
        <w:tc>
          <w:tcPr>
            <w:tcW w:type="dxa" w:w="1457"/>
            <w:shd w:fill="f2f6fa" w:val="clear"/>
          </w:tcPr>
          <w:p>
            <w:pPr>
              <w:jc w:val="right"/>
            </w:pPr>
            <w:r>
              <w:rPr>
                <w:sz w:val="14"/>
              </w:rPr>
              <w:t>22.2</w:t>
            </w:r>
          </w:p>
        </w:tc>
        <w:tc>
          <w:tcPr>
            <w:tcW w:type="dxa" w:w="1457"/>
            <w:shd w:fill="f2f6fa" w:val="clear"/>
          </w:tcPr>
          <w:p>
            <w:pPr>
              <w:jc w:val="right"/>
            </w:pPr>
            <w:r>
              <w:rPr>
                <w:sz w:val="14"/>
              </w:rPr>
              <w:t>134</w:t>
            </w:r>
          </w:p>
        </w:tc>
      </w:tr>
      <w:tr>
        <w:tc>
          <w:tcPr>
            <w:tcW w:type="dxa" w:w="1457"/>
          </w:tcPr>
          <w:p>
            <w:r>
              <w:rPr>
                <w:sz w:val="14"/>
              </w:rPr>
              <w:t>13</w:t>
            </w:r>
          </w:p>
        </w:tc>
        <w:tc>
          <w:tcPr>
            <w:tcW w:type="dxa" w:w="1457"/>
          </w:tcPr>
          <w:p>
            <w:r>
              <w:rPr>
                <w:sz w:val="14"/>
              </w:rPr>
              <w:t>NAI006</w:t>
            </w:r>
          </w:p>
        </w:tc>
        <w:tc>
          <w:tcPr>
            <w:tcW w:type="dxa" w:w="1457"/>
          </w:tcPr>
          <w:p>
            <w:r>
              <w:rPr>
                <w:sz w:val="14"/>
              </w:rPr>
              <w:t>Nails 4'- Kgs</w:t>
            </w:r>
          </w:p>
        </w:tc>
        <w:tc>
          <w:tcPr>
            <w:tcW w:type="dxa" w:w="1457"/>
          </w:tcPr>
          <w:p>
            <w:r>
              <w:rPr>
                <w:sz w:val="14"/>
              </w:rPr>
              <w:t>NAILS</w:t>
            </w:r>
          </w:p>
        </w:tc>
        <w:tc>
          <w:tcPr>
            <w:tcW w:type="dxa" w:w="1457"/>
          </w:tcPr>
          <w:p>
            <w:pPr>
              <w:jc w:val="right"/>
            </w:pPr>
            <w:r>
              <w:rPr>
                <w:sz w:val="14"/>
              </w:rPr>
              <w:t>996</w:t>
            </w:r>
          </w:p>
        </w:tc>
        <w:tc>
          <w:tcPr>
            <w:tcW w:type="dxa" w:w="1457"/>
          </w:tcPr>
          <w:p>
            <w:pPr>
              <w:jc w:val="right"/>
            </w:pPr>
            <w:r>
              <w:rPr>
                <w:sz w:val="14"/>
              </w:rPr>
              <w:t>20.8</w:t>
            </w:r>
          </w:p>
        </w:tc>
        <w:tc>
          <w:tcPr>
            <w:tcW w:type="dxa" w:w="1457"/>
          </w:tcPr>
          <w:p>
            <w:pPr>
              <w:jc w:val="right"/>
            </w:pPr>
            <w:r>
              <w:rPr>
                <w:sz w:val="14"/>
              </w:rPr>
              <w:t>125</w:t>
            </w:r>
          </w:p>
        </w:tc>
      </w:tr>
      <w:tr>
        <w:tc>
          <w:tcPr>
            <w:tcW w:type="dxa" w:w="1457"/>
            <w:shd w:fill="f2f6fa" w:val="clear"/>
          </w:tcPr>
          <w:p>
            <w:r>
              <w:rPr>
                <w:sz w:val="14"/>
              </w:rPr>
              <w:t>14</w:t>
            </w:r>
          </w:p>
        </w:tc>
        <w:tc>
          <w:tcPr>
            <w:tcW w:type="dxa" w:w="1457"/>
            <w:shd w:fill="f2f6fa" w:val="clear"/>
          </w:tcPr>
          <w:p>
            <w:r>
              <w:rPr>
                <w:sz w:val="14"/>
              </w:rPr>
              <w:t>D8K001</w:t>
            </w:r>
          </w:p>
        </w:tc>
        <w:tc>
          <w:tcPr>
            <w:tcW w:type="dxa" w:w="1457"/>
            <w:shd w:fill="f2f6fa" w:val="clear"/>
          </w:tcPr>
          <w:p>
            <w:r>
              <w:rPr>
                <w:sz w:val="14"/>
              </w:rPr>
              <w:t>D 8 -Kifaru</w:t>
            </w:r>
          </w:p>
        </w:tc>
        <w:tc>
          <w:tcPr>
            <w:tcW w:type="dxa" w:w="1457"/>
            <w:shd w:fill="f2f6fa" w:val="clear"/>
          </w:tcPr>
          <w:p>
            <w:r>
              <w:rPr>
                <w:sz w:val="14"/>
              </w:rPr>
              <w:t>UNCATEGORIZED</w:t>
            </w:r>
          </w:p>
        </w:tc>
        <w:tc>
          <w:tcPr>
            <w:tcW w:type="dxa" w:w="1457"/>
            <w:shd w:fill="f2f6fa" w:val="clear"/>
          </w:tcPr>
          <w:p>
            <w:pPr>
              <w:jc w:val="right"/>
            </w:pPr>
            <w:r>
              <w:rPr>
                <w:sz w:val="14"/>
              </w:rPr>
              <w:t>950</w:t>
            </w:r>
          </w:p>
        </w:tc>
        <w:tc>
          <w:tcPr>
            <w:tcW w:type="dxa" w:w="1457"/>
            <w:shd w:fill="f2f6fa" w:val="clear"/>
          </w:tcPr>
          <w:p>
            <w:pPr>
              <w:jc w:val="right"/>
            </w:pPr>
            <w:r>
              <w:rPr>
                <w:sz w:val="14"/>
              </w:rPr>
              <w:t>19.8</w:t>
            </w:r>
          </w:p>
        </w:tc>
        <w:tc>
          <w:tcPr>
            <w:tcW w:type="dxa" w:w="1457"/>
            <w:shd w:fill="f2f6fa" w:val="clear"/>
          </w:tcPr>
          <w:p>
            <w:pPr>
              <w:jc w:val="right"/>
            </w:pPr>
            <w:r>
              <w:rPr>
                <w:sz w:val="14"/>
              </w:rPr>
              <w:t>119</w:t>
            </w:r>
          </w:p>
        </w:tc>
      </w:tr>
      <w:tr>
        <w:tc>
          <w:tcPr>
            <w:tcW w:type="dxa" w:w="1457"/>
          </w:tcPr>
          <w:p>
            <w:r>
              <w:rPr>
                <w:sz w:val="14"/>
              </w:rPr>
              <w:t>15</w:t>
            </w:r>
          </w:p>
        </w:tc>
        <w:tc>
          <w:tcPr>
            <w:tcW w:type="dxa" w:w="1457"/>
          </w:tcPr>
          <w:p>
            <w:r>
              <w:rPr>
                <w:sz w:val="14"/>
              </w:rPr>
              <w:t>FLA007</w:t>
            </w:r>
          </w:p>
        </w:tc>
        <w:tc>
          <w:tcPr>
            <w:tcW w:type="dxa" w:w="1457"/>
          </w:tcPr>
          <w:p>
            <w:r>
              <w:rPr>
                <w:sz w:val="14"/>
              </w:rPr>
              <w:t>Flusher Plugs pcs</w:t>
            </w:r>
          </w:p>
        </w:tc>
        <w:tc>
          <w:tcPr>
            <w:tcW w:type="dxa" w:w="1457"/>
          </w:tcPr>
          <w:p>
            <w:r>
              <w:rPr>
                <w:sz w:val="14"/>
              </w:rPr>
              <w:t>GENERAL HARDWARE</w:t>
            </w:r>
          </w:p>
        </w:tc>
        <w:tc>
          <w:tcPr>
            <w:tcW w:type="dxa" w:w="1457"/>
          </w:tcPr>
          <w:p>
            <w:pPr>
              <w:jc w:val="right"/>
            </w:pPr>
            <w:r>
              <w:rPr>
                <w:sz w:val="14"/>
              </w:rPr>
              <w:t>860</w:t>
            </w:r>
          </w:p>
        </w:tc>
        <w:tc>
          <w:tcPr>
            <w:tcW w:type="dxa" w:w="1457"/>
          </w:tcPr>
          <w:p>
            <w:pPr>
              <w:jc w:val="right"/>
            </w:pPr>
            <w:r>
              <w:rPr>
                <w:sz w:val="14"/>
              </w:rPr>
              <w:t>17.9</w:t>
            </w:r>
          </w:p>
        </w:tc>
        <w:tc>
          <w:tcPr>
            <w:tcW w:type="dxa" w:w="1457"/>
          </w:tcPr>
          <w:p>
            <w:pPr>
              <w:jc w:val="right"/>
            </w:pPr>
            <w:r>
              <w:rPr>
                <w:sz w:val="14"/>
              </w:rPr>
              <w:t>108</w:t>
            </w:r>
          </w:p>
        </w:tc>
      </w:tr>
      <w:tr>
        <w:tc>
          <w:tcPr>
            <w:tcW w:type="dxa" w:w="1457"/>
            <w:shd w:fill="f2f6fa" w:val="clear"/>
          </w:tcPr>
          <w:p>
            <w:r>
              <w:rPr>
                <w:sz w:val="14"/>
              </w:rPr>
              <w:t>16</w:t>
            </w:r>
          </w:p>
        </w:tc>
        <w:tc>
          <w:tcPr>
            <w:tcW w:type="dxa" w:w="1457"/>
            <w:shd w:fill="f2f6fa" w:val="clear"/>
          </w:tcPr>
          <w:p>
            <w:r>
              <w:rPr>
                <w:sz w:val="14"/>
              </w:rPr>
              <w:t>HOO003</w:t>
            </w:r>
          </w:p>
        </w:tc>
        <w:tc>
          <w:tcPr>
            <w:tcW w:type="dxa" w:w="1457"/>
            <w:shd w:fill="f2f6fa" w:val="clear"/>
          </w:tcPr>
          <w:p>
            <w:r>
              <w:rPr>
                <w:sz w:val="14"/>
              </w:rPr>
              <w:t>Hoop Iron Roll</w:t>
            </w:r>
          </w:p>
        </w:tc>
        <w:tc>
          <w:tcPr>
            <w:tcW w:type="dxa" w:w="1457"/>
            <w:shd w:fill="f2f6fa" w:val="clear"/>
          </w:tcPr>
          <w:p>
            <w:r>
              <w:rPr>
                <w:sz w:val="14"/>
              </w:rPr>
              <w:t>WIRE PRODUCTS</w:t>
            </w:r>
          </w:p>
        </w:tc>
        <w:tc>
          <w:tcPr>
            <w:tcW w:type="dxa" w:w="1457"/>
            <w:shd w:fill="f2f6fa" w:val="clear"/>
          </w:tcPr>
          <w:p>
            <w:pPr>
              <w:jc w:val="right"/>
            </w:pPr>
            <w:r>
              <w:rPr>
                <w:sz w:val="14"/>
              </w:rPr>
              <w:t>820</w:t>
            </w:r>
          </w:p>
        </w:tc>
        <w:tc>
          <w:tcPr>
            <w:tcW w:type="dxa" w:w="1457"/>
            <w:shd w:fill="f2f6fa" w:val="clear"/>
          </w:tcPr>
          <w:p>
            <w:pPr>
              <w:jc w:val="right"/>
            </w:pPr>
            <w:r>
              <w:rPr>
                <w:sz w:val="14"/>
              </w:rPr>
              <w:t>17.1</w:t>
            </w:r>
          </w:p>
        </w:tc>
        <w:tc>
          <w:tcPr>
            <w:tcW w:type="dxa" w:w="1457"/>
            <w:shd w:fill="f2f6fa" w:val="clear"/>
          </w:tcPr>
          <w:p>
            <w:pPr>
              <w:jc w:val="right"/>
            </w:pPr>
            <w:r>
              <w:rPr>
                <w:sz w:val="14"/>
              </w:rPr>
              <w:t>103</w:t>
            </w:r>
          </w:p>
        </w:tc>
      </w:tr>
      <w:tr>
        <w:tc>
          <w:tcPr>
            <w:tcW w:type="dxa" w:w="1457"/>
          </w:tcPr>
          <w:p>
            <w:r>
              <w:rPr>
                <w:sz w:val="14"/>
              </w:rPr>
              <w:t>17</w:t>
            </w:r>
          </w:p>
        </w:tc>
        <w:tc>
          <w:tcPr>
            <w:tcW w:type="dxa" w:w="1457"/>
          </w:tcPr>
          <w:p>
            <w:r>
              <w:rPr>
                <w:sz w:val="14"/>
              </w:rPr>
              <w:t>NAI005</w:t>
            </w:r>
          </w:p>
        </w:tc>
        <w:tc>
          <w:tcPr>
            <w:tcW w:type="dxa" w:w="1457"/>
          </w:tcPr>
          <w:p>
            <w:r>
              <w:rPr>
                <w:sz w:val="14"/>
              </w:rPr>
              <w:t>Nails 3'- Kgs</w:t>
            </w:r>
          </w:p>
        </w:tc>
        <w:tc>
          <w:tcPr>
            <w:tcW w:type="dxa" w:w="1457"/>
          </w:tcPr>
          <w:p>
            <w:r>
              <w:rPr>
                <w:sz w:val="14"/>
              </w:rPr>
              <w:t>NAILS</w:t>
            </w:r>
          </w:p>
        </w:tc>
        <w:tc>
          <w:tcPr>
            <w:tcW w:type="dxa" w:w="1457"/>
          </w:tcPr>
          <w:p>
            <w:pPr>
              <w:jc w:val="right"/>
            </w:pPr>
            <w:r>
              <w:rPr>
                <w:sz w:val="14"/>
              </w:rPr>
              <w:t>780</w:t>
            </w:r>
          </w:p>
        </w:tc>
        <w:tc>
          <w:tcPr>
            <w:tcW w:type="dxa" w:w="1457"/>
          </w:tcPr>
          <w:p>
            <w:pPr>
              <w:jc w:val="right"/>
            </w:pPr>
            <w:r>
              <w:rPr>
                <w:sz w:val="14"/>
              </w:rPr>
              <w:t>16.2</w:t>
            </w:r>
          </w:p>
        </w:tc>
        <w:tc>
          <w:tcPr>
            <w:tcW w:type="dxa" w:w="1457"/>
          </w:tcPr>
          <w:p>
            <w:pPr>
              <w:jc w:val="right"/>
            </w:pPr>
            <w:r>
              <w:rPr>
                <w:sz w:val="14"/>
              </w:rPr>
              <w:t>98</w:t>
            </w:r>
          </w:p>
        </w:tc>
      </w:tr>
      <w:tr>
        <w:tc>
          <w:tcPr>
            <w:tcW w:type="dxa" w:w="1457"/>
            <w:shd w:fill="f2f6fa" w:val="clear"/>
          </w:tcPr>
          <w:p>
            <w:r>
              <w:rPr>
                <w:sz w:val="14"/>
              </w:rPr>
              <w:t>18</w:t>
            </w:r>
          </w:p>
        </w:tc>
        <w:tc>
          <w:tcPr>
            <w:tcW w:type="dxa" w:w="1457"/>
            <w:shd w:fill="f2f6fa" w:val="clear"/>
          </w:tcPr>
          <w:p>
            <w:r>
              <w:rPr>
                <w:sz w:val="14"/>
              </w:rPr>
              <w:t>WAT013</w:t>
            </w:r>
          </w:p>
        </w:tc>
        <w:tc>
          <w:tcPr>
            <w:tcW w:type="dxa" w:w="1457"/>
            <w:shd w:fill="f2f6fa" w:val="clear"/>
          </w:tcPr>
          <w:p>
            <w:r>
              <w:rPr>
                <w:sz w:val="14"/>
              </w:rPr>
              <w:t>Waterproof Sikalite</w:t>
            </w:r>
          </w:p>
        </w:tc>
        <w:tc>
          <w:tcPr>
            <w:tcW w:type="dxa" w:w="1457"/>
            <w:shd w:fill="f2f6fa" w:val="clear"/>
          </w:tcPr>
          <w:p>
            <w:r>
              <w:rPr>
                <w:sz w:val="14"/>
              </w:rPr>
              <w:t>MORTAR AND ADHES</w:t>
            </w:r>
          </w:p>
        </w:tc>
        <w:tc>
          <w:tcPr>
            <w:tcW w:type="dxa" w:w="1457"/>
            <w:shd w:fill="f2f6fa" w:val="clear"/>
          </w:tcPr>
          <w:p>
            <w:pPr>
              <w:jc w:val="right"/>
            </w:pPr>
            <w:r>
              <w:rPr>
                <w:sz w:val="14"/>
              </w:rPr>
              <w:t>743</w:t>
            </w:r>
          </w:p>
        </w:tc>
        <w:tc>
          <w:tcPr>
            <w:tcW w:type="dxa" w:w="1457"/>
            <w:shd w:fill="f2f6fa" w:val="clear"/>
          </w:tcPr>
          <w:p>
            <w:pPr>
              <w:jc w:val="right"/>
            </w:pPr>
            <w:r>
              <w:rPr>
                <w:sz w:val="14"/>
              </w:rPr>
              <w:t>15.5</w:t>
            </w:r>
          </w:p>
        </w:tc>
        <w:tc>
          <w:tcPr>
            <w:tcW w:type="dxa" w:w="1457"/>
            <w:shd w:fill="f2f6fa" w:val="clear"/>
          </w:tcPr>
          <w:p>
            <w:pPr>
              <w:jc w:val="right"/>
            </w:pPr>
            <w:r>
              <w:rPr>
                <w:sz w:val="14"/>
              </w:rPr>
              <w:t>93</w:t>
            </w:r>
          </w:p>
        </w:tc>
      </w:tr>
      <w:tr>
        <w:tc>
          <w:tcPr>
            <w:tcW w:type="dxa" w:w="1457"/>
          </w:tcPr>
          <w:p>
            <w:r>
              <w:rPr>
                <w:sz w:val="14"/>
              </w:rPr>
              <w:t>19</w:t>
            </w:r>
          </w:p>
        </w:tc>
        <w:tc>
          <w:tcPr>
            <w:tcW w:type="dxa" w:w="1457"/>
          </w:tcPr>
          <w:p>
            <w:r>
              <w:rPr>
                <w:sz w:val="14"/>
              </w:rPr>
              <w:t>DR 012</w:t>
            </w:r>
          </w:p>
        </w:tc>
        <w:tc>
          <w:tcPr>
            <w:tcW w:type="dxa" w:w="1457"/>
          </w:tcPr>
          <w:p>
            <w:r>
              <w:rPr>
                <w:sz w:val="14"/>
              </w:rPr>
              <w:t>Dr Fixit Waterproof Powder</w:t>
            </w:r>
          </w:p>
        </w:tc>
        <w:tc>
          <w:tcPr>
            <w:tcW w:type="dxa" w:w="1457"/>
          </w:tcPr>
          <w:p>
            <w:r>
              <w:rPr>
                <w:sz w:val="14"/>
              </w:rPr>
              <w:t>MORTAR AND ADHES</w:t>
            </w:r>
          </w:p>
        </w:tc>
        <w:tc>
          <w:tcPr>
            <w:tcW w:type="dxa" w:w="1457"/>
          </w:tcPr>
          <w:p>
            <w:pPr>
              <w:jc w:val="right"/>
            </w:pPr>
            <w:r>
              <w:rPr>
                <w:sz w:val="14"/>
              </w:rPr>
              <w:t>732</w:t>
            </w:r>
          </w:p>
        </w:tc>
        <w:tc>
          <w:tcPr>
            <w:tcW w:type="dxa" w:w="1457"/>
          </w:tcPr>
          <w:p>
            <w:pPr>
              <w:jc w:val="right"/>
            </w:pPr>
            <w:r>
              <w:rPr>
                <w:sz w:val="14"/>
              </w:rPr>
              <w:t>15.2</w:t>
            </w:r>
          </w:p>
        </w:tc>
        <w:tc>
          <w:tcPr>
            <w:tcW w:type="dxa" w:w="1457"/>
          </w:tcPr>
          <w:p>
            <w:pPr>
              <w:jc w:val="right"/>
            </w:pPr>
            <w:r>
              <w:rPr>
                <w:sz w:val="14"/>
              </w:rPr>
              <w:t>92</w:t>
            </w:r>
          </w:p>
        </w:tc>
      </w:tr>
      <w:tr>
        <w:tc>
          <w:tcPr>
            <w:tcW w:type="dxa" w:w="1457"/>
            <w:shd w:fill="f2f6fa" w:val="clear"/>
          </w:tcPr>
          <w:p>
            <w:r>
              <w:rPr>
                <w:sz w:val="14"/>
              </w:rPr>
              <w:t>20</w:t>
            </w:r>
          </w:p>
        </w:tc>
        <w:tc>
          <w:tcPr>
            <w:tcW w:type="dxa" w:w="1457"/>
            <w:shd w:fill="f2f6fa" w:val="clear"/>
          </w:tcPr>
          <w:p>
            <w:r>
              <w:rPr>
                <w:sz w:val="14"/>
              </w:rPr>
              <w:t>TIL006</w:t>
            </w:r>
          </w:p>
        </w:tc>
        <w:tc>
          <w:tcPr>
            <w:tcW w:type="dxa" w:w="1457"/>
            <w:shd w:fill="f2f6fa" w:val="clear"/>
          </w:tcPr>
          <w:p>
            <w:r>
              <w:rPr>
                <w:sz w:val="14"/>
              </w:rPr>
              <w:t>Tile Adhesive Izomix 25kg</w:t>
            </w:r>
          </w:p>
        </w:tc>
        <w:tc>
          <w:tcPr>
            <w:tcW w:type="dxa" w:w="1457"/>
            <w:shd w:fill="f2f6fa" w:val="clear"/>
          </w:tcPr>
          <w:p>
            <w:r>
              <w:rPr>
                <w:sz w:val="14"/>
              </w:rPr>
              <w:t>MORTAR AND ADHES</w:t>
            </w:r>
          </w:p>
        </w:tc>
        <w:tc>
          <w:tcPr>
            <w:tcW w:type="dxa" w:w="1457"/>
            <w:shd w:fill="f2f6fa" w:val="clear"/>
          </w:tcPr>
          <w:p>
            <w:pPr>
              <w:jc w:val="right"/>
            </w:pPr>
            <w:r>
              <w:rPr>
                <w:sz w:val="14"/>
              </w:rPr>
              <w:t>702</w:t>
            </w:r>
          </w:p>
        </w:tc>
        <w:tc>
          <w:tcPr>
            <w:tcW w:type="dxa" w:w="1457"/>
            <w:shd w:fill="f2f6fa" w:val="clear"/>
          </w:tcPr>
          <w:p>
            <w:pPr>
              <w:jc w:val="right"/>
            </w:pPr>
            <w:r>
              <w:rPr>
                <w:sz w:val="14"/>
              </w:rPr>
              <w:t>14.6</w:t>
            </w:r>
          </w:p>
        </w:tc>
        <w:tc>
          <w:tcPr>
            <w:tcW w:type="dxa" w:w="1457"/>
            <w:shd w:fill="f2f6fa" w:val="clear"/>
          </w:tcPr>
          <w:p>
            <w:pPr>
              <w:jc w:val="right"/>
            </w:pPr>
            <w:r>
              <w:rPr>
                <w:sz w:val="14"/>
              </w:rPr>
              <w:t>88</w:t>
            </w:r>
          </w:p>
        </w:tc>
      </w:tr>
      <w:tr>
        <w:tc>
          <w:tcPr>
            <w:tcW w:type="dxa" w:w="1457"/>
          </w:tcPr>
          <w:p>
            <w:r>
              <w:rPr>
                <w:sz w:val="14"/>
              </w:rPr>
              <w:t>21</w:t>
            </w:r>
          </w:p>
        </w:tc>
        <w:tc>
          <w:tcPr>
            <w:tcW w:type="dxa" w:w="1457"/>
          </w:tcPr>
          <w:p>
            <w:r>
              <w:rPr>
                <w:sz w:val="14"/>
              </w:rPr>
              <w:t>BAM002</w:t>
            </w:r>
          </w:p>
        </w:tc>
        <w:tc>
          <w:tcPr>
            <w:tcW w:type="dxa" w:w="1457"/>
          </w:tcPr>
          <w:p>
            <w:r>
              <w:rPr>
                <w:sz w:val="14"/>
              </w:rPr>
              <w:t>Bamburi Nguvu</w:t>
            </w:r>
          </w:p>
        </w:tc>
        <w:tc>
          <w:tcPr>
            <w:tcW w:type="dxa" w:w="1457"/>
          </w:tcPr>
          <w:p>
            <w:r>
              <w:rPr>
                <w:sz w:val="14"/>
              </w:rPr>
              <w:t>CEMENT</w:t>
            </w:r>
          </w:p>
        </w:tc>
        <w:tc>
          <w:tcPr>
            <w:tcW w:type="dxa" w:w="1457"/>
          </w:tcPr>
          <w:p>
            <w:pPr>
              <w:jc w:val="right"/>
            </w:pPr>
            <w:r>
              <w:rPr>
                <w:sz w:val="14"/>
              </w:rPr>
              <w:t>680</w:t>
            </w:r>
          </w:p>
        </w:tc>
        <w:tc>
          <w:tcPr>
            <w:tcW w:type="dxa" w:w="1457"/>
          </w:tcPr>
          <w:p>
            <w:pPr>
              <w:jc w:val="right"/>
            </w:pPr>
            <w:r>
              <w:rPr>
                <w:sz w:val="14"/>
              </w:rPr>
              <w:t>14.2</w:t>
            </w:r>
          </w:p>
        </w:tc>
        <w:tc>
          <w:tcPr>
            <w:tcW w:type="dxa" w:w="1457"/>
          </w:tcPr>
          <w:p>
            <w:pPr>
              <w:jc w:val="right"/>
            </w:pPr>
            <w:r>
              <w:rPr>
                <w:sz w:val="14"/>
              </w:rPr>
              <w:t>85</w:t>
            </w:r>
          </w:p>
        </w:tc>
      </w:tr>
      <w:tr>
        <w:tc>
          <w:tcPr>
            <w:tcW w:type="dxa" w:w="1457"/>
            <w:shd w:fill="f2f6fa" w:val="clear"/>
          </w:tcPr>
          <w:p>
            <w:r>
              <w:rPr>
                <w:sz w:val="14"/>
              </w:rPr>
              <w:t>22</w:t>
            </w:r>
          </w:p>
        </w:tc>
        <w:tc>
          <w:tcPr>
            <w:tcW w:type="dxa" w:w="1457"/>
            <w:shd w:fill="f2f6fa" w:val="clear"/>
          </w:tcPr>
          <w:p>
            <w:r>
              <w:rPr>
                <w:sz w:val="14"/>
              </w:rPr>
              <w:t>HAC001</w:t>
            </w:r>
          </w:p>
        </w:tc>
        <w:tc>
          <w:tcPr>
            <w:tcW w:type="dxa" w:w="1457"/>
            <w:shd w:fill="f2f6fa" w:val="clear"/>
          </w:tcPr>
          <w:p>
            <w:r>
              <w:rPr>
                <w:sz w:val="14"/>
              </w:rPr>
              <w:t>Hacksaw Blade</w:t>
            </w:r>
          </w:p>
        </w:tc>
        <w:tc>
          <w:tcPr>
            <w:tcW w:type="dxa" w:w="1457"/>
            <w:shd w:fill="f2f6fa" w:val="clear"/>
          </w:tcPr>
          <w:p>
            <w:r>
              <w:rPr>
                <w:sz w:val="14"/>
              </w:rPr>
              <w:t>TOOLS &amp; MACHINER</w:t>
            </w:r>
          </w:p>
        </w:tc>
        <w:tc>
          <w:tcPr>
            <w:tcW w:type="dxa" w:w="1457"/>
            <w:shd w:fill="f2f6fa" w:val="clear"/>
          </w:tcPr>
          <w:p>
            <w:pPr>
              <w:jc w:val="right"/>
            </w:pPr>
            <w:r>
              <w:rPr>
                <w:sz w:val="14"/>
              </w:rPr>
              <w:t>671</w:t>
            </w:r>
          </w:p>
        </w:tc>
        <w:tc>
          <w:tcPr>
            <w:tcW w:type="dxa" w:w="1457"/>
            <w:shd w:fill="f2f6fa" w:val="clear"/>
          </w:tcPr>
          <w:p>
            <w:pPr>
              <w:jc w:val="right"/>
            </w:pPr>
            <w:r>
              <w:rPr>
                <w:sz w:val="14"/>
              </w:rPr>
              <w:t>14.0</w:t>
            </w:r>
          </w:p>
        </w:tc>
        <w:tc>
          <w:tcPr>
            <w:tcW w:type="dxa" w:w="1457"/>
            <w:shd w:fill="f2f6fa" w:val="clear"/>
          </w:tcPr>
          <w:p>
            <w:pPr>
              <w:jc w:val="right"/>
            </w:pPr>
            <w:r>
              <w:rPr>
                <w:sz w:val="14"/>
              </w:rPr>
              <w:t>84</w:t>
            </w:r>
          </w:p>
        </w:tc>
      </w:tr>
      <w:tr>
        <w:tc>
          <w:tcPr>
            <w:tcW w:type="dxa" w:w="1457"/>
          </w:tcPr>
          <w:p>
            <w:r>
              <w:rPr>
                <w:sz w:val="14"/>
              </w:rPr>
              <w:t>23</w:t>
            </w:r>
          </w:p>
        </w:tc>
        <w:tc>
          <w:tcPr>
            <w:tcW w:type="dxa" w:w="1457"/>
          </w:tcPr>
          <w:p>
            <w:r>
              <w:rPr>
                <w:sz w:val="14"/>
              </w:rPr>
              <w:t>GYP011</w:t>
            </w:r>
          </w:p>
        </w:tc>
        <w:tc>
          <w:tcPr>
            <w:tcW w:type="dxa" w:w="1457"/>
          </w:tcPr>
          <w:p>
            <w:r>
              <w:rPr>
                <w:sz w:val="14"/>
              </w:rPr>
              <w:t>Gypsum Channel</w:t>
            </w:r>
          </w:p>
        </w:tc>
        <w:tc>
          <w:tcPr>
            <w:tcW w:type="dxa" w:w="1457"/>
          </w:tcPr>
          <w:p>
            <w:r>
              <w:rPr>
                <w:sz w:val="14"/>
              </w:rPr>
              <w:t>GENERAL HARDWARE</w:t>
            </w:r>
          </w:p>
        </w:tc>
        <w:tc>
          <w:tcPr>
            <w:tcW w:type="dxa" w:w="1457"/>
          </w:tcPr>
          <w:p>
            <w:pPr>
              <w:jc w:val="right"/>
            </w:pPr>
            <w:r>
              <w:rPr>
                <w:sz w:val="14"/>
              </w:rPr>
              <w:t>670</w:t>
            </w:r>
          </w:p>
        </w:tc>
        <w:tc>
          <w:tcPr>
            <w:tcW w:type="dxa" w:w="1457"/>
          </w:tcPr>
          <w:p>
            <w:pPr>
              <w:jc w:val="right"/>
            </w:pPr>
            <w:r>
              <w:rPr>
                <w:sz w:val="14"/>
              </w:rPr>
              <w:t>14.0</w:t>
            </w:r>
          </w:p>
        </w:tc>
        <w:tc>
          <w:tcPr>
            <w:tcW w:type="dxa" w:w="1457"/>
          </w:tcPr>
          <w:p>
            <w:pPr>
              <w:jc w:val="right"/>
            </w:pPr>
            <w:r>
              <w:rPr>
                <w:sz w:val="14"/>
              </w:rPr>
              <w:t>84</w:t>
            </w:r>
          </w:p>
        </w:tc>
      </w:tr>
      <w:tr>
        <w:tc>
          <w:tcPr>
            <w:tcW w:type="dxa" w:w="1457"/>
            <w:shd w:fill="f2f6fa" w:val="clear"/>
          </w:tcPr>
          <w:p>
            <w:r>
              <w:rPr>
                <w:sz w:val="14"/>
              </w:rPr>
              <w:t>24</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667</w:t>
            </w:r>
          </w:p>
        </w:tc>
        <w:tc>
          <w:tcPr>
            <w:tcW w:type="dxa" w:w="1457"/>
            <w:shd w:fill="f2f6fa" w:val="clear"/>
          </w:tcPr>
          <w:p>
            <w:pPr>
              <w:jc w:val="right"/>
            </w:pPr>
            <w:r>
              <w:rPr>
                <w:sz w:val="14"/>
              </w:rPr>
              <w:t>13.9</w:t>
            </w:r>
          </w:p>
        </w:tc>
        <w:tc>
          <w:tcPr>
            <w:tcW w:type="dxa" w:w="1457"/>
            <w:shd w:fill="f2f6fa" w:val="clear"/>
          </w:tcPr>
          <w:p>
            <w:pPr>
              <w:jc w:val="right"/>
            </w:pPr>
            <w:r>
              <w:rPr>
                <w:sz w:val="14"/>
              </w:rPr>
              <w:t>84</w:t>
            </w:r>
          </w:p>
        </w:tc>
      </w:tr>
      <w:tr>
        <w:tc>
          <w:tcPr>
            <w:tcW w:type="dxa" w:w="1457"/>
          </w:tcPr>
          <w:p>
            <w:r>
              <w:rPr>
                <w:sz w:val="14"/>
              </w:rPr>
              <w:t>25</w:t>
            </w:r>
          </w:p>
        </w:tc>
        <w:tc>
          <w:tcPr>
            <w:tcW w:type="dxa" w:w="1457"/>
          </w:tcPr>
          <w:p>
            <w:r>
              <w:rPr>
                <w:sz w:val="14"/>
              </w:rPr>
              <w:t>D25001</w:t>
            </w:r>
          </w:p>
        </w:tc>
        <w:tc>
          <w:tcPr>
            <w:tcW w:type="dxa" w:w="1457"/>
          </w:tcPr>
          <w:p>
            <w:r>
              <w:rPr>
                <w:sz w:val="14"/>
              </w:rPr>
              <w:t>D 25- Kifaru</w:t>
            </w:r>
          </w:p>
        </w:tc>
        <w:tc>
          <w:tcPr>
            <w:tcW w:type="dxa" w:w="1457"/>
          </w:tcPr>
          <w:p>
            <w:r>
              <w:rPr>
                <w:sz w:val="14"/>
              </w:rPr>
              <w:t>STEEL</w:t>
            </w:r>
          </w:p>
        </w:tc>
        <w:tc>
          <w:tcPr>
            <w:tcW w:type="dxa" w:w="1457"/>
          </w:tcPr>
          <w:p>
            <w:pPr>
              <w:jc w:val="right"/>
            </w:pPr>
            <w:r>
              <w:rPr>
                <w:sz w:val="14"/>
              </w:rPr>
              <w:t>664</w:t>
            </w:r>
          </w:p>
        </w:tc>
        <w:tc>
          <w:tcPr>
            <w:tcW w:type="dxa" w:w="1457"/>
          </w:tcPr>
          <w:p>
            <w:pPr>
              <w:jc w:val="right"/>
            </w:pPr>
            <w:r>
              <w:rPr>
                <w:sz w:val="14"/>
              </w:rPr>
              <w:t>13.8</w:t>
            </w:r>
          </w:p>
        </w:tc>
        <w:tc>
          <w:tcPr>
            <w:tcW w:type="dxa" w:w="1457"/>
          </w:tcPr>
          <w:p>
            <w:pPr>
              <w:jc w:val="right"/>
            </w:pPr>
            <w:r>
              <w:rPr>
                <w:sz w:val="14"/>
              </w:rPr>
              <w:t>83</w:t>
            </w:r>
          </w:p>
        </w:tc>
      </w:tr>
      <w:tr>
        <w:tc>
          <w:tcPr>
            <w:tcW w:type="dxa" w:w="1457"/>
            <w:shd w:fill="f2f6fa" w:val="clear"/>
          </w:tcPr>
          <w:p>
            <w:r>
              <w:rPr>
                <w:sz w:val="14"/>
              </w:rPr>
              <w:t>26</w:t>
            </w:r>
          </w:p>
        </w:tc>
        <w:tc>
          <w:tcPr>
            <w:tcW w:type="dxa" w:w="1457"/>
            <w:shd w:fill="f2f6fa" w:val="clear"/>
          </w:tcPr>
          <w:p>
            <w:r>
              <w:rPr>
                <w:sz w:val="14"/>
              </w:rPr>
              <w:t>GYP032</w:t>
            </w:r>
          </w:p>
        </w:tc>
        <w:tc>
          <w:tcPr>
            <w:tcW w:type="dxa" w:w="1457"/>
            <w:shd w:fill="f2f6fa" w:val="clear"/>
          </w:tcPr>
          <w:p>
            <w:r>
              <w:rPr>
                <w:sz w:val="14"/>
              </w:rPr>
              <w:t>Gypsum Screws Assorted</w:t>
            </w:r>
          </w:p>
        </w:tc>
        <w:tc>
          <w:tcPr>
            <w:tcW w:type="dxa" w:w="1457"/>
            <w:shd w:fill="f2f6fa" w:val="clear"/>
          </w:tcPr>
          <w:p>
            <w:r>
              <w:rPr>
                <w:sz w:val="14"/>
              </w:rPr>
              <w:t>GENERAL HARDWARE</w:t>
            </w:r>
          </w:p>
        </w:tc>
        <w:tc>
          <w:tcPr>
            <w:tcW w:type="dxa" w:w="1457"/>
            <w:shd w:fill="f2f6fa" w:val="clear"/>
          </w:tcPr>
          <w:p>
            <w:pPr>
              <w:jc w:val="right"/>
            </w:pPr>
            <w:r>
              <w:rPr>
                <w:sz w:val="14"/>
              </w:rPr>
              <w:t>648</w:t>
            </w:r>
          </w:p>
        </w:tc>
        <w:tc>
          <w:tcPr>
            <w:tcW w:type="dxa" w:w="1457"/>
            <w:shd w:fill="f2f6fa" w:val="clear"/>
          </w:tcPr>
          <w:p>
            <w:pPr>
              <w:jc w:val="right"/>
            </w:pPr>
            <w:r>
              <w:rPr>
                <w:sz w:val="14"/>
              </w:rPr>
              <w:t>13.5</w:t>
            </w:r>
          </w:p>
        </w:tc>
        <w:tc>
          <w:tcPr>
            <w:tcW w:type="dxa" w:w="1457"/>
            <w:shd w:fill="f2f6fa" w:val="clear"/>
          </w:tcPr>
          <w:p>
            <w:pPr>
              <w:jc w:val="right"/>
            </w:pPr>
            <w:r>
              <w:rPr>
                <w:sz w:val="14"/>
              </w:rPr>
              <w:t>81</w:t>
            </w:r>
          </w:p>
        </w:tc>
      </w:tr>
      <w:tr>
        <w:tc>
          <w:tcPr>
            <w:tcW w:type="dxa" w:w="1457"/>
          </w:tcPr>
          <w:p>
            <w:r>
              <w:rPr>
                <w:sz w:val="14"/>
              </w:rPr>
              <w:t>27</w:t>
            </w:r>
          </w:p>
        </w:tc>
        <w:tc>
          <w:tcPr>
            <w:tcW w:type="dxa" w:w="1457"/>
          </w:tcPr>
          <w:p>
            <w:r>
              <w:rPr>
                <w:sz w:val="14"/>
              </w:rPr>
              <w:t>TRA009</w:t>
            </w:r>
          </w:p>
        </w:tc>
        <w:tc>
          <w:tcPr>
            <w:tcW w:type="dxa" w:w="1457"/>
          </w:tcPr>
          <w:p>
            <w:r>
              <w:rPr>
                <w:sz w:val="14"/>
              </w:rPr>
              <w:t>Transport</w:t>
            </w:r>
          </w:p>
        </w:tc>
        <w:tc>
          <w:tcPr>
            <w:tcW w:type="dxa" w:w="1457"/>
          </w:tcPr>
          <w:p>
            <w:r>
              <w:rPr>
                <w:sz w:val="14"/>
              </w:rPr>
              <w:t>UNCATEGORIZED</w:t>
            </w:r>
          </w:p>
        </w:tc>
        <w:tc>
          <w:tcPr>
            <w:tcW w:type="dxa" w:w="1457"/>
          </w:tcPr>
          <w:p>
            <w:pPr>
              <w:jc w:val="right"/>
            </w:pPr>
            <w:r>
              <w:rPr>
                <w:sz w:val="14"/>
              </w:rPr>
              <w:t>603</w:t>
            </w:r>
          </w:p>
        </w:tc>
        <w:tc>
          <w:tcPr>
            <w:tcW w:type="dxa" w:w="1457"/>
          </w:tcPr>
          <w:p>
            <w:pPr>
              <w:jc w:val="right"/>
            </w:pPr>
            <w:r>
              <w:rPr>
                <w:sz w:val="14"/>
              </w:rPr>
              <w:t>12.6</w:t>
            </w:r>
          </w:p>
        </w:tc>
        <w:tc>
          <w:tcPr>
            <w:tcW w:type="dxa" w:w="1457"/>
          </w:tcPr>
          <w:p>
            <w:pPr>
              <w:jc w:val="right"/>
            </w:pPr>
            <w:r>
              <w:rPr>
                <w:sz w:val="14"/>
              </w:rPr>
              <w:t>76</w:t>
            </w:r>
          </w:p>
        </w:tc>
      </w:tr>
      <w:tr>
        <w:tc>
          <w:tcPr>
            <w:tcW w:type="dxa" w:w="1457"/>
            <w:shd w:fill="f2f6fa" w:val="clear"/>
          </w:tcPr>
          <w:p>
            <w:r>
              <w:rPr>
                <w:sz w:val="14"/>
              </w:rPr>
              <w:t>28</w:t>
            </w:r>
          </w:p>
        </w:tc>
        <w:tc>
          <w:tcPr>
            <w:tcW w:type="dxa" w:w="1457"/>
            <w:shd w:fill="f2f6fa" w:val="clear"/>
          </w:tcPr>
          <w:p>
            <w:r>
              <w:rPr>
                <w:sz w:val="14"/>
              </w:rPr>
              <w:t>D12003</w:t>
            </w:r>
          </w:p>
        </w:tc>
        <w:tc>
          <w:tcPr>
            <w:tcW w:type="dxa" w:w="1457"/>
            <w:shd w:fill="f2f6fa" w:val="clear"/>
          </w:tcPr>
          <w:p>
            <w:r>
              <w:rPr>
                <w:sz w:val="14"/>
              </w:rPr>
              <w:t>D 12-Kifaru</w:t>
            </w:r>
          </w:p>
        </w:tc>
        <w:tc>
          <w:tcPr>
            <w:tcW w:type="dxa" w:w="1457"/>
            <w:shd w:fill="f2f6fa" w:val="clear"/>
          </w:tcPr>
          <w:p>
            <w:r>
              <w:rPr>
                <w:sz w:val="14"/>
              </w:rPr>
              <w:t>STEEL</w:t>
            </w:r>
          </w:p>
        </w:tc>
        <w:tc>
          <w:tcPr>
            <w:tcW w:type="dxa" w:w="1457"/>
            <w:shd w:fill="f2f6fa" w:val="clear"/>
          </w:tcPr>
          <w:p>
            <w:pPr>
              <w:jc w:val="right"/>
            </w:pPr>
            <w:r>
              <w:rPr>
                <w:sz w:val="14"/>
              </w:rPr>
              <w:t>520</w:t>
            </w:r>
          </w:p>
        </w:tc>
        <w:tc>
          <w:tcPr>
            <w:tcW w:type="dxa" w:w="1457"/>
            <w:shd w:fill="f2f6fa" w:val="clear"/>
          </w:tcPr>
          <w:p>
            <w:pPr>
              <w:jc w:val="right"/>
            </w:pPr>
            <w:r>
              <w:rPr>
                <w:sz w:val="14"/>
              </w:rPr>
              <w:t>10.8</w:t>
            </w:r>
          </w:p>
        </w:tc>
        <w:tc>
          <w:tcPr>
            <w:tcW w:type="dxa" w:w="1457"/>
            <w:shd w:fill="f2f6fa" w:val="clear"/>
          </w:tcPr>
          <w:p>
            <w:pPr>
              <w:jc w:val="right"/>
            </w:pPr>
            <w:r>
              <w:rPr>
                <w:sz w:val="14"/>
              </w:rPr>
              <w:t>65</w:t>
            </w:r>
          </w:p>
        </w:tc>
      </w:tr>
      <w:tr>
        <w:tc>
          <w:tcPr>
            <w:tcW w:type="dxa" w:w="1457"/>
          </w:tcPr>
          <w:p>
            <w:r>
              <w:rPr>
                <w:sz w:val="14"/>
              </w:rPr>
              <w:t>29</w:t>
            </w:r>
          </w:p>
        </w:tc>
        <w:tc>
          <w:tcPr>
            <w:tcW w:type="dxa" w:w="1457"/>
          </w:tcPr>
          <w:p>
            <w:r>
              <w:rPr>
                <w:sz w:val="14"/>
              </w:rPr>
              <w:t>COU010</w:t>
            </w:r>
          </w:p>
        </w:tc>
        <w:tc>
          <w:tcPr>
            <w:tcW w:type="dxa" w:w="1457"/>
          </w:tcPr>
          <w:p>
            <w:r>
              <w:rPr>
                <w:sz w:val="14"/>
              </w:rPr>
              <w:t>Couplers 25mm</w:t>
            </w:r>
          </w:p>
        </w:tc>
        <w:tc>
          <w:tcPr>
            <w:tcW w:type="dxa" w:w="1457"/>
          </w:tcPr>
          <w:p>
            <w:r>
              <w:rPr>
                <w:sz w:val="14"/>
              </w:rPr>
              <w:t>ELECTRICALS</w:t>
            </w:r>
          </w:p>
        </w:tc>
        <w:tc>
          <w:tcPr>
            <w:tcW w:type="dxa" w:w="1457"/>
          </w:tcPr>
          <w:p>
            <w:pPr>
              <w:jc w:val="right"/>
            </w:pPr>
            <w:r>
              <w:rPr>
                <w:sz w:val="14"/>
              </w:rPr>
              <w:t>501</w:t>
            </w:r>
          </w:p>
        </w:tc>
        <w:tc>
          <w:tcPr>
            <w:tcW w:type="dxa" w:w="1457"/>
          </w:tcPr>
          <w:p>
            <w:pPr>
              <w:jc w:val="right"/>
            </w:pPr>
            <w:r>
              <w:rPr>
                <w:sz w:val="14"/>
              </w:rPr>
              <w:t>10.4</w:t>
            </w:r>
          </w:p>
        </w:tc>
        <w:tc>
          <w:tcPr>
            <w:tcW w:type="dxa" w:w="1457"/>
          </w:tcPr>
          <w:p>
            <w:pPr>
              <w:jc w:val="right"/>
            </w:pPr>
            <w:r>
              <w:rPr>
                <w:sz w:val="14"/>
              </w:rPr>
              <w:t>63</w:t>
            </w:r>
          </w:p>
        </w:tc>
      </w:tr>
      <w:tr>
        <w:tc>
          <w:tcPr>
            <w:tcW w:type="dxa" w:w="1457"/>
            <w:shd w:fill="f2f6fa" w:val="clear"/>
          </w:tcPr>
          <w:p>
            <w:r>
              <w:rPr>
                <w:sz w:val="14"/>
              </w:rPr>
              <w:t>30</w:t>
            </w:r>
          </w:p>
        </w:tc>
        <w:tc>
          <w:tcPr>
            <w:tcW w:type="dxa" w:w="1457"/>
            <w:shd w:fill="f2f6fa" w:val="clear"/>
          </w:tcPr>
          <w:p>
            <w:r>
              <w:rPr>
                <w:sz w:val="14"/>
              </w:rPr>
              <w:t>MAR002</w:t>
            </w:r>
          </w:p>
        </w:tc>
        <w:tc>
          <w:tcPr>
            <w:tcW w:type="dxa" w:w="1457"/>
            <w:shd w:fill="f2f6fa" w:val="clear"/>
          </w:tcPr>
          <w:p>
            <w:r>
              <w:rPr>
                <w:sz w:val="14"/>
              </w:rPr>
              <w:t>Marine Board-Zurkit 16mm</w:t>
            </w:r>
          </w:p>
        </w:tc>
        <w:tc>
          <w:tcPr>
            <w:tcW w:type="dxa" w:w="1457"/>
            <w:shd w:fill="f2f6fa" w:val="clear"/>
          </w:tcPr>
          <w:p>
            <w:r>
              <w:rPr>
                <w:sz w:val="14"/>
              </w:rPr>
              <w:t>TIMBER</w:t>
            </w:r>
          </w:p>
        </w:tc>
        <w:tc>
          <w:tcPr>
            <w:tcW w:type="dxa" w:w="1457"/>
            <w:shd w:fill="f2f6fa" w:val="clear"/>
          </w:tcPr>
          <w:p>
            <w:pPr>
              <w:jc w:val="right"/>
            </w:pPr>
            <w:r>
              <w:rPr>
                <w:sz w:val="14"/>
              </w:rPr>
              <w:t>476</w:t>
            </w:r>
          </w:p>
        </w:tc>
        <w:tc>
          <w:tcPr>
            <w:tcW w:type="dxa" w:w="1457"/>
            <w:shd w:fill="f2f6fa" w:val="clear"/>
          </w:tcPr>
          <w:p>
            <w:pPr>
              <w:jc w:val="right"/>
            </w:pPr>
            <w:r>
              <w:rPr>
                <w:sz w:val="14"/>
              </w:rPr>
              <w:t>9.9</w:t>
            </w:r>
          </w:p>
        </w:tc>
        <w:tc>
          <w:tcPr>
            <w:tcW w:type="dxa" w:w="1457"/>
            <w:shd w:fill="f2f6fa" w:val="clear"/>
          </w:tcPr>
          <w:p>
            <w:pPr>
              <w:jc w:val="right"/>
            </w:pPr>
            <w:r>
              <w:rPr>
                <w:sz w:val="14"/>
              </w:rPr>
              <w:t>60</w:t>
            </w:r>
          </w:p>
        </w:tc>
      </w:tr>
    </w:tbl>
    <w:p>
      <w:r>
        <w:br w:type="page"/>
      </w:r>
    </w:p>
    <w:p>
      <w:r>
        <w:rPr>
          <w:b/>
          <w:color w:val="1A3A5C"/>
          <w:sz w:val="24"/>
        </w:rPr>
        <w:t>SLOW MOVING ITEMS (281 items with ZERO sales)</w:t>
      </w:r>
    </w:p>
    <w:p>
      <w:r>
        <w:rPr>
          <w:i/>
          <w:color w:val="566573"/>
          <w:sz w:val="16"/>
        </w:rPr>
        <w:t>Items that received stock but recorded no outward movement during Jan-Feb.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ADA001</w:t>
            </w:r>
          </w:p>
        </w:tc>
        <w:tc>
          <w:tcPr>
            <w:tcW w:type="dxa" w:w="1700"/>
          </w:tcPr>
          <w:p>
            <w:r>
              <w:rPr>
                <w:sz w:val="14"/>
              </w:rPr>
              <w:t>Adaptor Box 100x100x70</w:t>
            </w:r>
          </w:p>
        </w:tc>
        <w:tc>
          <w:tcPr>
            <w:tcW w:type="dxa" w:w="1700"/>
          </w:tcPr>
          <w:p>
            <w:r>
              <w:rPr>
                <w:sz w:val="14"/>
              </w:rPr>
              <w:t>ELECTRICALS</w:t>
            </w:r>
          </w:p>
        </w:tc>
        <w:tc>
          <w:tcPr>
            <w:tcW w:type="dxa" w:w="1700"/>
          </w:tcPr>
          <w:p>
            <w:pPr>
              <w:jc w:val="right"/>
            </w:pPr>
            <w:r>
              <w:rPr>
                <w:sz w:val="14"/>
              </w:rPr>
              <w:t>0</w:t>
            </w:r>
          </w:p>
        </w:tc>
        <w:tc>
          <w:tcPr>
            <w:tcW w:type="dxa" w:w="1700"/>
          </w:tcPr>
          <w:p>
            <w:pPr>
              <w:jc w:val="right"/>
            </w:pPr>
            <w:r>
              <w:rPr>
                <w:sz w:val="14"/>
              </w:rPr>
              <w:t>2</w:t>
            </w:r>
          </w:p>
        </w:tc>
      </w:tr>
      <w:tr>
        <w:tc>
          <w:tcPr>
            <w:tcW w:type="dxa" w:w="1700"/>
            <w:shd w:fill="f2f6fa" w:val="clear"/>
          </w:tcPr>
          <w:p>
            <w:r>
              <w:rPr>
                <w:sz w:val="14"/>
              </w:rPr>
              <w:t>2</w:t>
            </w:r>
          </w:p>
        </w:tc>
        <w:tc>
          <w:tcPr>
            <w:tcW w:type="dxa" w:w="1700"/>
            <w:shd w:fill="f2f6fa" w:val="clear"/>
          </w:tcPr>
          <w:p>
            <w:r>
              <w:rPr>
                <w:sz w:val="14"/>
              </w:rPr>
              <w:t>ANG014</w:t>
            </w:r>
          </w:p>
        </w:tc>
        <w:tc>
          <w:tcPr>
            <w:tcW w:type="dxa" w:w="1700"/>
            <w:shd w:fill="f2f6fa" w:val="clear"/>
          </w:tcPr>
          <w:p>
            <w:r>
              <w:rPr>
                <w:sz w:val="14"/>
              </w:rPr>
              <w:t>Angle Valve 1/2turn lirlee</w:t>
            </w:r>
          </w:p>
        </w:tc>
        <w:tc>
          <w:tcPr>
            <w:tcW w:type="dxa" w:w="1700"/>
            <w:shd w:fill="f2f6fa" w:val="clear"/>
          </w:tcPr>
          <w:p>
            <w:r>
              <w:rPr>
                <w:sz w:val="14"/>
              </w:rPr>
              <w:t>PLUMBING MATERIALS</w:t>
            </w:r>
          </w:p>
        </w:tc>
        <w:tc>
          <w:tcPr>
            <w:tcW w:type="dxa" w:w="1700"/>
            <w:shd w:fill="f2f6fa" w:val="clear"/>
          </w:tcPr>
          <w:p>
            <w:pPr>
              <w:jc w:val="right"/>
            </w:pPr>
            <w:r>
              <w:rPr>
                <w:sz w:val="14"/>
              </w:rPr>
              <w:t>25</w:t>
            </w:r>
          </w:p>
        </w:tc>
        <w:tc>
          <w:tcPr>
            <w:tcW w:type="dxa" w:w="1700"/>
            <w:shd w:fill="f2f6fa" w:val="clear"/>
          </w:tcPr>
          <w:p>
            <w:pPr>
              <w:jc w:val="right"/>
            </w:pPr>
            <w:r>
              <w:rPr>
                <w:sz w:val="14"/>
              </w:rPr>
              <w:t>25</w:t>
            </w:r>
          </w:p>
        </w:tc>
      </w:tr>
      <w:tr>
        <w:tc>
          <w:tcPr>
            <w:tcW w:type="dxa" w:w="1700"/>
          </w:tcPr>
          <w:p>
            <w:r>
              <w:rPr>
                <w:sz w:val="14"/>
              </w:rPr>
              <w:t>3</w:t>
            </w:r>
          </w:p>
        </w:tc>
        <w:tc>
          <w:tcPr>
            <w:tcW w:type="dxa" w:w="1700"/>
          </w:tcPr>
          <w:p>
            <w:r>
              <w:rPr>
                <w:sz w:val="14"/>
              </w:rPr>
              <w:t>AQU001</w:t>
            </w:r>
          </w:p>
        </w:tc>
        <w:tc>
          <w:tcPr>
            <w:tcW w:type="dxa" w:w="1700"/>
          </w:tcPr>
          <w:p>
            <w:r>
              <w:rPr>
                <w:sz w:val="14"/>
              </w:rPr>
              <w:t>C/S/G Aqua Gloss Deep 4l</w:t>
            </w:r>
          </w:p>
        </w:tc>
        <w:tc>
          <w:tcPr>
            <w:tcW w:type="dxa" w:w="1700"/>
          </w:tcPr>
          <w:p>
            <w:r>
              <w:rPr>
                <w:sz w:val="14"/>
              </w:rPr>
              <w:t>PAINT ACCESSORIES</w:t>
            </w:r>
          </w:p>
        </w:tc>
        <w:tc>
          <w:tcPr>
            <w:tcW w:type="dxa" w:w="1700"/>
          </w:tcPr>
          <w:p>
            <w:pPr>
              <w:jc w:val="right"/>
            </w:pPr>
            <w:r>
              <w:rPr>
                <w:sz w:val="14"/>
              </w:rPr>
              <w:t>0</w:t>
            </w:r>
          </w:p>
        </w:tc>
        <w:tc>
          <w:tcPr>
            <w:tcW w:type="dxa" w:w="1700"/>
          </w:tcPr>
          <w:p>
            <w:pPr>
              <w:jc w:val="right"/>
            </w:pPr>
            <w:r>
              <w:rPr>
                <w:sz w:val="14"/>
              </w:rPr>
              <w:t>2</w:t>
            </w:r>
          </w:p>
        </w:tc>
      </w:tr>
      <w:tr>
        <w:tc>
          <w:tcPr>
            <w:tcW w:type="dxa" w:w="1700"/>
            <w:shd w:fill="f2f6fa" w:val="clear"/>
          </w:tcPr>
          <w:p>
            <w:r>
              <w:rPr>
                <w:sz w:val="14"/>
              </w:rPr>
              <w:t>4</w:t>
            </w:r>
          </w:p>
        </w:tc>
        <w:tc>
          <w:tcPr>
            <w:tcW w:type="dxa" w:w="1700"/>
            <w:shd w:fill="f2f6fa" w:val="clear"/>
          </w:tcPr>
          <w:p>
            <w:r>
              <w:rPr>
                <w:sz w:val="14"/>
              </w:rPr>
              <w:t>ASI002</w:t>
            </w:r>
          </w:p>
        </w:tc>
        <w:tc>
          <w:tcPr>
            <w:tcW w:type="dxa" w:w="1700"/>
            <w:shd w:fill="f2f6fa" w:val="clear"/>
          </w:tcPr>
          <w:p>
            <w:r>
              <w:rPr>
                <w:sz w:val="14"/>
              </w:rPr>
              <w:t>Asian Toilet</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1</w:t>
            </w:r>
          </w:p>
        </w:tc>
      </w:tr>
      <w:tr>
        <w:tc>
          <w:tcPr>
            <w:tcW w:type="dxa" w:w="1700"/>
          </w:tcPr>
          <w:p>
            <w:r>
              <w:rPr>
                <w:sz w:val="14"/>
              </w:rPr>
              <w:t>5</w:t>
            </w:r>
          </w:p>
        </w:tc>
        <w:tc>
          <w:tcPr>
            <w:tcW w:type="dxa" w:w="1700"/>
          </w:tcPr>
          <w:p>
            <w:r>
              <w:rPr>
                <w:sz w:val="14"/>
              </w:rPr>
              <w:t>AXE004</w:t>
            </w:r>
          </w:p>
        </w:tc>
        <w:tc>
          <w:tcPr>
            <w:tcW w:type="dxa" w:w="1700"/>
          </w:tcPr>
          <w:p>
            <w:r>
              <w:rPr>
                <w:sz w:val="14"/>
              </w:rPr>
              <w:t>Axe 3LB</w:t>
            </w:r>
          </w:p>
        </w:tc>
        <w:tc>
          <w:tcPr>
            <w:tcW w:type="dxa" w:w="1700"/>
          </w:tcPr>
          <w:p>
            <w:r>
              <w:rPr>
                <w:sz w:val="14"/>
              </w:rPr>
              <w:t>AGRICULTURAL TOOLS</w:t>
            </w:r>
          </w:p>
        </w:tc>
        <w:tc>
          <w:tcPr>
            <w:tcW w:type="dxa" w:w="1700"/>
          </w:tcPr>
          <w:p>
            <w:pPr>
              <w:jc w:val="right"/>
            </w:pPr>
            <w:r>
              <w:rPr>
                <w:sz w:val="14"/>
              </w:rPr>
              <w:t>1</w:t>
            </w:r>
          </w:p>
        </w:tc>
        <w:tc>
          <w:tcPr>
            <w:tcW w:type="dxa" w:w="1700"/>
          </w:tcPr>
          <w:p>
            <w:pPr>
              <w:jc w:val="right"/>
            </w:pPr>
            <w:r>
              <w:rPr>
                <w:sz w:val="14"/>
              </w:rPr>
              <w:t>2</w:t>
            </w:r>
          </w:p>
        </w:tc>
      </w:tr>
      <w:tr>
        <w:tc>
          <w:tcPr>
            <w:tcW w:type="dxa" w:w="1700"/>
            <w:shd w:fill="f2f6fa" w:val="clear"/>
          </w:tcPr>
          <w:p>
            <w:r>
              <w:rPr>
                <w:sz w:val="14"/>
              </w:rPr>
              <w:t>6</w:t>
            </w:r>
          </w:p>
        </w:tc>
        <w:tc>
          <w:tcPr>
            <w:tcW w:type="dxa" w:w="1700"/>
            <w:shd w:fill="f2f6fa" w:val="clear"/>
          </w:tcPr>
          <w:p>
            <w:r>
              <w:rPr>
                <w:sz w:val="14"/>
              </w:rPr>
              <w:t>BAL004</w:t>
            </w:r>
          </w:p>
        </w:tc>
        <w:tc>
          <w:tcPr>
            <w:tcW w:type="dxa" w:w="1700"/>
            <w:shd w:fill="f2f6fa" w:val="clear"/>
          </w:tcPr>
          <w:p>
            <w:r>
              <w:rPr>
                <w:sz w:val="14"/>
              </w:rPr>
              <w:t>Ball Cork 1</w:t>
            </w:r>
          </w:p>
        </w:tc>
        <w:tc>
          <w:tcPr>
            <w:tcW w:type="dxa" w:w="1700"/>
            <w:shd w:fill="f2f6fa" w:val="clear"/>
          </w:tcPr>
          <w:p>
            <w:r>
              <w:rPr>
                <w:sz w:val="14"/>
              </w:rPr>
              <w:t>PLUMBING MATERIALS</w:t>
            </w:r>
          </w:p>
        </w:tc>
        <w:tc>
          <w:tcPr>
            <w:tcW w:type="dxa" w:w="1700"/>
            <w:shd w:fill="f2f6fa" w:val="clear"/>
          </w:tcPr>
          <w:p>
            <w:pPr>
              <w:jc w:val="right"/>
            </w:pPr>
            <w:r>
              <w:rPr>
                <w:sz w:val="14"/>
              </w:rPr>
              <w:t>3</w:t>
            </w:r>
          </w:p>
        </w:tc>
        <w:tc>
          <w:tcPr>
            <w:tcW w:type="dxa" w:w="1700"/>
            <w:shd w:fill="f2f6fa" w:val="clear"/>
          </w:tcPr>
          <w:p>
            <w:pPr>
              <w:jc w:val="right"/>
            </w:pPr>
            <w:r>
              <w:rPr>
                <w:sz w:val="14"/>
              </w:rPr>
              <w:t>4</w:t>
            </w:r>
          </w:p>
        </w:tc>
      </w:tr>
      <w:tr>
        <w:tc>
          <w:tcPr>
            <w:tcW w:type="dxa" w:w="1700"/>
          </w:tcPr>
          <w:p>
            <w:r>
              <w:rPr>
                <w:sz w:val="14"/>
              </w:rPr>
              <w:t>7</w:t>
            </w:r>
          </w:p>
        </w:tc>
        <w:tc>
          <w:tcPr>
            <w:tcW w:type="dxa" w:w="1700"/>
          </w:tcPr>
          <w:p>
            <w:r>
              <w:rPr>
                <w:sz w:val="14"/>
              </w:rPr>
              <w:t>BAL005</w:t>
            </w:r>
          </w:p>
        </w:tc>
        <w:tc>
          <w:tcPr>
            <w:tcW w:type="dxa" w:w="1700"/>
          </w:tcPr>
          <w:p>
            <w:r>
              <w:rPr>
                <w:sz w:val="14"/>
              </w:rPr>
              <w:t>Ball Cork 1/2</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8</w:t>
            </w:r>
          </w:p>
        </w:tc>
        <w:tc>
          <w:tcPr>
            <w:tcW w:type="dxa" w:w="1700"/>
            <w:shd w:fill="f2f6fa" w:val="clear"/>
          </w:tcPr>
          <w:p>
            <w:r>
              <w:rPr>
                <w:sz w:val="14"/>
              </w:rPr>
              <w:t>BAL006</w:t>
            </w:r>
          </w:p>
        </w:tc>
        <w:tc>
          <w:tcPr>
            <w:tcW w:type="dxa" w:w="1700"/>
            <w:shd w:fill="f2f6fa" w:val="clear"/>
          </w:tcPr>
          <w:p>
            <w:r>
              <w:rPr>
                <w:sz w:val="14"/>
              </w:rPr>
              <w:t>Ball Cork 11/2</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9</w:t>
            </w:r>
          </w:p>
        </w:tc>
        <w:tc>
          <w:tcPr>
            <w:tcW w:type="dxa" w:w="1700"/>
          </w:tcPr>
          <w:p>
            <w:r>
              <w:rPr>
                <w:sz w:val="14"/>
              </w:rPr>
              <w:t>BAL007</w:t>
            </w:r>
          </w:p>
        </w:tc>
        <w:tc>
          <w:tcPr>
            <w:tcW w:type="dxa" w:w="1700"/>
          </w:tcPr>
          <w:p>
            <w:r>
              <w:rPr>
                <w:sz w:val="14"/>
              </w:rPr>
              <w:t>Ball Cork 11/4</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1</w:t>
            </w:r>
          </w:p>
        </w:tc>
      </w:tr>
      <w:tr>
        <w:tc>
          <w:tcPr>
            <w:tcW w:type="dxa" w:w="1700"/>
            <w:shd w:fill="f2f6fa" w:val="clear"/>
          </w:tcPr>
          <w:p>
            <w:r>
              <w:rPr>
                <w:sz w:val="14"/>
              </w:rPr>
              <w:t>10</w:t>
            </w:r>
          </w:p>
        </w:tc>
        <w:tc>
          <w:tcPr>
            <w:tcW w:type="dxa" w:w="1700"/>
            <w:shd w:fill="f2f6fa" w:val="clear"/>
          </w:tcPr>
          <w:p>
            <w:r>
              <w:rPr>
                <w:sz w:val="14"/>
              </w:rPr>
              <w:t>BAL024</w:t>
            </w:r>
          </w:p>
        </w:tc>
        <w:tc>
          <w:tcPr>
            <w:tcW w:type="dxa" w:w="1700"/>
            <w:shd w:fill="f2f6fa" w:val="clear"/>
          </w:tcPr>
          <w:p>
            <w:r>
              <w:rPr>
                <w:sz w:val="14"/>
              </w:rPr>
              <w:t>Ball Valve 11/4 pegler</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11</w:t>
            </w:r>
          </w:p>
        </w:tc>
        <w:tc>
          <w:tcPr>
            <w:tcW w:type="dxa" w:w="1700"/>
          </w:tcPr>
          <w:p>
            <w:r>
              <w:rPr>
                <w:sz w:val="14"/>
              </w:rPr>
              <w:t>BAL025</w:t>
            </w:r>
          </w:p>
        </w:tc>
        <w:tc>
          <w:tcPr>
            <w:tcW w:type="dxa" w:w="1700"/>
          </w:tcPr>
          <w:p>
            <w:r>
              <w:rPr>
                <w:sz w:val="14"/>
              </w:rPr>
              <w:t>Ball Cork 3/4</w:t>
            </w:r>
          </w:p>
        </w:tc>
        <w:tc>
          <w:tcPr>
            <w:tcW w:type="dxa" w:w="1700"/>
          </w:tcPr>
          <w:p>
            <w:r>
              <w:rPr>
                <w:sz w:val="14"/>
              </w:rPr>
              <w:t>PLUMBING MATERIALS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12</w:t>
            </w:r>
          </w:p>
        </w:tc>
        <w:tc>
          <w:tcPr>
            <w:tcW w:type="dxa" w:w="1700"/>
            <w:shd w:fill="f2f6fa" w:val="clear"/>
          </w:tcPr>
          <w:p>
            <w:r>
              <w:rPr>
                <w:sz w:val="14"/>
              </w:rPr>
              <w:t>BAL026</w:t>
            </w:r>
          </w:p>
        </w:tc>
        <w:tc>
          <w:tcPr>
            <w:tcW w:type="dxa" w:w="1700"/>
            <w:shd w:fill="f2f6fa" w:val="clear"/>
          </w:tcPr>
          <w:p>
            <w:r>
              <w:rPr>
                <w:sz w:val="14"/>
              </w:rPr>
              <w:t>Ball Valve 3/4-Lirlee</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13</w:t>
            </w:r>
          </w:p>
        </w:tc>
        <w:tc>
          <w:tcPr>
            <w:tcW w:type="dxa" w:w="1700"/>
          </w:tcPr>
          <w:p>
            <w:r>
              <w:rPr>
                <w:sz w:val="14"/>
              </w:rPr>
              <w:t>BAS067</w:t>
            </w:r>
          </w:p>
        </w:tc>
        <w:tc>
          <w:tcPr>
            <w:tcW w:type="dxa" w:w="1700"/>
          </w:tcPr>
          <w:p>
            <w:r>
              <w:rPr>
                <w:sz w:val="14"/>
              </w:rPr>
              <w:t>Basin &amp; Pedestal</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1</w:t>
            </w:r>
          </w:p>
        </w:tc>
      </w:tr>
      <w:tr>
        <w:tc>
          <w:tcPr>
            <w:tcW w:type="dxa" w:w="1700"/>
            <w:shd w:fill="f2f6fa" w:val="clear"/>
          </w:tcPr>
          <w:p>
            <w:r>
              <w:rPr>
                <w:sz w:val="14"/>
              </w:rPr>
              <w:t>14</w:t>
            </w:r>
          </w:p>
        </w:tc>
        <w:tc>
          <w:tcPr>
            <w:tcW w:type="dxa" w:w="1700"/>
            <w:shd w:fill="f2f6fa" w:val="clear"/>
          </w:tcPr>
          <w:p>
            <w:r>
              <w:rPr>
                <w:sz w:val="14"/>
              </w:rPr>
              <w:t>BAS070</w:t>
            </w:r>
          </w:p>
        </w:tc>
        <w:tc>
          <w:tcPr>
            <w:tcW w:type="dxa" w:w="1700"/>
            <w:shd w:fill="f2f6fa" w:val="clear"/>
          </w:tcPr>
          <w:p>
            <w:r>
              <w:rPr>
                <w:sz w:val="14"/>
              </w:rPr>
              <w:t>Basin Screw Small</w:t>
            </w:r>
          </w:p>
        </w:tc>
        <w:tc>
          <w:tcPr>
            <w:tcW w:type="dxa" w:w="1700"/>
            <w:shd w:fill="f2f6fa" w:val="clear"/>
          </w:tcPr>
          <w:p>
            <w:r>
              <w:rPr>
                <w:sz w:val="14"/>
              </w:rPr>
              <w:t>GENERAL HARDWARE</w:t>
            </w:r>
          </w:p>
        </w:tc>
        <w:tc>
          <w:tcPr>
            <w:tcW w:type="dxa" w:w="1700"/>
            <w:shd w:fill="f2f6fa" w:val="clear"/>
          </w:tcPr>
          <w:p>
            <w:pPr>
              <w:jc w:val="right"/>
            </w:pPr>
            <w:r>
              <w:rPr>
                <w:sz w:val="14"/>
              </w:rPr>
              <w:t>2</w:t>
            </w:r>
          </w:p>
        </w:tc>
        <w:tc>
          <w:tcPr>
            <w:tcW w:type="dxa" w:w="1700"/>
            <w:shd w:fill="f2f6fa" w:val="clear"/>
          </w:tcPr>
          <w:p>
            <w:pPr>
              <w:jc w:val="right"/>
            </w:pPr>
            <w:r>
              <w:rPr>
                <w:sz w:val="14"/>
              </w:rPr>
              <w:t>2</w:t>
            </w:r>
          </w:p>
        </w:tc>
      </w:tr>
      <w:tr>
        <w:tc>
          <w:tcPr>
            <w:tcW w:type="dxa" w:w="1700"/>
          </w:tcPr>
          <w:p>
            <w:r>
              <w:rPr>
                <w:sz w:val="14"/>
              </w:rPr>
              <w:t>15</w:t>
            </w:r>
          </w:p>
        </w:tc>
        <w:tc>
          <w:tcPr>
            <w:tcW w:type="dxa" w:w="1700"/>
          </w:tcPr>
          <w:p>
            <w:r>
              <w:rPr>
                <w:sz w:val="14"/>
              </w:rPr>
              <w:t>BLA002</w:t>
            </w:r>
          </w:p>
        </w:tc>
        <w:tc>
          <w:tcPr>
            <w:tcW w:type="dxa" w:w="1700"/>
          </w:tcPr>
          <w:p>
            <w:r>
              <w:rPr>
                <w:sz w:val="14"/>
              </w:rPr>
              <w:t>Black Pipe 1</w:t>
            </w:r>
          </w:p>
        </w:tc>
        <w:tc>
          <w:tcPr>
            <w:tcW w:type="dxa" w:w="1700"/>
          </w:tcPr>
          <w:p>
            <w:r>
              <w:rPr>
                <w:sz w:val="14"/>
              </w:rPr>
              <w:t>STEEL</w:t>
            </w:r>
          </w:p>
        </w:tc>
        <w:tc>
          <w:tcPr>
            <w:tcW w:type="dxa" w:w="1700"/>
          </w:tcPr>
          <w:p>
            <w:pPr>
              <w:jc w:val="right"/>
            </w:pPr>
            <w:r>
              <w:rPr>
                <w:sz w:val="14"/>
              </w:rPr>
              <w:t>0</w:t>
            </w:r>
          </w:p>
        </w:tc>
        <w:tc>
          <w:tcPr>
            <w:tcW w:type="dxa" w:w="1700"/>
          </w:tcPr>
          <w:p>
            <w:pPr>
              <w:jc w:val="right"/>
            </w:pPr>
            <w:r>
              <w:rPr>
                <w:sz w:val="14"/>
              </w:rPr>
              <w:t>9</w:t>
            </w:r>
          </w:p>
        </w:tc>
      </w:tr>
      <w:tr>
        <w:tc>
          <w:tcPr>
            <w:tcW w:type="dxa" w:w="1700"/>
            <w:shd w:fill="f2f6fa" w:val="clear"/>
          </w:tcPr>
          <w:p>
            <w:r>
              <w:rPr>
                <w:sz w:val="14"/>
              </w:rPr>
              <w:t>16</w:t>
            </w:r>
          </w:p>
        </w:tc>
        <w:tc>
          <w:tcPr>
            <w:tcW w:type="dxa" w:w="1700"/>
            <w:shd w:fill="f2f6fa" w:val="clear"/>
          </w:tcPr>
          <w:p>
            <w:r>
              <w:rPr>
                <w:sz w:val="14"/>
              </w:rPr>
              <w:t>BLA003</w:t>
            </w:r>
          </w:p>
        </w:tc>
        <w:tc>
          <w:tcPr>
            <w:tcW w:type="dxa" w:w="1700"/>
            <w:shd w:fill="f2f6fa" w:val="clear"/>
          </w:tcPr>
          <w:p>
            <w:r>
              <w:rPr>
                <w:sz w:val="14"/>
              </w:rPr>
              <w:t>Black Pipe 11/2</w:t>
            </w:r>
          </w:p>
        </w:tc>
        <w:tc>
          <w:tcPr>
            <w:tcW w:type="dxa" w:w="1700"/>
            <w:shd w:fill="f2f6fa" w:val="clear"/>
          </w:tcPr>
          <w:p>
            <w:r>
              <w:rPr>
                <w:sz w:val="14"/>
              </w:rPr>
              <w:t>STEEL</w:t>
            </w:r>
          </w:p>
        </w:tc>
        <w:tc>
          <w:tcPr>
            <w:tcW w:type="dxa" w:w="1700"/>
            <w:shd w:fill="f2f6fa" w:val="clear"/>
          </w:tcPr>
          <w:p>
            <w:pPr>
              <w:jc w:val="right"/>
            </w:pPr>
            <w:r>
              <w:rPr>
                <w:sz w:val="14"/>
              </w:rPr>
              <w:t>0</w:t>
            </w:r>
          </w:p>
        </w:tc>
        <w:tc>
          <w:tcPr>
            <w:tcW w:type="dxa" w:w="1700"/>
            <w:shd w:fill="f2f6fa" w:val="clear"/>
          </w:tcPr>
          <w:p>
            <w:pPr>
              <w:jc w:val="right"/>
            </w:pPr>
            <w:r>
              <w:rPr>
                <w:sz w:val="14"/>
              </w:rPr>
              <w:t>10</w:t>
            </w:r>
          </w:p>
        </w:tc>
      </w:tr>
      <w:tr>
        <w:tc>
          <w:tcPr>
            <w:tcW w:type="dxa" w:w="1700"/>
          </w:tcPr>
          <w:p>
            <w:r>
              <w:rPr>
                <w:sz w:val="14"/>
              </w:rPr>
              <w:t>17</w:t>
            </w:r>
          </w:p>
        </w:tc>
        <w:tc>
          <w:tcPr>
            <w:tcW w:type="dxa" w:w="1700"/>
          </w:tcPr>
          <w:p>
            <w:r>
              <w:rPr>
                <w:sz w:val="14"/>
              </w:rPr>
              <w:t>BLA005</w:t>
            </w:r>
          </w:p>
        </w:tc>
        <w:tc>
          <w:tcPr>
            <w:tcW w:type="dxa" w:w="1700"/>
          </w:tcPr>
          <w:p>
            <w:r>
              <w:rPr>
                <w:sz w:val="14"/>
              </w:rPr>
              <w:t>Black Pipe 2</w:t>
            </w:r>
          </w:p>
        </w:tc>
        <w:tc>
          <w:tcPr>
            <w:tcW w:type="dxa" w:w="1700"/>
          </w:tcPr>
          <w:p>
            <w:r>
              <w:rPr>
                <w:sz w:val="14"/>
              </w:rPr>
              <w:t>STEEL</w:t>
            </w:r>
          </w:p>
        </w:tc>
        <w:tc>
          <w:tcPr>
            <w:tcW w:type="dxa" w:w="1700"/>
          </w:tcPr>
          <w:p>
            <w:pPr>
              <w:jc w:val="right"/>
            </w:pPr>
            <w:r>
              <w:rPr>
                <w:sz w:val="14"/>
              </w:rPr>
              <w:t>0</w:t>
            </w:r>
          </w:p>
        </w:tc>
        <w:tc>
          <w:tcPr>
            <w:tcW w:type="dxa" w:w="1700"/>
          </w:tcPr>
          <w:p>
            <w:pPr>
              <w:jc w:val="right"/>
            </w:pPr>
            <w:r>
              <w:rPr>
                <w:sz w:val="14"/>
              </w:rPr>
              <w:t>2</w:t>
            </w:r>
          </w:p>
        </w:tc>
      </w:tr>
      <w:tr>
        <w:tc>
          <w:tcPr>
            <w:tcW w:type="dxa" w:w="1700"/>
            <w:shd w:fill="f2f6fa" w:val="clear"/>
          </w:tcPr>
          <w:p>
            <w:r>
              <w:rPr>
                <w:sz w:val="14"/>
              </w:rPr>
              <w:t>18</w:t>
            </w:r>
          </w:p>
        </w:tc>
        <w:tc>
          <w:tcPr>
            <w:tcW w:type="dxa" w:w="1700"/>
            <w:shd w:fill="f2f6fa" w:val="clear"/>
          </w:tcPr>
          <w:p>
            <w:r>
              <w:rPr>
                <w:sz w:val="14"/>
              </w:rPr>
              <w:t>BLA007</w:t>
            </w:r>
          </w:p>
        </w:tc>
        <w:tc>
          <w:tcPr>
            <w:tcW w:type="dxa" w:w="1700"/>
            <w:shd w:fill="f2f6fa" w:val="clear"/>
          </w:tcPr>
          <w:p>
            <w:r>
              <w:rPr>
                <w:sz w:val="14"/>
              </w:rPr>
              <w:t>Black Pipe 3/4</w:t>
            </w:r>
          </w:p>
        </w:tc>
        <w:tc>
          <w:tcPr>
            <w:tcW w:type="dxa" w:w="1700"/>
            <w:shd w:fill="f2f6fa" w:val="clear"/>
          </w:tcPr>
          <w:p>
            <w:r>
              <w:rPr>
                <w:sz w:val="14"/>
              </w:rPr>
              <w:t>STEEL</w:t>
            </w:r>
          </w:p>
        </w:tc>
        <w:tc>
          <w:tcPr>
            <w:tcW w:type="dxa" w:w="1700"/>
            <w:shd w:fill="f2f6fa" w:val="clear"/>
          </w:tcPr>
          <w:p>
            <w:pPr>
              <w:jc w:val="right"/>
            </w:pPr>
            <w:r>
              <w:rPr>
                <w:sz w:val="14"/>
              </w:rPr>
              <w:t>0</w:t>
            </w:r>
          </w:p>
        </w:tc>
        <w:tc>
          <w:tcPr>
            <w:tcW w:type="dxa" w:w="1700"/>
            <w:shd w:fill="f2f6fa" w:val="clear"/>
          </w:tcPr>
          <w:p>
            <w:pPr>
              <w:jc w:val="right"/>
            </w:pPr>
            <w:r>
              <w:rPr>
                <w:sz w:val="14"/>
              </w:rPr>
              <w:t>13</w:t>
            </w:r>
          </w:p>
        </w:tc>
      </w:tr>
      <w:tr>
        <w:tc>
          <w:tcPr>
            <w:tcW w:type="dxa" w:w="1700"/>
          </w:tcPr>
          <w:p>
            <w:r>
              <w:rPr>
                <w:sz w:val="14"/>
              </w:rPr>
              <w:t>19</w:t>
            </w:r>
          </w:p>
        </w:tc>
        <w:tc>
          <w:tcPr>
            <w:tcW w:type="dxa" w:w="1700"/>
          </w:tcPr>
          <w:p>
            <w:r>
              <w:rPr>
                <w:sz w:val="14"/>
              </w:rPr>
              <w:t>BOL009</w:t>
            </w:r>
          </w:p>
        </w:tc>
        <w:tc>
          <w:tcPr>
            <w:tcW w:type="dxa" w:w="1700"/>
          </w:tcPr>
          <w:p>
            <w:r>
              <w:rPr>
                <w:sz w:val="14"/>
              </w:rPr>
              <w:t>Bolt &amp; Nut No 13</w:t>
            </w:r>
          </w:p>
        </w:tc>
        <w:tc>
          <w:tcPr>
            <w:tcW w:type="dxa" w:w="1700"/>
          </w:tcPr>
          <w:p>
            <w:r>
              <w:rPr>
                <w:sz w:val="14"/>
              </w:rPr>
              <w:t>GENERAL HARDWARE</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20</w:t>
            </w:r>
          </w:p>
        </w:tc>
        <w:tc>
          <w:tcPr>
            <w:tcW w:type="dxa" w:w="1700"/>
            <w:shd w:fill="f2f6fa" w:val="clear"/>
          </w:tcPr>
          <w:p>
            <w:r>
              <w:rPr>
                <w:sz w:val="14"/>
              </w:rPr>
              <w:t>BOT001</w:t>
            </w:r>
          </w:p>
        </w:tc>
        <w:tc>
          <w:tcPr>
            <w:tcW w:type="dxa" w:w="1700"/>
            <w:shd w:fill="f2f6fa" w:val="clear"/>
          </w:tcPr>
          <w:p>
            <w:r>
              <w:rPr>
                <w:sz w:val="14"/>
              </w:rPr>
              <w:t>Bottle Trap 11/2 malpine</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21</w:t>
            </w:r>
          </w:p>
        </w:tc>
        <w:tc>
          <w:tcPr>
            <w:tcW w:type="dxa" w:w="1700"/>
          </w:tcPr>
          <w:p>
            <w:r>
              <w:rPr>
                <w:sz w:val="14"/>
              </w:rPr>
              <w:t>BOT002</w:t>
            </w:r>
          </w:p>
        </w:tc>
        <w:tc>
          <w:tcPr>
            <w:tcW w:type="dxa" w:w="1700"/>
          </w:tcPr>
          <w:p>
            <w:r>
              <w:rPr>
                <w:sz w:val="14"/>
              </w:rPr>
              <w:t>Bottle Trap 11/4 Malpine</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1</w:t>
            </w:r>
          </w:p>
        </w:tc>
      </w:tr>
      <w:tr>
        <w:tc>
          <w:tcPr>
            <w:tcW w:type="dxa" w:w="1700"/>
            <w:shd w:fill="f2f6fa" w:val="clear"/>
          </w:tcPr>
          <w:p>
            <w:r>
              <w:rPr>
                <w:sz w:val="14"/>
              </w:rPr>
              <w:t>22</w:t>
            </w:r>
          </w:p>
        </w:tc>
        <w:tc>
          <w:tcPr>
            <w:tcW w:type="dxa" w:w="1700"/>
            <w:shd w:fill="f2f6fa" w:val="clear"/>
          </w:tcPr>
          <w:p>
            <w:r>
              <w:rPr>
                <w:sz w:val="14"/>
              </w:rPr>
              <w:t>BUL004</w:t>
            </w:r>
          </w:p>
        </w:tc>
        <w:tc>
          <w:tcPr>
            <w:tcW w:type="dxa" w:w="1700"/>
            <w:shd w:fill="f2f6fa" w:val="clear"/>
          </w:tcPr>
          <w:p>
            <w:r>
              <w:rPr>
                <w:sz w:val="14"/>
              </w:rPr>
              <w:t>Bulb Eneryg Saver Screw 9w</w:t>
            </w:r>
          </w:p>
        </w:tc>
        <w:tc>
          <w:tcPr>
            <w:tcW w:type="dxa" w:w="1700"/>
            <w:shd w:fill="f2f6fa" w:val="clear"/>
          </w:tcPr>
          <w:p>
            <w:r>
              <w:rPr>
                <w:sz w:val="14"/>
              </w:rPr>
              <w:t>ELECTRICALS</w:t>
            </w:r>
          </w:p>
        </w:tc>
        <w:tc>
          <w:tcPr>
            <w:tcW w:type="dxa" w:w="1700"/>
            <w:shd w:fill="f2f6fa" w:val="clear"/>
          </w:tcPr>
          <w:p>
            <w:pPr>
              <w:jc w:val="right"/>
            </w:pPr>
            <w:r>
              <w:rPr>
                <w:sz w:val="14"/>
              </w:rPr>
              <w:t>2</w:t>
            </w:r>
          </w:p>
        </w:tc>
        <w:tc>
          <w:tcPr>
            <w:tcW w:type="dxa" w:w="1700"/>
            <w:shd w:fill="f2f6fa" w:val="clear"/>
          </w:tcPr>
          <w:p>
            <w:pPr>
              <w:jc w:val="right"/>
            </w:pPr>
            <w:r>
              <w:rPr>
                <w:sz w:val="14"/>
              </w:rPr>
              <w:t>10</w:t>
            </w:r>
          </w:p>
        </w:tc>
      </w:tr>
      <w:tr>
        <w:tc>
          <w:tcPr>
            <w:tcW w:type="dxa" w:w="1700"/>
          </w:tcPr>
          <w:p>
            <w:r>
              <w:rPr>
                <w:sz w:val="14"/>
              </w:rPr>
              <w:t>23</w:t>
            </w:r>
          </w:p>
        </w:tc>
        <w:tc>
          <w:tcPr>
            <w:tcW w:type="dxa" w:w="1700"/>
          </w:tcPr>
          <w:p>
            <w:r>
              <w:rPr>
                <w:sz w:val="14"/>
              </w:rPr>
              <w:t>BUL007</w:t>
            </w:r>
          </w:p>
        </w:tc>
        <w:tc>
          <w:tcPr>
            <w:tcW w:type="dxa" w:w="1700"/>
          </w:tcPr>
          <w:p>
            <w:r>
              <w:rPr>
                <w:sz w:val="14"/>
              </w:rPr>
              <w:t>Bulb Holder Angle</w:t>
            </w:r>
          </w:p>
        </w:tc>
        <w:tc>
          <w:tcPr>
            <w:tcW w:type="dxa" w:w="1700"/>
          </w:tcPr>
          <w:p>
            <w:r>
              <w:rPr>
                <w:sz w:val="14"/>
              </w:rPr>
              <w:t>ELECTRICALS</w:t>
            </w:r>
          </w:p>
        </w:tc>
        <w:tc>
          <w:tcPr>
            <w:tcW w:type="dxa" w:w="1700"/>
          </w:tcPr>
          <w:p>
            <w:pPr>
              <w:jc w:val="right"/>
            </w:pPr>
            <w:r>
              <w:rPr>
                <w:sz w:val="14"/>
              </w:rPr>
              <w:t>0</w:t>
            </w:r>
          </w:p>
        </w:tc>
        <w:tc>
          <w:tcPr>
            <w:tcW w:type="dxa" w:w="1700"/>
          </w:tcPr>
          <w:p>
            <w:pPr>
              <w:jc w:val="right"/>
            </w:pPr>
            <w:r>
              <w:rPr>
                <w:sz w:val="14"/>
              </w:rPr>
              <w:t>19</w:t>
            </w:r>
          </w:p>
        </w:tc>
      </w:tr>
      <w:tr>
        <w:tc>
          <w:tcPr>
            <w:tcW w:type="dxa" w:w="1700"/>
            <w:shd w:fill="f2f6fa" w:val="clear"/>
          </w:tcPr>
          <w:p>
            <w:r>
              <w:rPr>
                <w:sz w:val="14"/>
              </w:rPr>
              <w:t>24</w:t>
            </w:r>
          </w:p>
        </w:tc>
        <w:tc>
          <w:tcPr>
            <w:tcW w:type="dxa" w:w="1700"/>
            <w:shd w:fill="f2f6fa" w:val="clear"/>
          </w:tcPr>
          <w:p>
            <w:r>
              <w:rPr>
                <w:sz w:val="14"/>
              </w:rPr>
              <w:t>BUL010</w:t>
            </w:r>
          </w:p>
        </w:tc>
        <w:tc>
          <w:tcPr>
            <w:tcW w:type="dxa" w:w="1700"/>
            <w:shd w:fill="f2f6fa" w:val="clear"/>
          </w:tcPr>
          <w:p>
            <w:r>
              <w:rPr>
                <w:sz w:val="14"/>
              </w:rPr>
              <w:t>Bulb Holder Screw</w:t>
            </w:r>
          </w:p>
        </w:tc>
        <w:tc>
          <w:tcPr>
            <w:tcW w:type="dxa" w:w="1700"/>
            <w:shd w:fill="f2f6fa" w:val="clear"/>
          </w:tcPr>
          <w:p>
            <w:r>
              <w:rPr>
                <w:sz w:val="14"/>
              </w:rPr>
              <w:t>ELECTRICALS</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25</w:t>
            </w:r>
          </w:p>
        </w:tc>
        <w:tc>
          <w:tcPr>
            <w:tcW w:type="dxa" w:w="1700"/>
          </w:tcPr>
          <w:p>
            <w:r>
              <w:rPr>
                <w:sz w:val="14"/>
              </w:rPr>
              <w:t>BUL012</w:t>
            </w:r>
          </w:p>
        </w:tc>
        <w:tc>
          <w:tcPr>
            <w:tcW w:type="dxa" w:w="1700"/>
          </w:tcPr>
          <w:p>
            <w:r>
              <w:rPr>
                <w:sz w:val="14"/>
              </w:rPr>
              <w:t>Bulbs 100w</w:t>
            </w:r>
          </w:p>
        </w:tc>
        <w:tc>
          <w:tcPr>
            <w:tcW w:type="dxa" w:w="1700"/>
          </w:tcPr>
          <w:p>
            <w:r>
              <w:rPr>
                <w:sz w:val="14"/>
              </w:rPr>
              <w:t>ELECTRICALS</w:t>
            </w:r>
          </w:p>
        </w:tc>
        <w:tc>
          <w:tcPr>
            <w:tcW w:type="dxa" w:w="1700"/>
          </w:tcPr>
          <w:p>
            <w:pPr>
              <w:jc w:val="right"/>
            </w:pPr>
            <w:r>
              <w:rPr>
                <w:sz w:val="14"/>
              </w:rPr>
              <w:t>0</w:t>
            </w:r>
          </w:p>
        </w:tc>
        <w:tc>
          <w:tcPr>
            <w:tcW w:type="dxa" w:w="1700"/>
          </w:tcPr>
          <w:p>
            <w:pPr>
              <w:jc w:val="right"/>
            </w:pPr>
            <w:r>
              <w:rPr>
                <w:sz w:val="14"/>
              </w:rPr>
              <w:t>11</w:t>
            </w:r>
          </w:p>
        </w:tc>
      </w:tr>
      <w:tr>
        <w:tc>
          <w:tcPr>
            <w:tcW w:type="dxa" w:w="1700"/>
            <w:shd w:fill="f2f6fa" w:val="clear"/>
          </w:tcPr>
          <w:p>
            <w:r>
              <w:rPr>
                <w:sz w:val="14"/>
              </w:rPr>
              <w:t>26</w:t>
            </w:r>
          </w:p>
        </w:tc>
        <w:tc>
          <w:tcPr>
            <w:tcW w:type="dxa" w:w="1700"/>
            <w:shd w:fill="f2f6fa" w:val="clear"/>
          </w:tcPr>
          <w:p>
            <w:r>
              <w:rPr>
                <w:sz w:val="14"/>
              </w:rPr>
              <w:t>BUL013</w:t>
            </w:r>
          </w:p>
        </w:tc>
        <w:tc>
          <w:tcPr>
            <w:tcW w:type="dxa" w:w="1700"/>
            <w:shd w:fill="f2f6fa" w:val="clear"/>
          </w:tcPr>
          <w:p>
            <w:r>
              <w:rPr>
                <w:sz w:val="14"/>
              </w:rPr>
              <w:t>Bulbs 40w</w:t>
            </w:r>
          </w:p>
        </w:tc>
        <w:tc>
          <w:tcPr>
            <w:tcW w:type="dxa" w:w="1700"/>
            <w:shd w:fill="f2f6fa" w:val="clear"/>
          </w:tcPr>
          <w:p>
            <w:r>
              <w:rPr>
                <w:sz w:val="14"/>
              </w:rPr>
              <w:t>ELECTRICALS</w:t>
            </w:r>
          </w:p>
        </w:tc>
        <w:tc>
          <w:tcPr>
            <w:tcW w:type="dxa" w:w="1700"/>
            <w:shd w:fill="f2f6fa" w:val="clear"/>
          </w:tcPr>
          <w:p>
            <w:pPr>
              <w:jc w:val="right"/>
            </w:pPr>
            <w:r>
              <w:rPr>
                <w:sz w:val="14"/>
              </w:rPr>
              <w:t>0</w:t>
            </w:r>
          </w:p>
        </w:tc>
        <w:tc>
          <w:tcPr>
            <w:tcW w:type="dxa" w:w="1700"/>
            <w:shd w:fill="f2f6fa" w:val="clear"/>
          </w:tcPr>
          <w:p>
            <w:pPr>
              <w:jc w:val="right"/>
            </w:pPr>
            <w:r>
              <w:rPr>
                <w:sz w:val="14"/>
              </w:rPr>
              <w:t>11</w:t>
            </w:r>
          </w:p>
        </w:tc>
      </w:tr>
      <w:tr>
        <w:tc>
          <w:tcPr>
            <w:tcW w:type="dxa" w:w="1700"/>
          </w:tcPr>
          <w:p>
            <w:r>
              <w:rPr>
                <w:sz w:val="14"/>
              </w:rPr>
              <w:t>27</w:t>
            </w:r>
          </w:p>
        </w:tc>
        <w:tc>
          <w:tcPr>
            <w:tcW w:type="dxa" w:w="1700"/>
          </w:tcPr>
          <w:p>
            <w:r>
              <w:rPr>
                <w:sz w:val="14"/>
              </w:rPr>
              <w:t>BUL014</w:t>
            </w:r>
          </w:p>
        </w:tc>
        <w:tc>
          <w:tcPr>
            <w:tcW w:type="dxa" w:w="1700"/>
          </w:tcPr>
          <w:p>
            <w:r>
              <w:rPr>
                <w:sz w:val="14"/>
              </w:rPr>
              <w:t>Bulbs 60w</w:t>
            </w:r>
          </w:p>
        </w:tc>
        <w:tc>
          <w:tcPr>
            <w:tcW w:type="dxa" w:w="1700"/>
          </w:tcPr>
          <w:p>
            <w:r>
              <w:rPr>
                <w:sz w:val="14"/>
              </w:rPr>
              <w:t>ELECTRICALS</w:t>
            </w:r>
          </w:p>
        </w:tc>
        <w:tc>
          <w:tcPr>
            <w:tcW w:type="dxa" w:w="1700"/>
          </w:tcPr>
          <w:p>
            <w:pPr>
              <w:jc w:val="right"/>
            </w:pPr>
            <w:r>
              <w:rPr>
                <w:sz w:val="14"/>
              </w:rPr>
              <w:t>1</w:t>
            </w:r>
          </w:p>
        </w:tc>
        <w:tc>
          <w:tcPr>
            <w:tcW w:type="dxa" w:w="1700"/>
          </w:tcPr>
          <w:p>
            <w:pPr>
              <w:jc w:val="right"/>
            </w:pPr>
            <w:r>
              <w:rPr>
                <w:sz w:val="14"/>
              </w:rPr>
              <w:t>3</w:t>
            </w:r>
          </w:p>
        </w:tc>
      </w:tr>
      <w:tr>
        <w:tc>
          <w:tcPr>
            <w:tcW w:type="dxa" w:w="1700"/>
            <w:shd w:fill="f2f6fa" w:val="clear"/>
          </w:tcPr>
          <w:p>
            <w:r>
              <w:rPr>
                <w:sz w:val="14"/>
              </w:rPr>
              <w:t>28</w:t>
            </w:r>
          </w:p>
        </w:tc>
        <w:tc>
          <w:tcPr>
            <w:tcW w:type="dxa" w:w="1700"/>
            <w:shd w:fill="f2f6fa" w:val="clear"/>
          </w:tcPr>
          <w:p>
            <w:r>
              <w:rPr>
                <w:sz w:val="14"/>
              </w:rPr>
              <w:t>BUL015</w:t>
            </w:r>
          </w:p>
        </w:tc>
        <w:tc>
          <w:tcPr>
            <w:tcW w:type="dxa" w:w="1700"/>
            <w:shd w:fill="f2f6fa" w:val="clear"/>
          </w:tcPr>
          <w:p>
            <w:r>
              <w:rPr>
                <w:sz w:val="14"/>
              </w:rPr>
              <w:t>Bulk Head Fitting</w:t>
            </w:r>
          </w:p>
        </w:tc>
        <w:tc>
          <w:tcPr>
            <w:tcW w:type="dxa" w:w="1700"/>
            <w:shd w:fill="f2f6fa" w:val="clear"/>
          </w:tcPr>
          <w:p>
            <w:r>
              <w:rPr>
                <w:sz w:val="14"/>
              </w:rPr>
              <w:t>ELECTRICALS</w:t>
            </w:r>
          </w:p>
        </w:tc>
        <w:tc>
          <w:tcPr>
            <w:tcW w:type="dxa" w:w="1700"/>
            <w:shd w:fill="f2f6fa" w:val="clear"/>
          </w:tcPr>
          <w:p>
            <w:pPr>
              <w:jc w:val="right"/>
            </w:pPr>
            <w:r>
              <w:rPr>
                <w:sz w:val="14"/>
              </w:rPr>
              <w:t>2</w:t>
            </w:r>
          </w:p>
        </w:tc>
        <w:tc>
          <w:tcPr>
            <w:tcW w:type="dxa" w:w="1700"/>
            <w:shd w:fill="f2f6fa" w:val="clear"/>
          </w:tcPr>
          <w:p>
            <w:pPr>
              <w:jc w:val="right"/>
            </w:pPr>
            <w:r>
              <w:rPr>
                <w:sz w:val="14"/>
              </w:rPr>
              <w:t>6</w:t>
            </w:r>
          </w:p>
        </w:tc>
      </w:tr>
      <w:tr>
        <w:tc>
          <w:tcPr>
            <w:tcW w:type="dxa" w:w="1700"/>
          </w:tcPr>
          <w:p>
            <w:r>
              <w:rPr>
                <w:sz w:val="14"/>
              </w:rPr>
              <w:t>29</w:t>
            </w:r>
          </w:p>
        </w:tc>
        <w:tc>
          <w:tcPr>
            <w:tcW w:type="dxa" w:w="1700"/>
          </w:tcPr>
          <w:p>
            <w:r>
              <w:rPr>
                <w:sz w:val="14"/>
              </w:rPr>
              <w:t>BUS002</w:t>
            </w:r>
          </w:p>
        </w:tc>
        <w:tc>
          <w:tcPr>
            <w:tcW w:type="dxa" w:w="1700"/>
          </w:tcPr>
          <w:p>
            <w:r>
              <w:rPr>
                <w:sz w:val="14"/>
              </w:rPr>
              <w:t>Bush JK 1/2"</w:t>
            </w:r>
          </w:p>
        </w:tc>
        <w:tc>
          <w:tcPr>
            <w:tcW w:type="dxa" w:w="1700"/>
          </w:tcPr>
          <w:p>
            <w:r>
              <w:rPr>
                <w:sz w:val="14"/>
              </w:rPr>
              <w:t>JUA KALI PRODUCTS</w:t>
            </w:r>
          </w:p>
        </w:tc>
        <w:tc>
          <w:tcPr>
            <w:tcW w:type="dxa" w:w="1700"/>
          </w:tcPr>
          <w:p>
            <w:pPr>
              <w:jc w:val="right"/>
            </w:pPr>
            <w:r>
              <w:rPr>
                <w:sz w:val="14"/>
              </w:rPr>
              <w:t>2</w:t>
            </w:r>
          </w:p>
        </w:tc>
        <w:tc>
          <w:tcPr>
            <w:tcW w:type="dxa" w:w="1700"/>
          </w:tcPr>
          <w:p>
            <w:pPr>
              <w:jc w:val="right"/>
            </w:pPr>
            <w:r>
              <w:rPr>
                <w:sz w:val="14"/>
              </w:rPr>
              <w:t>2</w:t>
            </w:r>
          </w:p>
        </w:tc>
      </w:tr>
      <w:tr>
        <w:tc>
          <w:tcPr>
            <w:tcW w:type="dxa" w:w="1700"/>
            <w:shd w:fill="f2f6fa" w:val="clear"/>
          </w:tcPr>
          <w:p>
            <w:r>
              <w:rPr>
                <w:sz w:val="14"/>
              </w:rPr>
              <w:t>30</w:t>
            </w:r>
          </w:p>
        </w:tc>
        <w:tc>
          <w:tcPr>
            <w:tcW w:type="dxa" w:w="1700"/>
            <w:shd w:fill="f2f6fa" w:val="clear"/>
          </w:tcPr>
          <w:p>
            <w:r>
              <w:rPr>
                <w:sz w:val="14"/>
              </w:rPr>
              <w:t>BUS010</w:t>
            </w:r>
          </w:p>
        </w:tc>
        <w:tc>
          <w:tcPr>
            <w:tcW w:type="dxa" w:w="1700"/>
            <w:shd w:fill="f2f6fa" w:val="clear"/>
          </w:tcPr>
          <w:p>
            <w:r>
              <w:rPr>
                <w:sz w:val="14"/>
              </w:rPr>
              <w:t>Bush Ball 3/4x4</w:t>
            </w:r>
          </w:p>
        </w:tc>
        <w:tc>
          <w:tcPr>
            <w:tcW w:type="dxa" w:w="1700"/>
            <w:shd w:fill="f2f6fa" w:val="clear"/>
          </w:tcPr>
          <w:p>
            <w:r>
              <w:rPr>
                <w:sz w:val="14"/>
              </w:rPr>
              <w:t>JUA KALI PRODUCTS</w:t>
            </w:r>
          </w:p>
        </w:tc>
        <w:tc>
          <w:tcPr>
            <w:tcW w:type="dxa" w:w="1700"/>
            <w:shd w:fill="f2f6fa" w:val="clear"/>
          </w:tcPr>
          <w:p>
            <w:pPr>
              <w:jc w:val="right"/>
            </w:pPr>
            <w:r>
              <w:rPr>
                <w:sz w:val="14"/>
              </w:rPr>
              <w:t>2</w:t>
            </w:r>
          </w:p>
        </w:tc>
        <w:tc>
          <w:tcPr>
            <w:tcW w:type="dxa" w:w="1700"/>
            <w:shd w:fill="f2f6fa" w:val="clear"/>
          </w:tcPr>
          <w:p>
            <w:pPr>
              <w:jc w:val="right"/>
            </w:pPr>
            <w:r>
              <w:rPr>
                <w:sz w:val="14"/>
              </w:rPr>
              <w:t>18</w:t>
            </w:r>
          </w:p>
        </w:tc>
      </w:tr>
    </w:tbl>
    <w:p>
      <w:r>
        <w:rPr>
          <w:color w:val="7F8C8D"/>
          <w:sz w:val="14"/>
        </w:rPr>
        <w:t>+ 251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6 Items  |  Fast: 6  |  Slow: 0  |  Wkly MOQ: 8,579  |  Wkly Value: KES 6,336,540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SIM001</w:t>
            </w:r>
          </w:p>
        </w:tc>
        <w:tc>
          <w:tcPr>
            <w:tcW w:type="dxa" w:w="1457"/>
          </w:tcPr>
          <w:p>
            <w:r>
              <w:rPr>
                <w:sz w:val="14"/>
              </w:rPr>
              <w:t>Simba Cement</w:t>
            </w:r>
          </w:p>
        </w:tc>
        <w:tc>
          <w:tcPr>
            <w:tcW w:type="dxa" w:w="1457"/>
          </w:tcPr>
          <w:p>
            <w:pPr>
              <w:jc w:val="right"/>
            </w:pPr>
            <w:r>
              <w:rPr>
                <w:sz w:val="14"/>
              </w:rPr>
              <w:t>55,846</w:t>
            </w:r>
          </w:p>
        </w:tc>
        <w:tc>
          <w:tcPr>
            <w:tcW w:type="dxa" w:w="1457"/>
          </w:tcPr>
          <w:p>
            <w:pPr>
              <w:jc w:val="right"/>
            </w:pPr>
            <w:r>
              <w:rPr>
                <w:sz w:val="14"/>
              </w:rPr>
              <w:t>55,844</w:t>
            </w:r>
          </w:p>
        </w:tc>
        <w:tc>
          <w:tcPr>
            <w:tcW w:type="dxa" w:w="1457"/>
          </w:tcPr>
          <w:p>
            <w:pPr>
              <w:jc w:val="right"/>
            </w:pPr>
            <w:r>
              <w:rPr>
                <w:sz w:val="14"/>
              </w:rPr>
              <w:t>6</w:t>
            </w:r>
          </w:p>
        </w:tc>
        <w:tc>
          <w:tcPr>
            <w:tcW w:type="dxa" w:w="1457"/>
          </w:tcPr>
          <w:p>
            <w:pPr>
              <w:jc w:val="right"/>
            </w:pPr>
            <w:r>
              <w:rPr>
                <w:sz w:val="14"/>
              </w:rPr>
              <w:t>1163.4</w:t>
            </w:r>
          </w:p>
        </w:tc>
        <w:tc>
          <w:tcPr>
            <w:tcW w:type="dxa" w:w="1457"/>
          </w:tcPr>
          <w:p>
            <w:pPr>
              <w:jc w:val="right"/>
            </w:pPr>
            <w:r>
              <w:rPr>
                <w:sz w:val="14"/>
              </w:rPr>
              <w:t>6,981</w:t>
            </w:r>
          </w:p>
        </w:tc>
      </w:tr>
      <w:tr>
        <w:tc>
          <w:tcPr>
            <w:tcW w:type="dxa" w:w="1457"/>
            <w:shd w:fill="f2f6fa" w:val="clear"/>
          </w:tcPr>
          <w:p>
            <w:r>
              <w:rPr>
                <w:sz w:val="14"/>
              </w:rPr>
              <w:t>BAM005</w:t>
            </w:r>
          </w:p>
        </w:tc>
        <w:tc>
          <w:tcPr>
            <w:tcW w:type="dxa" w:w="1457"/>
            <w:shd w:fill="f2f6fa" w:val="clear"/>
          </w:tcPr>
          <w:p>
            <w:r>
              <w:rPr>
                <w:sz w:val="14"/>
              </w:rPr>
              <w:t>Bamburi Tembo</w:t>
            </w:r>
          </w:p>
        </w:tc>
        <w:tc>
          <w:tcPr>
            <w:tcW w:type="dxa" w:w="1457"/>
            <w:shd w:fill="f2f6fa" w:val="clear"/>
          </w:tcPr>
          <w:p>
            <w:pPr>
              <w:jc w:val="right"/>
            </w:pPr>
            <w:r>
              <w:rPr>
                <w:sz w:val="14"/>
              </w:rPr>
              <w:t>10,478</w:t>
            </w:r>
          </w:p>
        </w:tc>
        <w:tc>
          <w:tcPr>
            <w:tcW w:type="dxa" w:w="1457"/>
            <w:shd w:fill="f2f6fa" w:val="clear"/>
          </w:tcPr>
          <w:p>
            <w:pPr>
              <w:jc w:val="right"/>
            </w:pPr>
            <w:r>
              <w:rPr>
                <w:sz w:val="14"/>
              </w:rPr>
              <w:t>10,453</w:t>
            </w:r>
          </w:p>
        </w:tc>
        <w:tc>
          <w:tcPr>
            <w:tcW w:type="dxa" w:w="1457"/>
            <w:shd w:fill="f2f6fa" w:val="clear"/>
          </w:tcPr>
          <w:p>
            <w:pPr>
              <w:jc w:val="right"/>
            </w:pPr>
            <w:r>
              <w:rPr>
                <w:sz w:val="14"/>
              </w:rPr>
              <w:t>64</w:t>
            </w:r>
          </w:p>
        </w:tc>
        <w:tc>
          <w:tcPr>
            <w:tcW w:type="dxa" w:w="1457"/>
            <w:shd w:fill="f2f6fa" w:val="clear"/>
          </w:tcPr>
          <w:p>
            <w:pPr>
              <w:jc w:val="right"/>
            </w:pPr>
            <w:r>
              <w:rPr>
                <w:sz w:val="14"/>
              </w:rPr>
              <w:t>217.8</w:t>
            </w:r>
          </w:p>
        </w:tc>
        <w:tc>
          <w:tcPr>
            <w:tcW w:type="dxa" w:w="1457"/>
            <w:shd w:fill="f2f6fa" w:val="clear"/>
          </w:tcPr>
          <w:p>
            <w:pPr>
              <w:jc w:val="right"/>
            </w:pPr>
            <w:r>
              <w:rPr>
                <w:sz w:val="14"/>
              </w:rPr>
              <w:t>1,307</w:t>
            </w:r>
          </w:p>
        </w:tc>
      </w:tr>
      <w:tr>
        <w:tc>
          <w:tcPr>
            <w:tcW w:type="dxa" w:w="1457"/>
          </w:tcPr>
          <w:p>
            <w:r>
              <w:rPr>
                <w:sz w:val="14"/>
              </w:rPr>
              <w:t>BAM004</w:t>
            </w:r>
          </w:p>
        </w:tc>
        <w:tc>
          <w:tcPr>
            <w:tcW w:type="dxa" w:w="1457"/>
          </w:tcPr>
          <w:p>
            <w:r>
              <w:rPr>
                <w:sz w:val="14"/>
              </w:rPr>
              <w:t>Bamburi Powermax</w:t>
            </w:r>
          </w:p>
        </w:tc>
        <w:tc>
          <w:tcPr>
            <w:tcW w:type="dxa" w:w="1457"/>
          </w:tcPr>
          <w:p>
            <w:pPr>
              <w:jc w:val="right"/>
            </w:pPr>
            <w:r>
              <w:rPr>
                <w:sz w:val="14"/>
              </w:rPr>
              <w:t>1,360</w:t>
            </w:r>
          </w:p>
        </w:tc>
        <w:tc>
          <w:tcPr>
            <w:tcW w:type="dxa" w:w="1457"/>
          </w:tcPr>
          <w:p>
            <w:pPr>
              <w:jc w:val="right"/>
            </w:pPr>
            <w:r>
              <w:rPr>
                <w:sz w:val="14"/>
              </w:rPr>
              <w:t>1,360</w:t>
            </w:r>
          </w:p>
        </w:tc>
        <w:tc>
          <w:tcPr>
            <w:tcW w:type="dxa" w:w="1457"/>
          </w:tcPr>
          <w:p>
            <w:pPr>
              <w:jc w:val="right"/>
            </w:pPr>
            <w:r>
              <w:rPr>
                <w:sz w:val="14"/>
              </w:rPr>
              <w:t>0</w:t>
            </w:r>
          </w:p>
        </w:tc>
        <w:tc>
          <w:tcPr>
            <w:tcW w:type="dxa" w:w="1457"/>
          </w:tcPr>
          <w:p>
            <w:pPr>
              <w:jc w:val="right"/>
            </w:pPr>
            <w:r>
              <w:rPr>
                <w:sz w:val="14"/>
              </w:rPr>
              <w:t>28.3</w:t>
            </w:r>
          </w:p>
        </w:tc>
        <w:tc>
          <w:tcPr>
            <w:tcW w:type="dxa" w:w="1457"/>
          </w:tcPr>
          <w:p>
            <w:pPr>
              <w:jc w:val="right"/>
            </w:pPr>
            <w:r>
              <w:rPr>
                <w:sz w:val="14"/>
              </w:rPr>
              <w:t>170</w:t>
            </w:r>
          </w:p>
        </w:tc>
      </w:tr>
      <w:tr>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pPr>
              <w:jc w:val="right"/>
            </w:pPr>
            <w:r>
              <w:rPr>
                <w:sz w:val="14"/>
              </w:rPr>
              <w:t>680</w:t>
            </w:r>
          </w:p>
        </w:tc>
        <w:tc>
          <w:tcPr>
            <w:tcW w:type="dxa" w:w="1457"/>
            <w:shd w:fill="f2f6fa" w:val="clear"/>
          </w:tcPr>
          <w:p>
            <w:pPr>
              <w:jc w:val="right"/>
            </w:pPr>
            <w:r>
              <w:rPr>
                <w:sz w:val="14"/>
              </w:rPr>
              <w:t>680</w:t>
            </w:r>
          </w:p>
        </w:tc>
        <w:tc>
          <w:tcPr>
            <w:tcW w:type="dxa" w:w="1457"/>
            <w:shd w:fill="f2f6fa" w:val="clear"/>
          </w:tcPr>
          <w:p>
            <w:pPr>
              <w:jc w:val="right"/>
            </w:pPr>
            <w:r>
              <w:rPr>
                <w:sz w:val="14"/>
              </w:rPr>
              <w:t>0</w:t>
            </w:r>
          </w:p>
        </w:tc>
        <w:tc>
          <w:tcPr>
            <w:tcW w:type="dxa" w:w="1457"/>
            <w:shd w:fill="f2f6fa" w:val="clear"/>
          </w:tcPr>
          <w:p>
            <w:pPr>
              <w:jc w:val="right"/>
            </w:pPr>
            <w:r>
              <w:rPr>
                <w:sz w:val="14"/>
              </w:rPr>
              <w:t>14.2</w:t>
            </w:r>
          </w:p>
        </w:tc>
        <w:tc>
          <w:tcPr>
            <w:tcW w:type="dxa" w:w="1457"/>
            <w:shd w:fill="f2f6fa" w:val="clear"/>
          </w:tcPr>
          <w:p>
            <w:pPr>
              <w:jc w:val="right"/>
            </w:pPr>
            <w:r>
              <w:rPr>
                <w:sz w:val="14"/>
              </w:rPr>
              <w:t>85</w:t>
            </w:r>
          </w:p>
        </w:tc>
      </w:tr>
      <w:tr>
        <w:tc>
          <w:tcPr>
            <w:tcW w:type="dxa" w:w="1457"/>
          </w:tcPr>
          <w:p>
            <w:r>
              <w:rPr>
                <w:sz w:val="14"/>
              </w:rPr>
              <w:t>BLU001</w:t>
            </w:r>
          </w:p>
        </w:tc>
        <w:tc>
          <w:tcPr>
            <w:tcW w:type="dxa" w:w="1457"/>
          </w:tcPr>
          <w:p>
            <w:r>
              <w:rPr>
                <w:sz w:val="14"/>
              </w:rPr>
              <w:t>Blue Triangle Cement</w:t>
            </w:r>
          </w:p>
        </w:tc>
        <w:tc>
          <w:tcPr>
            <w:tcW w:type="dxa" w:w="1457"/>
          </w:tcPr>
          <w:p>
            <w:pPr>
              <w:jc w:val="right"/>
            </w:pPr>
            <w:r>
              <w:rPr>
                <w:sz w:val="14"/>
              </w:rPr>
              <w:t>200</w:t>
            </w:r>
          </w:p>
        </w:tc>
        <w:tc>
          <w:tcPr>
            <w:tcW w:type="dxa" w:w="1457"/>
          </w:tcPr>
          <w:p>
            <w:pPr>
              <w:jc w:val="right"/>
            </w:pPr>
            <w:r>
              <w:rPr>
                <w:sz w:val="14"/>
              </w:rPr>
              <w:t>200</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25</w:t>
            </w:r>
          </w:p>
        </w:tc>
      </w:tr>
    </w:tbl>
    <w:p>
      <w:r>
        <w:rPr>
          <w:color w:val="7F8C8D"/>
          <w:sz w:val="14"/>
        </w:rPr>
        <w:t>+ 1 more items with movement</w:t>
      </w:r>
    </w:p>
    <w:p/>
    <w:p>
      <w:pPr>
        <w:shd w:fill="1a3a5c" w:val="clear"/>
      </w:pPr>
      <w:r>
        <w:rPr>
          <w:b/>
          <w:color w:val="FFFFFF"/>
          <w:sz w:val="18"/>
        </w:rPr>
        <w:t>STEEL  |  67 Items  |  Fast: 57  |  Slow: 10  |  Wkly MOQ: 4,204  |  Wkly Value: KES 3,903,290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 8001</w:t>
            </w:r>
          </w:p>
        </w:tc>
        <w:tc>
          <w:tcPr>
            <w:tcW w:type="dxa" w:w="1457"/>
          </w:tcPr>
          <w:p>
            <w:r>
              <w:rPr>
                <w:sz w:val="14"/>
              </w:rPr>
              <w:t>D 8</w:t>
            </w:r>
          </w:p>
        </w:tc>
        <w:tc>
          <w:tcPr>
            <w:tcW w:type="dxa" w:w="1457"/>
          </w:tcPr>
          <w:p>
            <w:pPr>
              <w:jc w:val="right"/>
            </w:pPr>
            <w:r>
              <w:rPr>
                <w:sz w:val="14"/>
              </w:rPr>
              <w:t>11,630</w:t>
            </w:r>
          </w:p>
        </w:tc>
        <w:tc>
          <w:tcPr>
            <w:tcW w:type="dxa" w:w="1457"/>
          </w:tcPr>
          <w:p>
            <w:pPr>
              <w:jc w:val="right"/>
            </w:pPr>
            <w:r>
              <w:rPr>
                <w:sz w:val="14"/>
              </w:rPr>
              <w:t>11,547</w:t>
            </w:r>
          </w:p>
        </w:tc>
        <w:tc>
          <w:tcPr>
            <w:tcW w:type="dxa" w:w="1457"/>
          </w:tcPr>
          <w:p>
            <w:pPr>
              <w:jc w:val="right"/>
            </w:pPr>
            <w:r>
              <w:rPr>
                <w:sz w:val="14"/>
              </w:rPr>
              <w:t>872</w:t>
            </w:r>
          </w:p>
        </w:tc>
        <w:tc>
          <w:tcPr>
            <w:tcW w:type="dxa" w:w="1457"/>
          </w:tcPr>
          <w:p>
            <w:pPr>
              <w:jc w:val="right"/>
            </w:pPr>
            <w:r>
              <w:rPr>
                <w:sz w:val="14"/>
              </w:rPr>
              <w:t>240.6</w:t>
            </w:r>
          </w:p>
        </w:tc>
        <w:tc>
          <w:tcPr>
            <w:tcW w:type="dxa" w:w="1457"/>
          </w:tcPr>
          <w:p>
            <w:pPr>
              <w:jc w:val="right"/>
            </w:pPr>
            <w:r>
              <w:rPr>
                <w:sz w:val="14"/>
              </w:rPr>
              <w:t>1,444</w:t>
            </w:r>
          </w:p>
        </w:tc>
      </w:tr>
      <w:tr>
        <w:tc>
          <w:tcPr>
            <w:tcW w:type="dxa" w:w="1457"/>
            <w:shd w:fill="f2f6fa" w:val="clear"/>
          </w:tcPr>
          <w:p>
            <w:r>
              <w:rPr>
                <w:sz w:val="14"/>
              </w:rPr>
              <w:t>D 1001</w:t>
            </w:r>
          </w:p>
        </w:tc>
        <w:tc>
          <w:tcPr>
            <w:tcW w:type="dxa" w:w="1457"/>
            <w:shd w:fill="f2f6fa" w:val="clear"/>
          </w:tcPr>
          <w:p>
            <w:r>
              <w:rPr>
                <w:sz w:val="14"/>
              </w:rPr>
              <w:t>D 10</w:t>
            </w:r>
          </w:p>
        </w:tc>
        <w:tc>
          <w:tcPr>
            <w:tcW w:type="dxa" w:w="1457"/>
            <w:shd w:fill="f2f6fa" w:val="clear"/>
          </w:tcPr>
          <w:p>
            <w:pPr>
              <w:jc w:val="right"/>
            </w:pPr>
            <w:r>
              <w:rPr>
                <w:sz w:val="14"/>
              </w:rPr>
              <w:t>10,619</w:t>
            </w:r>
          </w:p>
        </w:tc>
        <w:tc>
          <w:tcPr>
            <w:tcW w:type="dxa" w:w="1457"/>
            <w:shd w:fill="f2f6fa" w:val="clear"/>
          </w:tcPr>
          <w:p>
            <w:pPr>
              <w:jc w:val="right"/>
            </w:pPr>
            <w:r>
              <w:rPr>
                <w:sz w:val="14"/>
              </w:rPr>
              <w:t>10,504</w:t>
            </w:r>
          </w:p>
        </w:tc>
        <w:tc>
          <w:tcPr>
            <w:tcW w:type="dxa" w:w="1457"/>
            <w:shd w:fill="f2f6fa" w:val="clear"/>
          </w:tcPr>
          <w:p>
            <w:pPr>
              <w:jc w:val="right"/>
            </w:pPr>
            <w:r>
              <w:rPr>
                <w:sz w:val="14"/>
              </w:rPr>
              <w:t>823</w:t>
            </w:r>
          </w:p>
        </w:tc>
        <w:tc>
          <w:tcPr>
            <w:tcW w:type="dxa" w:w="1457"/>
            <w:shd w:fill="f2f6fa" w:val="clear"/>
          </w:tcPr>
          <w:p>
            <w:pPr>
              <w:jc w:val="right"/>
            </w:pPr>
            <w:r>
              <w:rPr>
                <w:sz w:val="14"/>
              </w:rPr>
              <w:t>218.8</w:t>
            </w:r>
          </w:p>
        </w:tc>
        <w:tc>
          <w:tcPr>
            <w:tcW w:type="dxa" w:w="1457"/>
            <w:shd w:fill="f2f6fa" w:val="clear"/>
          </w:tcPr>
          <w:p>
            <w:pPr>
              <w:jc w:val="right"/>
            </w:pPr>
            <w:r>
              <w:rPr>
                <w:sz w:val="14"/>
              </w:rPr>
              <w:t>1,313</w:t>
            </w:r>
          </w:p>
        </w:tc>
      </w:tr>
      <w:tr>
        <w:tc>
          <w:tcPr>
            <w:tcW w:type="dxa" w:w="1457"/>
          </w:tcPr>
          <w:p>
            <w:r>
              <w:rPr>
                <w:sz w:val="14"/>
              </w:rPr>
              <w:t>D 1002</w:t>
            </w:r>
          </w:p>
        </w:tc>
        <w:tc>
          <w:tcPr>
            <w:tcW w:type="dxa" w:w="1457"/>
          </w:tcPr>
          <w:p>
            <w:r>
              <w:rPr>
                <w:sz w:val="14"/>
              </w:rPr>
              <w:t>D 12</w:t>
            </w:r>
          </w:p>
        </w:tc>
        <w:tc>
          <w:tcPr>
            <w:tcW w:type="dxa" w:w="1457"/>
          </w:tcPr>
          <w:p>
            <w:pPr>
              <w:jc w:val="right"/>
            </w:pPr>
            <w:r>
              <w:rPr>
                <w:sz w:val="14"/>
              </w:rPr>
              <w:t>6,108</w:t>
            </w:r>
          </w:p>
        </w:tc>
        <w:tc>
          <w:tcPr>
            <w:tcW w:type="dxa" w:w="1457"/>
          </w:tcPr>
          <w:p>
            <w:pPr>
              <w:jc w:val="right"/>
            </w:pPr>
            <w:r>
              <w:rPr>
                <w:sz w:val="14"/>
              </w:rPr>
              <w:t>6,077</w:t>
            </w:r>
          </w:p>
        </w:tc>
        <w:tc>
          <w:tcPr>
            <w:tcW w:type="dxa" w:w="1457"/>
          </w:tcPr>
          <w:p>
            <w:pPr>
              <w:jc w:val="right"/>
            </w:pPr>
            <w:r>
              <w:rPr>
                <w:sz w:val="14"/>
              </w:rPr>
              <w:t>494</w:t>
            </w:r>
          </w:p>
        </w:tc>
        <w:tc>
          <w:tcPr>
            <w:tcW w:type="dxa" w:w="1457"/>
          </w:tcPr>
          <w:p>
            <w:pPr>
              <w:jc w:val="right"/>
            </w:pPr>
            <w:r>
              <w:rPr>
                <w:sz w:val="14"/>
              </w:rPr>
              <w:t>126.6</w:t>
            </w:r>
          </w:p>
        </w:tc>
        <w:tc>
          <w:tcPr>
            <w:tcW w:type="dxa" w:w="1457"/>
          </w:tcPr>
          <w:p>
            <w:pPr>
              <w:jc w:val="right"/>
            </w:pPr>
            <w:r>
              <w:rPr>
                <w:sz w:val="14"/>
              </w:rPr>
              <w:t>760</w:t>
            </w:r>
          </w:p>
        </w:tc>
      </w:tr>
      <w:tr>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pPr>
              <w:jc w:val="right"/>
            </w:pPr>
            <w:r>
              <w:rPr>
                <w:sz w:val="14"/>
              </w:rPr>
              <w:t>2,014</w:t>
            </w:r>
          </w:p>
        </w:tc>
        <w:tc>
          <w:tcPr>
            <w:tcW w:type="dxa" w:w="1457"/>
            <w:shd w:fill="f2f6fa" w:val="clear"/>
          </w:tcPr>
          <w:p>
            <w:pPr>
              <w:jc w:val="right"/>
            </w:pPr>
            <w:r>
              <w:rPr>
                <w:sz w:val="14"/>
              </w:rPr>
              <w:t>1,913</w:t>
            </w:r>
          </w:p>
        </w:tc>
        <w:tc>
          <w:tcPr>
            <w:tcW w:type="dxa" w:w="1457"/>
            <w:shd w:fill="f2f6fa" w:val="clear"/>
          </w:tcPr>
          <w:p>
            <w:pPr>
              <w:jc w:val="right"/>
            </w:pPr>
            <w:r>
              <w:rPr>
                <w:sz w:val="14"/>
              </w:rPr>
              <w:t>136</w:t>
            </w:r>
          </w:p>
        </w:tc>
        <w:tc>
          <w:tcPr>
            <w:tcW w:type="dxa" w:w="1457"/>
            <w:shd w:fill="f2f6fa" w:val="clear"/>
          </w:tcPr>
          <w:p>
            <w:pPr>
              <w:jc w:val="right"/>
            </w:pPr>
            <w:r>
              <w:rPr>
                <w:sz w:val="14"/>
              </w:rPr>
              <w:t>39.9</w:t>
            </w:r>
          </w:p>
        </w:tc>
        <w:tc>
          <w:tcPr>
            <w:tcW w:type="dxa" w:w="1457"/>
            <w:shd w:fill="f2f6fa" w:val="clear"/>
          </w:tcPr>
          <w:p>
            <w:pPr>
              <w:jc w:val="right"/>
            </w:pPr>
            <w:r>
              <w:rPr>
                <w:sz w:val="14"/>
              </w:rPr>
              <w:t>240</w:t>
            </w:r>
          </w:p>
        </w:tc>
      </w:tr>
      <w:tr>
        <w:tc>
          <w:tcPr>
            <w:tcW w:type="dxa" w:w="1457"/>
          </w:tcPr>
          <w:p>
            <w:r>
              <w:rPr>
                <w:sz w:val="14"/>
              </w:rPr>
              <w:t>D25001</w:t>
            </w:r>
          </w:p>
        </w:tc>
        <w:tc>
          <w:tcPr>
            <w:tcW w:type="dxa" w:w="1457"/>
          </w:tcPr>
          <w:p>
            <w:r>
              <w:rPr>
                <w:sz w:val="14"/>
              </w:rPr>
              <w:t>D 25- Kifaru</w:t>
            </w:r>
          </w:p>
        </w:tc>
        <w:tc>
          <w:tcPr>
            <w:tcW w:type="dxa" w:w="1457"/>
          </w:tcPr>
          <w:p>
            <w:pPr>
              <w:jc w:val="right"/>
            </w:pPr>
            <w:r>
              <w:rPr>
                <w:sz w:val="14"/>
              </w:rPr>
              <w:t>694</w:t>
            </w:r>
          </w:p>
        </w:tc>
        <w:tc>
          <w:tcPr>
            <w:tcW w:type="dxa" w:w="1457"/>
          </w:tcPr>
          <w:p>
            <w:pPr>
              <w:jc w:val="right"/>
            </w:pPr>
            <w:r>
              <w:rPr>
                <w:sz w:val="14"/>
              </w:rPr>
              <w:t>664</w:t>
            </w:r>
          </w:p>
        </w:tc>
        <w:tc>
          <w:tcPr>
            <w:tcW w:type="dxa" w:w="1457"/>
          </w:tcPr>
          <w:p>
            <w:pPr>
              <w:jc w:val="right"/>
            </w:pPr>
            <w:r>
              <w:rPr>
                <w:sz w:val="14"/>
              </w:rPr>
              <w:t>30</w:t>
            </w:r>
          </w:p>
        </w:tc>
        <w:tc>
          <w:tcPr>
            <w:tcW w:type="dxa" w:w="1457"/>
          </w:tcPr>
          <w:p>
            <w:pPr>
              <w:jc w:val="right"/>
            </w:pPr>
            <w:r>
              <w:rPr>
                <w:sz w:val="14"/>
              </w:rPr>
              <w:t>13.8</w:t>
            </w:r>
          </w:p>
        </w:tc>
        <w:tc>
          <w:tcPr>
            <w:tcW w:type="dxa" w:w="1457"/>
          </w:tcPr>
          <w:p>
            <w:pPr>
              <w:jc w:val="right"/>
            </w:pPr>
            <w:r>
              <w:rPr>
                <w:sz w:val="14"/>
              </w:rPr>
              <w:t>83</w:t>
            </w:r>
          </w:p>
        </w:tc>
      </w:tr>
    </w:tbl>
    <w:p>
      <w:r>
        <w:rPr>
          <w:color w:val="7F8C8D"/>
          <w:sz w:val="14"/>
        </w:rPr>
        <w:t>+ 52 more items with movement</w:t>
      </w:r>
    </w:p>
    <w:p/>
    <w:p>
      <w:pPr>
        <w:shd w:fill="1a3a5c" w:val="clear"/>
      </w:pPr>
      <w:r>
        <w:rPr>
          <w:b/>
          <w:color w:val="FFFFFF"/>
          <w:sz w:val="18"/>
        </w:rPr>
        <w:t>ELECTRICALS  |  145 Items  |  Fast: 108  |  Slow: 37  |  Wkly MOQ: 1,085  |  Wkly Value: KES 146,015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COU009</w:t>
            </w:r>
          </w:p>
        </w:tc>
        <w:tc>
          <w:tcPr>
            <w:tcW w:type="dxa" w:w="1457"/>
          </w:tcPr>
          <w:p>
            <w:r>
              <w:rPr>
                <w:sz w:val="14"/>
              </w:rPr>
              <w:t>Couplers 20mm</w:t>
            </w:r>
          </w:p>
        </w:tc>
        <w:tc>
          <w:tcPr>
            <w:tcW w:type="dxa" w:w="1457"/>
          </w:tcPr>
          <w:p>
            <w:pPr>
              <w:jc w:val="right"/>
            </w:pPr>
            <w:r>
              <w:rPr>
                <w:sz w:val="14"/>
              </w:rPr>
              <w:t>2,530</w:t>
            </w:r>
          </w:p>
        </w:tc>
        <w:tc>
          <w:tcPr>
            <w:tcW w:type="dxa" w:w="1457"/>
          </w:tcPr>
          <w:p>
            <w:pPr>
              <w:jc w:val="right"/>
            </w:pPr>
            <w:r>
              <w:rPr>
                <w:sz w:val="14"/>
              </w:rPr>
              <w:t>2,997</w:t>
            </w:r>
          </w:p>
        </w:tc>
        <w:tc>
          <w:tcPr>
            <w:tcW w:type="dxa" w:w="1457"/>
          </w:tcPr>
          <w:p>
            <w:pPr>
              <w:jc w:val="right"/>
            </w:pPr>
            <w:r>
              <w:rPr>
                <w:sz w:val="14"/>
              </w:rPr>
              <w:t>693</w:t>
            </w:r>
          </w:p>
        </w:tc>
        <w:tc>
          <w:tcPr>
            <w:tcW w:type="dxa" w:w="1457"/>
          </w:tcPr>
          <w:p>
            <w:pPr>
              <w:jc w:val="right"/>
            </w:pPr>
            <w:r>
              <w:rPr>
                <w:sz w:val="14"/>
              </w:rPr>
              <w:t>62.4</w:t>
            </w:r>
          </w:p>
        </w:tc>
        <w:tc>
          <w:tcPr>
            <w:tcW w:type="dxa" w:w="1457"/>
          </w:tcPr>
          <w:p>
            <w:pPr>
              <w:jc w:val="right"/>
            </w:pPr>
            <w:r>
              <w:rPr>
                <w:sz w:val="14"/>
              </w:rPr>
              <w:t>375</w:t>
            </w:r>
          </w:p>
        </w:tc>
      </w:tr>
      <w:tr>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pPr>
              <w:jc w:val="right"/>
            </w:pPr>
            <w:r>
              <w:rPr>
                <w:sz w:val="14"/>
              </w:rPr>
              <w:t>2,146</w:t>
            </w:r>
          </w:p>
        </w:tc>
        <w:tc>
          <w:tcPr>
            <w:tcW w:type="dxa" w:w="1457"/>
            <w:shd w:fill="f2f6fa" w:val="clear"/>
          </w:tcPr>
          <w:p>
            <w:pPr>
              <w:jc w:val="right"/>
            </w:pPr>
            <w:r>
              <w:rPr>
                <w:sz w:val="14"/>
              </w:rPr>
              <w:t>1,543</w:t>
            </w:r>
          </w:p>
        </w:tc>
        <w:tc>
          <w:tcPr>
            <w:tcW w:type="dxa" w:w="1457"/>
            <w:shd w:fill="f2f6fa" w:val="clear"/>
          </w:tcPr>
          <w:p>
            <w:pPr>
              <w:jc w:val="right"/>
            </w:pPr>
            <w:r>
              <w:rPr>
                <w:sz w:val="14"/>
              </w:rPr>
              <w:t>881</w:t>
            </w:r>
          </w:p>
        </w:tc>
        <w:tc>
          <w:tcPr>
            <w:tcW w:type="dxa" w:w="1457"/>
            <w:shd w:fill="f2f6fa" w:val="clear"/>
          </w:tcPr>
          <w:p>
            <w:pPr>
              <w:jc w:val="right"/>
            </w:pPr>
            <w:r>
              <w:rPr>
                <w:sz w:val="14"/>
              </w:rPr>
              <w:t>32.1</w:t>
            </w:r>
          </w:p>
        </w:tc>
        <w:tc>
          <w:tcPr>
            <w:tcW w:type="dxa" w:w="1457"/>
            <w:shd w:fill="f2f6fa" w:val="clear"/>
          </w:tcPr>
          <w:p>
            <w:pPr>
              <w:jc w:val="right"/>
            </w:pPr>
            <w:r>
              <w:rPr>
                <w:sz w:val="14"/>
              </w:rPr>
              <w:t>193</w:t>
            </w:r>
          </w:p>
        </w:tc>
      </w:tr>
      <w:tr>
        <w:tc>
          <w:tcPr>
            <w:tcW w:type="dxa" w:w="1457"/>
          </w:tcPr>
          <w:p>
            <w:r>
              <w:rPr>
                <w:sz w:val="14"/>
              </w:rPr>
              <w:t>COU010</w:t>
            </w:r>
          </w:p>
        </w:tc>
        <w:tc>
          <w:tcPr>
            <w:tcW w:type="dxa" w:w="1457"/>
          </w:tcPr>
          <w:p>
            <w:r>
              <w:rPr>
                <w:sz w:val="14"/>
              </w:rPr>
              <w:t>Couplers 25mm</w:t>
            </w:r>
          </w:p>
        </w:tc>
        <w:tc>
          <w:tcPr>
            <w:tcW w:type="dxa" w:w="1457"/>
          </w:tcPr>
          <w:p>
            <w:pPr>
              <w:jc w:val="right"/>
            </w:pPr>
            <w:r>
              <w:rPr>
                <w:sz w:val="14"/>
              </w:rPr>
              <w:t>569</w:t>
            </w:r>
          </w:p>
        </w:tc>
        <w:tc>
          <w:tcPr>
            <w:tcW w:type="dxa" w:w="1457"/>
          </w:tcPr>
          <w:p>
            <w:pPr>
              <w:jc w:val="right"/>
            </w:pPr>
            <w:r>
              <w:rPr>
                <w:sz w:val="14"/>
              </w:rPr>
              <w:t>501</w:t>
            </w:r>
          </w:p>
        </w:tc>
        <w:tc>
          <w:tcPr>
            <w:tcW w:type="dxa" w:w="1457"/>
          </w:tcPr>
          <w:p>
            <w:pPr>
              <w:jc w:val="right"/>
            </w:pPr>
            <w:r>
              <w:rPr>
                <w:sz w:val="14"/>
              </w:rPr>
              <w:t>239</w:t>
            </w:r>
          </w:p>
        </w:tc>
        <w:tc>
          <w:tcPr>
            <w:tcW w:type="dxa" w:w="1457"/>
          </w:tcPr>
          <w:p>
            <w:pPr>
              <w:jc w:val="right"/>
            </w:pPr>
            <w:r>
              <w:rPr>
                <w:sz w:val="14"/>
              </w:rPr>
              <w:t>10.4</w:t>
            </w:r>
          </w:p>
        </w:tc>
        <w:tc>
          <w:tcPr>
            <w:tcW w:type="dxa" w:w="1457"/>
          </w:tcPr>
          <w:p>
            <w:pPr>
              <w:jc w:val="right"/>
            </w:pPr>
            <w:r>
              <w:rPr>
                <w:sz w:val="14"/>
              </w:rPr>
              <w:t>63</w:t>
            </w:r>
          </w:p>
        </w:tc>
      </w:tr>
      <w:tr>
        <w:tc>
          <w:tcPr>
            <w:tcW w:type="dxa" w:w="1457"/>
            <w:shd w:fill="f2f6fa" w:val="clear"/>
          </w:tcPr>
          <w:p>
            <w:r>
              <w:rPr>
                <w:sz w:val="14"/>
              </w:rPr>
              <w:t>SWI005</w:t>
            </w:r>
          </w:p>
        </w:tc>
        <w:tc>
          <w:tcPr>
            <w:tcW w:type="dxa" w:w="1457"/>
            <w:shd w:fill="f2f6fa" w:val="clear"/>
          </w:tcPr>
          <w:p>
            <w:r>
              <w:rPr>
                <w:sz w:val="14"/>
              </w:rPr>
              <w:t>Switch Box Double</w:t>
            </w:r>
          </w:p>
        </w:tc>
        <w:tc>
          <w:tcPr>
            <w:tcW w:type="dxa" w:w="1457"/>
            <w:shd w:fill="f2f6fa" w:val="clear"/>
          </w:tcPr>
          <w:p>
            <w:pPr>
              <w:jc w:val="right"/>
            </w:pPr>
            <w:r>
              <w:rPr>
                <w:sz w:val="14"/>
              </w:rPr>
              <w:t>350</w:t>
            </w:r>
          </w:p>
        </w:tc>
        <w:tc>
          <w:tcPr>
            <w:tcW w:type="dxa" w:w="1457"/>
            <w:shd w:fill="f2f6fa" w:val="clear"/>
          </w:tcPr>
          <w:p>
            <w:pPr>
              <w:jc w:val="right"/>
            </w:pPr>
            <w:r>
              <w:rPr>
                <w:sz w:val="14"/>
              </w:rPr>
              <w:t>435</w:t>
            </w:r>
          </w:p>
        </w:tc>
        <w:tc>
          <w:tcPr>
            <w:tcW w:type="dxa" w:w="1457"/>
            <w:shd w:fill="f2f6fa" w:val="clear"/>
          </w:tcPr>
          <w:p>
            <w:pPr>
              <w:jc w:val="right"/>
            </w:pPr>
            <w:r>
              <w:rPr>
                <w:sz w:val="14"/>
              </w:rPr>
              <w:t>107</w:t>
            </w:r>
          </w:p>
        </w:tc>
        <w:tc>
          <w:tcPr>
            <w:tcW w:type="dxa" w:w="1457"/>
            <w:shd w:fill="f2f6fa" w:val="clear"/>
          </w:tcPr>
          <w:p>
            <w:pPr>
              <w:jc w:val="right"/>
            </w:pPr>
            <w:r>
              <w:rPr>
                <w:sz w:val="14"/>
              </w:rPr>
              <w:t>9.1</w:t>
            </w:r>
          </w:p>
        </w:tc>
        <w:tc>
          <w:tcPr>
            <w:tcW w:type="dxa" w:w="1457"/>
            <w:shd w:fill="f2f6fa" w:val="clear"/>
          </w:tcPr>
          <w:p>
            <w:pPr>
              <w:jc w:val="right"/>
            </w:pPr>
            <w:r>
              <w:rPr>
                <w:sz w:val="14"/>
              </w:rPr>
              <w:t>55</w:t>
            </w:r>
          </w:p>
        </w:tc>
      </w:tr>
      <w:tr>
        <w:tc>
          <w:tcPr>
            <w:tcW w:type="dxa" w:w="1457"/>
          </w:tcPr>
          <w:p>
            <w:r>
              <w:rPr>
                <w:sz w:val="14"/>
              </w:rPr>
              <w:t>CIR009</w:t>
            </w:r>
          </w:p>
        </w:tc>
        <w:tc>
          <w:tcPr>
            <w:tcW w:type="dxa" w:w="1457"/>
          </w:tcPr>
          <w:p>
            <w:r>
              <w:rPr>
                <w:sz w:val="14"/>
              </w:rPr>
              <w:t>Circular Box 4way 20mm</w:t>
            </w:r>
          </w:p>
        </w:tc>
        <w:tc>
          <w:tcPr>
            <w:tcW w:type="dxa" w:w="1457"/>
          </w:tcPr>
          <w:p>
            <w:pPr>
              <w:jc w:val="right"/>
            </w:pPr>
            <w:r>
              <w:rPr>
                <w:sz w:val="14"/>
              </w:rPr>
              <w:t>250</w:t>
            </w:r>
          </w:p>
        </w:tc>
        <w:tc>
          <w:tcPr>
            <w:tcW w:type="dxa" w:w="1457"/>
          </w:tcPr>
          <w:p>
            <w:pPr>
              <w:jc w:val="right"/>
            </w:pPr>
            <w:r>
              <w:rPr>
                <w:sz w:val="14"/>
              </w:rPr>
              <w:t>410</w:t>
            </w:r>
          </w:p>
        </w:tc>
        <w:tc>
          <w:tcPr>
            <w:tcW w:type="dxa" w:w="1457"/>
          </w:tcPr>
          <w:p>
            <w:pPr>
              <w:jc w:val="right"/>
            </w:pPr>
            <w:r>
              <w:rPr>
                <w:sz w:val="14"/>
              </w:rPr>
              <w:t>59</w:t>
            </w:r>
          </w:p>
        </w:tc>
        <w:tc>
          <w:tcPr>
            <w:tcW w:type="dxa" w:w="1457"/>
          </w:tcPr>
          <w:p>
            <w:pPr>
              <w:jc w:val="right"/>
            </w:pPr>
            <w:r>
              <w:rPr>
                <w:sz w:val="14"/>
              </w:rPr>
              <w:t>8.5</w:t>
            </w:r>
          </w:p>
        </w:tc>
        <w:tc>
          <w:tcPr>
            <w:tcW w:type="dxa" w:w="1457"/>
          </w:tcPr>
          <w:p>
            <w:pPr>
              <w:jc w:val="right"/>
            </w:pPr>
            <w:r>
              <w:rPr>
                <w:sz w:val="14"/>
              </w:rPr>
              <w:t>52</w:t>
            </w:r>
          </w:p>
        </w:tc>
      </w:tr>
    </w:tbl>
    <w:p>
      <w:r>
        <w:rPr>
          <w:color w:val="7F8C8D"/>
          <w:sz w:val="14"/>
        </w:rPr>
        <w:t>+ 103 more items with movement</w:t>
      </w:r>
    </w:p>
    <w:p/>
    <w:p>
      <w:pPr>
        <w:shd w:fill="1a3a5c" w:val="clear"/>
      </w:pPr>
      <w:r>
        <w:rPr>
          <w:b/>
          <w:color w:val="FFFFFF"/>
          <w:sz w:val="18"/>
        </w:rPr>
        <w:t>GENERAL HARDWARE  |  221 Items  |  Fast: 186  |  Slow: 35  |  Wkly MOQ: 1,068  |  Wkly Value: KES 243,360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GYP034</w:t>
            </w:r>
          </w:p>
        </w:tc>
        <w:tc>
          <w:tcPr>
            <w:tcW w:type="dxa" w:w="1457"/>
          </w:tcPr>
          <w:p>
            <w:r>
              <w:rPr>
                <w:sz w:val="14"/>
              </w:rPr>
              <w:t>Gypsum Stud</w:t>
            </w:r>
          </w:p>
        </w:tc>
        <w:tc>
          <w:tcPr>
            <w:tcW w:type="dxa" w:w="1457"/>
          </w:tcPr>
          <w:p>
            <w:pPr>
              <w:jc w:val="right"/>
            </w:pPr>
            <w:r>
              <w:rPr>
                <w:sz w:val="14"/>
              </w:rPr>
              <w:t>1,006</w:t>
            </w:r>
          </w:p>
        </w:tc>
        <w:tc>
          <w:tcPr>
            <w:tcW w:type="dxa" w:w="1457"/>
          </w:tcPr>
          <w:p>
            <w:pPr>
              <w:jc w:val="right"/>
            </w:pPr>
            <w:r>
              <w:rPr>
                <w:sz w:val="14"/>
              </w:rPr>
              <w:t>1,065</w:t>
            </w:r>
          </w:p>
        </w:tc>
        <w:tc>
          <w:tcPr>
            <w:tcW w:type="dxa" w:w="1457"/>
          </w:tcPr>
          <w:p>
            <w:pPr>
              <w:jc w:val="right"/>
            </w:pPr>
            <w:r>
              <w:rPr>
                <w:sz w:val="14"/>
              </w:rPr>
              <w:t>375</w:t>
            </w:r>
          </w:p>
        </w:tc>
        <w:tc>
          <w:tcPr>
            <w:tcW w:type="dxa" w:w="1457"/>
          </w:tcPr>
          <w:p>
            <w:pPr>
              <w:jc w:val="right"/>
            </w:pPr>
            <w:r>
              <w:rPr>
                <w:sz w:val="14"/>
              </w:rPr>
              <w:t>22.2</w:t>
            </w:r>
          </w:p>
        </w:tc>
        <w:tc>
          <w:tcPr>
            <w:tcW w:type="dxa" w:w="1457"/>
          </w:tcPr>
          <w:p>
            <w:pPr>
              <w:jc w:val="right"/>
            </w:pPr>
            <w:r>
              <w:rPr>
                <w:sz w:val="14"/>
              </w:rPr>
              <w:t>134</w:t>
            </w:r>
          </w:p>
        </w:tc>
      </w:tr>
      <w:tr>
        <w:tc>
          <w:tcPr>
            <w:tcW w:type="dxa" w:w="1457"/>
            <w:shd w:fill="f2f6fa" w:val="clear"/>
          </w:tcPr>
          <w:p>
            <w:r>
              <w:rPr>
                <w:sz w:val="14"/>
              </w:rPr>
              <w:t>FLA007</w:t>
            </w:r>
          </w:p>
        </w:tc>
        <w:tc>
          <w:tcPr>
            <w:tcW w:type="dxa" w:w="1457"/>
            <w:shd w:fill="f2f6fa" w:val="clear"/>
          </w:tcPr>
          <w:p>
            <w:r>
              <w:rPr>
                <w:sz w:val="14"/>
              </w:rPr>
              <w:t>Flusher Plugs pcs</w:t>
            </w:r>
          </w:p>
        </w:tc>
        <w:tc>
          <w:tcPr>
            <w:tcW w:type="dxa" w:w="1457"/>
            <w:shd w:fill="f2f6fa" w:val="clear"/>
          </w:tcPr>
          <w:p>
            <w:pPr>
              <w:jc w:val="right"/>
            </w:pPr>
            <w:r>
              <w:rPr>
                <w:sz w:val="14"/>
              </w:rPr>
              <w:t>0</w:t>
            </w:r>
          </w:p>
        </w:tc>
        <w:tc>
          <w:tcPr>
            <w:tcW w:type="dxa" w:w="1457"/>
            <w:shd w:fill="f2f6fa" w:val="clear"/>
          </w:tcPr>
          <w:p>
            <w:pPr>
              <w:jc w:val="right"/>
            </w:pPr>
            <w:r>
              <w:rPr>
                <w:sz w:val="14"/>
              </w:rPr>
              <w:t>860</w:t>
            </w:r>
          </w:p>
        </w:tc>
        <w:tc>
          <w:tcPr>
            <w:tcW w:type="dxa" w:w="1457"/>
            <w:shd w:fill="f2f6fa" w:val="clear"/>
          </w:tcPr>
          <w:p>
            <w:pPr>
              <w:jc w:val="right"/>
            </w:pPr>
            <w:r>
              <w:rPr>
                <w:sz w:val="14"/>
              </w:rPr>
              <w:t>14</w:t>
            </w:r>
          </w:p>
        </w:tc>
        <w:tc>
          <w:tcPr>
            <w:tcW w:type="dxa" w:w="1457"/>
            <w:shd w:fill="f2f6fa" w:val="clear"/>
          </w:tcPr>
          <w:p>
            <w:pPr>
              <w:jc w:val="right"/>
            </w:pPr>
            <w:r>
              <w:rPr>
                <w:sz w:val="14"/>
              </w:rPr>
              <w:t>17.9</w:t>
            </w:r>
          </w:p>
        </w:tc>
        <w:tc>
          <w:tcPr>
            <w:tcW w:type="dxa" w:w="1457"/>
            <w:shd w:fill="f2f6fa" w:val="clear"/>
          </w:tcPr>
          <w:p>
            <w:pPr>
              <w:jc w:val="right"/>
            </w:pPr>
            <w:r>
              <w:rPr>
                <w:sz w:val="14"/>
              </w:rPr>
              <w:t>108</w:t>
            </w:r>
          </w:p>
        </w:tc>
      </w:tr>
      <w:tr>
        <w:tc>
          <w:tcPr>
            <w:tcW w:type="dxa" w:w="1457"/>
          </w:tcPr>
          <w:p>
            <w:r>
              <w:rPr>
                <w:sz w:val="14"/>
              </w:rPr>
              <w:t>GYP011</w:t>
            </w:r>
          </w:p>
        </w:tc>
        <w:tc>
          <w:tcPr>
            <w:tcW w:type="dxa" w:w="1457"/>
          </w:tcPr>
          <w:p>
            <w:r>
              <w:rPr>
                <w:sz w:val="14"/>
              </w:rPr>
              <w:t>Gypsum Channel</w:t>
            </w:r>
          </w:p>
        </w:tc>
        <w:tc>
          <w:tcPr>
            <w:tcW w:type="dxa" w:w="1457"/>
          </w:tcPr>
          <w:p>
            <w:pPr>
              <w:jc w:val="right"/>
            </w:pPr>
            <w:r>
              <w:rPr>
                <w:sz w:val="14"/>
              </w:rPr>
              <w:t>660</w:t>
            </w:r>
          </w:p>
        </w:tc>
        <w:tc>
          <w:tcPr>
            <w:tcW w:type="dxa" w:w="1457"/>
          </w:tcPr>
          <w:p>
            <w:pPr>
              <w:jc w:val="right"/>
            </w:pPr>
            <w:r>
              <w:rPr>
                <w:sz w:val="14"/>
              </w:rPr>
              <w:t>670</w:t>
            </w:r>
          </w:p>
        </w:tc>
        <w:tc>
          <w:tcPr>
            <w:tcW w:type="dxa" w:w="1457"/>
          </w:tcPr>
          <w:p>
            <w:pPr>
              <w:jc w:val="right"/>
            </w:pPr>
            <w:r>
              <w:rPr>
                <w:sz w:val="14"/>
              </w:rPr>
              <w:t>246</w:t>
            </w:r>
          </w:p>
        </w:tc>
        <w:tc>
          <w:tcPr>
            <w:tcW w:type="dxa" w:w="1457"/>
          </w:tcPr>
          <w:p>
            <w:pPr>
              <w:jc w:val="right"/>
            </w:pPr>
            <w:r>
              <w:rPr>
                <w:sz w:val="14"/>
              </w:rPr>
              <w:t>14.0</w:t>
            </w:r>
          </w:p>
        </w:tc>
        <w:tc>
          <w:tcPr>
            <w:tcW w:type="dxa" w:w="1457"/>
          </w:tcPr>
          <w:p>
            <w:pPr>
              <w:jc w:val="right"/>
            </w:pPr>
            <w:r>
              <w:rPr>
                <w:sz w:val="14"/>
              </w:rPr>
              <w:t>84</w:t>
            </w:r>
          </w:p>
        </w:tc>
      </w:tr>
      <w:tr>
        <w:tc>
          <w:tcPr>
            <w:tcW w:type="dxa" w:w="1457"/>
            <w:shd w:fill="f2f6fa" w:val="clear"/>
          </w:tcPr>
          <w:p>
            <w:r>
              <w:rPr>
                <w:sz w:val="14"/>
              </w:rPr>
              <w:t>GYP032</w:t>
            </w:r>
          </w:p>
        </w:tc>
        <w:tc>
          <w:tcPr>
            <w:tcW w:type="dxa" w:w="1457"/>
            <w:shd w:fill="f2f6fa" w:val="clear"/>
          </w:tcPr>
          <w:p>
            <w:r>
              <w:rPr>
                <w:sz w:val="14"/>
              </w:rPr>
              <w:t>Gypsum Screws Assorted</w:t>
            </w:r>
          </w:p>
        </w:tc>
        <w:tc>
          <w:tcPr>
            <w:tcW w:type="dxa" w:w="1457"/>
            <w:shd w:fill="f2f6fa" w:val="clear"/>
          </w:tcPr>
          <w:p>
            <w:pPr>
              <w:jc w:val="right"/>
            </w:pPr>
            <w:r>
              <w:rPr>
                <w:sz w:val="14"/>
              </w:rPr>
              <w:t>254</w:t>
            </w:r>
          </w:p>
        </w:tc>
        <w:tc>
          <w:tcPr>
            <w:tcW w:type="dxa" w:w="1457"/>
            <w:shd w:fill="f2f6fa" w:val="clear"/>
          </w:tcPr>
          <w:p>
            <w:pPr>
              <w:jc w:val="right"/>
            </w:pPr>
            <w:r>
              <w:rPr>
                <w:sz w:val="14"/>
              </w:rPr>
              <w:t>648</w:t>
            </w:r>
          </w:p>
        </w:tc>
        <w:tc>
          <w:tcPr>
            <w:tcW w:type="dxa" w:w="1457"/>
            <w:shd w:fill="f2f6fa" w:val="clear"/>
          </w:tcPr>
          <w:p>
            <w:pPr>
              <w:jc w:val="right"/>
            </w:pPr>
            <w:r>
              <w:rPr>
                <w:sz w:val="14"/>
              </w:rPr>
              <w:t>281</w:t>
            </w:r>
          </w:p>
        </w:tc>
        <w:tc>
          <w:tcPr>
            <w:tcW w:type="dxa" w:w="1457"/>
            <w:shd w:fill="f2f6fa" w:val="clear"/>
          </w:tcPr>
          <w:p>
            <w:pPr>
              <w:jc w:val="right"/>
            </w:pPr>
            <w:r>
              <w:rPr>
                <w:sz w:val="14"/>
              </w:rPr>
              <w:t>13.5</w:t>
            </w:r>
          </w:p>
        </w:tc>
        <w:tc>
          <w:tcPr>
            <w:tcW w:type="dxa" w:w="1457"/>
            <w:shd w:fill="f2f6fa" w:val="clear"/>
          </w:tcPr>
          <w:p>
            <w:pPr>
              <w:jc w:val="right"/>
            </w:pPr>
            <w:r>
              <w:rPr>
                <w:sz w:val="14"/>
              </w:rPr>
              <w:t>81</w:t>
            </w:r>
          </w:p>
        </w:tc>
      </w:tr>
      <w:tr>
        <w:tc>
          <w:tcPr>
            <w:tcW w:type="dxa" w:w="1457"/>
          </w:tcPr>
          <w:p>
            <w:r>
              <w:rPr>
                <w:sz w:val="14"/>
              </w:rPr>
              <w:t>SAN019</w:t>
            </w:r>
          </w:p>
        </w:tc>
        <w:tc>
          <w:tcPr>
            <w:tcW w:type="dxa" w:w="1457"/>
          </w:tcPr>
          <w:p>
            <w:r>
              <w:rPr>
                <w:sz w:val="14"/>
              </w:rPr>
              <w:t>Sand Paper P120 Ft</w:t>
            </w:r>
          </w:p>
        </w:tc>
        <w:tc>
          <w:tcPr>
            <w:tcW w:type="dxa" w:w="1457"/>
          </w:tcPr>
          <w:p>
            <w:pPr>
              <w:jc w:val="right"/>
            </w:pPr>
            <w:r>
              <w:rPr>
                <w:sz w:val="14"/>
              </w:rPr>
              <w:t>305</w:t>
            </w:r>
          </w:p>
        </w:tc>
        <w:tc>
          <w:tcPr>
            <w:tcW w:type="dxa" w:w="1457"/>
          </w:tcPr>
          <w:p>
            <w:pPr>
              <w:jc w:val="right"/>
            </w:pPr>
            <w:r>
              <w:rPr>
                <w:sz w:val="14"/>
              </w:rPr>
              <w:t>268</w:t>
            </w:r>
          </w:p>
        </w:tc>
        <w:tc>
          <w:tcPr>
            <w:tcW w:type="dxa" w:w="1457"/>
          </w:tcPr>
          <w:p>
            <w:pPr>
              <w:jc w:val="right"/>
            </w:pPr>
            <w:r>
              <w:rPr>
                <w:sz w:val="14"/>
              </w:rPr>
              <w:t>57</w:t>
            </w:r>
          </w:p>
        </w:tc>
        <w:tc>
          <w:tcPr>
            <w:tcW w:type="dxa" w:w="1457"/>
          </w:tcPr>
          <w:p>
            <w:pPr>
              <w:jc w:val="right"/>
            </w:pPr>
            <w:r>
              <w:rPr>
                <w:sz w:val="14"/>
              </w:rPr>
              <w:t>5.6</w:t>
            </w:r>
          </w:p>
        </w:tc>
        <w:tc>
          <w:tcPr>
            <w:tcW w:type="dxa" w:w="1457"/>
          </w:tcPr>
          <w:p>
            <w:pPr>
              <w:jc w:val="right"/>
            </w:pPr>
            <w:r>
              <w:rPr>
                <w:sz w:val="14"/>
              </w:rPr>
              <w:t>34</w:t>
            </w:r>
          </w:p>
        </w:tc>
      </w:tr>
    </w:tbl>
    <w:p>
      <w:r>
        <w:rPr>
          <w:color w:val="7F8C8D"/>
          <w:sz w:val="14"/>
        </w:rPr>
        <w:t>+ 181 more items with movement</w:t>
      </w:r>
    </w:p>
    <w:p/>
    <w:p>
      <w:pPr>
        <w:shd w:fill="1a3a5c" w:val="clear"/>
      </w:pPr>
      <w:r>
        <w:rPr>
          <w:b/>
          <w:color w:val="FFFFFF"/>
          <w:sz w:val="18"/>
        </w:rPr>
        <w:t>PLUMBING MATERIALS  |  339 Items  |  Fast: 257  |  Slow: 82  |  Wkly MOQ: 814  |  Wkly Value: KES 292,770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PPR016</w:t>
            </w:r>
          </w:p>
        </w:tc>
        <w:tc>
          <w:tcPr>
            <w:tcW w:type="dxa" w:w="1457"/>
          </w:tcPr>
          <w:p>
            <w:r>
              <w:rPr>
                <w:sz w:val="14"/>
              </w:rPr>
              <w:t>Ppr Elbow 25mm</w:t>
            </w:r>
          </w:p>
        </w:tc>
        <w:tc>
          <w:tcPr>
            <w:tcW w:type="dxa" w:w="1457"/>
          </w:tcPr>
          <w:p>
            <w:pPr>
              <w:jc w:val="right"/>
            </w:pPr>
            <w:r>
              <w:rPr>
                <w:sz w:val="14"/>
              </w:rPr>
              <w:t>573</w:t>
            </w:r>
          </w:p>
        </w:tc>
        <w:tc>
          <w:tcPr>
            <w:tcW w:type="dxa" w:w="1457"/>
          </w:tcPr>
          <w:p>
            <w:pPr>
              <w:jc w:val="right"/>
            </w:pPr>
            <w:r>
              <w:rPr>
                <w:sz w:val="14"/>
              </w:rPr>
              <w:t>396</w:t>
            </w:r>
          </w:p>
        </w:tc>
        <w:tc>
          <w:tcPr>
            <w:tcW w:type="dxa" w:w="1457"/>
          </w:tcPr>
          <w:p>
            <w:pPr>
              <w:jc w:val="right"/>
            </w:pPr>
            <w:r>
              <w:rPr>
                <w:sz w:val="14"/>
              </w:rPr>
              <w:t>212</w:t>
            </w:r>
          </w:p>
        </w:tc>
        <w:tc>
          <w:tcPr>
            <w:tcW w:type="dxa" w:w="1457"/>
          </w:tcPr>
          <w:p>
            <w:pPr>
              <w:jc w:val="right"/>
            </w:pPr>
            <w:r>
              <w:rPr>
                <w:sz w:val="14"/>
              </w:rPr>
              <w:t>8.2</w:t>
            </w:r>
          </w:p>
        </w:tc>
        <w:tc>
          <w:tcPr>
            <w:tcW w:type="dxa" w:w="1457"/>
          </w:tcPr>
          <w:p>
            <w:pPr>
              <w:jc w:val="right"/>
            </w:pPr>
            <w:r>
              <w:rPr>
                <w:sz w:val="14"/>
              </w:rPr>
              <w:t>50</w:t>
            </w:r>
          </w:p>
        </w:tc>
      </w:tr>
      <w:tr>
        <w:tc>
          <w:tcPr>
            <w:tcW w:type="dxa" w:w="1457"/>
            <w:shd w:fill="f2f6fa" w:val="clear"/>
          </w:tcPr>
          <w:p>
            <w:r>
              <w:rPr>
                <w:sz w:val="14"/>
              </w:rPr>
              <w:t>PPR138</w:t>
            </w:r>
          </w:p>
        </w:tc>
        <w:tc>
          <w:tcPr>
            <w:tcW w:type="dxa" w:w="1457"/>
            <w:shd w:fill="f2f6fa" w:val="clear"/>
          </w:tcPr>
          <w:p>
            <w:r>
              <w:rPr>
                <w:sz w:val="14"/>
              </w:rPr>
              <w:t>Ppr Tee 25mm</w:t>
            </w:r>
          </w:p>
        </w:tc>
        <w:tc>
          <w:tcPr>
            <w:tcW w:type="dxa" w:w="1457"/>
            <w:shd w:fill="f2f6fa" w:val="clear"/>
          </w:tcPr>
          <w:p>
            <w:pPr>
              <w:jc w:val="right"/>
            </w:pPr>
            <w:r>
              <w:rPr>
                <w:sz w:val="14"/>
              </w:rPr>
              <w:t>300</w:t>
            </w:r>
          </w:p>
        </w:tc>
        <w:tc>
          <w:tcPr>
            <w:tcW w:type="dxa" w:w="1457"/>
            <w:shd w:fill="f2f6fa" w:val="clear"/>
          </w:tcPr>
          <w:p>
            <w:pPr>
              <w:jc w:val="right"/>
            </w:pPr>
            <w:r>
              <w:rPr>
                <w:sz w:val="14"/>
              </w:rPr>
              <w:t>290</w:t>
            </w:r>
          </w:p>
        </w:tc>
        <w:tc>
          <w:tcPr>
            <w:tcW w:type="dxa" w:w="1457"/>
            <w:shd w:fill="f2f6fa" w:val="clear"/>
          </w:tcPr>
          <w:p>
            <w:pPr>
              <w:jc w:val="right"/>
            </w:pPr>
            <w:r>
              <w:rPr>
                <w:sz w:val="14"/>
              </w:rPr>
              <w:t>153</w:t>
            </w:r>
          </w:p>
        </w:tc>
        <w:tc>
          <w:tcPr>
            <w:tcW w:type="dxa" w:w="1457"/>
            <w:shd w:fill="f2f6fa" w:val="clear"/>
          </w:tcPr>
          <w:p>
            <w:pPr>
              <w:jc w:val="right"/>
            </w:pPr>
            <w:r>
              <w:rPr>
                <w:sz w:val="14"/>
              </w:rPr>
              <w:t>6.0</w:t>
            </w:r>
          </w:p>
        </w:tc>
        <w:tc>
          <w:tcPr>
            <w:tcW w:type="dxa" w:w="1457"/>
            <w:shd w:fill="f2f6fa" w:val="clear"/>
          </w:tcPr>
          <w:p>
            <w:pPr>
              <w:jc w:val="right"/>
            </w:pPr>
            <w:r>
              <w:rPr>
                <w:sz w:val="14"/>
              </w:rPr>
              <w:t>37</w:t>
            </w:r>
          </w:p>
        </w:tc>
      </w:tr>
      <w:tr>
        <w:tc>
          <w:tcPr>
            <w:tcW w:type="dxa" w:w="1457"/>
          </w:tcPr>
          <w:p>
            <w:r>
              <w:rPr>
                <w:sz w:val="14"/>
              </w:rPr>
              <w:t>PPR085</w:t>
            </w:r>
          </w:p>
        </w:tc>
        <w:tc>
          <w:tcPr>
            <w:tcW w:type="dxa" w:w="1457"/>
          </w:tcPr>
          <w:p>
            <w:r>
              <w:rPr>
                <w:sz w:val="14"/>
              </w:rPr>
              <w:t>Ppr Pipe Danco 25mm</w:t>
            </w:r>
          </w:p>
        </w:tc>
        <w:tc>
          <w:tcPr>
            <w:tcW w:type="dxa" w:w="1457"/>
          </w:tcPr>
          <w:p>
            <w:pPr>
              <w:jc w:val="right"/>
            </w:pPr>
            <w:r>
              <w:rPr>
                <w:sz w:val="14"/>
              </w:rPr>
              <w:t>351</w:t>
            </w:r>
          </w:p>
        </w:tc>
        <w:tc>
          <w:tcPr>
            <w:tcW w:type="dxa" w:w="1457"/>
          </w:tcPr>
          <w:p>
            <w:pPr>
              <w:jc w:val="right"/>
            </w:pPr>
            <w:r>
              <w:rPr>
                <w:sz w:val="14"/>
              </w:rPr>
              <w:t>237</w:t>
            </w:r>
          </w:p>
        </w:tc>
        <w:tc>
          <w:tcPr>
            <w:tcW w:type="dxa" w:w="1457"/>
          </w:tcPr>
          <w:p>
            <w:pPr>
              <w:jc w:val="right"/>
            </w:pPr>
            <w:r>
              <w:rPr>
                <w:sz w:val="14"/>
              </w:rPr>
              <w:t>145</w:t>
            </w:r>
          </w:p>
        </w:tc>
        <w:tc>
          <w:tcPr>
            <w:tcW w:type="dxa" w:w="1457"/>
          </w:tcPr>
          <w:p>
            <w:pPr>
              <w:jc w:val="right"/>
            </w:pPr>
            <w:r>
              <w:rPr>
                <w:sz w:val="14"/>
              </w:rPr>
              <w:t>4.9</w:t>
            </w:r>
          </w:p>
        </w:tc>
        <w:tc>
          <w:tcPr>
            <w:tcW w:type="dxa" w:w="1457"/>
          </w:tcPr>
          <w:p>
            <w:pPr>
              <w:jc w:val="right"/>
            </w:pPr>
            <w:r>
              <w:rPr>
                <w:sz w:val="14"/>
              </w:rPr>
              <w:t>30</w:t>
            </w:r>
          </w:p>
        </w:tc>
      </w:tr>
      <w:tr>
        <w:tc>
          <w:tcPr>
            <w:tcW w:type="dxa" w:w="1457"/>
            <w:shd w:fill="f2f6fa" w:val="clear"/>
          </w:tcPr>
          <w:p>
            <w:r>
              <w:rPr>
                <w:sz w:val="14"/>
              </w:rPr>
              <w:t>PPR126</w:t>
            </w:r>
          </w:p>
        </w:tc>
        <w:tc>
          <w:tcPr>
            <w:tcW w:type="dxa" w:w="1457"/>
            <w:shd w:fill="f2f6fa" w:val="clear"/>
          </w:tcPr>
          <w:p>
            <w:r>
              <w:rPr>
                <w:sz w:val="14"/>
              </w:rPr>
              <w:t>Ppr Socket 25mm</w:t>
            </w:r>
          </w:p>
        </w:tc>
        <w:tc>
          <w:tcPr>
            <w:tcW w:type="dxa" w:w="1457"/>
            <w:shd w:fill="f2f6fa" w:val="clear"/>
          </w:tcPr>
          <w:p>
            <w:pPr>
              <w:jc w:val="right"/>
            </w:pPr>
            <w:r>
              <w:rPr>
                <w:sz w:val="14"/>
              </w:rPr>
              <w:t>218</w:t>
            </w:r>
          </w:p>
        </w:tc>
        <w:tc>
          <w:tcPr>
            <w:tcW w:type="dxa" w:w="1457"/>
            <w:shd w:fill="f2f6fa" w:val="clear"/>
          </w:tcPr>
          <w:p>
            <w:pPr>
              <w:jc w:val="right"/>
            </w:pPr>
            <w:r>
              <w:rPr>
                <w:sz w:val="14"/>
              </w:rPr>
              <w:t>235</w:t>
            </w:r>
          </w:p>
        </w:tc>
        <w:tc>
          <w:tcPr>
            <w:tcW w:type="dxa" w:w="1457"/>
            <w:shd w:fill="f2f6fa" w:val="clear"/>
          </w:tcPr>
          <w:p>
            <w:pPr>
              <w:jc w:val="right"/>
            </w:pPr>
            <w:r>
              <w:rPr>
                <w:sz w:val="14"/>
              </w:rPr>
              <w:t>144</w:t>
            </w:r>
          </w:p>
        </w:tc>
        <w:tc>
          <w:tcPr>
            <w:tcW w:type="dxa" w:w="1457"/>
            <w:shd w:fill="f2f6fa" w:val="clear"/>
          </w:tcPr>
          <w:p>
            <w:pPr>
              <w:jc w:val="right"/>
            </w:pPr>
            <w:r>
              <w:rPr>
                <w:sz w:val="14"/>
              </w:rPr>
              <w:t>4.9</w:t>
            </w:r>
          </w:p>
        </w:tc>
        <w:tc>
          <w:tcPr>
            <w:tcW w:type="dxa" w:w="1457"/>
            <w:shd w:fill="f2f6fa" w:val="clear"/>
          </w:tcPr>
          <w:p>
            <w:pPr>
              <w:jc w:val="right"/>
            </w:pPr>
            <w:r>
              <w:rPr>
                <w:sz w:val="14"/>
              </w:rPr>
              <w:t>30</w:t>
            </w:r>
          </w:p>
        </w:tc>
      </w:tr>
      <w:tr>
        <w:tc>
          <w:tcPr>
            <w:tcW w:type="dxa" w:w="1457"/>
          </w:tcPr>
          <w:p>
            <w:r>
              <w:rPr>
                <w:sz w:val="14"/>
              </w:rPr>
              <w:t>PVC002</w:t>
            </w:r>
          </w:p>
        </w:tc>
        <w:tc>
          <w:tcPr>
            <w:tcW w:type="dxa" w:w="1457"/>
          </w:tcPr>
          <w:p>
            <w:r>
              <w:rPr>
                <w:sz w:val="14"/>
              </w:rPr>
              <w:t>Pvc Bend 11/2x90</w:t>
            </w:r>
          </w:p>
        </w:tc>
        <w:tc>
          <w:tcPr>
            <w:tcW w:type="dxa" w:w="1457"/>
          </w:tcPr>
          <w:p>
            <w:pPr>
              <w:jc w:val="right"/>
            </w:pPr>
            <w:r>
              <w:rPr>
                <w:sz w:val="14"/>
              </w:rPr>
              <w:t>211</w:t>
            </w:r>
          </w:p>
        </w:tc>
        <w:tc>
          <w:tcPr>
            <w:tcW w:type="dxa" w:w="1457"/>
          </w:tcPr>
          <w:p>
            <w:pPr>
              <w:jc w:val="right"/>
            </w:pPr>
            <w:r>
              <w:rPr>
                <w:sz w:val="14"/>
              </w:rPr>
              <w:t>177</w:t>
            </w:r>
          </w:p>
        </w:tc>
        <w:tc>
          <w:tcPr>
            <w:tcW w:type="dxa" w:w="1457"/>
          </w:tcPr>
          <w:p>
            <w:pPr>
              <w:jc w:val="right"/>
            </w:pPr>
            <w:r>
              <w:rPr>
                <w:sz w:val="14"/>
              </w:rPr>
              <w:t>130</w:t>
            </w:r>
          </w:p>
        </w:tc>
        <w:tc>
          <w:tcPr>
            <w:tcW w:type="dxa" w:w="1457"/>
          </w:tcPr>
          <w:p>
            <w:pPr>
              <w:jc w:val="right"/>
            </w:pPr>
            <w:r>
              <w:rPr>
                <w:sz w:val="14"/>
              </w:rPr>
              <w:t>3.7</w:t>
            </w:r>
          </w:p>
        </w:tc>
        <w:tc>
          <w:tcPr>
            <w:tcW w:type="dxa" w:w="1457"/>
          </w:tcPr>
          <w:p>
            <w:pPr>
              <w:jc w:val="right"/>
            </w:pPr>
            <w:r>
              <w:rPr>
                <w:sz w:val="14"/>
              </w:rPr>
              <w:t>23</w:t>
            </w:r>
          </w:p>
        </w:tc>
      </w:tr>
    </w:tbl>
    <w:p>
      <w:r>
        <w:rPr>
          <w:color w:val="7F8C8D"/>
          <w:sz w:val="14"/>
        </w:rPr>
        <w:t>+ 252 more items with movement</w:t>
      </w:r>
    </w:p>
    <w:p/>
    <w:p>
      <w:pPr>
        <w:shd w:fill="1a3a5c" w:val="clear"/>
      </w:pPr>
      <w:r>
        <w:rPr>
          <w:b/>
          <w:color w:val="FFFFFF"/>
          <w:sz w:val="18"/>
        </w:rPr>
        <w:t>TIMBER PRODUCTS  |  28 Items  |  Fast: 19  |  Slow: 9  |  Wkly MOQ: 465  |  Wkly Value: KES 766,300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MAR001</w:t>
            </w:r>
          </w:p>
        </w:tc>
        <w:tc>
          <w:tcPr>
            <w:tcW w:type="dxa" w:w="1457"/>
          </w:tcPr>
          <w:p>
            <w:r>
              <w:rPr>
                <w:sz w:val="14"/>
              </w:rPr>
              <w:t>Marine Board</w:t>
            </w:r>
          </w:p>
        </w:tc>
        <w:tc>
          <w:tcPr>
            <w:tcW w:type="dxa" w:w="1457"/>
          </w:tcPr>
          <w:p>
            <w:pPr>
              <w:jc w:val="right"/>
            </w:pPr>
            <w:r>
              <w:rPr>
                <w:sz w:val="14"/>
              </w:rPr>
              <w:t>2,326</w:t>
            </w:r>
          </w:p>
        </w:tc>
        <w:tc>
          <w:tcPr>
            <w:tcW w:type="dxa" w:w="1457"/>
          </w:tcPr>
          <w:p>
            <w:pPr>
              <w:jc w:val="right"/>
            </w:pPr>
            <w:r>
              <w:rPr>
                <w:sz w:val="14"/>
              </w:rPr>
              <w:t>2,407</w:t>
            </w:r>
          </w:p>
        </w:tc>
        <w:tc>
          <w:tcPr>
            <w:tcW w:type="dxa" w:w="1457"/>
          </w:tcPr>
          <w:p>
            <w:pPr>
              <w:jc w:val="right"/>
            </w:pPr>
            <w:r>
              <w:rPr>
                <w:sz w:val="14"/>
              </w:rPr>
              <w:t>28</w:t>
            </w:r>
          </w:p>
        </w:tc>
        <w:tc>
          <w:tcPr>
            <w:tcW w:type="dxa" w:w="1457"/>
          </w:tcPr>
          <w:p>
            <w:pPr>
              <w:jc w:val="right"/>
            </w:pPr>
            <w:r>
              <w:rPr>
                <w:sz w:val="14"/>
              </w:rPr>
              <w:t>50.1</w:t>
            </w:r>
          </w:p>
        </w:tc>
        <w:tc>
          <w:tcPr>
            <w:tcW w:type="dxa" w:w="1457"/>
          </w:tcPr>
          <w:p>
            <w:pPr>
              <w:jc w:val="right"/>
            </w:pPr>
            <w:r>
              <w:rPr>
                <w:sz w:val="14"/>
              </w:rPr>
              <w:t>301</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708</w:t>
            </w:r>
          </w:p>
        </w:tc>
        <w:tc>
          <w:tcPr>
            <w:tcW w:type="dxa" w:w="1457"/>
            <w:shd w:fill="f2f6fa" w:val="clear"/>
          </w:tcPr>
          <w:p>
            <w:pPr>
              <w:jc w:val="right"/>
            </w:pPr>
            <w:r>
              <w:rPr>
                <w:sz w:val="14"/>
              </w:rPr>
              <w:t>667</w:t>
            </w:r>
          </w:p>
        </w:tc>
        <w:tc>
          <w:tcPr>
            <w:tcW w:type="dxa" w:w="1457"/>
            <w:shd w:fill="f2f6fa" w:val="clear"/>
          </w:tcPr>
          <w:p>
            <w:pPr>
              <w:jc w:val="right"/>
            </w:pPr>
            <w:r>
              <w:rPr>
                <w:sz w:val="14"/>
              </w:rPr>
              <w:t>67</w:t>
            </w:r>
          </w:p>
        </w:tc>
        <w:tc>
          <w:tcPr>
            <w:tcW w:type="dxa" w:w="1457"/>
            <w:shd w:fill="f2f6fa" w:val="clear"/>
          </w:tcPr>
          <w:p>
            <w:pPr>
              <w:jc w:val="right"/>
            </w:pPr>
            <w:r>
              <w:rPr>
                <w:sz w:val="14"/>
              </w:rPr>
              <w:t>13.9</w:t>
            </w:r>
          </w:p>
        </w:tc>
        <w:tc>
          <w:tcPr>
            <w:tcW w:type="dxa" w:w="1457"/>
            <w:shd w:fill="f2f6fa" w:val="clear"/>
          </w:tcPr>
          <w:p>
            <w:pPr>
              <w:jc w:val="right"/>
            </w:pPr>
            <w:r>
              <w:rPr>
                <w:sz w:val="14"/>
              </w:rPr>
              <w:t>84</w:t>
            </w:r>
          </w:p>
        </w:tc>
      </w:tr>
      <w:tr>
        <w:tc>
          <w:tcPr>
            <w:tcW w:type="dxa" w:w="1457"/>
          </w:tcPr>
          <w:p>
            <w:r>
              <w:rPr>
                <w:sz w:val="14"/>
              </w:rPr>
              <w:t>GYP038</w:t>
            </w:r>
          </w:p>
        </w:tc>
        <w:tc>
          <w:tcPr>
            <w:tcW w:type="dxa" w:w="1457"/>
          </w:tcPr>
          <w:p>
            <w:r>
              <w:rPr>
                <w:sz w:val="14"/>
              </w:rPr>
              <w:t>Gypsum Cornice-Flowered</w:t>
            </w:r>
          </w:p>
        </w:tc>
        <w:tc>
          <w:tcPr>
            <w:tcW w:type="dxa" w:w="1457"/>
          </w:tcPr>
          <w:p>
            <w:pPr>
              <w:jc w:val="right"/>
            </w:pPr>
            <w:r>
              <w:rPr>
                <w:sz w:val="14"/>
              </w:rPr>
              <w:t>167</w:t>
            </w:r>
          </w:p>
        </w:tc>
        <w:tc>
          <w:tcPr>
            <w:tcW w:type="dxa" w:w="1457"/>
          </w:tcPr>
          <w:p>
            <w:pPr>
              <w:jc w:val="right"/>
            </w:pPr>
            <w:r>
              <w:rPr>
                <w:sz w:val="14"/>
              </w:rPr>
              <w:t>159</w:t>
            </w:r>
          </w:p>
        </w:tc>
        <w:tc>
          <w:tcPr>
            <w:tcW w:type="dxa" w:w="1457"/>
          </w:tcPr>
          <w:p>
            <w:pPr>
              <w:jc w:val="right"/>
            </w:pPr>
            <w:r>
              <w:rPr>
                <w:sz w:val="14"/>
              </w:rPr>
              <w:t>8</w:t>
            </w:r>
          </w:p>
        </w:tc>
        <w:tc>
          <w:tcPr>
            <w:tcW w:type="dxa" w:w="1457"/>
          </w:tcPr>
          <w:p>
            <w:pPr>
              <w:jc w:val="right"/>
            </w:pPr>
            <w:r>
              <w:rPr>
                <w:sz w:val="14"/>
              </w:rPr>
              <w:t>3.3</w:t>
            </w:r>
          </w:p>
        </w:tc>
        <w:tc>
          <w:tcPr>
            <w:tcW w:type="dxa" w:w="1457"/>
          </w:tcPr>
          <w:p>
            <w:pPr>
              <w:jc w:val="right"/>
            </w:pPr>
            <w:r>
              <w:rPr>
                <w:sz w:val="14"/>
              </w:rPr>
              <w:t>20</w:t>
            </w:r>
          </w:p>
        </w:tc>
      </w:tr>
      <w:tr>
        <w:tc>
          <w:tcPr>
            <w:tcW w:type="dxa" w:w="1457"/>
            <w:shd w:fill="f2f6fa" w:val="clear"/>
          </w:tcPr>
          <w:p>
            <w:r>
              <w:rPr>
                <w:sz w:val="14"/>
              </w:rPr>
              <w:t>GYP012</w:t>
            </w:r>
          </w:p>
        </w:tc>
        <w:tc>
          <w:tcPr>
            <w:tcW w:type="dxa" w:w="1457"/>
            <w:shd w:fill="f2f6fa" w:val="clear"/>
          </w:tcPr>
          <w:p>
            <w:r>
              <w:rPr>
                <w:sz w:val="14"/>
              </w:rPr>
              <w:t>Gypsum Cornice-Plain</w:t>
            </w:r>
          </w:p>
        </w:tc>
        <w:tc>
          <w:tcPr>
            <w:tcW w:type="dxa" w:w="1457"/>
            <w:shd w:fill="f2f6fa" w:val="clear"/>
          </w:tcPr>
          <w:p>
            <w:pPr>
              <w:jc w:val="right"/>
            </w:pPr>
            <w:r>
              <w:rPr>
                <w:sz w:val="14"/>
              </w:rPr>
              <w:t>104</w:t>
            </w:r>
          </w:p>
        </w:tc>
        <w:tc>
          <w:tcPr>
            <w:tcW w:type="dxa" w:w="1457"/>
            <w:shd w:fill="f2f6fa" w:val="clear"/>
          </w:tcPr>
          <w:p>
            <w:pPr>
              <w:jc w:val="right"/>
            </w:pPr>
            <w:r>
              <w:rPr>
                <w:sz w:val="14"/>
              </w:rPr>
              <w:t>124</w:t>
            </w:r>
          </w:p>
        </w:tc>
        <w:tc>
          <w:tcPr>
            <w:tcW w:type="dxa" w:w="1457"/>
            <w:shd w:fill="f2f6fa" w:val="clear"/>
          </w:tcPr>
          <w:p>
            <w:pPr>
              <w:jc w:val="right"/>
            </w:pPr>
            <w:r>
              <w:rPr>
                <w:sz w:val="14"/>
              </w:rPr>
              <w:t>0</w:t>
            </w:r>
          </w:p>
        </w:tc>
        <w:tc>
          <w:tcPr>
            <w:tcW w:type="dxa" w:w="1457"/>
            <w:shd w:fill="f2f6fa" w:val="clear"/>
          </w:tcPr>
          <w:p>
            <w:pPr>
              <w:jc w:val="right"/>
            </w:pPr>
            <w:r>
              <w:rPr>
                <w:sz w:val="14"/>
              </w:rPr>
              <w:t>2.6</w:t>
            </w:r>
          </w:p>
        </w:tc>
        <w:tc>
          <w:tcPr>
            <w:tcW w:type="dxa" w:w="1457"/>
            <w:shd w:fill="f2f6fa" w:val="clear"/>
          </w:tcPr>
          <w:p>
            <w:pPr>
              <w:jc w:val="right"/>
            </w:pPr>
            <w:r>
              <w:rPr>
                <w:sz w:val="14"/>
              </w:rPr>
              <w:t>16</w:t>
            </w:r>
          </w:p>
        </w:tc>
      </w:tr>
      <w:tr>
        <w:tc>
          <w:tcPr>
            <w:tcW w:type="dxa" w:w="1457"/>
          </w:tcPr>
          <w:p>
            <w:r>
              <w:rPr>
                <w:sz w:val="14"/>
              </w:rPr>
              <w:t>GYP036</w:t>
            </w:r>
          </w:p>
        </w:tc>
        <w:tc>
          <w:tcPr>
            <w:tcW w:type="dxa" w:w="1457"/>
          </w:tcPr>
          <w:p>
            <w:r>
              <w:rPr>
                <w:sz w:val="14"/>
              </w:rPr>
              <w:t>Gypsum Board Thumb 9mm</w:t>
            </w:r>
          </w:p>
        </w:tc>
        <w:tc>
          <w:tcPr>
            <w:tcW w:type="dxa" w:w="1457"/>
          </w:tcPr>
          <w:p>
            <w:pPr>
              <w:jc w:val="right"/>
            </w:pPr>
            <w:r>
              <w:rPr>
                <w:sz w:val="14"/>
              </w:rPr>
              <w:t>0</w:t>
            </w:r>
          </w:p>
        </w:tc>
        <w:tc>
          <w:tcPr>
            <w:tcW w:type="dxa" w:w="1457"/>
          </w:tcPr>
          <w:p>
            <w:pPr>
              <w:jc w:val="right"/>
            </w:pPr>
            <w:r>
              <w:rPr>
                <w:sz w:val="14"/>
              </w:rPr>
              <w:t>103</w:t>
            </w:r>
          </w:p>
        </w:tc>
        <w:tc>
          <w:tcPr>
            <w:tcW w:type="dxa" w:w="1457"/>
          </w:tcPr>
          <w:p>
            <w:pPr>
              <w:jc w:val="right"/>
            </w:pPr>
            <w:r>
              <w:rPr>
                <w:sz w:val="14"/>
              </w:rPr>
              <w:t>42</w:t>
            </w:r>
          </w:p>
        </w:tc>
        <w:tc>
          <w:tcPr>
            <w:tcW w:type="dxa" w:w="1457"/>
          </w:tcPr>
          <w:p>
            <w:pPr>
              <w:jc w:val="right"/>
            </w:pPr>
            <w:r>
              <w:rPr>
                <w:sz w:val="14"/>
              </w:rPr>
              <w:t>2.1</w:t>
            </w:r>
          </w:p>
        </w:tc>
        <w:tc>
          <w:tcPr>
            <w:tcW w:type="dxa" w:w="1457"/>
          </w:tcPr>
          <w:p>
            <w:pPr>
              <w:jc w:val="right"/>
            </w:pPr>
            <w:r>
              <w:rPr>
                <w:sz w:val="14"/>
              </w:rPr>
              <w:t>13</w:t>
            </w:r>
          </w:p>
        </w:tc>
      </w:tr>
    </w:tbl>
    <w:p>
      <w:r>
        <w:rPr>
          <w:color w:val="7F8C8D"/>
          <w:sz w:val="14"/>
        </w:rPr>
        <w:t>+ 14 more items with movement</w:t>
      </w:r>
    </w:p>
    <w:p/>
    <w:p>
      <w:pPr>
        <w:shd w:fill="1a3a5c" w:val="clear"/>
      </w:pPr>
      <w:r>
        <w:rPr>
          <w:b/>
          <w:color w:val="FFFFFF"/>
          <w:sz w:val="18"/>
        </w:rPr>
        <w:t>UNCATEGORIZED  |  19 Items  |  Fast: 15  |  Slow: 4  |  Wkly MOQ: 436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D10003</w:t>
            </w:r>
          </w:p>
        </w:tc>
        <w:tc>
          <w:tcPr>
            <w:tcW w:type="dxa" w:w="1457"/>
          </w:tcPr>
          <w:p>
            <w:r>
              <w:rPr>
                <w:sz w:val="14"/>
              </w:rPr>
              <w:t>D 10-Kifaru</w:t>
            </w:r>
          </w:p>
        </w:tc>
        <w:tc>
          <w:tcPr>
            <w:tcW w:type="dxa" w:w="1457"/>
          </w:tcPr>
          <w:p>
            <w:pPr>
              <w:jc w:val="right"/>
            </w:pPr>
            <w:r>
              <w:rPr>
                <w:sz w:val="14"/>
              </w:rPr>
              <w:t>1,092</w:t>
            </w:r>
          </w:p>
        </w:tc>
        <w:tc>
          <w:tcPr>
            <w:tcW w:type="dxa" w:w="1457"/>
          </w:tcPr>
          <w:p>
            <w:pPr>
              <w:jc w:val="right"/>
            </w:pPr>
            <w:r>
              <w:rPr>
                <w:sz w:val="14"/>
              </w:rPr>
              <w:t>1,092</w:t>
            </w:r>
          </w:p>
        </w:tc>
        <w:tc>
          <w:tcPr>
            <w:tcW w:type="dxa" w:w="1457"/>
          </w:tcPr>
          <w:p>
            <w:pPr>
              <w:jc w:val="right"/>
            </w:pPr>
            <w:r>
              <w:rPr>
                <w:sz w:val="14"/>
              </w:rPr>
              <w:t>0</w:t>
            </w:r>
          </w:p>
        </w:tc>
        <w:tc>
          <w:tcPr>
            <w:tcW w:type="dxa" w:w="1457"/>
          </w:tcPr>
          <w:p>
            <w:pPr>
              <w:jc w:val="right"/>
            </w:pPr>
            <w:r>
              <w:rPr>
                <w:sz w:val="14"/>
              </w:rPr>
              <w:t>22.8</w:t>
            </w:r>
          </w:p>
        </w:tc>
        <w:tc>
          <w:tcPr>
            <w:tcW w:type="dxa" w:w="1457"/>
          </w:tcPr>
          <w:p>
            <w:pPr>
              <w:jc w:val="right"/>
            </w:pPr>
            <w:r>
              <w:rPr>
                <w:sz w:val="14"/>
              </w:rPr>
              <w:t>137</w:t>
            </w:r>
          </w:p>
        </w:tc>
      </w:tr>
      <w:tr>
        <w:tc>
          <w:tcPr>
            <w:tcW w:type="dxa" w:w="1457"/>
            <w:shd w:fill="f2f6fa" w:val="clear"/>
          </w:tcPr>
          <w:p>
            <w:r>
              <w:rPr>
                <w:sz w:val="14"/>
              </w:rPr>
              <w:t>D8K001</w:t>
            </w:r>
          </w:p>
        </w:tc>
        <w:tc>
          <w:tcPr>
            <w:tcW w:type="dxa" w:w="1457"/>
            <w:shd w:fill="f2f6fa" w:val="clear"/>
          </w:tcPr>
          <w:p>
            <w:r>
              <w:rPr>
                <w:sz w:val="14"/>
              </w:rPr>
              <w:t>D 8 -Kifaru</w:t>
            </w:r>
          </w:p>
        </w:tc>
        <w:tc>
          <w:tcPr>
            <w:tcW w:type="dxa" w:w="1457"/>
            <w:shd w:fill="f2f6fa" w:val="clear"/>
          </w:tcPr>
          <w:p>
            <w:pPr>
              <w:jc w:val="right"/>
            </w:pPr>
            <w:r>
              <w:rPr>
                <w:sz w:val="14"/>
              </w:rPr>
              <w:t>950</w:t>
            </w:r>
          </w:p>
        </w:tc>
        <w:tc>
          <w:tcPr>
            <w:tcW w:type="dxa" w:w="1457"/>
            <w:shd w:fill="f2f6fa" w:val="clear"/>
          </w:tcPr>
          <w:p>
            <w:pPr>
              <w:jc w:val="right"/>
            </w:pPr>
            <w:r>
              <w:rPr>
                <w:sz w:val="14"/>
              </w:rPr>
              <w:t>950</w:t>
            </w:r>
          </w:p>
        </w:tc>
        <w:tc>
          <w:tcPr>
            <w:tcW w:type="dxa" w:w="1457"/>
            <w:shd w:fill="f2f6fa" w:val="clear"/>
          </w:tcPr>
          <w:p>
            <w:pPr>
              <w:jc w:val="right"/>
            </w:pPr>
            <w:r>
              <w:rPr>
                <w:sz w:val="14"/>
              </w:rPr>
              <w:t>0</w:t>
            </w:r>
          </w:p>
        </w:tc>
        <w:tc>
          <w:tcPr>
            <w:tcW w:type="dxa" w:w="1457"/>
            <w:shd w:fill="f2f6fa" w:val="clear"/>
          </w:tcPr>
          <w:p>
            <w:pPr>
              <w:jc w:val="right"/>
            </w:pPr>
            <w:r>
              <w:rPr>
                <w:sz w:val="14"/>
              </w:rPr>
              <w:t>19.8</w:t>
            </w:r>
          </w:p>
        </w:tc>
        <w:tc>
          <w:tcPr>
            <w:tcW w:type="dxa" w:w="1457"/>
            <w:shd w:fill="f2f6fa" w:val="clear"/>
          </w:tcPr>
          <w:p>
            <w:pPr>
              <w:jc w:val="right"/>
            </w:pPr>
            <w:r>
              <w:rPr>
                <w:sz w:val="14"/>
              </w:rPr>
              <w:t>119</w:t>
            </w:r>
          </w:p>
        </w:tc>
      </w:tr>
      <w:tr>
        <w:tc>
          <w:tcPr>
            <w:tcW w:type="dxa" w:w="1457"/>
          </w:tcPr>
          <w:p>
            <w:r>
              <w:rPr>
                <w:sz w:val="14"/>
              </w:rPr>
              <w:t>TRA009</w:t>
            </w:r>
          </w:p>
        </w:tc>
        <w:tc>
          <w:tcPr>
            <w:tcW w:type="dxa" w:w="1457"/>
          </w:tcPr>
          <w:p>
            <w:r>
              <w:rPr>
                <w:sz w:val="14"/>
              </w:rPr>
              <w:t>Transport</w:t>
            </w:r>
          </w:p>
        </w:tc>
        <w:tc>
          <w:tcPr>
            <w:tcW w:type="dxa" w:w="1457"/>
          </w:tcPr>
          <w:p>
            <w:pPr>
              <w:jc w:val="right"/>
            </w:pPr>
            <w:r>
              <w:rPr>
                <w:sz w:val="14"/>
              </w:rPr>
              <w:t>29</w:t>
            </w:r>
          </w:p>
        </w:tc>
        <w:tc>
          <w:tcPr>
            <w:tcW w:type="dxa" w:w="1457"/>
          </w:tcPr>
          <w:p>
            <w:pPr>
              <w:jc w:val="right"/>
            </w:pPr>
            <w:r>
              <w:rPr>
                <w:sz w:val="14"/>
              </w:rPr>
              <w:t>603</w:t>
            </w:r>
          </w:p>
        </w:tc>
        <w:tc>
          <w:tcPr>
            <w:tcW w:type="dxa" w:w="1457"/>
          </w:tcPr>
          <w:p>
            <w:pPr>
              <w:jc w:val="right"/>
            </w:pPr>
            <w:r>
              <w:rPr>
                <w:sz w:val="14"/>
              </w:rPr>
              <w:t>0</w:t>
            </w:r>
          </w:p>
        </w:tc>
        <w:tc>
          <w:tcPr>
            <w:tcW w:type="dxa" w:w="1457"/>
          </w:tcPr>
          <w:p>
            <w:pPr>
              <w:jc w:val="right"/>
            </w:pPr>
            <w:r>
              <w:rPr>
                <w:sz w:val="14"/>
              </w:rPr>
              <w:t>12.6</w:t>
            </w:r>
          </w:p>
        </w:tc>
        <w:tc>
          <w:tcPr>
            <w:tcW w:type="dxa" w:w="1457"/>
          </w:tcPr>
          <w:p>
            <w:pPr>
              <w:jc w:val="right"/>
            </w:pPr>
            <w:r>
              <w:rPr>
                <w:sz w:val="14"/>
              </w:rPr>
              <w:t>76</w:t>
            </w:r>
          </w:p>
        </w:tc>
      </w:tr>
      <w:tr>
        <w:tc>
          <w:tcPr>
            <w:tcW w:type="dxa" w:w="1457"/>
            <w:shd w:fill="f2f6fa" w:val="clear"/>
          </w:tcPr>
          <w:p>
            <w:r>
              <w:rPr>
                <w:sz w:val="14"/>
              </w:rPr>
              <w:t>D20004</w:t>
            </w:r>
          </w:p>
        </w:tc>
        <w:tc>
          <w:tcPr>
            <w:tcW w:type="dxa" w:w="1457"/>
            <w:shd w:fill="f2f6fa" w:val="clear"/>
          </w:tcPr>
          <w:p>
            <w:r>
              <w:rPr>
                <w:sz w:val="14"/>
              </w:rPr>
              <w:t>D 20-Kifaru</w:t>
            </w:r>
          </w:p>
        </w:tc>
        <w:tc>
          <w:tcPr>
            <w:tcW w:type="dxa" w:w="1457"/>
            <w:shd w:fill="f2f6fa" w:val="clear"/>
          </w:tcPr>
          <w:p>
            <w:pPr>
              <w:jc w:val="right"/>
            </w:pPr>
            <w:r>
              <w:rPr>
                <w:sz w:val="14"/>
              </w:rPr>
              <w:t>472</w:t>
            </w:r>
          </w:p>
        </w:tc>
        <w:tc>
          <w:tcPr>
            <w:tcW w:type="dxa" w:w="1457"/>
            <w:shd w:fill="f2f6fa" w:val="clear"/>
          </w:tcPr>
          <w:p>
            <w:pPr>
              <w:jc w:val="right"/>
            </w:pPr>
            <w:r>
              <w:rPr>
                <w:sz w:val="14"/>
              </w:rPr>
              <w:t>472</w:t>
            </w:r>
          </w:p>
        </w:tc>
        <w:tc>
          <w:tcPr>
            <w:tcW w:type="dxa" w:w="1457"/>
            <w:shd w:fill="f2f6fa" w:val="clear"/>
          </w:tcPr>
          <w:p>
            <w:pPr>
              <w:jc w:val="right"/>
            </w:pPr>
            <w:r>
              <w:rPr>
                <w:sz w:val="14"/>
              </w:rPr>
              <w:t>0</w:t>
            </w:r>
          </w:p>
        </w:tc>
        <w:tc>
          <w:tcPr>
            <w:tcW w:type="dxa" w:w="1457"/>
            <w:shd w:fill="f2f6fa" w:val="clear"/>
          </w:tcPr>
          <w:p>
            <w:pPr>
              <w:jc w:val="right"/>
            </w:pPr>
            <w:r>
              <w:rPr>
                <w:sz w:val="14"/>
              </w:rPr>
              <w:t>9.8</w:t>
            </w:r>
          </w:p>
        </w:tc>
        <w:tc>
          <w:tcPr>
            <w:tcW w:type="dxa" w:w="1457"/>
            <w:shd w:fill="f2f6fa" w:val="clear"/>
          </w:tcPr>
          <w:p>
            <w:pPr>
              <w:jc w:val="right"/>
            </w:pPr>
            <w:r>
              <w:rPr>
                <w:sz w:val="14"/>
              </w:rPr>
              <w:t>59</w:t>
            </w:r>
          </w:p>
        </w:tc>
      </w:tr>
      <w:tr>
        <w:tc>
          <w:tcPr>
            <w:tcW w:type="dxa" w:w="1457"/>
          </w:tcPr>
          <w:p>
            <w:r>
              <w:rPr>
                <w:sz w:val="14"/>
              </w:rPr>
              <w:t>D16003</w:t>
            </w:r>
          </w:p>
        </w:tc>
        <w:tc>
          <w:tcPr>
            <w:tcW w:type="dxa" w:w="1457"/>
          </w:tcPr>
          <w:p>
            <w:r>
              <w:rPr>
                <w:sz w:val="14"/>
              </w:rPr>
              <w:t>D 16-Kifaru</w:t>
            </w:r>
          </w:p>
        </w:tc>
        <w:tc>
          <w:tcPr>
            <w:tcW w:type="dxa" w:w="1457"/>
          </w:tcPr>
          <w:p>
            <w:pPr>
              <w:jc w:val="right"/>
            </w:pPr>
            <w:r>
              <w:rPr>
                <w:sz w:val="14"/>
              </w:rPr>
              <w:t>235</w:t>
            </w:r>
          </w:p>
        </w:tc>
        <w:tc>
          <w:tcPr>
            <w:tcW w:type="dxa" w:w="1457"/>
          </w:tcPr>
          <w:p>
            <w:pPr>
              <w:jc w:val="right"/>
            </w:pPr>
            <w:r>
              <w:rPr>
                <w:sz w:val="14"/>
              </w:rPr>
              <w:t>234</w:t>
            </w:r>
          </w:p>
        </w:tc>
        <w:tc>
          <w:tcPr>
            <w:tcW w:type="dxa" w:w="1457"/>
          </w:tcPr>
          <w:p>
            <w:pPr>
              <w:jc w:val="right"/>
            </w:pPr>
            <w:r>
              <w:rPr>
                <w:sz w:val="14"/>
              </w:rPr>
              <w:t>1</w:t>
            </w:r>
          </w:p>
        </w:tc>
        <w:tc>
          <w:tcPr>
            <w:tcW w:type="dxa" w:w="1457"/>
          </w:tcPr>
          <w:p>
            <w:pPr>
              <w:jc w:val="right"/>
            </w:pPr>
            <w:r>
              <w:rPr>
                <w:sz w:val="14"/>
              </w:rPr>
              <w:t>4.9</w:t>
            </w:r>
          </w:p>
        </w:tc>
        <w:tc>
          <w:tcPr>
            <w:tcW w:type="dxa" w:w="1457"/>
          </w:tcPr>
          <w:p>
            <w:pPr>
              <w:jc w:val="right"/>
            </w:pPr>
            <w:r>
              <w:rPr>
                <w:sz w:val="14"/>
              </w:rPr>
              <w:t>30</w:t>
            </w:r>
          </w:p>
        </w:tc>
      </w:tr>
    </w:tbl>
    <w:p>
      <w:r>
        <w:rPr>
          <w:color w:val="7F8C8D"/>
          <w:sz w:val="14"/>
        </w:rPr>
        <w:t>+ 10 more items with movement</w:t>
      </w:r>
    </w:p>
    <w:p/>
    <w:p>
      <w:pPr>
        <w:shd w:fill="1a3a5c" w:val="clear"/>
      </w:pPr>
      <w:r>
        <w:rPr>
          <w:b/>
          <w:color w:val="FFFFFF"/>
          <w:sz w:val="18"/>
        </w:rPr>
        <w:t>NAILS  |  33 Items  |  Fast: 29  |  Slow: 4  |  Wkly MOQ: 430  |  Wkly Value: KES 252,370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NAI006</w:t>
            </w:r>
          </w:p>
        </w:tc>
        <w:tc>
          <w:tcPr>
            <w:tcW w:type="dxa" w:w="1457"/>
          </w:tcPr>
          <w:p>
            <w:r>
              <w:rPr>
                <w:sz w:val="14"/>
              </w:rPr>
              <w:t>Nails 4'- Kgs</w:t>
            </w:r>
          </w:p>
        </w:tc>
        <w:tc>
          <w:tcPr>
            <w:tcW w:type="dxa" w:w="1457"/>
          </w:tcPr>
          <w:p>
            <w:pPr>
              <w:jc w:val="right"/>
            </w:pPr>
            <w:r>
              <w:rPr>
                <w:sz w:val="14"/>
              </w:rPr>
              <w:t>995</w:t>
            </w:r>
          </w:p>
        </w:tc>
        <w:tc>
          <w:tcPr>
            <w:tcW w:type="dxa" w:w="1457"/>
          </w:tcPr>
          <w:p>
            <w:pPr>
              <w:jc w:val="right"/>
            </w:pPr>
            <w:r>
              <w:rPr>
                <w:sz w:val="14"/>
              </w:rPr>
              <w:t>996</w:t>
            </w:r>
          </w:p>
        </w:tc>
        <w:tc>
          <w:tcPr>
            <w:tcW w:type="dxa" w:w="1457"/>
          </w:tcPr>
          <w:p>
            <w:pPr>
              <w:jc w:val="right"/>
            </w:pPr>
            <w:r>
              <w:rPr>
                <w:sz w:val="14"/>
              </w:rPr>
              <w:t>1</w:t>
            </w:r>
          </w:p>
        </w:tc>
        <w:tc>
          <w:tcPr>
            <w:tcW w:type="dxa" w:w="1457"/>
          </w:tcPr>
          <w:p>
            <w:pPr>
              <w:jc w:val="right"/>
            </w:pPr>
            <w:r>
              <w:rPr>
                <w:sz w:val="14"/>
              </w:rPr>
              <w:t>20.8</w:t>
            </w:r>
          </w:p>
        </w:tc>
        <w:tc>
          <w:tcPr>
            <w:tcW w:type="dxa" w:w="1457"/>
          </w:tcPr>
          <w:p>
            <w:pPr>
              <w:jc w:val="right"/>
            </w:pPr>
            <w:r>
              <w:rPr>
                <w:sz w:val="14"/>
              </w:rPr>
              <w:t>125</w:t>
            </w:r>
          </w:p>
        </w:tc>
      </w:tr>
      <w:tr>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pPr>
              <w:jc w:val="right"/>
            </w:pPr>
            <w:r>
              <w:rPr>
                <w:sz w:val="14"/>
              </w:rPr>
              <w:t>753</w:t>
            </w:r>
          </w:p>
        </w:tc>
        <w:tc>
          <w:tcPr>
            <w:tcW w:type="dxa" w:w="1457"/>
            <w:shd w:fill="f2f6fa" w:val="clear"/>
          </w:tcPr>
          <w:p>
            <w:pPr>
              <w:jc w:val="right"/>
            </w:pPr>
            <w:r>
              <w:rPr>
                <w:sz w:val="14"/>
              </w:rPr>
              <w:t>780</w:t>
            </w:r>
          </w:p>
        </w:tc>
        <w:tc>
          <w:tcPr>
            <w:tcW w:type="dxa" w:w="1457"/>
            <w:shd w:fill="f2f6fa" w:val="clear"/>
          </w:tcPr>
          <w:p>
            <w:pPr>
              <w:jc w:val="right"/>
            </w:pPr>
            <w:r>
              <w:rPr>
                <w:sz w:val="14"/>
              </w:rPr>
              <w:t>41</w:t>
            </w:r>
          </w:p>
        </w:tc>
        <w:tc>
          <w:tcPr>
            <w:tcW w:type="dxa" w:w="1457"/>
            <w:shd w:fill="f2f6fa" w:val="clear"/>
          </w:tcPr>
          <w:p>
            <w:pPr>
              <w:jc w:val="right"/>
            </w:pPr>
            <w:r>
              <w:rPr>
                <w:sz w:val="14"/>
              </w:rPr>
              <w:t>16.2</w:t>
            </w:r>
          </w:p>
        </w:tc>
        <w:tc>
          <w:tcPr>
            <w:tcW w:type="dxa" w:w="1457"/>
            <w:shd w:fill="f2f6fa" w:val="clear"/>
          </w:tcPr>
          <w:p>
            <w:pPr>
              <w:jc w:val="right"/>
            </w:pPr>
            <w:r>
              <w:rPr>
                <w:sz w:val="14"/>
              </w:rPr>
              <w:t>98</w:t>
            </w:r>
          </w:p>
        </w:tc>
      </w:tr>
      <w:tr>
        <w:tc>
          <w:tcPr>
            <w:tcW w:type="dxa" w:w="1457"/>
          </w:tcPr>
          <w:p>
            <w:r>
              <w:rPr>
                <w:sz w:val="14"/>
              </w:rPr>
              <w:t>STE007</w:t>
            </w:r>
          </w:p>
        </w:tc>
        <w:tc>
          <w:tcPr>
            <w:tcW w:type="dxa" w:w="1457"/>
          </w:tcPr>
          <w:p>
            <w:r>
              <w:rPr>
                <w:sz w:val="14"/>
              </w:rPr>
              <w:t>Steel Nails Pkt 3</w:t>
            </w:r>
          </w:p>
        </w:tc>
        <w:tc>
          <w:tcPr>
            <w:tcW w:type="dxa" w:w="1457"/>
          </w:tcPr>
          <w:p>
            <w:pPr>
              <w:jc w:val="right"/>
            </w:pPr>
            <w:r>
              <w:rPr>
                <w:sz w:val="14"/>
              </w:rPr>
              <w:t>224</w:t>
            </w:r>
          </w:p>
        </w:tc>
        <w:tc>
          <w:tcPr>
            <w:tcW w:type="dxa" w:w="1457"/>
          </w:tcPr>
          <w:p>
            <w:pPr>
              <w:jc w:val="right"/>
            </w:pPr>
            <w:r>
              <w:rPr>
                <w:sz w:val="14"/>
              </w:rPr>
              <w:t>225</w:t>
            </w:r>
          </w:p>
        </w:tc>
        <w:tc>
          <w:tcPr>
            <w:tcW w:type="dxa" w:w="1457"/>
          </w:tcPr>
          <w:p>
            <w:pPr>
              <w:jc w:val="right"/>
            </w:pPr>
            <w:r>
              <w:rPr>
                <w:sz w:val="14"/>
              </w:rPr>
              <w:t>6</w:t>
            </w:r>
          </w:p>
        </w:tc>
        <w:tc>
          <w:tcPr>
            <w:tcW w:type="dxa" w:w="1457"/>
          </w:tcPr>
          <w:p>
            <w:pPr>
              <w:jc w:val="right"/>
            </w:pPr>
            <w:r>
              <w:rPr>
                <w:sz w:val="14"/>
              </w:rPr>
              <w:t>4.7</w:t>
            </w:r>
          </w:p>
        </w:tc>
        <w:tc>
          <w:tcPr>
            <w:tcW w:type="dxa" w:w="1457"/>
          </w:tcPr>
          <w:p>
            <w:pPr>
              <w:jc w:val="right"/>
            </w:pPr>
            <w:r>
              <w:rPr>
                <w:sz w:val="14"/>
              </w:rPr>
              <w:t>29</w:t>
            </w:r>
          </w:p>
        </w:tc>
      </w:tr>
      <w:tr>
        <w:tc>
          <w:tcPr>
            <w:tcW w:type="dxa" w:w="1457"/>
            <w:shd w:fill="f2f6fa" w:val="clear"/>
          </w:tcPr>
          <w:p>
            <w:r>
              <w:rPr>
                <w:sz w:val="14"/>
              </w:rPr>
              <w:t>NAI003</w:t>
            </w:r>
          </w:p>
        </w:tc>
        <w:tc>
          <w:tcPr>
            <w:tcW w:type="dxa" w:w="1457"/>
            <w:shd w:fill="f2f6fa" w:val="clear"/>
          </w:tcPr>
          <w:p>
            <w:r>
              <w:rPr>
                <w:sz w:val="14"/>
              </w:rPr>
              <w:t>Nails 2'- Kgs</w:t>
            </w:r>
          </w:p>
        </w:tc>
        <w:tc>
          <w:tcPr>
            <w:tcW w:type="dxa" w:w="1457"/>
            <w:shd w:fill="f2f6fa" w:val="clear"/>
          </w:tcPr>
          <w:p>
            <w:pPr>
              <w:jc w:val="right"/>
            </w:pPr>
            <w:r>
              <w:rPr>
                <w:sz w:val="14"/>
              </w:rPr>
              <w:t>225</w:t>
            </w:r>
          </w:p>
        </w:tc>
        <w:tc>
          <w:tcPr>
            <w:tcW w:type="dxa" w:w="1457"/>
            <w:shd w:fill="f2f6fa" w:val="clear"/>
          </w:tcPr>
          <w:p>
            <w:pPr>
              <w:jc w:val="right"/>
            </w:pPr>
            <w:r>
              <w:rPr>
                <w:sz w:val="14"/>
              </w:rPr>
              <w:t>209</w:t>
            </w:r>
          </w:p>
        </w:tc>
        <w:tc>
          <w:tcPr>
            <w:tcW w:type="dxa" w:w="1457"/>
            <w:shd w:fill="f2f6fa" w:val="clear"/>
          </w:tcPr>
          <w:p>
            <w:pPr>
              <w:jc w:val="right"/>
            </w:pPr>
            <w:r>
              <w:rPr>
                <w:sz w:val="14"/>
              </w:rPr>
              <w:t>19</w:t>
            </w:r>
          </w:p>
        </w:tc>
        <w:tc>
          <w:tcPr>
            <w:tcW w:type="dxa" w:w="1457"/>
            <w:shd w:fill="f2f6fa" w:val="clear"/>
          </w:tcPr>
          <w:p>
            <w:pPr>
              <w:jc w:val="right"/>
            </w:pPr>
            <w:r>
              <w:rPr>
                <w:sz w:val="14"/>
              </w:rPr>
              <w:t>4.4</w:t>
            </w:r>
          </w:p>
        </w:tc>
        <w:tc>
          <w:tcPr>
            <w:tcW w:type="dxa" w:w="1457"/>
            <w:shd w:fill="f2f6fa" w:val="clear"/>
          </w:tcPr>
          <w:p>
            <w:pPr>
              <w:jc w:val="right"/>
            </w:pPr>
            <w:r>
              <w:rPr>
                <w:sz w:val="14"/>
              </w:rPr>
              <w:t>27</w:t>
            </w:r>
          </w:p>
        </w:tc>
      </w:tr>
      <w:tr>
        <w:tc>
          <w:tcPr>
            <w:tcW w:type="dxa" w:w="1457"/>
          </w:tcPr>
          <w:p>
            <w:r>
              <w:rPr>
                <w:sz w:val="14"/>
              </w:rPr>
              <w:t>STE002</w:t>
            </w:r>
          </w:p>
        </w:tc>
        <w:tc>
          <w:tcPr>
            <w:tcW w:type="dxa" w:w="1457"/>
          </w:tcPr>
          <w:p>
            <w:r>
              <w:rPr>
                <w:sz w:val="14"/>
              </w:rPr>
              <w:t>Steel Nails Pcs</w:t>
            </w:r>
          </w:p>
        </w:tc>
        <w:tc>
          <w:tcPr>
            <w:tcW w:type="dxa" w:w="1457"/>
          </w:tcPr>
          <w:p>
            <w:pPr>
              <w:jc w:val="right"/>
            </w:pPr>
            <w:r>
              <w:rPr>
                <w:sz w:val="14"/>
              </w:rPr>
              <w:t>460</w:t>
            </w:r>
          </w:p>
        </w:tc>
        <w:tc>
          <w:tcPr>
            <w:tcW w:type="dxa" w:w="1457"/>
          </w:tcPr>
          <w:p>
            <w:pPr>
              <w:jc w:val="right"/>
            </w:pPr>
            <w:r>
              <w:rPr>
                <w:sz w:val="14"/>
              </w:rPr>
              <w:t>182</w:t>
            </w:r>
          </w:p>
        </w:tc>
        <w:tc>
          <w:tcPr>
            <w:tcW w:type="dxa" w:w="1457"/>
          </w:tcPr>
          <w:p>
            <w:pPr>
              <w:jc w:val="right"/>
            </w:pPr>
            <w:r>
              <w:rPr>
                <w:sz w:val="14"/>
              </w:rPr>
              <w:t>574</w:t>
            </w:r>
          </w:p>
        </w:tc>
        <w:tc>
          <w:tcPr>
            <w:tcW w:type="dxa" w:w="1457"/>
          </w:tcPr>
          <w:p>
            <w:pPr>
              <w:jc w:val="right"/>
            </w:pPr>
            <w:r>
              <w:rPr>
                <w:sz w:val="14"/>
              </w:rPr>
              <w:t>3.8</w:t>
            </w:r>
          </w:p>
        </w:tc>
        <w:tc>
          <w:tcPr>
            <w:tcW w:type="dxa" w:w="1457"/>
          </w:tcPr>
          <w:p>
            <w:pPr>
              <w:jc w:val="right"/>
            </w:pPr>
            <w:r>
              <w:rPr>
                <w:sz w:val="14"/>
              </w:rPr>
              <w:t>23</w:t>
            </w:r>
          </w:p>
        </w:tc>
      </w:tr>
    </w:tbl>
    <w:p>
      <w:r>
        <w:rPr>
          <w:color w:val="7F8C8D"/>
          <w:sz w:val="14"/>
        </w:rPr>
        <w:t>+ 24 more items with movement</w:t>
      </w:r>
    </w:p>
    <w:p/>
    <w:p>
      <w:pPr>
        <w:shd w:fill="1a3a5c" w:val="clear"/>
      </w:pPr>
      <w:r>
        <w:rPr>
          <w:b/>
          <w:color w:val="FFFFFF"/>
          <w:sz w:val="18"/>
        </w:rPr>
        <w:t>MORTAR AND ADHESIVES  |  21 Items  |  Fast: 19  |  Slow: 2  |  Wkly MOQ: 345  |  Wkly Value: KES 138,945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WAT013</w:t>
            </w:r>
          </w:p>
        </w:tc>
        <w:tc>
          <w:tcPr>
            <w:tcW w:type="dxa" w:w="1457"/>
          </w:tcPr>
          <w:p>
            <w:r>
              <w:rPr>
                <w:sz w:val="14"/>
              </w:rPr>
              <w:t>Waterproof Sikalite</w:t>
            </w:r>
          </w:p>
        </w:tc>
        <w:tc>
          <w:tcPr>
            <w:tcW w:type="dxa" w:w="1457"/>
          </w:tcPr>
          <w:p>
            <w:pPr>
              <w:jc w:val="right"/>
            </w:pPr>
            <w:r>
              <w:rPr>
                <w:sz w:val="14"/>
              </w:rPr>
              <w:t>680</w:t>
            </w:r>
          </w:p>
        </w:tc>
        <w:tc>
          <w:tcPr>
            <w:tcW w:type="dxa" w:w="1457"/>
          </w:tcPr>
          <w:p>
            <w:pPr>
              <w:jc w:val="right"/>
            </w:pPr>
            <w:r>
              <w:rPr>
                <w:sz w:val="14"/>
              </w:rPr>
              <w:t>743</w:t>
            </w:r>
          </w:p>
        </w:tc>
        <w:tc>
          <w:tcPr>
            <w:tcW w:type="dxa" w:w="1457"/>
          </w:tcPr>
          <w:p>
            <w:pPr>
              <w:jc w:val="right"/>
            </w:pPr>
            <w:r>
              <w:rPr>
                <w:sz w:val="14"/>
              </w:rPr>
              <w:t>183</w:t>
            </w:r>
          </w:p>
        </w:tc>
        <w:tc>
          <w:tcPr>
            <w:tcW w:type="dxa" w:w="1457"/>
          </w:tcPr>
          <w:p>
            <w:pPr>
              <w:jc w:val="right"/>
            </w:pPr>
            <w:r>
              <w:rPr>
                <w:sz w:val="14"/>
              </w:rPr>
              <w:t>15.5</w:t>
            </w:r>
          </w:p>
        </w:tc>
        <w:tc>
          <w:tcPr>
            <w:tcW w:type="dxa" w:w="1457"/>
          </w:tcPr>
          <w:p>
            <w:pPr>
              <w:jc w:val="right"/>
            </w:pPr>
            <w:r>
              <w:rPr>
                <w:sz w:val="14"/>
              </w:rPr>
              <w:t>93</w:t>
            </w:r>
          </w:p>
        </w:tc>
      </w:tr>
      <w:tr>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pPr>
              <w:jc w:val="right"/>
            </w:pPr>
            <w:r>
              <w:rPr>
                <w:sz w:val="14"/>
              </w:rPr>
              <w:t>1,123</w:t>
            </w:r>
          </w:p>
        </w:tc>
        <w:tc>
          <w:tcPr>
            <w:tcW w:type="dxa" w:w="1457"/>
            <w:shd w:fill="f2f6fa" w:val="clear"/>
          </w:tcPr>
          <w:p>
            <w:pPr>
              <w:jc w:val="right"/>
            </w:pPr>
            <w:r>
              <w:rPr>
                <w:sz w:val="14"/>
              </w:rPr>
              <w:t>732</w:t>
            </w:r>
          </w:p>
        </w:tc>
        <w:tc>
          <w:tcPr>
            <w:tcW w:type="dxa" w:w="1457"/>
            <w:shd w:fill="f2f6fa" w:val="clear"/>
          </w:tcPr>
          <w:p>
            <w:pPr>
              <w:jc w:val="right"/>
            </w:pPr>
            <w:r>
              <w:rPr>
                <w:sz w:val="14"/>
              </w:rPr>
              <w:t>391</w:t>
            </w:r>
          </w:p>
        </w:tc>
        <w:tc>
          <w:tcPr>
            <w:tcW w:type="dxa" w:w="1457"/>
            <w:shd w:fill="f2f6fa" w:val="clear"/>
          </w:tcPr>
          <w:p>
            <w:pPr>
              <w:jc w:val="right"/>
            </w:pPr>
            <w:r>
              <w:rPr>
                <w:sz w:val="14"/>
              </w:rPr>
              <w:t>15.2</w:t>
            </w:r>
          </w:p>
        </w:tc>
        <w:tc>
          <w:tcPr>
            <w:tcW w:type="dxa" w:w="1457"/>
            <w:shd w:fill="f2f6fa" w:val="clear"/>
          </w:tcPr>
          <w:p>
            <w:pPr>
              <w:jc w:val="right"/>
            </w:pPr>
            <w:r>
              <w:rPr>
                <w:sz w:val="14"/>
              </w:rPr>
              <w:t>92</w:t>
            </w:r>
          </w:p>
        </w:tc>
      </w:tr>
      <w:tr>
        <w:tc>
          <w:tcPr>
            <w:tcW w:type="dxa" w:w="1457"/>
          </w:tcPr>
          <w:p>
            <w:r>
              <w:rPr>
                <w:sz w:val="14"/>
              </w:rPr>
              <w:t>TIL006</w:t>
            </w:r>
          </w:p>
        </w:tc>
        <w:tc>
          <w:tcPr>
            <w:tcW w:type="dxa" w:w="1457"/>
          </w:tcPr>
          <w:p>
            <w:r>
              <w:rPr>
                <w:sz w:val="14"/>
              </w:rPr>
              <w:t>Tile Adhesive Izomix 25kg</w:t>
            </w:r>
          </w:p>
        </w:tc>
        <w:tc>
          <w:tcPr>
            <w:tcW w:type="dxa" w:w="1457"/>
          </w:tcPr>
          <w:p>
            <w:pPr>
              <w:jc w:val="right"/>
            </w:pPr>
            <w:r>
              <w:rPr>
                <w:sz w:val="14"/>
              </w:rPr>
              <w:t>850</w:t>
            </w:r>
          </w:p>
        </w:tc>
        <w:tc>
          <w:tcPr>
            <w:tcW w:type="dxa" w:w="1457"/>
          </w:tcPr>
          <w:p>
            <w:pPr>
              <w:jc w:val="right"/>
            </w:pPr>
            <w:r>
              <w:rPr>
                <w:sz w:val="14"/>
              </w:rPr>
              <w:t>702</w:t>
            </w:r>
          </w:p>
        </w:tc>
        <w:tc>
          <w:tcPr>
            <w:tcW w:type="dxa" w:w="1457"/>
          </w:tcPr>
          <w:p>
            <w:pPr>
              <w:jc w:val="right"/>
            </w:pPr>
            <w:r>
              <w:rPr>
                <w:sz w:val="14"/>
              </w:rPr>
              <w:t>177</w:t>
            </w:r>
          </w:p>
        </w:tc>
        <w:tc>
          <w:tcPr>
            <w:tcW w:type="dxa" w:w="1457"/>
          </w:tcPr>
          <w:p>
            <w:pPr>
              <w:jc w:val="right"/>
            </w:pPr>
            <w:r>
              <w:rPr>
                <w:sz w:val="14"/>
              </w:rPr>
              <w:t>14.6</w:t>
            </w:r>
          </w:p>
        </w:tc>
        <w:tc>
          <w:tcPr>
            <w:tcW w:type="dxa" w:w="1457"/>
          </w:tcPr>
          <w:p>
            <w:pPr>
              <w:jc w:val="right"/>
            </w:pPr>
            <w:r>
              <w:rPr>
                <w:sz w:val="14"/>
              </w:rPr>
              <w:t>88</w:t>
            </w:r>
          </w:p>
        </w:tc>
      </w:tr>
      <w:tr>
        <w:tc>
          <w:tcPr>
            <w:tcW w:type="dxa" w:w="1457"/>
            <w:shd w:fill="f2f6fa" w:val="clear"/>
          </w:tcPr>
          <w:p>
            <w:r>
              <w:rPr>
                <w:sz w:val="14"/>
              </w:rPr>
              <w:t>COA001</w:t>
            </w:r>
          </w:p>
        </w:tc>
        <w:tc>
          <w:tcPr>
            <w:tcW w:type="dxa" w:w="1457"/>
            <w:shd w:fill="f2f6fa" w:val="clear"/>
          </w:tcPr>
          <w:p>
            <w:r>
              <w:rPr>
                <w:sz w:val="14"/>
              </w:rPr>
              <w:t>Coast Calcium</w:t>
            </w:r>
          </w:p>
        </w:tc>
        <w:tc>
          <w:tcPr>
            <w:tcW w:type="dxa" w:w="1457"/>
            <w:shd w:fill="f2f6fa" w:val="clear"/>
          </w:tcPr>
          <w:p>
            <w:pPr>
              <w:jc w:val="right"/>
            </w:pPr>
            <w:r>
              <w:rPr>
                <w:sz w:val="14"/>
              </w:rPr>
              <w:t>125</w:t>
            </w:r>
          </w:p>
        </w:tc>
        <w:tc>
          <w:tcPr>
            <w:tcW w:type="dxa" w:w="1457"/>
            <w:shd w:fill="f2f6fa" w:val="clear"/>
          </w:tcPr>
          <w:p>
            <w:pPr>
              <w:jc w:val="right"/>
            </w:pPr>
            <w:r>
              <w:rPr>
                <w:sz w:val="14"/>
              </w:rPr>
              <w:t>111</w:t>
            </w:r>
          </w:p>
        </w:tc>
        <w:tc>
          <w:tcPr>
            <w:tcW w:type="dxa" w:w="1457"/>
            <w:shd w:fill="f2f6fa" w:val="clear"/>
          </w:tcPr>
          <w:p>
            <w:pPr>
              <w:jc w:val="right"/>
            </w:pPr>
            <w:r>
              <w:rPr>
                <w:sz w:val="14"/>
              </w:rPr>
              <w:t>17</w:t>
            </w:r>
          </w:p>
        </w:tc>
        <w:tc>
          <w:tcPr>
            <w:tcW w:type="dxa" w:w="1457"/>
            <w:shd w:fill="f2f6fa" w:val="clear"/>
          </w:tcPr>
          <w:p>
            <w:pPr>
              <w:jc w:val="right"/>
            </w:pPr>
            <w:r>
              <w:rPr>
                <w:sz w:val="14"/>
              </w:rPr>
              <w:t>2.3</w:t>
            </w:r>
          </w:p>
        </w:tc>
        <w:tc>
          <w:tcPr>
            <w:tcW w:type="dxa" w:w="1457"/>
            <w:shd w:fill="f2f6fa" w:val="clear"/>
          </w:tcPr>
          <w:p>
            <w:pPr>
              <w:jc w:val="right"/>
            </w:pPr>
            <w:r>
              <w:rPr>
                <w:sz w:val="14"/>
              </w:rPr>
              <w:t>14</w:t>
            </w:r>
          </w:p>
        </w:tc>
      </w:tr>
      <w:tr>
        <w:tc>
          <w:tcPr>
            <w:tcW w:type="dxa" w:w="1457"/>
          </w:tcPr>
          <w:p>
            <w:r>
              <w:rPr>
                <w:sz w:val="14"/>
              </w:rPr>
              <w:t>GRO015</w:t>
            </w:r>
          </w:p>
        </w:tc>
        <w:tc>
          <w:tcPr>
            <w:tcW w:type="dxa" w:w="1457"/>
          </w:tcPr>
          <w:p>
            <w:r>
              <w:rPr>
                <w:sz w:val="14"/>
              </w:rPr>
              <w:t>Grout 1kg Grey-Fuga</w:t>
            </w:r>
          </w:p>
        </w:tc>
        <w:tc>
          <w:tcPr>
            <w:tcW w:type="dxa" w:w="1457"/>
          </w:tcPr>
          <w:p>
            <w:pPr>
              <w:jc w:val="right"/>
            </w:pPr>
            <w:r>
              <w:rPr>
                <w:sz w:val="14"/>
              </w:rPr>
              <w:t>100</w:t>
            </w:r>
          </w:p>
        </w:tc>
        <w:tc>
          <w:tcPr>
            <w:tcW w:type="dxa" w:w="1457"/>
          </w:tcPr>
          <w:p>
            <w:pPr>
              <w:jc w:val="right"/>
            </w:pPr>
            <w:r>
              <w:rPr>
                <w:sz w:val="14"/>
              </w:rPr>
              <w:t>106</w:t>
            </w:r>
          </w:p>
        </w:tc>
        <w:tc>
          <w:tcPr>
            <w:tcW w:type="dxa" w:w="1457"/>
          </w:tcPr>
          <w:p>
            <w:pPr>
              <w:jc w:val="right"/>
            </w:pPr>
            <w:r>
              <w:rPr>
                <w:sz w:val="14"/>
              </w:rPr>
              <w:t>40</w:t>
            </w:r>
          </w:p>
        </w:tc>
        <w:tc>
          <w:tcPr>
            <w:tcW w:type="dxa" w:w="1457"/>
          </w:tcPr>
          <w:p>
            <w:pPr>
              <w:jc w:val="right"/>
            </w:pPr>
            <w:r>
              <w:rPr>
                <w:sz w:val="14"/>
              </w:rPr>
              <w:t>2.2</w:t>
            </w:r>
          </w:p>
        </w:tc>
        <w:tc>
          <w:tcPr>
            <w:tcW w:type="dxa" w:w="1457"/>
          </w:tcPr>
          <w:p>
            <w:pPr>
              <w:jc w:val="right"/>
            </w:pPr>
            <w:r>
              <w:rPr>
                <w:sz w:val="14"/>
              </w:rPr>
              <w:t>14</w:t>
            </w:r>
          </w:p>
        </w:tc>
      </w:tr>
    </w:tbl>
    <w:p>
      <w:r>
        <w:rPr>
          <w:color w:val="7F8C8D"/>
          <w:sz w:val="14"/>
        </w:rPr>
        <w:t>+ 14 more items with movement</w:t>
      </w:r>
    </w:p>
    <w:p/>
    <w:p>
      <w:pPr>
        <w:shd w:fill="1a3a5c" w:val="clear"/>
      </w:pPr>
      <w:r>
        <w:rPr>
          <w:b/>
          <w:color w:val="FFFFFF"/>
          <w:sz w:val="18"/>
        </w:rPr>
        <w:t>TOOLS &amp; MACHINERY  |  147 Items  |  Fast: 131  |  Slow: 16  |  Wkly MOQ: 392  |  Wkly Value: KES 108,156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HAC001</w:t>
            </w:r>
          </w:p>
        </w:tc>
        <w:tc>
          <w:tcPr>
            <w:tcW w:type="dxa" w:w="1457"/>
          </w:tcPr>
          <w:p>
            <w:r>
              <w:rPr>
                <w:sz w:val="14"/>
              </w:rPr>
              <w:t>Hacksaw Blade</w:t>
            </w:r>
          </w:p>
        </w:tc>
        <w:tc>
          <w:tcPr>
            <w:tcW w:type="dxa" w:w="1457"/>
          </w:tcPr>
          <w:p>
            <w:pPr>
              <w:jc w:val="right"/>
            </w:pPr>
            <w:r>
              <w:rPr>
                <w:sz w:val="14"/>
              </w:rPr>
              <w:t>824</w:t>
            </w:r>
          </w:p>
        </w:tc>
        <w:tc>
          <w:tcPr>
            <w:tcW w:type="dxa" w:w="1457"/>
          </w:tcPr>
          <w:p>
            <w:pPr>
              <w:jc w:val="right"/>
            </w:pPr>
            <w:r>
              <w:rPr>
                <w:sz w:val="14"/>
              </w:rPr>
              <w:t>671</w:t>
            </w:r>
          </w:p>
        </w:tc>
        <w:tc>
          <w:tcPr>
            <w:tcW w:type="dxa" w:w="1457"/>
          </w:tcPr>
          <w:p>
            <w:pPr>
              <w:jc w:val="right"/>
            </w:pPr>
            <w:r>
              <w:rPr>
                <w:sz w:val="14"/>
              </w:rPr>
              <w:t>311</w:t>
            </w:r>
          </w:p>
        </w:tc>
        <w:tc>
          <w:tcPr>
            <w:tcW w:type="dxa" w:w="1457"/>
          </w:tcPr>
          <w:p>
            <w:pPr>
              <w:jc w:val="right"/>
            </w:pPr>
            <w:r>
              <w:rPr>
                <w:sz w:val="14"/>
              </w:rPr>
              <w:t>14.0</w:t>
            </w:r>
          </w:p>
        </w:tc>
        <w:tc>
          <w:tcPr>
            <w:tcW w:type="dxa" w:w="1457"/>
          </w:tcPr>
          <w:p>
            <w:pPr>
              <w:jc w:val="right"/>
            </w:pPr>
            <w:r>
              <w:rPr>
                <w:sz w:val="14"/>
              </w:rPr>
              <w:t>84</w:t>
            </w:r>
          </w:p>
        </w:tc>
      </w:tr>
      <w:tr>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pPr>
              <w:jc w:val="right"/>
            </w:pPr>
            <w:r>
              <w:rPr>
                <w:sz w:val="14"/>
              </w:rPr>
              <w:t>403</w:t>
            </w:r>
          </w:p>
        </w:tc>
        <w:tc>
          <w:tcPr>
            <w:tcW w:type="dxa" w:w="1457"/>
            <w:shd w:fill="f2f6fa" w:val="clear"/>
          </w:tcPr>
          <w:p>
            <w:pPr>
              <w:jc w:val="right"/>
            </w:pPr>
            <w:r>
              <w:rPr>
                <w:sz w:val="14"/>
              </w:rPr>
              <w:t>363</w:t>
            </w:r>
          </w:p>
        </w:tc>
        <w:tc>
          <w:tcPr>
            <w:tcW w:type="dxa" w:w="1457"/>
            <w:shd w:fill="f2f6fa" w:val="clear"/>
          </w:tcPr>
          <w:p>
            <w:pPr>
              <w:jc w:val="right"/>
            </w:pPr>
            <w:r>
              <w:rPr>
                <w:sz w:val="14"/>
              </w:rPr>
              <w:t>40</w:t>
            </w:r>
          </w:p>
        </w:tc>
        <w:tc>
          <w:tcPr>
            <w:tcW w:type="dxa" w:w="1457"/>
            <w:shd w:fill="f2f6fa" w:val="clear"/>
          </w:tcPr>
          <w:p>
            <w:pPr>
              <w:jc w:val="right"/>
            </w:pPr>
            <w:r>
              <w:rPr>
                <w:sz w:val="14"/>
              </w:rPr>
              <w:t>7.6</w:t>
            </w:r>
          </w:p>
        </w:tc>
        <w:tc>
          <w:tcPr>
            <w:tcW w:type="dxa" w:w="1457"/>
            <w:shd w:fill="f2f6fa" w:val="clear"/>
          </w:tcPr>
          <w:p>
            <w:pPr>
              <w:jc w:val="right"/>
            </w:pPr>
            <w:r>
              <w:rPr>
                <w:sz w:val="14"/>
              </w:rPr>
              <w:t>46</w:t>
            </w:r>
          </w:p>
        </w:tc>
      </w:tr>
      <w:tr>
        <w:tc>
          <w:tcPr>
            <w:tcW w:type="dxa" w:w="1457"/>
          </w:tcPr>
          <w:p>
            <w:r>
              <w:rPr>
                <w:sz w:val="14"/>
              </w:rPr>
              <w:t>SPA001</w:t>
            </w:r>
          </w:p>
        </w:tc>
        <w:tc>
          <w:tcPr>
            <w:tcW w:type="dxa" w:w="1457"/>
          </w:tcPr>
          <w:p>
            <w:r>
              <w:rPr>
                <w:sz w:val="14"/>
              </w:rPr>
              <w:t>Spade Imported</w:t>
            </w:r>
          </w:p>
        </w:tc>
        <w:tc>
          <w:tcPr>
            <w:tcW w:type="dxa" w:w="1457"/>
          </w:tcPr>
          <w:p>
            <w:pPr>
              <w:jc w:val="right"/>
            </w:pPr>
            <w:r>
              <w:rPr>
                <w:sz w:val="14"/>
              </w:rPr>
              <w:t>123</w:t>
            </w:r>
          </w:p>
        </w:tc>
        <w:tc>
          <w:tcPr>
            <w:tcW w:type="dxa" w:w="1457"/>
          </w:tcPr>
          <w:p>
            <w:pPr>
              <w:jc w:val="right"/>
            </w:pPr>
            <w:r>
              <w:rPr>
                <w:sz w:val="14"/>
              </w:rPr>
              <w:t>120</w:t>
            </w:r>
          </w:p>
        </w:tc>
        <w:tc>
          <w:tcPr>
            <w:tcW w:type="dxa" w:w="1457"/>
          </w:tcPr>
          <w:p>
            <w:pPr>
              <w:jc w:val="right"/>
            </w:pPr>
            <w:r>
              <w:rPr>
                <w:sz w:val="14"/>
              </w:rPr>
              <w:t>57</w:t>
            </w:r>
          </w:p>
        </w:tc>
        <w:tc>
          <w:tcPr>
            <w:tcW w:type="dxa" w:w="1457"/>
          </w:tcPr>
          <w:p>
            <w:pPr>
              <w:jc w:val="right"/>
            </w:pPr>
            <w:r>
              <w:rPr>
                <w:sz w:val="14"/>
              </w:rPr>
              <w:t>2.5</w:t>
            </w:r>
          </w:p>
        </w:tc>
        <w:tc>
          <w:tcPr>
            <w:tcW w:type="dxa" w:w="1457"/>
          </w:tcPr>
          <w:p>
            <w:pPr>
              <w:jc w:val="right"/>
            </w:pPr>
            <w:r>
              <w:rPr>
                <w:sz w:val="14"/>
              </w:rPr>
              <w:t>15</w:t>
            </w:r>
          </w:p>
        </w:tc>
      </w:tr>
      <w:tr>
        <w:tc>
          <w:tcPr>
            <w:tcW w:type="dxa" w:w="1457"/>
            <w:shd w:fill="f2f6fa" w:val="clear"/>
          </w:tcPr>
          <w:p>
            <w:r>
              <w:rPr>
                <w:sz w:val="14"/>
              </w:rPr>
              <w:t>CUT011</w:t>
            </w:r>
          </w:p>
        </w:tc>
        <w:tc>
          <w:tcPr>
            <w:tcW w:type="dxa" w:w="1457"/>
            <w:shd w:fill="f2f6fa" w:val="clear"/>
          </w:tcPr>
          <w:p>
            <w:r>
              <w:rPr>
                <w:sz w:val="14"/>
              </w:rPr>
              <w:t>Cutting Disk Metal 9</w:t>
            </w:r>
          </w:p>
        </w:tc>
        <w:tc>
          <w:tcPr>
            <w:tcW w:type="dxa" w:w="1457"/>
            <w:shd w:fill="f2f6fa" w:val="clear"/>
          </w:tcPr>
          <w:p>
            <w:pPr>
              <w:jc w:val="right"/>
            </w:pPr>
            <w:r>
              <w:rPr>
                <w:sz w:val="14"/>
              </w:rPr>
              <w:t>93</w:t>
            </w:r>
          </w:p>
        </w:tc>
        <w:tc>
          <w:tcPr>
            <w:tcW w:type="dxa" w:w="1457"/>
            <w:shd w:fill="f2f6fa" w:val="clear"/>
          </w:tcPr>
          <w:p>
            <w:pPr>
              <w:jc w:val="right"/>
            </w:pPr>
            <w:r>
              <w:rPr>
                <w:sz w:val="14"/>
              </w:rPr>
              <w:t>116</w:t>
            </w:r>
          </w:p>
        </w:tc>
        <w:tc>
          <w:tcPr>
            <w:tcW w:type="dxa" w:w="1457"/>
            <w:shd w:fill="f2f6fa" w:val="clear"/>
          </w:tcPr>
          <w:p>
            <w:pPr>
              <w:jc w:val="right"/>
            </w:pPr>
            <w:r>
              <w:rPr>
                <w:sz w:val="14"/>
              </w:rPr>
              <w:t>67</w:t>
            </w:r>
          </w:p>
        </w:tc>
        <w:tc>
          <w:tcPr>
            <w:tcW w:type="dxa" w:w="1457"/>
            <w:shd w:fill="f2f6fa" w:val="clear"/>
          </w:tcPr>
          <w:p>
            <w:pPr>
              <w:jc w:val="right"/>
            </w:pPr>
            <w:r>
              <w:rPr>
                <w:sz w:val="14"/>
              </w:rPr>
              <w:t>2.4</w:t>
            </w:r>
          </w:p>
        </w:tc>
        <w:tc>
          <w:tcPr>
            <w:tcW w:type="dxa" w:w="1457"/>
            <w:shd w:fill="f2f6fa" w:val="clear"/>
          </w:tcPr>
          <w:p>
            <w:pPr>
              <w:jc w:val="right"/>
            </w:pPr>
            <w:r>
              <w:rPr>
                <w:sz w:val="14"/>
              </w:rPr>
              <w:t>15</w:t>
            </w:r>
          </w:p>
        </w:tc>
      </w:tr>
      <w:tr>
        <w:tc>
          <w:tcPr>
            <w:tcW w:type="dxa" w:w="1457"/>
          </w:tcPr>
          <w:p>
            <w:r>
              <w:rPr>
                <w:sz w:val="14"/>
              </w:rPr>
              <w:t>CUT012</w:t>
            </w:r>
          </w:p>
        </w:tc>
        <w:tc>
          <w:tcPr>
            <w:tcW w:type="dxa" w:w="1457"/>
          </w:tcPr>
          <w:p>
            <w:r>
              <w:rPr>
                <w:sz w:val="14"/>
              </w:rPr>
              <w:t>Cutting Disk Slim 4</w:t>
            </w:r>
          </w:p>
        </w:tc>
        <w:tc>
          <w:tcPr>
            <w:tcW w:type="dxa" w:w="1457"/>
          </w:tcPr>
          <w:p>
            <w:pPr>
              <w:jc w:val="right"/>
            </w:pPr>
            <w:r>
              <w:rPr>
                <w:sz w:val="14"/>
              </w:rPr>
              <w:t>100</w:t>
            </w:r>
          </w:p>
        </w:tc>
        <w:tc>
          <w:tcPr>
            <w:tcW w:type="dxa" w:w="1457"/>
          </w:tcPr>
          <w:p>
            <w:pPr>
              <w:jc w:val="right"/>
            </w:pPr>
            <w:r>
              <w:rPr>
                <w:sz w:val="14"/>
              </w:rPr>
              <w:t>87</w:t>
            </w:r>
          </w:p>
        </w:tc>
        <w:tc>
          <w:tcPr>
            <w:tcW w:type="dxa" w:w="1457"/>
          </w:tcPr>
          <w:p>
            <w:pPr>
              <w:jc w:val="right"/>
            </w:pPr>
            <w:r>
              <w:rPr>
                <w:sz w:val="14"/>
              </w:rPr>
              <w:t>14</w:t>
            </w:r>
          </w:p>
        </w:tc>
        <w:tc>
          <w:tcPr>
            <w:tcW w:type="dxa" w:w="1457"/>
          </w:tcPr>
          <w:p>
            <w:pPr>
              <w:jc w:val="right"/>
            </w:pPr>
            <w:r>
              <w:rPr>
                <w:sz w:val="14"/>
              </w:rPr>
              <w:t>1.8</w:t>
            </w:r>
          </w:p>
        </w:tc>
        <w:tc>
          <w:tcPr>
            <w:tcW w:type="dxa" w:w="1457"/>
          </w:tcPr>
          <w:p>
            <w:pPr>
              <w:jc w:val="right"/>
            </w:pPr>
            <w:r>
              <w:rPr>
                <w:sz w:val="14"/>
              </w:rPr>
              <w:t>11</w:t>
            </w:r>
          </w:p>
        </w:tc>
      </w:tr>
    </w:tbl>
    <w:p>
      <w:r>
        <w:rPr>
          <w:color w:val="7F8C8D"/>
          <w:sz w:val="14"/>
        </w:rPr>
        <w:t>+ 126 more items with movement</w:t>
      </w:r>
    </w:p>
    <w:p/>
    <w:p>
      <w:pPr>
        <w:shd w:fill="1a3a5c" w:val="clear"/>
      </w:pPr>
      <w:r>
        <w:rPr>
          <w:b/>
          <w:color w:val="FFFFFF"/>
          <w:sz w:val="18"/>
        </w:rPr>
        <w:t>WIRE PRODUCTS  |  34 Items  |  Fast: 31  |  Slow: 3  |  Wkly MOQ: 239  |  Wkly Value: KES 558,935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HOO003</w:t>
            </w:r>
          </w:p>
        </w:tc>
        <w:tc>
          <w:tcPr>
            <w:tcW w:type="dxa" w:w="1457"/>
          </w:tcPr>
          <w:p>
            <w:r>
              <w:rPr>
                <w:sz w:val="14"/>
              </w:rPr>
              <w:t>Hoop Iron Roll</w:t>
            </w:r>
          </w:p>
        </w:tc>
        <w:tc>
          <w:tcPr>
            <w:tcW w:type="dxa" w:w="1457"/>
          </w:tcPr>
          <w:p>
            <w:pPr>
              <w:jc w:val="right"/>
            </w:pPr>
            <w:r>
              <w:rPr>
                <w:sz w:val="14"/>
              </w:rPr>
              <w:t>768</w:t>
            </w:r>
          </w:p>
        </w:tc>
        <w:tc>
          <w:tcPr>
            <w:tcW w:type="dxa" w:w="1457"/>
          </w:tcPr>
          <w:p>
            <w:pPr>
              <w:jc w:val="right"/>
            </w:pPr>
            <w:r>
              <w:rPr>
                <w:sz w:val="14"/>
              </w:rPr>
              <w:t>820</w:t>
            </w:r>
          </w:p>
        </w:tc>
        <w:tc>
          <w:tcPr>
            <w:tcW w:type="dxa" w:w="1457"/>
          </w:tcPr>
          <w:p>
            <w:pPr>
              <w:jc w:val="right"/>
            </w:pPr>
            <w:r>
              <w:rPr>
                <w:sz w:val="14"/>
              </w:rPr>
              <w:t>52</w:t>
            </w:r>
          </w:p>
        </w:tc>
        <w:tc>
          <w:tcPr>
            <w:tcW w:type="dxa" w:w="1457"/>
          </w:tcPr>
          <w:p>
            <w:pPr>
              <w:jc w:val="right"/>
            </w:pPr>
            <w:r>
              <w:rPr>
                <w:sz w:val="14"/>
              </w:rPr>
              <w:t>17.1</w:t>
            </w:r>
          </w:p>
        </w:tc>
        <w:tc>
          <w:tcPr>
            <w:tcW w:type="dxa" w:w="1457"/>
          </w:tcPr>
          <w:p>
            <w:pPr>
              <w:jc w:val="right"/>
            </w:pPr>
            <w:r>
              <w:rPr>
                <w:sz w:val="14"/>
              </w:rPr>
              <w:t>103</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222</w:t>
            </w:r>
          </w:p>
        </w:tc>
        <w:tc>
          <w:tcPr>
            <w:tcW w:type="dxa" w:w="1457"/>
            <w:shd w:fill="f2f6fa" w:val="clear"/>
          </w:tcPr>
          <w:p>
            <w:pPr>
              <w:jc w:val="right"/>
            </w:pPr>
            <w:r>
              <w:rPr>
                <w:sz w:val="14"/>
              </w:rPr>
              <w:t>219</w:t>
            </w:r>
          </w:p>
        </w:tc>
        <w:tc>
          <w:tcPr>
            <w:tcW w:type="dxa" w:w="1457"/>
            <w:shd w:fill="f2f6fa" w:val="clear"/>
          </w:tcPr>
          <w:p>
            <w:pPr>
              <w:jc w:val="right"/>
            </w:pPr>
            <w:r>
              <w:rPr>
                <w:sz w:val="14"/>
              </w:rPr>
              <w:t>9</w:t>
            </w:r>
          </w:p>
        </w:tc>
        <w:tc>
          <w:tcPr>
            <w:tcW w:type="dxa" w:w="1457"/>
            <w:shd w:fill="f2f6fa" w:val="clear"/>
          </w:tcPr>
          <w:p>
            <w:pPr>
              <w:jc w:val="right"/>
            </w:pPr>
            <w:r>
              <w:rPr>
                <w:sz w:val="14"/>
              </w:rPr>
              <w:t>4.6</w:t>
            </w:r>
          </w:p>
        </w:tc>
        <w:tc>
          <w:tcPr>
            <w:tcW w:type="dxa" w:w="1457"/>
            <w:shd w:fill="f2f6fa" w:val="clear"/>
          </w:tcPr>
          <w:p>
            <w:pPr>
              <w:jc w:val="right"/>
            </w:pPr>
            <w:r>
              <w:rPr>
                <w:sz w:val="14"/>
              </w:rPr>
              <w:t>28</w:t>
            </w:r>
          </w:p>
        </w:tc>
      </w:tr>
      <w:tr>
        <w:tc>
          <w:tcPr>
            <w:tcW w:type="dxa" w:w="1457"/>
          </w:tcPr>
          <w:p>
            <w:r>
              <w:rPr>
                <w:sz w:val="14"/>
              </w:rPr>
              <w:t>BIN005</w:t>
            </w:r>
          </w:p>
        </w:tc>
        <w:tc>
          <w:tcPr>
            <w:tcW w:type="dxa" w:w="1457"/>
          </w:tcPr>
          <w:p>
            <w:r>
              <w:rPr>
                <w:sz w:val="14"/>
              </w:rPr>
              <w:t>Binding Wire 15KG</w:t>
            </w:r>
          </w:p>
        </w:tc>
        <w:tc>
          <w:tcPr>
            <w:tcW w:type="dxa" w:w="1457"/>
          </w:tcPr>
          <w:p>
            <w:pPr>
              <w:jc w:val="right"/>
            </w:pPr>
            <w:r>
              <w:rPr>
                <w:sz w:val="14"/>
              </w:rPr>
              <w:t>209</w:t>
            </w:r>
          </w:p>
        </w:tc>
        <w:tc>
          <w:tcPr>
            <w:tcW w:type="dxa" w:w="1457"/>
          </w:tcPr>
          <w:p>
            <w:pPr>
              <w:jc w:val="right"/>
            </w:pPr>
            <w:r>
              <w:rPr>
                <w:sz w:val="14"/>
              </w:rPr>
              <w:t>178</w:t>
            </w:r>
          </w:p>
        </w:tc>
        <w:tc>
          <w:tcPr>
            <w:tcW w:type="dxa" w:w="1457"/>
          </w:tcPr>
          <w:p>
            <w:pPr>
              <w:jc w:val="right"/>
            </w:pPr>
            <w:r>
              <w:rPr>
                <w:sz w:val="14"/>
              </w:rPr>
              <w:t>31</w:t>
            </w:r>
          </w:p>
        </w:tc>
        <w:tc>
          <w:tcPr>
            <w:tcW w:type="dxa" w:w="1457"/>
          </w:tcPr>
          <w:p>
            <w:pPr>
              <w:jc w:val="right"/>
            </w:pPr>
            <w:r>
              <w:rPr>
                <w:sz w:val="14"/>
              </w:rPr>
              <w:t>3.7</w:t>
            </w:r>
          </w:p>
        </w:tc>
        <w:tc>
          <w:tcPr>
            <w:tcW w:type="dxa" w:w="1457"/>
          </w:tcPr>
          <w:p>
            <w:pPr>
              <w:jc w:val="right"/>
            </w:pPr>
            <w:r>
              <w:rPr>
                <w:sz w:val="14"/>
              </w:rPr>
              <w:t>23</w:t>
            </w:r>
          </w:p>
        </w:tc>
      </w:tr>
      <w:tr>
        <w:tc>
          <w:tcPr>
            <w:tcW w:type="dxa" w:w="1457"/>
            <w:shd w:fill="f2f6fa" w:val="clear"/>
          </w:tcPr>
          <w:p>
            <w:r>
              <w:rPr>
                <w:sz w:val="14"/>
              </w:rPr>
              <w:t>BIN002</w:t>
            </w:r>
          </w:p>
        </w:tc>
        <w:tc>
          <w:tcPr>
            <w:tcW w:type="dxa" w:w="1457"/>
            <w:shd w:fill="f2f6fa" w:val="clear"/>
          </w:tcPr>
          <w:p>
            <w:r>
              <w:rPr>
                <w:sz w:val="14"/>
              </w:rPr>
              <w:t>Binding Wire 17kg</w:t>
            </w:r>
          </w:p>
        </w:tc>
        <w:tc>
          <w:tcPr>
            <w:tcW w:type="dxa" w:w="1457"/>
            <w:shd w:fill="f2f6fa" w:val="clear"/>
          </w:tcPr>
          <w:p>
            <w:pPr>
              <w:jc w:val="right"/>
            </w:pPr>
            <w:r>
              <w:rPr>
                <w:sz w:val="14"/>
              </w:rPr>
              <w:t>98</w:t>
            </w:r>
          </w:p>
        </w:tc>
        <w:tc>
          <w:tcPr>
            <w:tcW w:type="dxa" w:w="1457"/>
            <w:shd w:fill="f2f6fa" w:val="clear"/>
          </w:tcPr>
          <w:p>
            <w:pPr>
              <w:jc w:val="right"/>
            </w:pPr>
            <w:r>
              <w:rPr>
                <w:sz w:val="14"/>
              </w:rPr>
              <w:t>135</w:t>
            </w:r>
          </w:p>
        </w:tc>
        <w:tc>
          <w:tcPr>
            <w:tcW w:type="dxa" w:w="1457"/>
            <w:shd w:fill="f2f6fa" w:val="clear"/>
          </w:tcPr>
          <w:p>
            <w:pPr>
              <w:jc w:val="right"/>
            </w:pPr>
            <w:r>
              <w:rPr>
                <w:sz w:val="14"/>
              </w:rPr>
              <w:t>0</w:t>
            </w:r>
          </w:p>
        </w:tc>
        <w:tc>
          <w:tcPr>
            <w:tcW w:type="dxa" w:w="1457"/>
            <w:shd w:fill="f2f6fa" w:val="clear"/>
          </w:tcPr>
          <w:p>
            <w:pPr>
              <w:jc w:val="right"/>
            </w:pPr>
            <w:r>
              <w:rPr>
                <w:sz w:val="14"/>
              </w:rPr>
              <w:t>2.8</w:t>
            </w:r>
          </w:p>
        </w:tc>
        <w:tc>
          <w:tcPr>
            <w:tcW w:type="dxa" w:w="1457"/>
            <w:shd w:fill="f2f6fa" w:val="clear"/>
          </w:tcPr>
          <w:p>
            <w:pPr>
              <w:jc w:val="right"/>
            </w:pPr>
            <w:r>
              <w:rPr>
                <w:sz w:val="14"/>
              </w:rPr>
              <w:t>17</w:t>
            </w:r>
          </w:p>
        </w:tc>
      </w:tr>
      <w:tr>
        <w:tc>
          <w:tcPr>
            <w:tcW w:type="dxa" w:w="1457"/>
          </w:tcPr>
          <w:p>
            <w:r>
              <w:rPr>
                <w:sz w:val="14"/>
              </w:rPr>
              <w:t>GOO001</w:t>
            </w:r>
          </w:p>
        </w:tc>
        <w:tc>
          <w:tcPr>
            <w:tcW w:type="dxa" w:w="1457"/>
          </w:tcPr>
          <w:p>
            <w:r>
              <w:rPr>
                <w:sz w:val="14"/>
              </w:rPr>
              <w:t>Gauze Wire Mtrs</w:t>
            </w:r>
          </w:p>
        </w:tc>
        <w:tc>
          <w:tcPr>
            <w:tcW w:type="dxa" w:w="1457"/>
          </w:tcPr>
          <w:p>
            <w:pPr>
              <w:jc w:val="right"/>
            </w:pPr>
            <w:r>
              <w:rPr>
                <w:sz w:val="14"/>
              </w:rPr>
              <w:t>60</w:t>
            </w:r>
          </w:p>
        </w:tc>
        <w:tc>
          <w:tcPr>
            <w:tcW w:type="dxa" w:w="1457"/>
          </w:tcPr>
          <w:p>
            <w:pPr>
              <w:jc w:val="right"/>
            </w:pPr>
            <w:r>
              <w:rPr>
                <w:sz w:val="14"/>
              </w:rPr>
              <w:t>64</w:t>
            </w:r>
          </w:p>
        </w:tc>
        <w:tc>
          <w:tcPr>
            <w:tcW w:type="dxa" w:w="1457"/>
          </w:tcPr>
          <w:p>
            <w:pPr>
              <w:jc w:val="right"/>
            </w:pPr>
            <w:r>
              <w:rPr>
                <w:sz w:val="14"/>
              </w:rPr>
              <w:t>7</w:t>
            </w:r>
          </w:p>
        </w:tc>
        <w:tc>
          <w:tcPr>
            <w:tcW w:type="dxa" w:w="1457"/>
          </w:tcPr>
          <w:p>
            <w:pPr>
              <w:jc w:val="right"/>
            </w:pPr>
            <w:r>
              <w:rPr>
                <w:sz w:val="14"/>
              </w:rPr>
              <w:t>1.3</w:t>
            </w:r>
          </w:p>
        </w:tc>
        <w:tc>
          <w:tcPr>
            <w:tcW w:type="dxa" w:w="1457"/>
          </w:tcPr>
          <w:p>
            <w:pPr>
              <w:jc w:val="right"/>
            </w:pPr>
            <w:r>
              <w:rPr>
                <w:sz w:val="14"/>
              </w:rPr>
              <w:t>8</w:t>
            </w:r>
          </w:p>
        </w:tc>
      </w:tr>
    </w:tbl>
    <w:p>
      <w:r>
        <w:rPr>
          <w:color w:val="7F8C8D"/>
          <w:sz w:val="14"/>
        </w:rPr>
        <w:t>+ 26 more items with movement</w:t>
      </w:r>
    </w:p>
    <w:p/>
    <w:p>
      <w:pPr>
        <w:shd w:fill="1a3a5c" w:val="clear"/>
      </w:pPr>
      <w:r>
        <w:rPr>
          <w:b/>
          <w:color w:val="FFFFFF"/>
          <w:sz w:val="18"/>
        </w:rPr>
        <w:t>PAINTS  |  156 Items  |  Fast: 109  |  Slow: 47  |  Wkly MOQ: 189  |  Wkly Value: KES 489,760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CRO024</w:t>
            </w:r>
          </w:p>
        </w:tc>
        <w:tc>
          <w:tcPr>
            <w:tcW w:type="dxa" w:w="1457"/>
          </w:tcPr>
          <w:p>
            <w:r>
              <w:rPr>
                <w:sz w:val="14"/>
              </w:rPr>
              <w:t>Crown Wallputty 25kg</w:t>
            </w:r>
          </w:p>
        </w:tc>
        <w:tc>
          <w:tcPr>
            <w:tcW w:type="dxa" w:w="1457"/>
          </w:tcPr>
          <w:p>
            <w:pPr>
              <w:jc w:val="right"/>
            </w:pPr>
            <w:r>
              <w:rPr>
                <w:sz w:val="14"/>
              </w:rPr>
              <w:t>133</w:t>
            </w:r>
          </w:p>
        </w:tc>
        <w:tc>
          <w:tcPr>
            <w:tcW w:type="dxa" w:w="1457"/>
          </w:tcPr>
          <w:p>
            <w:pPr>
              <w:jc w:val="right"/>
            </w:pPr>
            <w:r>
              <w:rPr>
                <w:sz w:val="14"/>
              </w:rPr>
              <w:t>184</w:t>
            </w:r>
          </w:p>
        </w:tc>
        <w:tc>
          <w:tcPr>
            <w:tcW w:type="dxa" w:w="1457"/>
          </w:tcPr>
          <w:p>
            <w:pPr>
              <w:jc w:val="right"/>
            </w:pPr>
            <w:r>
              <w:rPr>
                <w:sz w:val="14"/>
              </w:rPr>
              <w:t>30</w:t>
            </w:r>
          </w:p>
        </w:tc>
        <w:tc>
          <w:tcPr>
            <w:tcW w:type="dxa" w:w="1457"/>
          </w:tcPr>
          <w:p>
            <w:pPr>
              <w:jc w:val="right"/>
            </w:pPr>
            <w:r>
              <w:rPr>
                <w:sz w:val="14"/>
              </w:rPr>
              <w:t>3.8</w:t>
            </w:r>
          </w:p>
        </w:tc>
        <w:tc>
          <w:tcPr>
            <w:tcW w:type="dxa" w:w="1457"/>
          </w:tcPr>
          <w:p>
            <w:pPr>
              <w:jc w:val="right"/>
            </w:pPr>
            <w:r>
              <w:rPr>
                <w:sz w:val="14"/>
              </w:rPr>
              <w:t>23</w:t>
            </w:r>
          </w:p>
        </w:tc>
      </w:tr>
      <w:tr>
        <w:tc>
          <w:tcPr>
            <w:tcW w:type="dxa" w:w="1457"/>
            <w:shd w:fill="f2f6fa" w:val="clear"/>
          </w:tcPr>
          <w:p>
            <w:r>
              <w:rPr>
                <w:sz w:val="14"/>
              </w:rPr>
              <w:t>CSG011</w:t>
            </w:r>
          </w:p>
        </w:tc>
        <w:tc>
          <w:tcPr>
            <w:tcW w:type="dxa" w:w="1457"/>
            <w:shd w:fill="f2f6fa" w:val="clear"/>
          </w:tcPr>
          <w:p>
            <w:r>
              <w:rPr>
                <w:sz w:val="14"/>
              </w:rPr>
              <w:t>C/S/G Ruff &amp; Tuff 30l-Clear Base</w:t>
            </w:r>
          </w:p>
        </w:tc>
        <w:tc>
          <w:tcPr>
            <w:tcW w:type="dxa" w:w="1457"/>
            <w:shd w:fill="f2f6fa" w:val="clear"/>
          </w:tcPr>
          <w:p>
            <w:pPr>
              <w:jc w:val="right"/>
            </w:pPr>
            <w:r>
              <w:rPr>
                <w:sz w:val="14"/>
              </w:rPr>
              <w:t>80</w:t>
            </w:r>
          </w:p>
        </w:tc>
        <w:tc>
          <w:tcPr>
            <w:tcW w:type="dxa" w:w="1457"/>
            <w:shd w:fill="f2f6fa" w:val="clear"/>
          </w:tcPr>
          <w:p>
            <w:pPr>
              <w:jc w:val="right"/>
            </w:pPr>
            <w:r>
              <w:rPr>
                <w:sz w:val="14"/>
              </w:rPr>
              <w:t>78</w:t>
            </w:r>
          </w:p>
        </w:tc>
        <w:tc>
          <w:tcPr>
            <w:tcW w:type="dxa" w:w="1457"/>
            <w:shd w:fill="f2f6fa" w:val="clear"/>
          </w:tcPr>
          <w:p>
            <w:pPr>
              <w:jc w:val="right"/>
            </w:pPr>
            <w:r>
              <w:rPr>
                <w:sz w:val="14"/>
              </w:rPr>
              <w:t>2</w:t>
            </w:r>
          </w:p>
        </w:tc>
        <w:tc>
          <w:tcPr>
            <w:tcW w:type="dxa" w:w="1457"/>
            <w:shd w:fill="f2f6fa" w:val="clear"/>
          </w:tcPr>
          <w:p>
            <w:pPr>
              <w:jc w:val="right"/>
            </w:pPr>
            <w:r>
              <w:rPr>
                <w:sz w:val="14"/>
              </w:rPr>
              <w:t>1.6</w:t>
            </w:r>
          </w:p>
        </w:tc>
        <w:tc>
          <w:tcPr>
            <w:tcW w:type="dxa" w:w="1457"/>
            <w:shd w:fill="f2f6fa" w:val="clear"/>
          </w:tcPr>
          <w:p>
            <w:pPr>
              <w:jc w:val="right"/>
            </w:pPr>
            <w:r>
              <w:rPr>
                <w:sz w:val="14"/>
              </w:rPr>
              <w:t>10</w:t>
            </w:r>
          </w:p>
        </w:tc>
      </w:tr>
      <w:tr>
        <w:tc>
          <w:tcPr>
            <w:tcW w:type="dxa" w:w="1457"/>
          </w:tcPr>
          <w:p>
            <w:r>
              <w:rPr>
                <w:sz w:val="14"/>
              </w:rPr>
              <w:t>CEV002</w:t>
            </w:r>
          </w:p>
        </w:tc>
        <w:tc>
          <w:tcPr>
            <w:tcW w:type="dxa" w:w="1457"/>
          </w:tcPr>
          <w:p>
            <w:r>
              <w:rPr>
                <w:sz w:val="14"/>
              </w:rPr>
              <w:t>C/S/G Vesta Primer Grey Oxide 4l</w:t>
            </w:r>
          </w:p>
        </w:tc>
        <w:tc>
          <w:tcPr>
            <w:tcW w:type="dxa" w:w="1457"/>
          </w:tcPr>
          <w:p>
            <w:pPr>
              <w:jc w:val="right"/>
            </w:pPr>
            <w:r>
              <w:rPr>
                <w:sz w:val="14"/>
              </w:rPr>
              <w:t>42</w:t>
            </w:r>
          </w:p>
        </w:tc>
        <w:tc>
          <w:tcPr>
            <w:tcW w:type="dxa" w:w="1457"/>
          </w:tcPr>
          <w:p>
            <w:pPr>
              <w:jc w:val="right"/>
            </w:pPr>
            <w:r>
              <w:rPr>
                <w:sz w:val="14"/>
              </w:rPr>
              <w:t>43</w:t>
            </w:r>
          </w:p>
        </w:tc>
        <w:tc>
          <w:tcPr>
            <w:tcW w:type="dxa" w:w="1457"/>
          </w:tcPr>
          <w:p>
            <w:pPr>
              <w:jc w:val="right"/>
            </w:pPr>
            <w:r>
              <w:rPr>
                <w:sz w:val="14"/>
              </w:rPr>
              <w:t>13</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41</w:t>
            </w:r>
          </w:p>
        </w:tc>
        <w:tc>
          <w:tcPr>
            <w:tcW w:type="dxa" w:w="1457"/>
            <w:shd w:fill="f2f6fa" w:val="clear"/>
          </w:tcPr>
          <w:p>
            <w:pPr>
              <w:jc w:val="right"/>
            </w:pPr>
            <w:r>
              <w:rPr>
                <w:sz w:val="14"/>
              </w:rPr>
              <w:t>39</w:t>
            </w:r>
          </w:p>
        </w:tc>
        <w:tc>
          <w:tcPr>
            <w:tcW w:type="dxa" w:w="1457"/>
            <w:shd w:fill="f2f6fa" w:val="clear"/>
          </w:tcPr>
          <w:p>
            <w:pPr>
              <w:jc w:val="right"/>
            </w:pPr>
            <w:r>
              <w:rPr>
                <w:sz w:val="14"/>
              </w:rPr>
              <w:t>18</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C/E049</w:t>
            </w:r>
          </w:p>
        </w:tc>
        <w:tc>
          <w:tcPr>
            <w:tcW w:type="dxa" w:w="1457"/>
          </w:tcPr>
          <w:p>
            <w:r>
              <w:rPr>
                <w:sz w:val="14"/>
              </w:rPr>
              <w:t>C/E Silk Pastel Base 4l</w:t>
            </w:r>
          </w:p>
        </w:tc>
        <w:tc>
          <w:tcPr>
            <w:tcW w:type="dxa" w:w="1457"/>
          </w:tcPr>
          <w:p>
            <w:pPr>
              <w:jc w:val="right"/>
            </w:pPr>
            <w:r>
              <w:rPr>
                <w:sz w:val="14"/>
              </w:rPr>
              <w:t>34</w:t>
            </w:r>
          </w:p>
        </w:tc>
        <w:tc>
          <w:tcPr>
            <w:tcW w:type="dxa" w:w="1457"/>
          </w:tcPr>
          <w:p>
            <w:pPr>
              <w:jc w:val="right"/>
            </w:pPr>
            <w:r>
              <w:rPr>
                <w:sz w:val="14"/>
              </w:rPr>
              <w:t>35</w:t>
            </w:r>
          </w:p>
        </w:tc>
        <w:tc>
          <w:tcPr>
            <w:tcW w:type="dxa" w:w="1457"/>
          </w:tcPr>
          <w:p>
            <w:pPr>
              <w:jc w:val="right"/>
            </w:pPr>
            <w:r>
              <w:rPr>
                <w:sz w:val="14"/>
              </w:rPr>
              <w:t>14</w:t>
            </w:r>
          </w:p>
        </w:tc>
        <w:tc>
          <w:tcPr>
            <w:tcW w:type="dxa" w:w="1457"/>
          </w:tcPr>
          <w:p>
            <w:pPr>
              <w:jc w:val="right"/>
            </w:pPr>
            <w:r>
              <w:rPr>
                <w:sz w:val="14"/>
              </w:rPr>
              <w:t>0.7</w:t>
            </w:r>
          </w:p>
        </w:tc>
        <w:tc>
          <w:tcPr>
            <w:tcW w:type="dxa" w:w="1457"/>
          </w:tcPr>
          <w:p>
            <w:pPr>
              <w:jc w:val="right"/>
            </w:pPr>
            <w:r>
              <w:rPr>
                <w:sz w:val="14"/>
              </w:rPr>
              <w:t>5</w:t>
            </w:r>
          </w:p>
        </w:tc>
      </w:tr>
    </w:tbl>
    <w:p>
      <w:r>
        <w:rPr>
          <w:color w:val="7F8C8D"/>
          <w:sz w:val="14"/>
        </w:rPr>
        <w:t>+ 104 more items with movement</w:t>
      </w:r>
    </w:p>
    <w:p/>
    <w:p>
      <w:pPr>
        <w:shd w:fill="1a3a5c" w:val="clear"/>
      </w:pPr>
      <w:r>
        <w:rPr>
          <w:b/>
          <w:color w:val="FFFFFF"/>
          <w:sz w:val="18"/>
        </w:rPr>
        <w:t>PAINT ACCESSORIES  |  36 Items  |  Fast: 26  |  Slow: 10  |  Wkly MOQ: 79  |  Wkly Value: KES 41,080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MAS006</w:t>
            </w:r>
          </w:p>
        </w:tc>
        <w:tc>
          <w:tcPr>
            <w:tcW w:type="dxa" w:w="1457"/>
          </w:tcPr>
          <w:p>
            <w:r>
              <w:rPr>
                <w:sz w:val="14"/>
              </w:rPr>
              <w:t>Masking Tape Welfast 1"</w:t>
            </w:r>
          </w:p>
        </w:tc>
        <w:tc>
          <w:tcPr>
            <w:tcW w:type="dxa" w:w="1457"/>
          </w:tcPr>
          <w:p>
            <w:pPr>
              <w:jc w:val="right"/>
            </w:pPr>
            <w:r>
              <w:rPr>
                <w:sz w:val="14"/>
              </w:rPr>
              <w:t>156</w:t>
            </w:r>
          </w:p>
        </w:tc>
        <w:tc>
          <w:tcPr>
            <w:tcW w:type="dxa" w:w="1457"/>
          </w:tcPr>
          <w:p>
            <w:pPr>
              <w:jc w:val="right"/>
            </w:pPr>
            <w:r>
              <w:rPr>
                <w:sz w:val="14"/>
              </w:rPr>
              <w:t>129</w:t>
            </w:r>
          </w:p>
        </w:tc>
        <w:tc>
          <w:tcPr>
            <w:tcW w:type="dxa" w:w="1457"/>
          </w:tcPr>
          <w:p>
            <w:pPr>
              <w:jc w:val="right"/>
            </w:pPr>
            <w:r>
              <w:rPr>
                <w:sz w:val="14"/>
              </w:rPr>
              <w:t>94</w:t>
            </w:r>
          </w:p>
        </w:tc>
        <w:tc>
          <w:tcPr>
            <w:tcW w:type="dxa" w:w="1457"/>
          </w:tcPr>
          <w:p>
            <w:pPr>
              <w:jc w:val="right"/>
            </w:pPr>
            <w:r>
              <w:rPr>
                <w:sz w:val="14"/>
              </w:rPr>
              <w:t>2.7</w:t>
            </w:r>
          </w:p>
        </w:tc>
        <w:tc>
          <w:tcPr>
            <w:tcW w:type="dxa" w:w="1457"/>
          </w:tcPr>
          <w:p>
            <w:pPr>
              <w:jc w:val="right"/>
            </w:pPr>
            <w:r>
              <w:rPr>
                <w:sz w:val="14"/>
              </w:rPr>
              <w:t>17</w:t>
            </w:r>
          </w:p>
        </w:tc>
      </w:tr>
      <w:tr>
        <w:tc>
          <w:tcPr>
            <w:tcW w:type="dxa" w:w="1457"/>
            <w:shd w:fill="f2f6fa" w:val="clear"/>
          </w:tcPr>
          <w:p>
            <w:r>
              <w:rPr>
                <w:sz w:val="14"/>
              </w:rPr>
              <w:t>PAI004</w:t>
            </w:r>
          </w:p>
        </w:tc>
        <w:tc>
          <w:tcPr>
            <w:tcW w:type="dxa" w:w="1457"/>
            <w:shd w:fill="f2f6fa" w:val="clear"/>
          </w:tcPr>
          <w:p>
            <w:r>
              <w:rPr>
                <w:sz w:val="14"/>
              </w:rPr>
              <w:t>Paint Roller 9</w:t>
            </w:r>
          </w:p>
        </w:tc>
        <w:tc>
          <w:tcPr>
            <w:tcW w:type="dxa" w:w="1457"/>
            <w:shd w:fill="f2f6fa" w:val="clear"/>
          </w:tcPr>
          <w:p>
            <w:pPr>
              <w:jc w:val="right"/>
            </w:pPr>
            <w:r>
              <w:rPr>
                <w:sz w:val="14"/>
              </w:rPr>
              <w:t>60</w:t>
            </w:r>
          </w:p>
        </w:tc>
        <w:tc>
          <w:tcPr>
            <w:tcW w:type="dxa" w:w="1457"/>
            <w:shd w:fill="f2f6fa" w:val="clear"/>
          </w:tcPr>
          <w:p>
            <w:pPr>
              <w:jc w:val="right"/>
            </w:pPr>
            <w:r>
              <w:rPr>
                <w:sz w:val="14"/>
              </w:rPr>
              <w:t>51</w:t>
            </w:r>
          </w:p>
        </w:tc>
        <w:tc>
          <w:tcPr>
            <w:tcW w:type="dxa" w:w="1457"/>
            <w:shd w:fill="f2f6fa" w:val="clear"/>
          </w:tcPr>
          <w:p>
            <w:pPr>
              <w:jc w:val="right"/>
            </w:pPr>
            <w:r>
              <w:rPr>
                <w:sz w:val="14"/>
              </w:rPr>
              <w:t>37</w:t>
            </w:r>
          </w:p>
        </w:tc>
        <w:tc>
          <w:tcPr>
            <w:tcW w:type="dxa" w:w="1457"/>
            <w:shd w:fill="f2f6fa" w:val="clear"/>
          </w:tcPr>
          <w:p>
            <w:pPr>
              <w:jc w:val="right"/>
            </w:pPr>
            <w:r>
              <w:rPr>
                <w:sz w:val="14"/>
              </w:rPr>
              <w:t>1.1</w:t>
            </w:r>
          </w:p>
        </w:tc>
        <w:tc>
          <w:tcPr>
            <w:tcW w:type="dxa" w:w="1457"/>
            <w:shd w:fill="f2f6fa" w:val="clear"/>
          </w:tcPr>
          <w:p>
            <w:pPr>
              <w:jc w:val="right"/>
            </w:pPr>
            <w:r>
              <w:rPr>
                <w:sz w:val="14"/>
              </w:rPr>
              <w:t>7</w:t>
            </w:r>
          </w:p>
        </w:tc>
      </w:tr>
      <w:tr>
        <w:tc>
          <w:tcPr>
            <w:tcW w:type="dxa" w:w="1457"/>
          </w:tcPr>
          <w:p>
            <w:r>
              <w:rPr>
                <w:sz w:val="14"/>
              </w:rPr>
              <w:t>MAS008</w:t>
            </w:r>
          </w:p>
        </w:tc>
        <w:tc>
          <w:tcPr>
            <w:tcW w:type="dxa" w:w="1457"/>
          </w:tcPr>
          <w:p>
            <w:r>
              <w:rPr>
                <w:sz w:val="14"/>
              </w:rPr>
              <w:t>Masking Tape Welfast 2"</w:t>
            </w:r>
          </w:p>
        </w:tc>
        <w:tc>
          <w:tcPr>
            <w:tcW w:type="dxa" w:w="1457"/>
          </w:tcPr>
          <w:p>
            <w:pPr>
              <w:jc w:val="right"/>
            </w:pPr>
            <w:r>
              <w:rPr>
                <w:sz w:val="14"/>
              </w:rPr>
              <w:t>78</w:t>
            </w:r>
          </w:p>
        </w:tc>
        <w:tc>
          <w:tcPr>
            <w:tcW w:type="dxa" w:w="1457"/>
          </w:tcPr>
          <w:p>
            <w:pPr>
              <w:jc w:val="right"/>
            </w:pPr>
            <w:r>
              <w:rPr>
                <w:sz w:val="14"/>
              </w:rPr>
              <w:t>45</w:t>
            </w:r>
          </w:p>
        </w:tc>
        <w:tc>
          <w:tcPr>
            <w:tcW w:type="dxa" w:w="1457"/>
          </w:tcPr>
          <w:p>
            <w:pPr>
              <w:jc w:val="right"/>
            </w:pPr>
            <w:r>
              <w:rPr>
                <w:sz w:val="14"/>
              </w:rPr>
              <w:t>90</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WHI008</w:t>
            </w:r>
          </w:p>
        </w:tc>
        <w:tc>
          <w:tcPr>
            <w:tcW w:type="dxa" w:w="1457"/>
            <w:shd w:fill="f2f6fa" w:val="clear"/>
          </w:tcPr>
          <w:p>
            <w:r>
              <w:rPr>
                <w:sz w:val="14"/>
              </w:rPr>
              <w:t>White Spirit Glory 1l</w:t>
            </w:r>
          </w:p>
        </w:tc>
        <w:tc>
          <w:tcPr>
            <w:tcW w:type="dxa" w:w="1457"/>
            <w:shd w:fill="f2f6fa" w:val="clear"/>
          </w:tcPr>
          <w:p>
            <w:pPr>
              <w:jc w:val="right"/>
            </w:pPr>
            <w:r>
              <w:rPr>
                <w:sz w:val="14"/>
              </w:rPr>
              <w:t>59</w:t>
            </w:r>
          </w:p>
        </w:tc>
        <w:tc>
          <w:tcPr>
            <w:tcW w:type="dxa" w:w="1457"/>
            <w:shd w:fill="f2f6fa" w:val="clear"/>
          </w:tcPr>
          <w:p>
            <w:pPr>
              <w:jc w:val="right"/>
            </w:pPr>
            <w:r>
              <w:rPr>
                <w:sz w:val="14"/>
              </w:rPr>
              <w:t>44</w:t>
            </w:r>
          </w:p>
        </w:tc>
        <w:tc>
          <w:tcPr>
            <w:tcW w:type="dxa" w:w="1457"/>
            <w:shd w:fill="f2f6fa" w:val="clear"/>
          </w:tcPr>
          <w:p>
            <w:pPr>
              <w:jc w:val="right"/>
            </w:pPr>
            <w:r>
              <w:rPr>
                <w:sz w:val="14"/>
              </w:rPr>
              <w:t>22</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STA011</w:t>
            </w:r>
          </w:p>
        </w:tc>
        <w:tc>
          <w:tcPr>
            <w:tcW w:type="dxa" w:w="1457"/>
          </w:tcPr>
          <w:p>
            <w:r>
              <w:rPr>
                <w:sz w:val="14"/>
              </w:rPr>
              <w:t>Standard Thinner Glory 1l</w:t>
            </w:r>
          </w:p>
        </w:tc>
        <w:tc>
          <w:tcPr>
            <w:tcW w:type="dxa" w:w="1457"/>
          </w:tcPr>
          <w:p>
            <w:pPr>
              <w:jc w:val="right"/>
            </w:pPr>
            <w:r>
              <w:rPr>
                <w:sz w:val="14"/>
              </w:rPr>
              <w:t>42</w:t>
            </w:r>
          </w:p>
        </w:tc>
        <w:tc>
          <w:tcPr>
            <w:tcW w:type="dxa" w:w="1457"/>
          </w:tcPr>
          <w:p>
            <w:pPr>
              <w:jc w:val="right"/>
            </w:pPr>
            <w:r>
              <w:rPr>
                <w:sz w:val="14"/>
              </w:rPr>
              <w:t>39</w:t>
            </w:r>
          </w:p>
        </w:tc>
        <w:tc>
          <w:tcPr>
            <w:tcW w:type="dxa" w:w="1457"/>
          </w:tcPr>
          <w:p>
            <w:pPr>
              <w:jc w:val="right"/>
            </w:pPr>
            <w:r>
              <w:rPr>
                <w:sz w:val="14"/>
              </w:rPr>
              <w:t>18</w:t>
            </w:r>
          </w:p>
        </w:tc>
        <w:tc>
          <w:tcPr>
            <w:tcW w:type="dxa" w:w="1457"/>
          </w:tcPr>
          <w:p>
            <w:pPr>
              <w:jc w:val="right"/>
            </w:pPr>
            <w:r>
              <w:rPr>
                <w:sz w:val="14"/>
              </w:rPr>
              <w:t>0.8</w:t>
            </w:r>
          </w:p>
        </w:tc>
        <w:tc>
          <w:tcPr>
            <w:tcW w:type="dxa" w:w="1457"/>
          </w:tcPr>
          <w:p>
            <w:pPr>
              <w:jc w:val="right"/>
            </w:pPr>
            <w:r>
              <w:rPr>
                <w:sz w:val="14"/>
              </w:rPr>
              <w:t>5</w:t>
            </w:r>
          </w:p>
        </w:tc>
      </w:tr>
    </w:tbl>
    <w:p>
      <w:r>
        <w:rPr>
          <w:color w:val="7F8C8D"/>
          <w:sz w:val="14"/>
        </w:rPr>
        <w:t>+ 21 more items with movement</w:t>
      </w:r>
    </w:p>
    <w:p/>
    <w:p>
      <w:pPr>
        <w:shd w:fill="1a3a5c" w:val="clear"/>
      </w:pPr>
      <w:r>
        <w:rPr>
          <w:b/>
          <w:color w:val="FFFFFF"/>
          <w:sz w:val="18"/>
        </w:rPr>
        <w:t>IRON SHEETS &amp; PLATES  |  20 Items  |  Fast: 17  |  Slow: 3  |  Wkly MOQ: 69  |  Wkly Value: KES 109,665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R/S018</w:t>
            </w:r>
          </w:p>
        </w:tc>
        <w:tc>
          <w:tcPr>
            <w:tcW w:type="dxa" w:w="1457"/>
          </w:tcPr>
          <w:p>
            <w:r>
              <w:rPr>
                <w:sz w:val="14"/>
              </w:rPr>
              <w:t>R/S Maisha 3x30g</w:t>
            </w:r>
          </w:p>
        </w:tc>
        <w:tc>
          <w:tcPr>
            <w:tcW w:type="dxa" w:w="1457"/>
          </w:tcPr>
          <w:p>
            <w:pPr>
              <w:jc w:val="right"/>
            </w:pPr>
            <w:r>
              <w:rPr>
                <w:sz w:val="14"/>
              </w:rPr>
              <w:t>76</w:t>
            </w:r>
          </w:p>
        </w:tc>
        <w:tc>
          <w:tcPr>
            <w:tcW w:type="dxa" w:w="1457"/>
          </w:tcPr>
          <w:p>
            <w:pPr>
              <w:jc w:val="right"/>
            </w:pPr>
            <w:r>
              <w:rPr>
                <w:sz w:val="14"/>
              </w:rPr>
              <w:t>98</w:t>
            </w:r>
          </w:p>
        </w:tc>
        <w:tc>
          <w:tcPr>
            <w:tcW w:type="dxa" w:w="1457"/>
          </w:tcPr>
          <w:p>
            <w:pPr>
              <w:jc w:val="right"/>
            </w:pPr>
            <w:r>
              <w:rPr>
                <w:sz w:val="14"/>
              </w:rPr>
              <w:t>11</w:t>
            </w:r>
          </w:p>
        </w:tc>
        <w:tc>
          <w:tcPr>
            <w:tcW w:type="dxa" w:w="1457"/>
          </w:tcPr>
          <w:p>
            <w:pPr>
              <w:jc w:val="right"/>
            </w:pPr>
            <w:r>
              <w:rPr>
                <w:sz w:val="14"/>
              </w:rPr>
              <w:t>2.0</w:t>
            </w:r>
          </w:p>
        </w:tc>
        <w:tc>
          <w:tcPr>
            <w:tcW w:type="dxa" w:w="1457"/>
          </w:tcPr>
          <w:p>
            <w:pPr>
              <w:jc w:val="right"/>
            </w:pPr>
            <w:r>
              <w:rPr>
                <w:sz w:val="14"/>
              </w:rPr>
              <w:t>13</w:t>
            </w:r>
          </w:p>
        </w:tc>
      </w:tr>
      <w:tr>
        <w:tc>
          <w:tcPr>
            <w:tcW w:type="dxa" w:w="1457"/>
            <w:shd w:fill="f2f6fa" w:val="clear"/>
          </w:tcPr>
          <w:p>
            <w:r>
              <w:rPr>
                <w:sz w:val="14"/>
              </w:rPr>
              <w:t>R/S015</w:t>
            </w:r>
          </w:p>
        </w:tc>
        <w:tc>
          <w:tcPr>
            <w:tcW w:type="dxa" w:w="1457"/>
            <w:shd w:fill="f2f6fa" w:val="clear"/>
          </w:tcPr>
          <w:p>
            <w:r>
              <w:rPr>
                <w:sz w:val="14"/>
              </w:rPr>
              <w:t>R/S Maisha 2.5x32g</w:t>
            </w:r>
          </w:p>
        </w:tc>
        <w:tc>
          <w:tcPr>
            <w:tcW w:type="dxa" w:w="1457"/>
            <w:shd w:fill="f2f6fa" w:val="clear"/>
          </w:tcPr>
          <w:p>
            <w:pPr>
              <w:jc w:val="right"/>
            </w:pPr>
            <w:r>
              <w:rPr>
                <w:sz w:val="14"/>
              </w:rPr>
              <w:t>89</w:t>
            </w:r>
          </w:p>
        </w:tc>
        <w:tc>
          <w:tcPr>
            <w:tcW w:type="dxa" w:w="1457"/>
            <w:shd w:fill="f2f6fa" w:val="clear"/>
          </w:tcPr>
          <w:p>
            <w:pPr>
              <w:jc w:val="right"/>
            </w:pPr>
            <w:r>
              <w:rPr>
                <w:sz w:val="14"/>
              </w:rPr>
              <w:t>94</w:t>
            </w:r>
          </w:p>
        </w:tc>
        <w:tc>
          <w:tcPr>
            <w:tcW w:type="dxa" w:w="1457"/>
            <w:shd w:fill="f2f6fa" w:val="clear"/>
          </w:tcPr>
          <w:p>
            <w:pPr>
              <w:jc w:val="right"/>
            </w:pPr>
            <w:r>
              <w:rPr>
                <w:sz w:val="14"/>
              </w:rPr>
              <w:t>1</w:t>
            </w:r>
          </w:p>
        </w:tc>
        <w:tc>
          <w:tcPr>
            <w:tcW w:type="dxa" w:w="1457"/>
            <w:shd w:fill="f2f6fa" w:val="clear"/>
          </w:tcPr>
          <w:p>
            <w:pPr>
              <w:jc w:val="right"/>
            </w:pPr>
            <w:r>
              <w:rPr>
                <w:sz w:val="14"/>
              </w:rPr>
              <w:t>2.0</w:t>
            </w:r>
          </w:p>
        </w:tc>
        <w:tc>
          <w:tcPr>
            <w:tcW w:type="dxa" w:w="1457"/>
            <w:shd w:fill="f2f6fa" w:val="clear"/>
          </w:tcPr>
          <w:p>
            <w:pPr>
              <w:jc w:val="right"/>
            </w:pPr>
            <w:r>
              <w:rPr>
                <w:sz w:val="14"/>
              </w:rPr>
              <w:t>12</w:t>
            </w:r>
          </w:p>
        </w:tc>
      </w:tr>
      <w:tr>
        <w:tc>
          <w:tcPr>
            <w:tcW w:type="dxa" w:w="1457"/>
          </w:tcPr>
          <w:p>
            <w:r>
              <w:rPr>
                <w:sz w:val="14"/>
              </w:rPr>
              <w:t>PLA016</w:t>
            </w:r>
          </w:p>
        </w:tc>
        <w:tc>
          <w:tcPr>
            <w:tcW w:type="dxa" w:w="1457"/>
          </w:tcPr>
          <w:p>
            <w:r>
              <w:rPr>
                <w:sz w:val="14"/>
              </w:rPr>
              <w:t>Plain sheet 30g mtrs</w:t>
            </w:r>
          </w:p>
        </w:tc>
        <w:tc>
          <w:tcPr>
            <w:tcW w:type="dxa" w:w="1457"/>
          </w:tcPr>
          <w:p>
            <w:pPr>
              <w:jc w:val="right"/>
            </w:pPr>
            <w:r>
              <w:rPr>
                <w:sz w:val="14"/>
              </w:rPr>
              <w:t>40</w:t>
            </w:r>
          </w:p>
        </w:tc>
        <w:tc>
          <w:tcPr>
            <w:tcW w:type="dxa" w:w="1457"/>
          </w:tcPr>
          <w:p>
            <w:pPr>
              <w:jc w:val="right"/>
            </w:pPr>
            <w:r>
              <w:rPr>
                <w:sz w:val="14"/>
              </w:rPr>
              <w:t>43</w:t>
            </w:r>
          </w:p>
        </w:tc>
        <w:tc>
          <w:tcPr>
            <w:tcW w:type="dxa" w:w="1457"/>
          </w:tcPr>
          <w:p>
            <w:pPr>
              <w:jc w:val="right"/>
            </w:pPr>
            <w:r>
              <w:rPr>
                <w:sz w:val="14"/>
              </w:rPr>
              <w:t>12</w:t>
            </w:r>
          </w:p>
        </w:tc>
        <w:tc>
          <w:tcPr>
            <w:tcW w:type="dxa" w:w="1457"/>
          </w:tcPr>
          <w:p>
            <w:pPr>
              <w:jc w:val="right"/>
            </w:pPr>
            <w:r>
              <w:rPr>
                <w:sz w:val="14"/>
              </w:rPr>
              <w:t>0.9</w:t>
            </w:r>
          </w:p>
        </w:tc>
        <w:tc>
          <w:tcPr>
            <w:tcW w:type="dxa" w:w="1457"/>
          </w:tcPr>
          <w:p>
            <w:pPr>
              <w:jc w:val="right"/>
            </w:pPr>
            <w:r>
              <w:rPr>
                <w:sz w:val="14"/>
              </w:rPr>
              <w:t>6</w:t>
            </w:r>
          </w:p>
        </w:tc>
      </w:tr>
      <w:tr>
        <w:tc>
          <w:tcPr>
            <w:tcW w:type="dxa" w:w="1457"/>
            <w:shd w:fill="f2f6fa" w:val="clear"/>
          </w:tcPr>
          <w:p>
            <w:r>
              <w:rPr>
                <w:sz w:val="14"/>
              </w:rPr>
              <w:t>R/S002</w:t>
            </w:r>
          </w:p>
        </w:tc>
        <w:tc>
          <w:tcPr>
            <w:tcW w:type="dxa" w:w="1457"/>
            <w:shd w:fill="f2f6fa" w:val="clear"/>
          </w:tcPr>
          <w:p>
            <w:r>
              <w:rPr>
                <w:sz w:val="14"/>
              </w:rPr>
              <w:t>R/S Box Charcoal Grey 3m</w:t>
            </w:r>
          </w:p>
        </w:tc>
        <w:tc>
          <w:tcPr>
            <w:tcW w:type="dxa" w:w="1457"/>
            <w:shd w:fill="f2f6fa" w:val="clear"/>
          </w:tcPr>
          <w:p>
            <w:pPr>
              <w:jc w:val="right"/>
            </w:pPr>
            <w:r>
              <w:rPr>
                <w:sz w:val="14"/>
              </w:rPr>
              <w:t>36</w:t>
            </w:r>
          </w:p>
        </w:tc>
        <w:tc>
          <w:tcPr>
            <w:tcW w:type="dxa" w:w="1457"/>
            <w:shd w:fill="f2f6fa" w:val="clear"/>
          </w:tcPr>
          <w:p>
            <w:pPr>
              <w:jc w:val="right"/>
            </w:pPr>
            <w:r>
              <w:rPr>
                <w:sz w:val="14"/>
              </w:rPr>
              <w:t>38</w:t>
            </w:r>
          </w:p>
        </w:tc>
        <w:tc>
          <w:tcPr>
            <w:tcW w:type="dxa" w:w="1457"/>
            <w:shd w:fill="f2f6fa" w:val="clear"/>
          </w:tcPr>
          <w:p>
            <w:pPr>
              <w:jc w:val="right"/>
            </w:pPr>
            <w:r>
              <w:rPr>
                <w:sz w:val="14"/>
              </w:rPr>
              <w:t>13</w:t>
            </w:r>
          </w:p>
        </w:tc>
        <w:tc>
          <w:tcPr>
            <w:tcW w:type="dxa" w:w="1457"/>
            <w:shd w:fill="f2f6fa" w:val="clear"/>
          </w:tcPr>
          <w:p>
            <w:pPr>
              <w:jc w:val="right"/>
            </w:pPr>
            <w:r>
              <w:rPr>
                <w:sz w:val="14"/>
              </w:rPr>
              <w:t>0.8</w:t>
            </w:r>
          </w:p>
        </w:tc>
        <w:tc>
          <w:tcPr>
            <w:tcW w:type="dxa" w:w="1457"/>
            <w:shd w:fill="f2f6fa" w:val="clear"/>
          </w:tcPr>
          <w:p>
            <w:pPr>
              <w:jc w:val="right"/>
            </w:pPr>
            <w:r>
              <w:rPr>
                <w:sz w:val="14"/>
              </w:rPr>
              <w:t>5</w:t>
            </w:r>
          </w:p>
        </w:tc>
      </w:tr>
      <w:tr>
        <w:tc>
          <w:tcPr>
            <w:tcW w:type="dxa" w:w="1457"/>
          </w:tcPr>
          <w:p>
            <w:r>
              <w:rPr>
                <w:sz w:val="14"/>
              </w:rPr>
              <w:t>R/S014</w:t>
            </w:r>
          </w:p>
        </w:tc>
        <w:tc>
          <w:tcPr>
            <w:tcW w:type="dxa" w:w="1457"/>
          </w:tcPr>
          <w:p>
            <w:r>
              <w:rPr>
                <w:sz w:val="14"/>
              </w:rPr>
              <w:t>R/S Maisha 2.5x30g</w:t>
            </w:r>
          </w:p>
        </w:tc>
        <w:tc>
          <w:tcPr>
            <w:tcW w:type="dxa" w:w="1457"/>
          </w:tcPr>
          <w:p>
            <w:pPr>
              <w:jc w:val="right"/>
            </w:pPr>
            <w:r>
              <w:rPr>
                <w:sz w:val="14"/>
              </w:rPr>
              <w:t>55</w:t>
            </w:r>
          </w:p>
        </w:tc>
        <w:tc>
          <w:tcPr>
            <w:tcW w:type="dxa" w:w="1457"/>
          </w:tcPr>
          <w:p>
            <w:pPr>
              <w:jc w:val="right"/>
            </w:pPr>
            <w:r>
              <w:rPr>
                <w:sz w:val="14"/>
              </w:rPr>
              <w:t>35</w:t>
            </w:r>
          </w:p>
        </w:tc>
        <w:tc>
          <w:tcPr>
            <w:tcW w:type="dxa" w:w="1457"/>
          </w:tcPr>
          <w:p>
            <w:pPr>
              <w:jc w:val="right"/>
            </w:pPr>
            <w:r>
              <w:rPr>
                <w:sz w:val="14"/>
              </w:rPr>
              <w:t>45</w:t>
            </w:r>
          </w:p>
        </w:tc>
        <w:tc>
          <w:tcPr>
            <w:tcW w:type="dxa" w:w="1457"/>
          </w:tcPr>
          <w:p>
            <w:pPr>
              <w:jc w:val="right"/>
            </w:pPr>
            <w:r>
              <w:rPr>
                <w:sz w:val="14"/>
              </w:rPr>
              <w:t>0.7</w:t>
            </w:r>
          </w:p>
        </w:tc>
        <w:tc>
          <w:tcPr>
            <w:tcW w:type="dxa" w:w="1457"/>
          </w:tcPr>
          <w:p>
            <w:pPr>
              <w:jc w:val="right"/>
            </w:pPr>
            <w:r>
              <w:rPr>
                <w:sz w:val="14"/>
              </w:rPr>
              <w:t>5</w:t>
            </w:r>
          </w:p>
        </w:tc>
      </w:tr>
    </w:tbl>
    <w:p>
      <w:r>
        <w:rPr>
          <w:color w:val="7F8C8D"/>
          <w:sz w:val="14"/>
        </w:rPr>
        <w:t>+ 12 more items with movement</w:t>
      </w:r>
    </w:p>
    <w:p/>
    <w:p>
      <w:pPr>
        <w:shd w:fill="1a3a5c" w:val="clear"/>
      </w:pPr>
      <w:r>
        <w:rPr>
          <w:b/>
          <w:color w:val="FFFFFF"/>
          <w:sz w:val="18"/>
        </w:rPr>
        <w:t>WELDING MATERIALS  |  4 Items  |  Fast: 4  |  Slow: 0  |  Wkly MOQ: 64  |  Wkly Value: KES 15,175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WEL009</w:t>
            </w:r>
          </w:p>
        </w:tc>
        <w:tc>
          <w:tcPr>
            <w:tcW w:type="dxa" w:w="1457"/>
          </w:tcPr>
          <w:p>
            <w:r>
              <w:rPr>
                <w:sz w:val="14"/>
              </w:rPr>
              <w:t>Welding Rods Simba</w:t>
            </w:r>
          </w:p>
        </w:tc>
        <w:tc>
          <w:tcPr>
            <w:tcW w:type="dxa" w:w="1457"/>
          </w:tcPr>
          <w:p>
            <w:pPr>
              <w:jc w:val="right"/>
            </w:pPr>
            <w:r>
              <w:rPr>
                <w:sz w:val="14"/>
              </w:rPr>
              <w:t>402</w:t>
            </w:r>
          </w:p>
        </w:tc>
        <w:tc>
          <w:tcPr>
            <w:tcW w:type="dxa" w:w="1457"/>
          </w:tcPr>
          <w:p>
            <w:pPr>
              <w:jc w:val="right"/>
            </w:pPr>
            <w:r>
              <w:rPr>
                <w:sz w:val="14"/>
              </w:rPr>
              <w:t>456</w:t>
            </w:r>
          </w:p>
        </w:tc>
        <w:tc>
          <w:tcPr>
            <w:tcW w:type="dxa" w:w="1457"/>
          </w:tcPr>
          <w:p>
            <w:pPr>
              <w:jc w:val="right"/>
            </w:pPr>
            <w:r>
              <w:rPr>
                <w:sz w:val="14"/>
              </w:rPr>
              <w:t>199</w:t>
            </w:r>
          </w:p>
        </w:tc>
        <w:tc>
          <w:tcPr>
            <w:tcW w:type="dxa" w:w="1457"/>
          </w:tcPr>
          <w:p>
            <w:pPr>
              <w:jc w:val="right"/>
            </w:pPr>
            <w:r>
              <w:rPr>
                <w:sz w:val="14"/>
              </w:rPr>
              <w:t>9.5</w:t>
            </w:r>
          </w:p>
        </w:tc>
        <w:tc>
          <w:tcPr>
            <w:tcW w:type="dxa" w:w="1457"/>
          </w:tcPr>
          <w:p>
            <w:pPr>
              <w:jc w:val="right"/>
            </w:pPr>
            <w:r>
              <w:rPr>
                <w:sz w:val="14"/>
              </w:rPr>
              <w:t>58</w:t>
            </w:r>
          </w:p>
        </w:tc>
      </w:tr>
      <w:tr>
        <w:tc>
          <w:tcPr>
            <w:tcW w:type="dxa" w:w="1457"/>
            <w:shd w:fill="f2f6fa" w:val="clear"/>
          </w:tcPr>
          <w:p>
            <w:r>
              <w:rPr>
                <w:sz w:val="14"/>
              </w:rPr>
              <w:t>WEL008</w:t>
            </w:r>
          </w:p>
        </w:tc>
        <w:tc>
          <w:tcPr>
            <w:tcW w:type="dxa" w:w="1457"/>
            <w:shd w:fill="f2f6fa" w:val="clear"/>
          </w:tcPr>
          <w:p>
            <w:r>
              <w:rPr>
                <w:sz w:val="14"/>
              </w:rPr>
              <w:t>Welding Rods Agi</w:t>
            </w:r>
          </w:p>
        </w:tc>
        <w:tc>
          <w:tcPr>
            <w:tcW w:type="dxa" w:w="1457"/>
            <w:shd w:fill="f2f6fa" w:val="clear"/>
          </w:tcPr>
          <w:p>
            <w:pPr>
              <w:jc w:val="right"/>
            </w:pPr>
            <w:r>
              <w:rPr>
                <w:sz w:val="14"/>
              </w:rPr>
              <w:t>101</w:t>
            </w:r>
          </w:p>
        </w:tc>
        <w:tc>
          <w:tcPr>
            <w:tcW w:type="dxa" w:w="1457"/>
            <w:shd w:fill="f2f6fa" w:val="clear"/>
          </w:tcPr>
          <w:p>
            <w:pPr>
              <w:jc w:val="right"/>
            </w:pPr>
            <w:r>
              <w:rPr>
                <w:sz w:val="14"/>
              </w:rPr>
              <w:t>30</w:t>
            </w:r>
          </w:p>
        </w:tc>
        <w:tc>
          <w:tcPr>
            <w:tcW w:type="dxa" w:w="1457"/>
            <w:shd w:fill="f2f6fa" w:val="clear"/>
          </w:tcPr>
          <w:p>
            <w:pPr>
              <w:jc w:val="right"/>
            </w:pPr>
            <w:r>
              <w:rPr>
                <w:sz w:val="14"/>
              </w:rPr>
              <w:t>81</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WEL004</w:t>
            </w:r>
          </w:p>
        </w:tc>
        <w:tc>
          <w:tcPr>
            <w:tcW w:type="dxa" w:w="1457"/>
          </w:tcPr>
          <w:p>
            <w:r>
              <w:rPr>
                <w:sz w:val="14"/>
              </w:rPr>
              <w:t>Welding Googles</w:t>
            </w:r>
          </w:p>
        </w:tc>
        <w:tc>
          <w:tcPr>
            <w:tcW w:type="dxa" w:w="1457"/>
          </w:tcPr>
          <w:p>
            <w:pPr>
              <w:jc w:val="right"/>
            </w:pPr>
            <w:r>
              <w:rPr>
                <w:sz w:val="14"/>
              </w:rPr>
              <w:t>1</w:t>
            </w:r>
          </w:p>
        </w:tc>
        <w:tc>
          <w:tcPr>
            <w:tcW w:type="dxa" w:w="1457"/>
          </w:tcPr>
          <w:p>
            <w:pPr>
              <w:jc w:val="right"/>
            </w:pPr>
            <w:r>
              <w:rPr>
                <w:sz w:val="14"/>
              </w:rPr>
              <w:t>4</w:t>
            </w:r>
          </w:p>
        </w:tc>
        <w:tc>
          <w:tcPr>
            <w:tcW w:type="dxa" w:w="1457"/>
          </w:tcPr>
          <w:p>
            <w:pPr>
              <w:jc w:val="right"/>
            </w:pPr>
            <w:r>
              <w:rPr>
                <w:sz w:val="14"/>
              </w:rPr>
              <w:t>13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WEL005</w:t>
            </w:r>
          </w:p>
        </w:tc>
        <w:tc>
          <w:tcPr>
            <w:tcW w:type="dxa" w:w="1457"/>
            <w:shd w:fill="f2f6fa" w:val="clear"/>
          </w:tcPr>
          <w:p>
            <w:r>
              <w:rPr>
                <w:sz w:val="14"/>
              </w:rPr>
              <w:t>Welding Holder</w:t>
            </w:r>
          </w:p>
        </w:tc>
        <w:tc>
          <w:tcPr>
            <w:tcW w:type="dxa" w:w="1457"/>
            <w:shd w:fill="f2f6fa" w:val="clear"/>
          </w:tcPr>
          <w:p>
            <w:pPr>
              <w:jc w:val="right"/>
            </w:pPr>
            <w:r>
              <w:rPr>
                <w:sz w:val="14"/>
              </w:rPr>
              <w:t>10</w:t>
            </w:r>
          </w:p>
        </w:tc>
        <w:tc>
          <w:tcPr>
            <w:tcW w:type="dxa" w:w="1457"/>
            <w:shd w:fill="f2f6fa" w:val="clear"/>
          </w:tcPr>
          <w:p>
            <w:pPr>
              <w:jc w:val="right"/>
            </w:pPr>
            <w:r>
              <w:rPr>
                <w:sz w:val="14"/>
              </w:rPr>
              <w:t>2</w:t>
            </w:r>
          </w:p>
        </w:tc>
        <w:tc>
          <w:tcPr>
            <w:tcW w:type="dxa" w:w="1457"/>
            <w:shd w:fill="f2f6fa" w:val="clear"/>
          </w:tcPr>
          <w:p>
            <w:pPr>
              <w:jc w:val="right"/>
            </w:pPr>
            <w:r>
              <w:rPr>
                <w:sz w:val="14"/>
              </w:rPr>
              <w:t>11</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shd w:fill="1a3a5c" w:val="clear"/>
      </w:pPr>
      <w:r>
        <w:rPr>
          <w:b/>
          <w:color w:val="FFFFFF"/>
          <w:sz w:val="18"/>
        </w:rPr>
        <w:t>TIMBER  |  1 Items  |  Fast: 1  |  Slow: 0  |  Wkly MOQ: 60  |  Wkly Value: KES 124,200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 16mm</w:t>
            </w:r>
          </w:p>
        </w:tc>
        <w:tc>
          <w:tcPr>
            <w:tcW w:type="dxa" w:w="1457"/>
          </w:tcPr>
          <w:p>
            <w:pPr>
              <w:jc w:val="right"/>
            </w:pPr>
            <w:r>
              <w:rPr>
                <w:sz w:val="14"/>
              </w:rPr>
              <w:t>556</w:t>
            </w:r>
          </w:p>
        </w:tc>
        <w:tc>
          <w:tcPr>
            <w:tcW w:type="dxa" w:w="1457"/>
          </w:tcPr>
          <w:p>
            <w:pPr>
              <w:jc w:val="right"/>
            </w:pPr>
            <w:r>
              <w:rPr>
                <w:sz w:val="14"/>
              </w:rPr>
              <w:t>476</w:t>
            </w:r>
          </w:p>
        </w:tc>
        <w:tc>
          <w:tcPr>
            <w:tcW w:type="dxa" w:w="1457"/>
          </w:tcPr>
          <w:p>
            <w:pPr>
              <w:jc w:val="right"/>
            </w:pPr>
            <w:r>
              <w:rPr>
                <w:sz w:val="14"/>
              </w:rPr>
              <w:t>80</w:t>
            </w:r>
          </w:p>
        </w:tc>
        <w:tc>
          <w:tcPr>
            <w:tcW w:type="dxa" w:w="1457"/>
          </w:tcPr>
          <w:p>
            <w:pPr>
              <w:jc w:val="right"/>
            </w:pPr>
            <w:r>
              <w:rPr>
                <w:sz w:val="14"/>
              </w:rPr>
              <w:t>9.9</w:t>
            </w:r>
          </w:p>
        </w:tc>
        <w:tc>
          <w:tcPr>
            <w:tcW w:type="dxa" w:w="1457"/>
          </w:tcPr>
          <w:p>
            <w:pPr>
              <w:jc w:val="right"/>
            </w:pPr>
            <w:r>
              <w:rPr>
                <w:sz w:val="14"/>
              </w:rPr>
              <w:t>60</w:t>
            </w:r>
          </w:p>
        </w:tc>
      </w:tr>
    </w:tbl>
    <w:p/>
    <w:p>
      <w:pPr>
        <w:shd w:fill="1a3a5c" w:val="clear"/>
      </w:pPr>
      <w:r>
        <w:rPr>
          <w:b/>
          <w:color w:val="FFFFFF"/>
          <w:sz w:val="18"/>
        </w:rPr>
        <w:t>GLUES &amp; SEALANTS  |  50 Items  |  Fast: 45  |  Slow: 5  |  Wkly MOQ: 75  |  Wkly Value: KES 56,285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SIL014</w:t>
            </w:r>
          </w:p>
        </w:tc>
        <w:tc>
          <w:tcPr>
            <w:tcW w:type="dxa" w:w="1457"/>
          </w:tcPr>
          <w:p>
            <w:r>
              <w:rPr>
                <w:sz w:val="14"/>
              </w:rPr>
              <w:t>Silicon Tube Clear</w:t>
            </w:r>
          </w:p>
        </w:tc>
        <w:tc>
          <w:tcPr>
            <w:tcW w:type="dxa" w:w="1457"/>
          </w:tcPr>
          <w:p>
            <w:pPr>
              <w:jc w:val="right"/>
            </w:pPr>
            <w:r>
              <w:rPr>
                <w:sz w:val="14"/>
              </w:rPr>
              <w:t>72</w:t>
            </w:r>
          </w:p>
        </w:tc>
        <w:tc>
          <w:tcPr>
            <w:tcW w:type="dxa" w:w="1457"/>
          </w:tcPr>
          <w:p>
            <w:pPr>
              <w:jc w:val="right"/>
            </w:pPr>
            <w:r>
              <w:rPr>
                <w:sz w:val="14"/>
              </w:rPr>
              <w:t>83</w:t>
            </w:r>
          </w:p>
        </w:tc>
        <w:tc>
          <w:tcPr>
            <w:tcW w:type="dxa" w:w="1457"/>
          </w:tcPr>
          <w:p>
            <w:pPr>
              <w:jc w:val="right"/>
            </w:pPr>
            <w:r>
              <w:rPr>
                <w:sz w:val="14"/>
              </w:rPr>
              <w:t>40</w:t>
            </w:r>
          </w:p>
        </w:tc>
        <w:tc>
          <w:tcPr>
            <w:tcW w:type="dxa" w:w="1457"/>
          </w:tcPr>
          <w:p>
            <w:pPr>
              <w:jc w:val="right"/>
            </w:pPr>
            <w:r>
              <w:rPr>
                <w:sz w:val="14"/>
              </w:rPr>
              <w:t>1.7</w:t>
            </w:r>
          </w:p>
        </w:tc>
        <w:tc>
          <w:tcPr>
            <w:tcW w:type="dxa" w:w="1457"/>
          </w:tcPr>
          <w:p>
            <w:pPr>
              <w:jc w:val="right"/>
            </w:pPr>
            <w:r>
              <w:rPr>
                <w:sz w:val="14"/>
              </w:rPr>
              <w:t>11</w:t>
            </w:r>
          </w:p>
        </w:tc>
      </w:tr>
      <w:tr>
        <w:tc>
          <w:tcPr>
            <w:tcW w:type="dxa" w:w="1457"/>
            <w:shd w:fill="f2f6fa" w:val="clear"/>
          </w:tcPr>
          <w:p>
            <w:r>
              <w:rPr>
                <w:sz w:val="14"/>
              </w:rPr>
              <w:t>TAN004</w:t>
            </w:r>
          </w:p>
        </w:tc>
        <w:tc>
          <w:tcPr>
            <w:tcW w:type="dxa" w:w="1457"/>
            <w:shd w:fill="f2f6fa" w:val="clear"/>
          </w:tcPr>
          <w:p>
            <w:r>
              <w:rPr>
                <w:sz w:val="14"/>
              </w:rPr>
              <w:t>Tangit 500ml</w:t>
            </w:r>
          </w:p>
        </w:tc>
        <w:tc>
          <w:tcPr>
            <w:tcW w:type="dxa" w:w="1457"/>
            <w:shd w:fill="f2f6fa" w:val="clear"/>
          </w:tcPr>
          <w:p>
            <w:pPr>
              <w:jc w:val="right"/>
            </w:pPr>
            <w:r>
              <w:rPr>
                <w:sz w:val="14"/>
              </w:rPr>
              <w:t>72</w:t>
            </w:r>
          </w:p>
        </w:tc>
        <w:tc>
          <w:tcPr>
            <w:tcW w:type="dxa" w:w="1457"/>
            <w:shd w:fill="f2f6fa" w:val="clear"/>
          </w:tcPr>
          <w:p>
            <w:pPr>
              <w:jc w:val="right"/>
            </w:pPr>
            <w:r>
              <w:rPr>
                <w:sz w:val="14"/>
              </w:rPr>
              <w:t>62</w:t>
            </w:r>
          </w:p>
        </w:tc>
        <w:tc>
          <w:tcPr>
            <w:tcW w:type="dxa" w:w="1457"/>
            <w:shd w:fill="f2f6fa" w:val="clear"/>
          </w:tcPr>
          <w:p>
            <w:pPr>
              <w:jc w:val="right"/>
            </w:pPr>
            <w:r>
              <w:rPr>
                <w:sz w:val="14"/>
              </w:rPr>
              <w:t>15</w:t>
            </w:r>
          </w:p>
        </w:tc>
        <w:tc>
          <w:tcPr>
            <w:tcW w:type="dxa" w:w="1457"/>
            <w:shd w:fill="f2f6fa" w:val="clear"/>
          </w:tcPr>
          <w:p>
            <w:pPr>
              <w:jc w:val="right"/>
            </w:pPr>
            <w:r>
              <w:rPr>
                <w:sz w:val="14"/>
              </w:rPr>
              <w:t>1.3</w:t>
            </w:r>
          </w:p>
        </w:tc>
        <w:tc>
          <w:tcPr>
            <w:tcW w:type="dxa" w:w="1457"/>
            <w:shd w:fill="f2f6fa" w:val="clear"/>
          </w:tcPr>
          <w:p>
            <w:pPr>
              <w:jc w:val="right"/>
            </w:pPr>
            <w:r>
              <w:rPr>
                <w:sz w:val="14"/>
              </w:rPr>
              <w:t>8</w:t>
            </w:r>
          </w:p>
        </w:tc>
      </w:tr>
      <w:tr>
        <w:tc>
          <w:tcPr>
            <w:tcW w:type="dxa" w:w="1457"/>
          </w:tcPr>
          <w:p>
            <w:r>
              <w:rPr>
                <w:sz w:val="14"/>
              </w:rPr>
              <w:t>SIL013</w:t>
            </w:r>
          </w:p>
        </w:tc>
        <w:tc>
          <w:tcPr>
            <w:tcW w:type="dxa" w:w="1457"/>
          </w:tcPr>
          <w:p>
            <w:r>
              <w:rPr>
                <w:sz w:val="14"/>
              </w:rPr>
              <w:t>Silicon Tube Black</w:t>
            </w:r>
          </w:p>
        </w:tc>
        <w:tc>
          <w:tcPr>
            <w:tcW w:type="dxa" w:w="1457"/>
          </w:tcPr>
          <w:p>
            <w:pPr>
              <w:jc w:val="right"/>
            </w:pPr>
            <w:r>
              <w:rPr>
                <w:sz w:val="14"/>
              </w:rPr>
              <w:t>14</w:t>
            </w:r>
          </w:p>
        </w:tc>
        <w:tc>
          <w:tcPr>
            <w:tcW w:type="dxa" w:w="1457"/>
          </w:tcPr>
          <w:p>
            <w:pPr>
              <w:jc w:val="right"/>
            </w:pPr>
            <w:r>
              <w:rPr>
                <w:sz w:val="14"/>
              </w:rPr>
              <w:t>21</w:t>
            </w:r>
          </w:p>
        </w:tc>
        <w:tc>
          <w:tcPr>
            <w:tcW w:type="dxa" w:w="1457"/>
          </w:tcPr>
          <w:p>
            <w:pPr>
              <w:jc w:val="right"/>
            </w:pPr>
            <w:r>
              <w:rPr>
                <w:sz w:val="14"/>
              </w:rPr>
              <w:t>5</w:t>
            </w:r>
          </w:p>
        </w:tc>
        <w:tc>
          <w:tcPr>
            <w:tcW w:type="dxa" w:w="1457"/>
          </w:tcPr>
          <w:p>
            <w:pPr>
              <w:jc w:val="right"/>
            </w:pPr>
            <w:r>
              <w:rPr>
                <w:sz w:val="14"/>
              </w:rPr>
              <w:t>0.4</w:t>
            </w:r>
          </w:p>
        </w:tc>
        <w:tc>
          <w:tcPr>
            <w:tcW w:type="dxa" w:w="1457"/>
          </w:tcPr>
          <w:p>
            <w:pPr>
              <w:jc w:val="right"/>
            </w:pPr>
            <w:r>
              <w:rPr>
                <w:sz w:val="14"/>
              </w:rPr>
              <w:t>3</w:t>
            </w:r>
          </w:p>
        </w:tc>
      </w:tr>
      <w:tr>
        <w:tc>
          <w:tcPr>
            <w:tcW w:type="dxa" w:w="1457"/>
            <w:shd w:fill="f2f6fa" w:val="clear"/>
          </w:tcPr>
          <w:p>
            <w:r>
              <w:rPr>
                <w:sz w:val="14"/>
              </w:rPr>
              <w:t>TAN003</w:t>
            </w:r>
          </w:p>
        </w:tc>
        <w:tc>
          <w:tcPr>
            <w:tcW w:type="dxa" w:w="1457"/>
            <w:shd w:fill="f2f6fa" w:val="clear"/>
          </w:tcPr>
          <w:p>
            <w:r>
              <w:rPr>
                <w:sz w:val="14"/>
              </w:rPr>
              <w:t>Tangit 250ml</w:t>
            </w:r>
          </w:p>
        </w:tc>
        <w:tc>
          <w:tcPr>
            <w:tcW w:type="dxa" w:w="1457"/>
            <w:shd w:fill="f2f6fa" w:val="clear"/>
          </w:tcPr>
          <w:p>
            <w:pPr>
              <w:jc w:val="right"/>
            </w:pPr>
            <w:r>
              <w:rPr>
                <w:sz w:val="14"/>
              </w:rPr>
              <w:t>24</w:t>
            </w:r>
          </w:p>
        </w:tc>
        <w:tc>
          <w:tcPr>
            <w:tcW w:type="dxa" w:w="1457"/>
            <w:shd w:fill="f2f6fa" w:val="clear"/>
          </w:tcPr>
          <w:p>
            <w:pPr>
              <w:jc w:val="right"/>
            </w:pPr>
            <w:r>
              <w:rPr>
                <w:sz w:val="14"/>
              </w:rPr>
              <w:t>21</w:t>
            </w:r>
          </w:p>
        </w:tc>
        <w:tc>
          <w:tcPr>
            <w:tcW w:type="dxa" w:w="1457"/>
            <w:shd w:fill="f2f6fa" w:val="clear"/>
          </w:tcPr>
          <w:p>
            <w:pPr>
              <w:jc w:val="right"/>
            </w:pPr>
            <w:r>
              <w:rPr>
                <w:sz w:val="14"/>
              </w:rPr>
              <w:t>20</w:t>
            </w:r>
          </w:p>
        </w:tc>
        <w:tc>
          <w:tcPr>
            <w:tcW w:type="dxa" w:w="1457"/>
            <w:shd w:fill="f2f6fa" w:val="clear"/>
          </w:tcPr>
          <w:p>
            <w:pPr>
              <w:jc w:val="right"/>
            </w:pPr>
            <w:r>
              <w:rPr>
                <w:sz w:val="14"/>
              </w:rPr>
              <w:t>0.4</w:t>
            </w:r>
          </w:p>
        </w:tc>
        <w:tc>
          <w:tcPr>
            <w:tcW w:type="dxa" w:w="1457"/>
            <w:shd w:fill="f2f6fa" w:val="clear"/>
          </w:tcPr>
          <w:p>
            <w:pPr>
              <w:jc w:val="right"/>
            </w:pPr>
            <w:r>
              <w:rPr>
                <w:sz w:val="14"/>
              </w:rPr>
              <w:t>3</w:t>
            </w:r>
          </w:p>
        </w:tc>
      </w:tr>
      <w:tr>
        <w:tc>
          <w:tcPr>
            <w:tcW w:type="dxa" w:w="1457"/>
          </w:tcPr>
          <w:p>
            <w:r>
              <w:rPr>
                <w:sz w:val="14"/>
              </w:rPr>
              <w:t>TAN005</w:t>
            </w:r>
          </w:p>
        </w:tc>
        <w:tc>
          <w:tcPr>
            <w:tcW w:type="dxa" w:w="1457"/>
          </w:tcPr>
          <w:p>
            <w:r>
              <w:rPr>
                <w:sz w:val="14"/>
              </w:rPr>
              <w:t>Tangit 50ml</w:t>
            </w:r>
          </w:p>
        </w:tc>
        <w:tc>
          <w:tcPr>
            <w:tcW w:type="dxa" w:w="1457"/>
          </w:tcPr>
          <w:p>
            <w:pPr>
              <w:jc w:val="right"/>
            </w:pPr>
            <w:r>
              <w:rPr>
                <w:sz w:val="14"/>
              </w:rPr>
              <w:t>24</w:t>
            </w:r>
          </w:p>
        </w:tc>
        <w:tc>
          <w:tcPr>
            <w:tcW w:type="dxa" w:w="1457"/>
          </w:tcPr>
          <w:p>
            <w:pPr>
              <w:jc w:val="right"/>
            </w:pPr>
            <w:r>
              <w:rPr>
                <w:sz w:val="14"/>
              </w:rPr>
              <w:t>20</w:t>
            </w:r>
          </w:p>
        </w:tc>
        <w:tc>
          <w:tcPr>
            <w:tcW w:type="dxa" w:w="1457"/>
          </w:tcPr>
          <w:p>
            <w:pPr>
              <w:jc w:val="right"/>
            </w:pPr>
            <w:r>
              <w:rPr>
                <w:sz w:val="14"/>
              </w:rPr>
              <w:t>16</w:t>
            </w:r>
          </w:p>
        </w:tc>
        <w:tc>
          <w:tcPr>
            <w:tcW w:type="dxa" w:w="1457"/>
          </w:tcPr>
          <w:p>
            <w:pPr>
              <w:jc w:val="right"/>
            </w:pPr>
            <w:r>
              <w:rPr>
                <w:sz w:val="14"/>
              </w:rPr>
              <w:t>0.4</w:t>
            </w:r>
          </w:p>
        </w:tc>
        <w:tc>
          <w:tcPr>
            <w:tcW w:type="dxa" w:w="1457"/>
          </w:tcPr>
          <w:p>
            <w:pPr>
              <w:jc w:val="right"/>
            </w:pPr>
            <w:r>
              <w:rPr>
                <w:sz w:val="14"/>
              </w:rPr>
              <w:t>3</w:t>
            </w:r>
          </w:p>
        </w:tc>
      </w:tr>
    </w:tbl>
    <w:p>
      <w:r>
        <w:rPr>
          <w:color w:val="7F8C8D"/>
          <w:sz w:val="14"/>
        </w:rPr>
        <w:t>+ 40 more items with movement</w:t>
      </w:r>
    </w:p>
    <w:p/>
    <w:p>
      <w:pPr>
        <w:shd w:fill="1a3a5c" w:val="clear"/>
      </w:pPr>
      <w:r>
        <w:rPr>
          <w:b/>
          <w:color w:val="FFFFFF"/>
          <w:sz w:val="18"/>
        </w:rPr>
        <w:t>JUA KALI PRODUCTS  |  23 Items  |  Fast: 21  |  Slow: 2  |  Wkly MOQ: 53  |  Wkly Value: KES 7,390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BUS009</w:t>
            </w:r>
          </w:p>
        </w:tc>
        <w:tc>
          <w:tcPr>
            <w:tcW w:type="dxa" w:w="1457"/>
          </w:tcPr>
          <w:p>
            <w:r>
              <w:rPr>
                <w:sz w:val="14"/>
              </w:rPr>
              <w:t>Bush Ball 1x4</w:t>
            </w:r>
          </w:p>
        </w:tc>
        <w:tc>
          <w:tcPr>
            <w:tcW w:type="dxa" w:w="1457"/>
          </w:tcPr>
          <w:p>
            <w:pPr>
              <w:jc w:val="right"/>
            </w:pPr>
            <w:r>
              <w:rPr>
                <w:sz w:val="14"/>
              </w:rPr>
              <w:t>14</w:t>
            </w:r>
          </w:p>
        </w:tc>
        <w:tc>
          <w:tcPr>
            <w:tcW w:type="dxa" w:w="1457"/>
          </w:tcPr>
          <w:p>
            <w:pPr>
              <w:jc w:val="right"/>
            </w:pPr>
            <w:r>
              <w:rPr>
                <w:sz w:val="14"/>
              </w:rPr>
              <w:t>57</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8</w:t>
            </w:r>
          </w:p>
        </w:tc>
      </w:tr>
      <w:tr>
        <w:tc>
          <w:tcPr>
            <w:tcW w:type="dxa" w:w="1457"/>
            <w:shd w:fill="f2f6fa" w:val="clear"/>
          </w:tcPr>
          <w:p>
            <w:r>
              <w:rPr>
                <w:sz w:val="14"/>
              </w:rPr>
              <w:t>DOW001</w:t>
            </w:r>
          </w:p>
        </w:tc>
        <w:tc>
          <w:tcPr>
            <w:tcW w:type="dxa" w:w="1457"/>
            <w:shd w:fill="f2f6fa" w:val="clear"/>
          </w:tcPr>
          <w:p>
            <w:r>
              <w:rPr>
                <w:sz w:val="14"/>
              </w:rPr>
              <w:t>Down Stoppers</w:t>
            </w:r>
          </w:p>
        </w:tc>
        <w:tc>
          <w:tcPr>
            <w:tcW w:type="dxa" w:w="1457"/>
            <w:shd w:fill="f2f6fa" w:val="clear"/>
          </w:tcPr>
          <w:p>
            <w:pPr>
              <w:jc w:val="right"/>
            </w:pPr>
            <w:r>
              <w:rPr>
                <w:sz w:val="14"/>
              </w:rPr>
              <w:t>100</w:t>
            </w:r>
          </w:p>
        </w:tc>
        <w:tc>
          <w:tcPr>
            <w:tcW w:type="dxa" w:w="1457"/>
            <w:shd w:fill="f2f6fa" w:val="clear"/>
          </w:tcPr>
          <w:p>
            <w:pPr>
              <w:jc w:val="right"/>
            </w:pPr>
            <w:r>
              <w:rPr>
                <w:sz w:val="14"/>
              </w:rPr>
              <w:t>44</w:t>
            </w:r>
          </w:p>
        </w:tc>
        <w:tc>
          <w:tcPr>
            <w:tcW w:type="dxa" w:w="1457"/>
            <w:shd w:fill="f2f6fa" w:val="clear"/>
          </w:tcPr>
          <w:p>
            <w:pPr>
              <w:jc w:val="right"/>
            </w:pPr>
            <w:r>
              <w:rPr>
                <w:sz w:val="14"/>
              </w:rPr>
              <w:t>141</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BUS015</w:t>
            </w:r>
          </w:p>
        </w:tc>
        <w:tc>
          <w:tcPr>
            <w:tcW w:type="dxa" w:w="1457"/>
          </w:tcPr>
          <w:p>
            <w:r>
              <w:rPr>
                <w:sz w:val="14"/>
              </w:rPr>
              <w:t>Bush Smooth 1</w:t>
            </w:r>
          </w:p>
        </w:tc>
        <w:tc>
          <w:tcPr>
            <w:tcW w:type="dxa" w:w="1457"/>
          </w:tcPr>
          <w:p>
            <w:pPr>
              <w:jc w:val="right"/>
            </w:pPr>
            <w:r>
              <w:rPr>
                <w:sz w:val="14"/>
              </w:rPr>
              <w:t>40</w:t>
            </w:r>
          </w:p>
        </w:tc>
        <w:tc>
          <w:tcPr>
            <w:tcW w:type="dxa" w:w="1457"/>
          </w:tcPr>
          <w:p>
            <w:pPr>
              <w:jc w:val="right"/>
            </w:pPr>
            <w:r>
              <w:rPr>
                <w:sz w:val="14"/>
              </w:rPr>
              <w:t>40</w:t>
            </w:r>
          </w:p>
        </w:tc>
        <w:tc>
          <w:tcPr>
            <w:tcW w:type="dxa" w:w="1457"/>
          </w:tcPr>
          <w:p>
            <w:pPr>
              <w:jc w:val="right"/>
            </w:pPr>
            <w:r>
              <w:rPr>
                <w:sz w:val="14"/>
              </w:rPr>
              <w:t>10</w:t>
            </w:r>
          </w:p>
        </w:tc>
        <w:tc>
          <w:tcPr>
            <w:tcW w:type="dxa" w:w="1457"/>
          </w:tcPr>
          <w:p>
            <w:pPr>
              <w:jc w:val="right"/>
            </w:pPr>
            <w:r>
              <w:rPr>
                <w:sz w:val="14"/>
              </w:rPr>
              <w:t>0.8</w:t>
            </w:r>
          </w:p>
        </w:tc>
        <w:tc>
          <w:tcPr>
            <w:tcW w:type="dxa" w:w="1457"/>
          </w:tcPr>
          <w:p>
            <w:pPr>
              <w:jc w:val="right"/>
            </w:pPr>
            <w:r>
              <w:rPr>
                <w:sz w:val="14"/>
              </w:rPr>
              <w:t>5</w:t>
            </w:r>
          </w:p>
        </w:tc>
      </w:tr>
      <w:tr>
        <w:tc>
          <w:tcPr>
            <w:tcW w:type="dxa" w:w="1457"/>
            <w:shd w:fill="f2f6fa" w:val="clear"/>
          </w:tcPr>
          <w:p>
            <w:r>
              <w:rPr>
                <w:sz w:val="14"/>
              </w:rPr>
              <w:t>BUT006</w:t>
            </w:r>
          </w:p>
        </w:tc>
        <w:tc>
          <w:tcPr>
            <w:tcW w:type="dxa" w:w="1457"/>
            <w:shd w:fill="f2f6fa" w:val="clear"/>
          </w:tcPr>
          <w:p>
            <w:r>
              <w:rPr>
                <w:sz w:val="14"/>
              </w:rPr>
              <w:t>Butterfly Bush 1" imported</w:t>
            </w:r>
          </w:p>
        </w:tc>
        <w:tc>
          <w:tcPr>
            <w:tcW w:type="dxa" w:w="1457"/>
            <w:shd w:fill="f2f6fa" w:val="clear"/>
          </w:tcPr>
          <w:p>
            <w:pPr>
              <w:jc w:val="right"/>
            </w:pPr>
            <w:r>
              <w:rPr>
                <w:sz w:val="14"/>
              </w:rPr>
              <w:t>30</w:t>
            </w:r>
          </w:p>
        </w:tc>
        <w:tc>
          <w:tcPr>
            <w:tcW w:type="dxa" w:w="1457"/>
            <w:shd w:fill="f2f6fa" w:val="clear"/>
          </w:tcPr>
          <w:p>
            <w:pPr>
              <w:jc w:val="right"/>
            </w:pPr>
            <w:r>
              <w:rPr>
                <w:sz w:val="14"/>
              </w:rPr>
              <w:t>27</w:t>
            </w:r>
          </w:p>
        </w:tc>
        <w:tc>
          <w:tcPr>
            <w:tcW w:type="dxa" w:w="1457"/>
            <w:shd w:fill="f2f6fa" w:val="clear"/>
          </w:tcPr>
          <w:p>
            <w:pPr>
              <w:jc w:val="right"/>
            </w:pPr>
            <w:r>
              <w:rPr>
                <w:sz w:val="14"/>
              </w:rPr>
              <w:t>3</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MAS017</w:t>
            </w:r>
          </w:p>
        </w:tc>
        <w:tc>
          <w:tcPr>
            <w:tcW w:type="dxa" w:w="1457"/>
          </w:tcPr>
          <w:p>
            <w:r>
              <w:rPr>
                <w:sz w:val="14"/>
              </w:rPr>
              <w:t>Mason Chisel Pointed</w:t>
            </w:r>
          </w:p>
        </w:tc>
        <w:tc>
          <w:tcPr>
            <w:tcW w:type="dxa" w:w="1457"/>
          </w:tcPr>
          <w:p>
            <w:pPr>
              <w:jc w:val="right"/>
            </w:pPr>
            <w:r>
              <w:rPr>
                <w:sz w:val="14"/>
              </w:rPr>
              <w:t>31</w:t>
            </w:r>
          </w:p>
        </w:tc>
        <w:tc>
          <w:tcPr>
            <w:tcW w:type="dxa" w:w="1457"/>
          </w:tcPr>
          <w:p>
            <w:pPr>
              <w:jc w:val="right"/>
            </w:pPr>
            <w:r>
              <w:rPr>
                <w:sz w:val="14"/>
              </w:rPr>
              <w:t>25</w:t>
            </w:r>
          </w:p>
        </w:tc>
        <w:tc>
          <w:tcPr>
            <w:tcW w:type="dxa" w:w="1457"/>
          </w:tcPr>
          <w:p>
            <w:pPr>
              <w:jc w:val="right"/>
            </w:pPr>
            <w:r>
              <w:rPr>
                <w:sz w:val="14"/>
              </w:rPr>
              <w:t>6</w:t>
            </w:r>
          </w:p>
        </w:tc>
        <w:tc>
          <w:tcPr>
            <w:tcW w:type="dxa" w:w="1457"/>
          </w:tcPr>
          <w:p>
            <w:pPr>
              <w:jc w:val="right"/>
            </w:pPr>
            <w:r>
              <w:rPr>
                <w:sz w:val="14"/>
              </w:rPr>
              <w:t>0.5</w:t>
            </w:r>
          </w:p>
        </w:tc>
        <w:tc>
          <w:tcPr>
            <w:tcW w:type="dxa" w:w="1457"/>
          </w:tcPr>
          <w:p>
            <w:pPr>
              <w:jc w:val="right"/>
            </w:pPr>
            <w:r>
              <w:rPr>
                <w:sz w:val="14"/>
              </w:rPr>
              <w:t>4</w:t>
            </w:r>
          </w:p>
        </w:tc>
      </w:tr>
    </w:tbl>
    <w:p>
      <w:r>
        <w:rPr>
          <w:color w:val="7F8C8D"/>
          <w:sz w:val="14"/>
        </w:rPr>
        <w:t>+ 16 more items with movement</w:t>
      </w:r>
    </w:p>
    <w:p/>
    <w:p>
      <w:pPr>
        <w:shd w:fill="1a3a5c" w:val="clear"/>
      </w:pPr>
      <w:r>
        <w:rPr>
          <w:b/>
          <w:color w:val="FFFFFF"/>
          <w:sz w:val="18"/>
        </w:rPr>
        <w:t>GLASSWARE  |  3 Items  |  Fast: 3  |  Slow: 0  |  Wkly MOQ: 25  |  Wkly Value: KES 3,145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PUT003</w:t>
            </w:r>
          </w:p>
        </w:tc>
        <w:tc>
          <w:tcPr>
            <w:tcW w:type="dxa" w:w="1457"/>
          </w:tcPr>
          <w:p>
            <w:r>
              <w:rPr>
                <w:sz w:val="14"/>
              </w:rPr>
              <w:t>Putty Premium in Kgs</w:t>
            </w:r>
          </w:p>
        </w:tc>
        <w:tc>
          <w:tcPr>
            <w:tcW w:type="dxa" w:w="1457"/>
          </w:tcPr>
          <w:p>
            <w:pPr>
              <w:jc w:val="right"/>
            </w:pPr>
            <w:r>
              <w:rPr>
                <w:sz w:val="14"/>
              </w:rPr>
              <w:t>134</w:t>
            </w:r>
          </w:p>
        </w:tc>
        <w:tc>
          <w:tcPr>
            <w:tcW w:type="dxa" w:w="1457"/>
          </w:tcPr>
          <w:p>
            <w:pPr>
              <w:jc w:val="right"/>
            </w:pPr>
            <w:r>
              <w:rPr>
                <w:sz w:val="14"/>
              </w:rPr>
              <w:t>99</w:t>
            </w:r>
          </w:p>
        </w:tc>
        <w:tc>
          <w:tcPr>
            <w:tcW w:type="dxa" w:w="1457"/>
          </w:tcPr>
          <w:p>
            <w:pPr>
              <w:jc w:val="right"/>
            </w:pPr>
            <w:r>
              <w:rPr>
                <w:sz w:val="14"/>
              </w:rPr>
              <w:t>40</w:t>
            </w:r>
          </w:p>
        </w:tc>
        <w:tc>
          <w:tcPr>
            <w:tcW w:type="dxa" w:w="1457"/>
          </w:tcPr>
          <w:p>
            <w:pPr>
              <w:jc w:val="right"/>
            </w:pPr>
            <w:r>
              <w:rPr>
                <w:sz w:val="14"/>
              </w:rPr>
              <w:t>2.1</w:t>
            </w:r>
          </w:p>
        </w:tc>
        <w:tc>
          <w:tcPr>
            <w:tcW w:type="dxa" w:w="1457"/>
          </w:tcPr>
          <w:p>
            <w:pPr>
              <w:jc w:val="right"/>
            </w:pPr>
            <w:r>
              <w:rPr>
                <w:sz w:val="14"/>
              </w:rPr>
              <w:t>13</w:t>
            </w:r>
          </w:p>
        </w:tc>
      </w:tr>
      <w:tr>
        <w:tc>
          <w:tcPr>
            <w:tcW w:type="dxa" w:w="1457"/>
            <w:shd w:fill="f2f6fa" w:val="clear"/>
          </w:tcPr>
          <w:p>
            <w:r>
              <w:rPr>
                <w:sz w:val="14"/>
              </w:rPr>
              <w:t>PUT004</w:t>
            </w:r>
          </w:p>
        </w:tc>
        <w:tc>
          <w:tcPr>
            <w:tcW w:type="dxa" w:w="1457"/>
            <w:shd w:fill="f2f6fa" w:val="clear"/>
          </w:tcPr>
          <w:p>
            <w:r>
              <w:rPr>
                <w:sz w:val="14"/>
              </w:rPr>
              <w:t>Putty Premium Buckets- 40kgs</w:t>
            </w:r>
          </w:p>
        </w:tc>
        <w:tc>
          <w:tcPr>
            <w:tcW w:type="dxa" w:w="1457"/>
            <w:shd w:fill="f2f6fa" w:val="clear"/>
          </w:tcPr>
          <w:p>
            <w:pPr>
              <w:jc w:val="right"/>
            </w:pPr>
            <w:r>
              <w:rPr>
                <w:sz w:val="14"/>
              </w:rPr>
              <w:t>1</w:t>
            </w:r>
          </w:p>
        </w:tc>
        <w:tc>
          <w:tcPr>
            <w:tcW w:type="dxa" w:w="1457"/>
            <w:shd w:fill="f2f6fa" w:val="clear"/>
          </w:tcPr>
          <w:p>
            <w:pPr>
              <w:jc w:val="right"/>
            </w:pPr>
            <w:r>
              <w:rPr>
                <w:sz w:val="14"/>
              </w:rPr>
              <w:t>88</w:t>
            </w:r>
          </w:p>
        </w:tc>
        <w:tc>
          <w:tcPr>
            <w:tcW w:type="dxa" w:w="1457"/>
            <w:shd w:fill="f2f6fa" w:val="clear"/>
          </w:tcPr>
          <w:p>
            <w:pPr>
              <w:jc w:val="right"/>
            </w:pPr>
            <w:r>
              <w:rPr>
                <w:sz w:val="14"/>
              </w:rPr>
              <w:t>0</w:t>
            </w:r>
          </w:p>
        </w:tc>
        <w:tc>
          <w:tcPr>
            <w:tcW w:type="dxa" w:w="1457"/>
            <w:shd w:fill="f2f6fa" w:val="clear"/>
          </w:tcPr>
          <w:p>
            <w:pPr>
              <w:jc w:val="right"/>
            </w:pPr>
            <w:r>
              <w:rPr>
                <w:sz w:val="14"/>
              </w:rPr>
              <w:t>1.8</w:t>
            </w:r>
          </w:p>
        </w:tc>
        <w:tc>
          <w:tcPr>
            <w:tcW w:type="dxa" w:w="1457"/>
            <w:shd w:fill="f2f6fa" w:val="clear"/>
          </w:tcPr>
          <w:p>
            <w:pPr>
              <w:jc w:val="right"/>
            </w:pPr>
            <w:r>
              <w:rPr>
                <w:sz w:val="14"/>
              </w:rPr>
              <w:t>11</w:t>
            </w:r>
          </w:p>
        </w:tc>
      </w:tr>
      <w:tr>
        <w:tc>
          <w:tcPr>
            <w:tcW w:type="dxa" w:w="1457"/>
          </w:tcPr>
          <w:p>
            <w:r>
              <w:rPr>
                <w:sz w:val="14"/>
              </w:rPr>
              <w:t>GLA010</w:t>
            </w:r>
          </w:p>
        </w:tc>
        <w:tc>
          <w:tcPr>
            <w:tcW w:type="dxa" w:w="1457"/>
          </w:tcPr>
          <w:p>
            <w:r>
              <w:rPr>
                <w:sz w:val="14"/>
              </w:rPr>
              <w:t>Glass Cutter H/G</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7</w:t>
            </w:r>
          </w:p>
        </w:tc>
        <w:tc>
          <w:tcPr>
            <w:tcW w:type="dxa" w:w="1457"/>
          </w:tcPr>
          <w:p>
            <w:pPr>
              <w:jc w:val="right"/>
            </w:pPr>
            <w:r>
              <w:rPr>
                <w:sz w:val="14"/>
              </w:rPr>
              <w:t>0.1</w:t>
            </w:r>
          </w:p>
        </w:tc>
        <w:tc>
          <w:tcPr>
            <w:tcW w:type="dxa" w:w="1457"/>
          </w:tcPr>
          <w:p>
            <w:pPr>
              <w:jc w:val="right"/>
            </w:pPr>
            <w:r>
              <w:rPr>
                <w:sz w:val="14"/>
              </w:rPr>
              <w:t>1</w:t>
            </w:r>
          </w:p>
        </w:tc>
      </w:tr>
    </w:tbl>
    <w:p/>
    <w:p>
      <w:pPr>
        <w:shd w:fill="1a3a5c" w:val="clear"/>
      </w:pPr>
      <w:r>
        <w:rPr>
          <w:b/>
          <w:color w:val="FFFFFF"/>
          <w:sz w:val="18"/>
        </w:rPr>
        <w:t>AGRICULTURAL TOOLS  |  13 Items  |  Fast: 12  |  Slow: 1  |  Wkly MOQ: 29  |  Wkly Value: KES 9,700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JEM005</w:t>
            </w:r>
          </w:p>
        </w:tc>
        <w:tc>
          <w:tcPr>
            <w:tcW w:type="dxa" w:w="1457"/>
          </w:tcPr>
          <w:p>
            <w:r>
              <w:rPr>
                <w:sz w:val="14"/>
              </w:rPr>
              <w:t>Jembe Handle</w:t>
            </w:r>
          </w:p>
        </w:tc>
        <w:tc>
          <w:tcPr>
            <w:tcW w:type="dxa" w:w="1457"/>
          </w:tcPr>
          <w:p>
            <w:pPr>
              <w:jc w:val="right"/>
            </w:pPr>
            <w:r>
              <w:rPr>
                <w:sz w:val="14"/>
              </w:rPr>
              <w:t>106</w:t>
            </w:r>
          </w:p>
        </w:tc>
        <w:tc>
          <w:tcPr>
            <w:tcW w:type="dxa" w:w="1457"/>
          </w:tcPr>
          <w:p>
            <w:pPr>
              <w:jc w:val="right"/>
            </w:pPr>
            <w:r>
              <w:rPr>
                <w:sz w:val="14"/>
              </w:rPr>
              <w:t>82</w:t>
            </w:r>
          </w:p>
        </w:tc>
        <w:tc>
          <w:tcPr>
            <w:tcW w:type="dxa" w:w="1457"/>
          </w:tcPr>
          <w:p>
            <w:pPr>
              <w:jc w:val="right"/>
            </w:pPr>
            <w:r>
              <w:rPr>
                <w:sz w:val="14"/>
              </w:rPr>
              <w:t>30</w:t>
            </w:r>
          </w:p>
        </w:tc>
        <w:tc>
          <w:tcPr>
            <w:tcW w:type="dxa" w:w="1457"/>
          </w:tcPr>
          <w:p>
            <w:pPr>
              <w:jc w:val="right"/>
            </w:pPr>
            <w:r>
              <w:rPr>
                <w:sz w:val="14"/>
              </w:rPr>
              <w:t>1.7</w:t>
            </w:r>
          </w:p>
        </w:tc>
        <w:tc>
          <w:tcPr>
            <w:tcW w:type="dxa" w:w="1457"/>
          </w:tcPr>
          <w:p>
            <w:pPr>
              <w:jc w:val="right"/>
            </w:pPr>
            <w:r>
              <w:rPr>
                <w:sz w:val="14"/>
              </w:rPr>
              <w:t>11</w:t>
            </w:r>
          </w:p>
        </w:tc>
      </w:tr>
      <w:tr>
        <w:tc>
          <w:tcPr>
            <w:tcW w:type="dxa" w:w="1457"/>
            <w:shd w:fill="f2f6fa" w:val="clear"/>
          </w:tcPr>
          <w:p>
            <w:r>
              <w:rPr>
                <w:sz w:val="14"/>
              </w:rPr>
              <w:t>MAT001</w:t>
            </w:r>
          </w:p>
        </w:tc>
        <w:tc>
          <w:tcPr>
            <w:tcW w:type="dxa" w:w="1457"/>
            <w:shd w:fill="f2f6fa" w:val="clear"/>
          </w:tcPr>
          <w:p>
            <w:r>
              <w:rPr>
                <w:sz w:val="14"/>
              </w:rPr>
              <w:t>Mattock Combined</w:t>
            </w:r>
          </w:p>
        </w:tc>
        <w:tc>
          <w:tcPr>
            <w:tcW w:type="dxa" w:w="1457"/>
            <w:shd w:fill="f2f6fa" w:val="clear"/>
          </w:tcPr>
          <w:p>
            <w:pPr>
              <w:jc w:val="right"/>
            </w:pPr>
            <w:r>
              <w:rPr>
                <w:sz w:val="14"/>
              </w:rPr>
              <w:t>56</w:t>
            </w:r>
          </w:p>
        </w:tc>
        <w:tc>
          <w:tcPr>
            <w:tcW w:type="dxa" w:w="1457"/>
            <w:shd w:fill="f2f6fa" w:val="clear"/>
          </w:tcPr>
          <w:p>
            <w:pPr>
              <w:jc w:val="right"/>
            </w:pPr>
            <w:r>
              <w:rPr>
                <w:sz w:val="14"/>
              </w:rPr>
              <w:t>45</w:t>
            </w:r>
          </w:p>
        </w:tc>
        <w:tc>
          <w:tcPr>
            <w:tcW w:type="dxa" w:w="1457"/>
            <w:shd w:fill="f2f6fa" w:val="clear"/>
          </w:tcPr>
          <w:p>
            <w:pPr>
              <w:jc w:val="right"/>
            </w:pPr>
            <w:r>
              <w:rPr>
                <w:sz w:val="14"/>
              </w:rPr>
              <w:t>18</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JEM003</w:t>
            </w:r>
          </w:p>
        </w:tc>
        <w:tc>
          <w:tcPr>
            <w:tcW w:type="dxa" w:w="1457"/>
          </w:tcPr>
          <w:p>
            <w:r>
              <w:rPr>
                <w:sz w:val="14"/>
              </w:rPr>
              <w:t>Jembe 2LB</w:t>
            </w:r>
          </w:p>
        </w:tc>
        <w:tc>
          <w:tcPr>
            <w:tcW w:type="dxa" w:w="1457"/>
          </w:tcPr>
          <w:p>
            <w:pPr>
              <w:jc w:val="right"/>
            </w:pPr>
            <w:r>
              <w:rPr>
                <w:sz w:val="14"/>
              </w:rPr>
              <w:t>2</w:t>
            </w:r>
          </w:p>
        </w:tc>
        <w:tc>
          <w:tcPr>
            <w:tcW w:type="dxa" w:w="1457"/>
          </w:tcPr>
          <w:p>
            <w:pPr>
              <w:jc w:val="right"/>
            </w:pPr>
            <w:r>
              <w:rPr>
                <w:sz w:val="14"/>
              </w:rPr>
              <w:t>13</w:t>
            </w:r>
          </w:p>
        </w:tc>
        <w:tc>
          <w:tcPr>
            <w:tcW w:type="dxa" w:w="1457"/>
          </w:tcPr>
          <w:p>
            <w:pPr>
              <w:jc w:val="right"/>
            </w:pPr>
            <w:r>
              <w:rPr>
                <w:sz w:val="14"/>
              </w:rPr>
              <w:t>5</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PAN002</w:t>
            </w:r>
          </w:p>
        </w:tc>
        <w:tc>
          <w:tcPr>
            <w:tcW w:type="dxa" w:w="1457"/>
            <w:shd w:fill="f2f6fa" w:val="clear"/>
          </w:tcPr>
          <w:p>
            <w:r>
              <w:rPr>
                <w:sz w:val="14"/>
              </w:rPr>
              <w:t>Panga H/G</w:t>
            </w:r>
          </w:p>
        </w:tc>
        <w:tc>
          <w:tcPr>
            <w:tcW w:type="dxa" w:w="1457"/>
            <w:shd w:fill="f2f6fa" w:val="clear"/>
          </w:tcPr>
          <w:p>
            <w:pPr>
              <w:jc w:val="right"/>
            </w:pPr>
            <w:r>
              <w:rPr>
                <w:sz w:val="14"/>
              </w:rPr>
              <w:t>6</w:t>
            </w:r>
          </w:p>
        </w:tc>
        <w:tc>
          <w:tcPr>
            <w:tcW w:type="dxa" w:w="1457"/>
            <w:shd w:fill="f2f6fa" w:val="clear"/>
          </w:tcPr>
          <w:p>
            <w:pPr>
              <w:jc w:val="right"/>
            </w:pPr>
            <w:r>
              <w:rPr>
                <w:sz w:val="14"/>
              </w:rPr>
              <w:t>11</w:t>
            </w:r>
          </w:p>
        </w:tc>
        <w:tc>
          <w:tcPr>
            <w:tcW w:type="dxa" w:w="1457"/>
            <w:shd w:fill="f2f6fa" w:val="clear"/>
          </w:tcPr>
          <w:p>
            <w:pPr>
              <w:jc w:val="right"/>
            </w:pPr>
            <w:r>
              <w:rPr>
                <w:sz w:val="14"/>
              </w:rPr>
              <w:t>7</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JEM002</w:t>
            </w:r>
          </w:p>
        </w:tc>
        <w:tc>
          <w:tcPr>
            <w:tcW w:type="dxa" w:w="1457"/>
          </w:tcPr>
          <w:p>
            <w:r>
              <w:rPr>
                <w:sz w:val="14"/>
              </w:rPr>
              <w:t>Jembe 2.5LB</w:t>
            </w:r>
          </w:p>
        </w:tc>
        <w:tc>
          <w:tcPr>
            <w:tcW w:type="dxa" w:w="1457"/>
          </w:tcPr>
          <w:p>
            <w:pPr>
              <w:jc w:val="right"/>
            </w:pPr>
            <w:r>
              <w:rPr>
                <w:sz w:val="14"/>
              </w:rPr>
              <w:t>4</w:t>
            </w:r>
          </w:p>
        </w:tc>
        <w:tc>
          <w:tcPr>
            <w:tcW w:type="dxa" w:w="1457"/>
          </w:tcPr>
          <w:p>
            <w:pPr>
              <w:jc w:val="right"/>
            </w:pPr>
            <w:r>
              <w:rPr>
                <w:sz w:val="14"/>
              </w:rPr>
              <w:t>8</w:t>
            </w:r>
          </w:p>
        </w:tc>
        <w:tc>
          <w:tcPr>
            <w:tcW w:type="dxa" w:w="1457"/>
          </w:tcPr>
          <w:p>
            <w:pPr>
              <w:jc w:val="right"/>
            </w:pPr>
            <w:r>
              <w:rPr>
                <w:sz w:val="14"/>
              </w:rPr>
              <w:t>2</w:t>
            </w:r>
          </w:p>
        </w:tc>
        <w:tc>
          <w:tcPr>
            <w:tcW w:type="dxa" w:w="1457"/>
          </w:tcPr>
          <w:p>
            <w:pPr>
              <w:jc w:val="right"/>
            </w:pPr>
            <w:r>
              <w:rPr>
                <w:sz w:val="14"/>
              </w:rPr>
              <w:t>0.2</w:t>
            </w:r>
          </w:p>
        </w:tc>
        <w:tc>
          <w:tcPr>
            <w:tcW w:type="dxa" w:w="1457"/>
          </w:tcPr>
          <w:p>
            <w:pPr>
              <w:jc w:val="right"/>
            </w:pPr>
            <w:r>
              <w:rPr>
                <w:sz w:val="14"/>
              </w:rPr>
              <w:t>1</w:t>
            </w:r>
          </w:p>
        </w:tc>
      </w:tr>
    </w:tbl>
    <w:p>
      <w:r>
        <w:rPr>
          <w:color w:val="7F8C8D"/>
          <w:sz w:val="14"/>
        </w:rPr>
        <w:t>+ 7 more items with movement</w:t>
      </w:r>
    </w:p>
    <w:p/>
    <w:p>
      <w:pPr>
        <w:shd w:fill="1a3a5c" w:val="clear"/>
      </w:pPr>
      <w:r>
        <w:rPr>
          <w:b/>
          <w:color w:val="FFFFFF"/>
          <w:sz w:val="18"/>
        </w:rPr>
        <w:t>TILES &amp; ACCESSORIES  |  7 Items  |  Fast: 6  |  Slow: 1  |  Wkly MOQ: 23  |  Wkly Value: KES 3,045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COR007</w:t>
            </w:r>
          </w:p>
        </w:tc>
        <w:tc>
          <w:tcPr>
            <w:tcW w:type="dxa" w:w="1457"/>
          </w:tcPr>
          <w:p>
            <w:r>
              <w:rPr>
                <w:sz w:val="14"/>
              </w:rPr>
              <w:t>Corner Strip L Shaped</w:t>
            </w:r>
          </w:p>
        </w:tc>
        <w:tc>
          <w:tcPr>
            <w:tcW w:type="dxa" w:w="1457"/>
          </w:tcPr>
          <w:p>
            <w:pPr>
              <w:jc w:val="right"/>
            </w:pPr>
            <w:r>
              <w:rPr>
                <w:sz w:val="14"/>
              </w:rPr>
              <w:t>125</w:t>
            </w:r>
          </w:p>
        </w:tc>
        <w:tc>
          <w:tcPr>
            <w:tcW w:type="dxa" w:w="1457"/>
          </w:tcPr>
          <w:p>
            <w:pPr>
              <w:jc w:val="right"/>
            </w:pPr>
            <w:r>
              <w:rPr>
                <w:sz w:val="14"/>
              </w:rPr>
              <w:t>69</w:t>
            </w:r>
          </w:p>
        </w:tc>
        <w:tc>
          <w:tcPr>
            <w:tcW w:type="dxa" w:w="1457"/>
          </w:tcPr>
          <w:p>
            <w:pPr>
              <w:jc w:val="right"/>
            </w:pPr>
            <w:r>
              <w:rPr>
                <w:sz w:val="14"/>
              </w:rPr>
              <w:t>73</w:t>
            </w:r>
          </w:p>
        </w:tc>
        <w:tc>
          <w:tcPr>
            <w:tcW w:type="dxa" w:w="1457"/>
          </w:tcPr>
          <w:p>
            <w:pPr>
              <w:jc w:val="right"/>
            </w:pPr>
            <w:r>
              <w:rPr>
                <w:sz w:val="14"/>
              </w:rPr>
              <w:t>1.4</w:t>
            </w:r>
          </w:p>
        </w:tc>
        <w:tc>
          <w:tcPr>
            <w:tcW w:type="dxa" w:w="1457"/>
          </w:tcPr>
          <w:p>
            <w:pPr>
              <w:jc w:val="right"/>
            </w:pPr>
            <w:r>
              <w:rPr>
                <w:sz w:val="14"/>
              </w:rPr>
              <w:t>9</w:t>
            </w:r>
          </w:p>
        </w:tc>
      </w:tr>
      <w:tr>
        <w:tc>
          <w:tcPr>
            <w:tcW w:type="dxa" w:w="1457"/>
            <w:shd w:fill="f2f6fa" w:val="clear"/>
          </w:tcPr>
          <w:p>
            <w:r>
              <w:rPr>
                <w:sz w:val="14"/>
              </w:rPr>
              <w:t>COR004</w:t>
            </w:r>
          </w:p>
        </w:tc>
        <w:tc>
          <w:tcPr>
            <w:tcW w:type="dxa" w:w="1457"/>
            <w:shd w:fill="f2f6fa" w:val="clear"/>
          </w:tcPr>
          <w:p>
            <w:r>
              <w:rPr>
                <w:sz w:val="14"/>
              </w:rPr>
              <w:t>Corner Strip Aluminium</w:t>
            </w:r>
          </w:p>
        </w:tc>
        <w:tc>
          <w:tcPr>
            <w:tcW w:type="dxa" w:w="1457"/>
            <w:shd w:fill="f2f6fa" w:val="clear"/>
          </w:tcPr>
          <w:p>
            <w:pPr>
              <w:jc w:val="right"/>
            </w:pPr>
            <w:r>
              <w:rPr>
                <w:sz w:val="14"/>
              </w:rPr>
              <w:t>22</w:t>
            </w:r>
          </w:p>
        </w:tc>
        <w:tc>
          <w:tcPr>
            <w:tcW w:type="dxa" w:w="1457"/>
            <w:shd w:fill="f2f6fa" w:val="clear"/>
          </w:tcPr>
          <w:p>
            <w:pPr>
              <w:jc w:val="right"/>
            </w:pPr>
            <w:r>
              <w:rPr>
                <w:sz w:val="14"/>
              </w:rPr>
              <w:t>31</w:t>
            </w:r>
          </w:p>
        </w:tc>
        <w:tc>
          <w:tcPr>
            <w:tcW w:type="dxa" w:w="1457"/>
            <w:shd w:fill="f2f6fa" w:val="clear"/>
          </w:tcPr>
          <w:p>
            <w:pPr>
              <w:jc w:val="right"/>
            </w:pPr>
            <w:r>
              <w:rPr>
                <w:sz w:val="14"/>
              </w:rPr>
              <w:t>5</w:t>
            </w:r>
          </w:p>
        </w:tc>
        <w:tc>
          <w:tcPr>
            <w:tcW w:type="dxa" w:w="1457"/>
            <w:shd w:fill="f2f6fa" w:val="clear"/>
          </w:tcPr>
          <w:p>
            <w:pPr>
              <w:jc w:val="right"/>
            </w:pPr>
            <w:r>
              <w:rPr>
                <w:sz w:val="14"/>
              </w:rPr>
              <w:t>0.7</w:t>
            </w:r>
          </w:p>
        </w:tc>
        <w:tc>
          <w:tcPr>
            <w:tcW w:type="dxa" w:w="1457"/>
            <w:shd w:fill="f2f6fa" w:val="clear"/>
          </w:tcPr>
          <w:p>
            <w:pPr>
              <w:jc w:val="right"/>
            </w:pPr>
            <w:r>
              <w:rPr>
                <w:sz w:val="14"/>
              </w:rPr>
              <w:t>4</w:t>
            </w:r>
          </w:p>
        </w:tc>
      </w:tr>
      <w:tr>
        <w:tc>
          <w:tcPr>
            <w:tcW w:type="dxa" w:w="1457"/>
          </w:tcPr>
          <w:p>
            <w:r>
              <w:rPr>
                <w:sz w:val="14"/>
              </w:rPr>
              <w:t>TIL011</w:t>
            </w:r>
          </w:p>
        </w:tc>
        <w:tc>
          <w:tcPr>
            <w:tcW w:type="dxa" w:w="1457"/>
          </w:tcPr>
          <w:p>
            <w:r>
              <w:rPr>
                <w:sz w:val="14"/>
              </w:rPr>
              <w:t>Tile Spacers 2mm</w:t>
            </w:r>
          </w:p>
        </w:tc>
        <w:tc>
          <w:tcPr>
            <w:tcW w:type="dxa" w:w="1457"/>
          </w:tcPr>
          <w:p>
            <w:pPr>
              <w:jc w:val="right"/>
            </w:pPr>
            <w:r>
              <w:rPr>
                <w:sz w:val="14"/>
              </w:rPr>
              <w:t>52</w:t>
            </w:r>
          </w:p>
        </w:tc>
        <w:tc>
          <w:tcPr>
            <w:tcW w:type="dxa" w:w="1457"/>
          </w:tcPr>
          <w:p>
            <w:pPr>
              <w:jc w:val="right"/>
            </w:pPr>
            <w:r>
              <w:rPr>
                <w:sz w:val="14"/>
              </w:rPr>
              <w:t>30</w:t>
            </w:r>
          </w:p>
        </w:tc>
        <w:tc>
          <w:tcPr>
            <w:tcW w:type="dxa" w:w="1457"/>
          </w:tcPr>
          <w:p>
            <w:pPr>
              <w:jc w:val="right"/>
            </w:pPr>
            <w:r>
              <w:rPr>
                <w:sz w:val="14"/>
              </w:rPr>
              <w:t>28</w:t>
            </w:r>
          </w:p>
        </w:tc>
        <w:tc>
          <w:tcPr>
            <w:tcW w:type="dxa" w:w="1457"/>
          </w:tcPr>
          <w:p>
            <w:pPr>
              <w:jc w:val="right"/>
            </w:pPr>
            <w:r>
              <w:rPr>
                <w:sz w:val="14"/>
              </w:rPr>
              <w:t>0.6</w:t>
            </w:r>
          </w:p>
        </w:tc>
        <w:tc>
          <w:tcPr>
            <w:tcW w:type="dxa" w:w="1457"/>
          </w:tcPr>
          <w:p>
            <w:pPr>
              <w:jc w:val="right"/>
            </w:pPr>
            <w:r>
              <w:rPr>
                <w:sz w:val="14"/>
              </w:rPr>
              <w:t>4</w:t>
            </w:r>
          </w:p>
        </w:tc>
      </w:tr>
      <w:tr>
        <w:tc>
          <w:tcPr>
            <w:tcW w:type="dxa" w:w="1457"/>
            <w:shd w:fill="f2f6fa" w:val="clear"/>
          </w:tcPr>
          <w:p>
            <w:r>
              <w:rPr>
                <w:sz w:val="14"/>
              </w:rPr>
              <w:t>TIL010</w:t>
            </w:r>
          </w:p>
        </w:tc>
        <w:tc>
          <w:tcPr>
            <w:tcW w:type="dxa" w:w="1457"/>
            <w:shd w:fill="f2f6fa" w:val="clear"/>
          </w:tcPr>
          <w:p>
            <w:r>
              <w:rPr>
                <w:sz w:val="14"/>
              </w:rPr>
              <w:t>Tile Spacers 2.5mm</w:t>
            </w:r>
          </w:p>
        </w:tc>
        <w:tc>
          <w:tcPr>
            <w:tcW w:type="dxa" w:w="1457"/>
            <w:shd w:fill="f2f6fa" w:val="clear"/>
          </w:tcPr>
          <w:p>
            <w:pPr>
              <w:jc w:val="right"/>
            </w:pPr>
            <w:r>
              <w:rPr>
                <w:sz w:val="14"/>
              </w:rPr>
              <w:t>11</w:t>
            </w:r>
          </w:p>
        </w:tc>
        <w:tc>
          <w:tcPr>
            <w:tcW w:type="dxa" w:w="1457"/>
            <w:shd w:fill="f2f6fa" w:val="clear"/>
          </w:tcPr>
          <w:p>
            <w:pPr>
              <w:jc w:val="right"/>
            </w:pPr>
            <w:r>
              <w:rPr>
                <w:sz w:val="14"/>
              </w:rPr>
              <w:t>28</w:t>
            </w:r>
          </w:p>
        </w:tc>
        <w:tc>
          <w:tcPr>
            <w:tcW w:type="dxa" w:w="1457"/>
            <w:shd w:fill="f2f6fa" w:val="clear"/>
          </w:tcPr>
          <w:p>
            <w:pPr>
              <w:jc w:val="right"/>
            </w:pPr>
            <w:r>
              <w:rPr>
                <w:sz w:val="14"/>
              </w:rPr>
              <w:t>6</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TIL012</w:t>
            </w:r>
          </w:p>
        </w:tc>
        <w:tc>
          <w:tcPr>
            <w:tcW w:type="dxa" w:w="1457"/>
          </w:tcPr>
          <w:p>
            <w:r>
              <w:rPr>
                <w:sz w:val="14"/>
              </w:rPr>
              <w:t>Tile Spacers 3mm</w:t>
            </w:r>
          </w:p>
        </w:tc>
        <w:tc>
          <w:tcPr>
            <w:tcW w:type="dxa" w:w="1457"/>
          </w:tcPr>
          <w:p>
            <w:pPr>
              <w:jc w:val="right"/>
            </w:pPr>
            <w:r>
              <w:rPr>
                <w:sz w:val="14"/>
              </w:rPr>
              <w:t>0</w:t>
            </w:r>
          </w:p>
        </w:tc>
        <w:tc>
          <w:tcPr>
            <w:tcW w:type="dxa" w:w="1457"/>
          </w:tcPr>
          <w:p>
            <w:pPr>
              <w:jc w:val="right"/>
            </w:pPr>
            <w:r>
              <w:rPr>
                <w:sz w:val="14"/>
              </w:rPr>
              <w:t>6</w:t>
            </w:r>
          </w:p>
        </w:tc>
        <w:tc>
          <w:tcPr>
            <w:tcW w:type="dxa" w:w="1457"/>
          </w:tcPr>
          <w:p>
            <w:pPr>
              <w:jc w:val="right"/>
            </w:pPr>
            <w:r>
              <w:rPr>
                <w:sz w:val="14"/>
              </w:rPr>
              <w:t>2</w:t>
            </w:r>
          </w:p>
        </w:tc>
        <w:tc>
          <w:tcPr>
            <w:tcW w:type="dxa" w:w="1457"/>
          </w:tcPr>
          <w:p>
            <w:pPr>
              <w:jc w:val="right"/>
            </w:pPr>
            <w:r>
              <w:rPr>
                <w:sz w:val="14"/>
              </w:rPr>
              <w:t>0.1</w:t>
            </w:r>
          </w:p>
        </w:tc>
        <w:tc>
          <w:tcPr>
            <w:tcW w:type="dxa" w:w="1457"/>
          </w:tcPr>
          <w:p>
            <w:pPr>
              <w:jc w:val="right"/>
            </w:pPr>
            <w:r>
              <w:rPr>
                <w:sz w:val="14"/>
              </w:rPr>
              <w:t>1</w:t>
            </w:r>
          </w:p>
        </w:tc>
      </w:tr>
    </w:tbl>
    <w:p>
      <w:r>
        <w:rPr>
          <w:color w:val="7F8C8D"/>
          <w:sz w:val="14"/>
        </w:rPr>
        <w:t>+ 1 more items with movement</w:t>
      </w:r>
    </w:p>
    <w:p/>
    <w:p>
      <w:pPr>
        <w:shd w:fill="1a3a5c" w:val="clear"/>
      </w:pPr>
      <w:r>
        <w:rPr>
          <w:b/>
          <w:color w:val="FFFFFF"/>
          <w:sz w:val="18"/>
        </w:rPr>
        <w:t>LOCKS &amp; ACCESSORIES  |  17 Items  |  Fast: 13  |  Slow: 4  |  Wkly MOQ: 18  |  Wkly Value: KES 14,495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PAD019</w:t>
            </w:r>
          </w:p>
        </w:tc>
        <w:tc>
          <w:tcPr>
            <w:tcW w:type="dxa" w:w="1457"/>
          </w:tcPr>
          <w:p>
            <w:r>
              <w:rPr>
                <w:sz w:val="14"/>
              </w:rPr>
              <w:t>Padlock Tri Circle 265</w:t>
            </w:r>
          </w:p>
        </w:tc>
        <w:tc>
          <w:tcPr>
            <w:tcW w:type="dxa" w:w="1457"/>
          </w:tcPr>
          <w:p>
            <w:pPr>
              <w:jc w:val="right"/>
            </w:pPr>
            <w:r>
              <w:rPr>
                <w:sz w:val="14"/>
              </w:rPr>
              <w:t>18</w:t>
            </w:r>
          </w:p>
        </w:tc>
        <w:tc>
          <w:tcPr>
            <w:tcW w:type="dxa" w:w="1457"/>
          </w:tcPr>
          <w:p>
            <w:pPr>
              <w:jc w:val="right"/>
            </w:pPr>
            <w:r>
              <w:rPr>
                <w:sz w:val="14"/>
              </w:rPr>
              <w:t>24</w:t>
            </w:r>
          </w:p>
        </w:tc>
        <w:tc>
          <w:tcPr>
            <w:tcW w:type="dxa" w:w="1457"/>
          </w:tcPr>
          <w:p>
            <w:pPr>
              <w:jc w:val="right"/>
            </w:pPr>
            <w:r>
              <w:rPr>
                <w:sz w:val="14"/>
              </w:rPr>
              <w:t>4</w:t>
            </w:r>
          </w:p>
        </w:tc>
        <w:tc>
          <w:tcPr>
            <w:tcW w:type="dxa" w:w="1457"/>
          </w:tcPr>
          <w:p>
            <w:pPr>
              <w:jc w:val="right"/>
            </w:pPr>
            <w:r>
              <w:rPr>
                <w:sz w:val="14"/>
              </w:rPr>
              <w:t>0.5</w:t>
            </w:r>
          </w:p>
        </w:tc>
        <w:tc>
          <w:tcPr>
            <w:tcW w:type="dxa" w:w="1457"/>
          </w:tcPr>
          <w:p>
            <w:pPr>
              <w:jc w:val="right"/>
            </w:pPr>
            <w:r>
              <w:rPr>
                <w:sz w:val="14"/>
              </w:rPr>
              <w:t>3</w:t>
            </w:r>
          </w:p>
        </w:tc>
      </w:tr>
      <w:tr>
        <w:tc>
          <w:tcPr>
            <w:tcW w:type="dxa" w:w="1457"/>
            <w:shd w:fill="f2f6fa" w:val="clear"/>
          </w:tcPr>
          <w:p>
            <w:r>
              <w:rPr>
                <w:sz w:val="14"/>
              </w:rPr>
              <w:t>PAD016</w:t>
            </w:r>
          </w:p>
        </w:tc>
        <w:tc>
          <w:tcPr>
            <w:tcW w:type="dxa" w:w="1457"/>
            <w:shd w:fill="f2f6fa" w:val="clear"/>
          </w:tcPr>
          <w:p>
            <w:r>
              <w:rPr>
                <w:sz w:val="14"/>
              </w:rPr>
              <w:t>Padlock Tri Circle 262</w:t>
            </w:r>
          </w:p>
        </w:tc>
        <w:tc>
          <w:tcPr>
            <w:tcW w:type="dxa" w:w="1457"/>
            <w:shd w:fill="f2f6fa" w:val="clear"/>
          </w:tcPr>
          <w:p>
            <w:pPr>
              <w:jc w:val="right"/>
            </w:pPr>
            <w:r>
              <w:rPr>
                <w:sz w:val="14"/>
              </w:rPr>
              <w:t>12</w:t>
            </w:r>
          </w:p>
        </w:tc>
        <w:tc>
          <w:tcPr>
            <w:tcW w:type="dxa" w:w="1457"/>
            <w:shd w:fill="f2f6fa" w:val="clear"/>
          </w:tcPr>
          <w:p>
            <w:pPr>
              <w:jc w:val="right"/>
            </w:pPr>
            <w:r>
              <w:rPr>
                <w:sz w:val="14"/>
              </w:rPr>
              <w:t>18</w:t>
            </w:r>
          </w:p>
        </w:tc>
        <w:tc>
          <w:tcPr>
            <w:tcW w:type="dxa" w:w="1457"/>
            <w:shd w:fill="f2f6fa" w:val="clear"/>
          </w:tcPr>
          <w:p>
            <w:pPr>
              <w:jc w:val="right"/>
            </w:pPr>
            <w:r>
              <w:rPr>
                <w:sz w:val="14"/>
              </w:rPr>
              <w:t>13</w:t>
            </w:r>
          </w:p>
        </w:tc>
        <w:tc>
          <w:tcPr>
            <w:tcW w:type="dxa" w:w="1457"/>
            <w:shd w:fill="f2f6fa" w:val="clear"/>
          </w:tcPr>
          <w:p>
            <w:pPr>
              <w:jc w:val="right"/>
            </w:pPr>
            <w:r>
              <w:rPr>
                <w:sz w:val="14"/>
              </w:rPr>
              <w:t>0.4</w:t>
            </w:r>
          </w:p>
        </w:tc>
        <w:tc>
          <w:tcPr>
            <w:tcW w:type="dxa" w:w="1457"/>
            <w:shd w:fill="f2f6fa" w:val="clear"/>
          </w:tcPr>
          <w:p>
            <w:pPr>
              <w:jc w:val="right"/>
            </w:pPr>
            <w:r>
              <w:rPr>
                <w:sz w:val="14"/>
              </w:rPr>
              <w:t>3</w:t>
            </w:r>
          </w:p>
        </w:tc>
      </w:tr>
      <w:tr>
        <w:tc>
          <w:tcPr>
            <w:tcW w:type="dxa" w:w="1457"/>
          </w:tcPr>
          <w:p>
            <w:r>
              <w:rPr>
                <w:sz w:val="14"/>
              </w:rPr>
              <w:t>PAD018</w:t>
            </w:r>
          </w:p>
        </w:tc>
        <w:tc>
          <w:tcPr>
            <w:tcW w:type="dxa" w:w="1457"/>
          </w:tcPr>
          <w:p>
            <w:r>
              <w:rPr>
                <w:sz w:val="14"/>
              </w:rPr>
              <w:t>Padlock Tri Circle 264</w:t>
            </w:r>
          </w:p>
        </w:tc>
        <w:tc>
          <w:tcPr>
            <w:tcW w:type="dxa" w:w="1457"/>
          </w:tcPr>
          <w:p>
            <w:pPr>
              <w:jc w:val="right"/>
            </w:pPr>
            <w:r>
              <w:rPr>
                <w:sz w:val="14"/>
              </w:rPr>
              <w:t>18</w:t>
            </w:r>
          </w:p>
        </w:tc>
        <w:tc>
          <w:tcPr>
            <w:tcW w:type="dxa" w:w="1457"/>
          </w:tcPr>
          <w:p>
            <w:pPr>
              <w:jc w:val="right"/>
            </w:pPr>
            <w:r>
              <w:rPr>
                <w:sz w:val="14"/>
              </w:rPr>
              <w:t>14</w:t>
            </w:r>
          </w:p>
        </w:tc>
        <w:tc>
          <w:tcPr>
            <w:tcW w:type="dxa" w:w="1457"/>
          </w:tcPr>
          <w:p>
            <w:pPr>
              <w:jc w:val="right"/>
            </w:pPr>
            <w:r>
              <w:rPr>
                <w:sz w:val="14"/>
              </w:rPr>
              <w:t>11</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LOC004</w:t>
            </w:r>
          </w:p>
        </w:tc>
        <w:tc>
          <w:tcPr>
            <w:tcW w:type="dxa" w:w="1457"/>
            <w:shd w:fill="f2f6fa" w:val="clear"/>
          </w:tcPr>
          <w:p>
            <w:r>
              <w:rPr>
                <w:sz w:val="14"/>
              </w:rPr>
              <w:t>Lock Moment</w:t>
            </w:r>
          </w:p>
        </w:tc>
        <w:tc>
          <w:tcPr>
            <w:tcW w:type="dxa" w:w="1457"/>
            <w:shd w:fill="f2f6fa" w:val="clear"/>
          </w:tcPr>
          <w:p>
            <w:pPr>
              <w:jc w:val="right"/>
            </w:pPr>
            <w:r>
              <w:rPr>
                <w:sz w:val="14"/>
              </w:rPr>
              <w:t>0</w:t>
            </w:r>
          </w:p>
        </w:tc>
        <w:tc>
          <w:tcPr>
            <w:tcW w:type="dxa" w:w="1457"/>
            <w:shd w:fill="f2f6fa" w:val="clear"/>
          </w:tcPr>
          <w:p>
            <w:pPr>
              <w:jc w:val="right"/>
            </w:pPr>
            <w:r>
              <w:rPr>
                <w:sz w:val="14"/>
              </w:rPr>
              <w:t>8</w:t>
            </w:r>
          </w:p>
        </w:tc>
        <w:tc>
          <w:tcPr>
            <w:tcW w:type="dxa" w:w="1457"/>
            <w:shd w:fill="f2f6fa" w:val="clear"/>
          </w:tcPr>
          <w:p>
            <w:pPr>
              <w:jc w:val="right"/>
            </w:pPr>
            <w:r>
              <w:rPr>
                <w:sz w:val="14"/>
              </w:rPr>
              <w:t>0</w:t>
            </w:r>
          </w:p>
        </w:tc>
        <w:tc>
          <w:tcPr>
            <w:tcW w:type="dxa" w:w="1457"/>
            <w:shd w:fill="f2f6fa" w:val="clear"/>
          </w:tcPr>
          <w:p>
            <w:pPr>
              <w:jc w:val="right"/>
            </w:pPr>
            <w:r>
              <w:rPr>
                <w:sz w:val="14"/>
              </w:rPr>
              <w:t>0.2</w:t>
            </w:r>
          </w:p>
        </w:tc>
        <w:tc>
          <w:tcPr>
            <w:tcW w:type="dxa" w:w="1457"/>
            <w:shd w:fill="f2f6fa" w:val="clear"/>
          </w:tcPr>
          <w:p>
            <w:pPr>
              <w:jc w:val="right"/>
            </w:pPr>
            <w:r>
              <w:rPr>
                <w:sz w:val="14"/>
              </w:rPr>
              <w:t>1</w:t>
            </w:r>
          </w:p>
        </w:tc>
      </w:tr>
      <w:tr>
        <w:tc>
          <w:tcPr>
            <w:tcW w:type="dxa" w:w="1457"/>
          </w:tcPr>
          <w:p>
            <w:r>
              <w:rPr>
                <w:sz w:val="14"/>
              </w:rPr>
              <w:t>PAD017</w:t>
            </w:r>
          </w:p>
        </w:tc>
        <w:tc>
          <w:tcPr>
            <w:tcW w:type="dxa" w:w="1457"/>
          </w:tcPr>
          <w:p>
            <w:r>
              <w:rPr>
                <w:sz w:val="14"/>
              </w:rPr>
              <w:t>Padlock Tri Circle 263</w:t>
            </w:r>
          </w:p>
        </w:tc>
        <w:tc>
          <w:tcPr>
            <w:tcW w:type="dxa" w:w="1457"/>
          </w:tcPr>
          <w:p>
            <w:pPr>
              <w:jc w:val="right"/>
            </w:pPr>
            <w:r>
              <w:rPr>
                <w:sz w:val="14"/>
              </w:rPr>
              <w:t>18</w:t>
            </w:r>
          </w:p>
        </w:tc>
        <w:tc>
          <w:tcPr>
            <w:tcW w:type="dxa" w:w="1457"/>
          </w:tcPr>
          <w:p>
            <w:pPr>
              <w:jc w:val="right"/>
            </w:pPr>
            <w:r>
              <w:rPr>
                <w:sz w:val="14"/>
              </w:rPr>
              <w:t>8</w:t>
            </w:r>
          </w:p>
        </w:tc>
        <w:tc>
          <w:tcPr>
            <w:tcW w:type="dxa" w:w="1457"/>
          </w:tcPr>
          <w:p>
            <w:pPr>
              <w:jc w:val="right"/>
            </w:pPr>
            <w:r>
              <w:rPr>
                <w:sz w:val="14"/>
              </w:rPr>
              <w:t>11</w:t>
            </w:r>
          </w:p>
        </w:tc>
        <w:tc>
          <w:tcPr>
            <w:tcW w:type="dxa" w:w="1457"/>
          </w:tcPr>
          <w:p>
            <w:pPr>
              <w:jc w:val="right"/>
            </w:pPr>
            <w:r>
              <w:rPr>
                <w:sz w:val="14"/>
              </w:rPr>
              <w:t>0.2</w:t>
            </w:r>
          </w:p>
        </w:tc>
        <w:tc>
          <w:tcPr>
            <w:tcW w:type="dxa" w:w="1457"/>
          </w:tcPr>
          <w:p>
            <w:pPr>
              <w:jc w:val="right"/>
            </w:pPr>
            <w:r>
              <w:rPr>
                <w:sz w:val="14"/>
              </w:rPr>
              <w:t>1</w:t>
            </w:r>
          </w:p>
        </w:tc>
      </w:tr>
    </w:tbl>
    <w:p>
      <w:r>
        <w:rPr>
          <w:color w:val="7F8C8D"/>
          <w:sz w:val="14"/>
        </w:rPr>
        <w:t>+ 8 more items with movement</w:t>
      </w:r>
    </w:p>
    <w:p/>
    <w:p>
      <w:pPr>
        <w:shd w:fill="1a3a5c" w:val="clear"/>
      </w:pPr>
      <w:r>
        <w:rPr>
          <w:b/>
          <w:color w:val="FFFFFF"/>
          <w:sz w:val="18"/>
        </w:rPr>
        <w:t>CONCRETE &amp; YARD  |  9 Items  |  Fast: 7  |  Slow: 2  |  Wkly MOQ: 8  |  Wkly Value: KES 4,365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CUL002</w:t>
            </w:r>
          </w:p>
        </w:tc>
        <w:tc>
          <w:tcPr>
            <w:tcW w:type="dxa" w:w="1457"/>
          </w:tcPr>
          <w:p>
            <w:r>
              <w:rPr>
                <w:sz w:val="14"/>
              </w:rPr>
              <w:t>Culvert 450mm</w:t>
            </w:r>
          </w:p>
        </w:tc>
        <w:tc>
          <w:tcPr>
            <w:tcW w:type="dxa" w:w="1457"/>
          </w:tcPr>
          <w:p>
            <w:pPr>
              <w:jc w:val="right"/>
            </w:pPr>
            <w:r>
              <w:rPr>
                <w:sz w:val="14"/>
              </w:rPr>
              <w:t>3</w:t>
            </w:r>
          </w:p>
        </w:tc>
        <w:tc>
          <w:tcPr>
            <w:tcW w:type="dxa" w:w="1457"/>
          </w:tcPr>
          <w:p>
            <w:pPr>
              <w:jc w:val="right"/>
            </w:pPr>
            <w:r>
              <w:rPr>
                <w:sz w:val="14"/>
              </w:rPr>
              <w:t>14</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SID001</w:t>
            </w:r>
          </w:p>
        </w:tc>
        <w:tc>
          <w:tcPr>
            <w:tcW w:type="dxa" w:w="1457"/>
            <w:shd w:fill="f2f6fa" w:val="clear"/>
          </w:tcPr>
          <w:p>
            <w:r>
              <w:rPr>
                <w:sz w:val="14"/>
              </w:rPr>
              <w:t>Side Slabs</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16</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STO002</w:t>
            </w:r>
          </w:p>
        </w:tc>
        <w:tc>
          <w:tcPr>
            <w:tcW w:type="dxa" w:w="1457"/>
          </w:tcPr>
          <w:p>
            <w:r>
              <w:rPr>
                <w:sz w:val="14"/>
              </w:rPr>
              <w:t>Stone 6x9</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5</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CUL001</w:t>
            </w:r>
          </w:p>
        </w:tc>
        <w:tc>
          <w:tcPr>
            <w:tcW w:type="dxa" w:w="1457"/>
            <w:shd w:fill="f2f6fa" w:val="clear"/>
          </w:tcPr>
          <w:p>
            <w:r>
              <w:rPr>
                <w:sz w:val="14"/>
              </w:rPr>
              <w:t>Culvert 300mm</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BAL017</w:t>
            </w:r>
          </w:p>
        </w:tc>
        <w:tc>
          <w:tcPr>
            <w:tcW w:type="dxa" w:w="1457"/>
          </w:tcPr>
          <w:p>
            <w:r>
              <w:rPr>
                <w:sz w:val="14"/>
              </w:rPr>
              <w:t>Ballast Dust Wheelbarrow</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3</w:t>
            </w:r>
          </w:p>
        </w:tc>
        <w:tc>
          <w:tcPr>
            <w:tcW w:type="dxa" w:w="1457"/>
          </w:tcPr>
          <w:p>
            <w:pPr>
              <w:jc w:val="right"/>
            </w:pPr>
            <w:r>
              <w:rPr>
                <w:sz w:val="14"/>
              </w:rPr>
              <w:t>0.0</w:t>
            </w:r>
          </w:p>
        </w:tc>
        <w:tc>
          <w:tcPr>
            <w:tcW w:type="dxa" w:w="1457"/>
          </w:tcPr>
          <w:p>
            <w:pPr>
              <w:jc w:val="right"/>
            </w:pPr>
            <w:r>
              <w:rPr>
                <w:sz w:val="14"/>
              </w:rPr>
              <w:t>1</w:t>
            </w:r>
          </w:p>
        </w:tc>
      </w:tr>
    </w:tbl>
    <w:p>
      <w:r>
        <w:rPr>
          <w:color w:val="7F8C8D"/>
          <w:sz w:val="14"/>
        </w:rPr>
        <w:t>+ 2 more items with movement</w:t>
      </w:r>
    </w:p>
    <w:p/>
    <w:p>
      <w:pPr>
        <w:shd w:fill="1a3a5c" w:val="clear"/>
      </w:pPr>
      <w:r>
        <w:rPr>
          <w:b/>
          <w:color w:val="FFFFFF"/>
          <w:sz w:val="18"/>
        </w:rPr>
        <w:t>TANKS  |  12 Items  |  Fast: 8  |  Slow: 4  |  Wkly MOQ: 8  |  Wkly Value: KES 171,455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JUM014</w:t>
            </w:r>
          </w:p>
        </w:tc>
        <w:tc>
          <w:tcPr>
            <w:tcW w:type="dxa" w:w="1457"/>
          </w:tcPr>
          <w:p>
            <w:r>
              <w:rPr>
                <w:sz w:val="14"/>
              </w:rPr>
              <w:t>Jumbo Tank 5000l</w:t>
            </w:r>
          </w:p>
        </w:tc>
        <w:tc>
          <w:tcPr>
            <w:tcW w:type="dxa" w:w="1457"/>
          </w:tcPr>
          <w:p>
            <w:pPr>
              <w:jc w:val="right"/>
            </w:pPr>
            <w:r>
              <w:rPr>
                <w:sz w:val="14"/>
              </w:rPr>
              <w:t>7</w:t>
            </w:r>
          </w:p>
        </w:tc>
        <w:tc>
          <w:tcPr>
            <w:tcW w:type="dxa" w:w="1457"/>
          </w:tcPr>
          <w:p>
            <w:pPr>
              <w:jc w:val="right"/>
            </w:pPr>
            <w:r>
              <w:rPr>
                <w:sz w:val="14"/>
              </w:rPr>
              <w:t>6</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DRU002</w:t>
            </w:r>
          </w:p>
        </w:tc>
        <w:tc>
          <w:tcPr>
            <w:tcW w:type="dxa" w:w="1457"/>
            <w:shd w:fill="f2f6fa" w:val="clear"/>
          </w:tcPr>
          <w:p>
            <w:r>
              <w:rPr>
                <w:sz w:val="14"/>
              </w:rPr>
              <w:t>Drum 220l</w:t>
            </w:r>
          </w:p>
        </w:tc>
        <w:tc>
          <w:tcPr>
            <w:tcW w:type="dxa" w:w="1457"/>
            <w:shd w:fill="f2f6fa" w:val="clear"/>
          </w:tcPr>
          <w:p>
            <w:pPr>
              <w:jc w:val="right"/>
            </w:pPr>
            <w:r>
              <w:rPr>
                <w:sz w:val="14"/>
              </w:rPr>
              <w:t>5</w:t>
            </w:r>
          </w:p>
        </w:tc>
        <w:tc>
          <w:tcPr>
            <w:tcW w:type="dxa" w:w="1457"/>
            <w:shd w:fill="f2f6fa" w:val="clear"/>
          </w:tcPr>
          <w:p>
            <w:pPr>
              <w:jc w:val="right"/>
            </w:pPr>
            <w:r>
              <w:rPr>
                <w:sz w:val="14"/>
              </w:rPr>
              <w:t>3</w:t>
            </w:r>
          </w:p>
        </w:tc>
        <w:tc>
          <w:tcPr>
            <w:tcW w:type="dxa" w:w="1457"/>
            <w:shd w:fill="f2f6fa" w:val="clear"/>
          </w:tcPr>
          <w:p>
            <w:pPr>
              <w:jc w:val="right"/>
            </w:pPr>
            <w:r>
              <w:rPr>
                <w:sz w:val="14"/>
              </w:rPr>
              <w:t>5</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JUM001</w:t>
            </w:r>
          </w:p>
        </w:tc>
        <w:tc>
          <w:tcPr>
            <w:tcW w:type="dxa" w:w="1457"/>
          </w:tcPr>
          <w:p>
            <w:r>
              <w:rPr>
                <w:sz w:val="14"/>
              </w:rPr>
              <w:t>Jumbo Tank 10000l</w:t>
            </w:r>
          </w:p>
        </w:tc>
        <w:tc>
          <w:tcPr>
            <w:tcW w:type="dxa" w:w="1457"/>
          </w:tcPr>
          <w:p>
            <w:pPr>
              <w:jc w:val="right"/>
            </w:pPr>
            <w:r>
              <w:rPr>
                <w:sz w:val="14"/>
              </w:rPr>
              <w:t>2</w:t>
            </w:r>
          </w:p>
        </w:tc>
        <w:tc>
          <w:tcPr>
            <w:tcW w:type="dxa" w:w="1457"/>
          </w:tcPr>
          <w:p>
            <w:pPr>
              <w:jc w:val="right"/>
            </w:pPr>
            <w:r>
              <w:rPr>
                <w:sz w:val="14"/>
              </w:rPr>
              <w:t>3</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JUM015</w:t>
            </w:r>
          </w:p>
        </w:tc>
        <w:tc>
          <w:tcPr>
            <w:tcW w:type="dxa" w:w="1457"/>
            <w:shd w:fill="f2f6fa" w:val="clear"/>
          </w:tcPr>
          <w:p>
            <w:r>
              <w:rPr>
                <w:sz w:val="14"/>
              </w:rPr>
              <w:t>Jumbo Tank 500l</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r>
        <w:tc>
          <w:tcPr>
            <w:tcW w:type="dxa" w:w="1457"/>
          </w:tcPr>
          <w:p>
            <w:r>
              <w:rPr>
                <w:sz w:val="14"/>
              </w:rPr>
              <w:t>DOV012</w:t>
            </w:r>
          </w:p>
        </w:tc>
        <w:tc>
          <w:tcPr>
            <w:tcW w:type="dxa" w:w="1457"/>
          </w:tcPr>
          <w:p>
            <w:r>
              <w:rPr>
                <w:sz w:val="14"/>
              </w:rPr>
              <w:t>Dovetail Tank 5000l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bl>
    <w:p>
      <w:r>
        <w:rPr>
          <w:color w:val="7F8C8D"/>
          <w:sz w:val="14"/>
        </w:rPr>
        <w:t>+ 3 more items with movement</w:t>
      </w:r>
    </w:p>
    <w:p/>
    <w:p>
      <w:pPr>
        <w:jc w:val="center"/>
      </w:pPr>
      <w:r>
        <w:rPr>
          <w:color w:val="7F8C8D"/>
          <w:sz w:val="14"/>
        </w:rPr>
        <w:t>Generated: 17 Mar 2026 16:43  |  Confidential — BOMAS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