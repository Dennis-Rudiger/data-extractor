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PANNJU AGENCIES CO. LTD - BOMAS BRANCH</w:t>
      </w:r>
    </w:p>
    <w:p>
      <w:pPr>
        <w:pStyle w:val="Heading1"/>
      </w:pPr>
      <w:r>
        <w:t>Minimum Order Quantity (MOQ) Analysis</w:t>
      </w:r>
    </w:p>
    <w:p>
      <w:pPr>
        <w:pStyle w:val="Heading2"/>
      </w:pPr>
      <w:r>
        <w:t>Executive Summary</w:t>
      </w:r>
    </w:p>
    <w:p>
      <w:r>
        <w:t>Analysis Period: Mar 1 - May 31, 2026</w:t>
        <w:br/>
        <w:t>Working Days: 77</w:t>
        <w:br/>
        <w:t>Total Items Tracked: 1,648</w:t>
        <w:br/>
        <w:t>Fast Moving Items: 1,576</w:t>
        <w:br/>
        <w:t>Total Quantity Sold (All Items): 297,644.25</w:t>
        <w:br/>
      </w:r>
    </w:p>
    <w:p>
      <w:pPr>
        <w:pStyle w:val="Heading2"/>
      </w:pPr>
      <w:r>
        <w:t>Top 50 Fast Moving Items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Total Out</w:t>
            </w:r>
          </w:p>
        </w:tc>
        <w:tc>
          <w:tcPr>
            <w:tcW w:type="dxa" w:w="2160"/>
          </w:tcPr>
          <w:p>
            <w:r>
              <w:t>Weekly MOQ</w:t>
            </w:r>
          </w:p>
        </w:tc>
      </w:tr>
      <w:tr>
        <w:tc>
          <w:tcPr>
            <w:tcW w:type="dxa" w:w="2160"/>
          </w:tcPr>
          <w:p>
            <w:r>
              <w:t>SIM001</w:t>
            </w:r>
          </w:p>
        </w:tc>
        <w:tc>
          <w:tcPr>
            <w:tcW w:type="dxa" w:w="2160"/>
          </w:tcPr>
          <w:p>
            <w:r>
              <w:t>Simba Cement</w:t>
            </w:r>
          </w:p>
        </w:tc>
        <w:tc>
          <w:tcPr>
            <w:tcW w:type="dxa" w:w="2160"/>
          </w:tcPr>
          <w:p>
            <w:r>
              <w:t>90414.0</w:t>
            </w:r>
          </w:p>
        </w:tc>
        <w:tc>
          <w:tcPr>
            <w:tcW w:type="dxa" w:w="2160"/>
          </w:tcPr>
          <w:p>
            <w:r>
              <w:t>7046</w:t>
            </w:r>
          </w:p>
        </w:tc>
      </w:tr>
      <w:tr>
        <w:tc>
          <w:tcPr>
            <w:tcW w:type="dxa" w:w="2160"/>
          </w:tcPr>
          <w:p>
            <w:r>
              <w:t>D 1001</w:t>
            </w:r>
          </w:p>
        </w:tc>
        <w:tc>
          <w:tcPr>
            <w:tcW w:type="dxa" w:w="2160"/>
          </w:tcPr>
          <w:p>
            <w:r>
              <w:t>D 10</w:t>
            </w:r>
          </w:p>
        </w:tc>
        <w:tc>
          <w:tcPr>
            <w:tcW w:type="dxa" w:w="2160"/>
          </w:tcPr>
          <w:p>
            <w:r>
              <w:t>23724.0</w:t>
            </w:r>
          </w:p>
        </w:tc>
        <w:tc>
          <w:tcPr>
            <w:tcW w:type="dxa" w:w="2160"/>
          </w:tcPr>
          <w:p>
            <w:r>
              <w:t>1849</w:t>
            </w:r>
          </w:p>
        </w:tc>
      </w:tr>
      <w:tr>
        <w:tc>
          <w:tcPr>
            <w:tcW w:type="dxa" w:w="2160"/>
          </w:tcPr>
          <w:p>
            <w:r>
              <w:t>D 8001</w:t>
            </w:r>
          </w:p>
        </w:tc>
        <w:tc>
          <w:tcPr>
            <w:tcW w:type="dxa" w:w="2160"/>
          </w:tcPr>
          <w:p>
            <w:r>
              <w:t>D 8</w:t>
            </w:r>
          </w:p>
        </w:tc>
        <w:tc>
          <w:tcPr>
            <w:tcW w:type="dxa" w:w="2160"/>
          </w:tcPr>
          <w:p>
            <w:r>
              <w:t>18053.0</w:t>
            </w:r>
          </w:p>
        </w:tc>
        <w:tc>
          <w:tcPr>
            <w:tcW w:type="dxa" w:w="2160"/>
          </w:tcPr>
          <w:p>
            <w:r>
              <w:t>1407</w:t>
            </w:r>
          </w:p>
        </w:tc>
      </w:tr>
      <w:tr>
        <w:tc>
          <w:tcPr>
            <w:tcW w:type="dxa" w:w="2160"/>
          </w:tcPr>
          <w:p>
            <w:r>
              <w:t>COU009</w:t>
            </w:r>
          </w:p>
        </w:tc>
        <w:tc>
          <w:tcPr>
            <w:tcW w:type="dxa" w:w="2160"/>
          </w:tcPr>
          <w:p>
            <w:r>
              <w:t>Couplers 20mm</w:t>
            </w:r>
          </w:p>
        </w:tc>
        <w:tc>
          <w:tcPr>
            <w:tcW w:type="dxa" w:w="2160"/>
          </w:tcPr>
          <w:p>
            <w:r>
              <w:t>13504.0</w:t>
            </w:r>
          </w:p>
        </w:tc>
        <w:tc>
          <w:tcPr>
            <w:tcW w:type="dxa" w:w="2160"/>
          </w:tcPr>
          <w:p>
            <w:r>
              <w:t>1053</w:t>
            </w:r>
          </w:p>
        </w:tc>
      </w:tr>
      <w:tr>
        <w:tc>
          <w:tcPr>
            <w:tcW w:type="dxa" w:w="2160"/>
          </w:tcPr>
          <w:p>
            <w:r>
              <w:t>BAM005</w:t>
            </w:r>
          </w:p>
        </w:tc>
        <w:tc>
          <w:tcPr>
            <w:tcW w:type="dxa" w:w="2160"/>
          </w:tcPr>
          <w:p>
            <w:r>
              <w:t>Bamburi Tembo</w:t>
            </w:r>
          </w:p>
        </w:tc>
        <w:tc>
          <w:tcPr>
            <w:tcW w:type="dxa" w:w="2160"/>
          </w:tcPr>
          <w:p>
            <w:r>
              <w:t>12566.0</w:t>
            </w:r>
          </w:p>
        </w:tc>
        <w:tc>
          <w:tcPr>
            <w:tcW w:type="dxa" w:w="2160"/>
          </w:tcPr>
          <w:p>
            <w:r>
              <w:t>980</w:t>
            </w:r>
          </w:p>
        </w:tc>
      </w:tr>
      <w:tr>
        <w:tc>
          <w:tcPr>
            <w:tcW w:type="dxa" w:w="2160"/>
          </w:tcPr>
          <w:p>
            <w:r>
              <w:t>NYU001</w:t>
            </w:r>
          </w:p>
        </w:tc>
        <w:tc>
          <w:tcPr>
            <w:tcW w:type="dxa" w:w="2160"/>
          </w:tcPr>
          <w:p>
            <w:r>
              <w:t>Nyumba Cement</w:t>
            </w:r>
          </w:p>
        </w:tc>
        <w:tc>
          <w:tcPr>
            <w:tcW w:type="dxa" w:w="2160"/>
          </w:tcPr>
          <w:p>
            <w:r>
              <w:t>11940.0</w:t>
            </w:r>
          </w:p>
        </w:tc>
        <w:tc>
          <w:tcPr>
            <w:tcW w:type="dxa" w:w="2160"/>
          </w:tcPr>
          <w:p>
            <w:r>
              <w:t>931</w:t>
            </w:r>
          </w:p>
        </w:tc>
      </w:tr>
      <w:tr>
        <w:tc>
          <w:tcPr>
            <w:tcW w:type="dxa" w:w="2160"/>
          </w:tcPr>
          <w:p>
            <w:r>
              <w:t>D 1002</w:t>
            </w:r>
          </w:p>
        </w:tc>
        <w:tc>
          <w:tcPr>
            <w:tcW w:type="dxa" w:w="2160"/>
          </w:tcPr>
          <w:p>
            <w:r>
              <w:t>D 12</w:t>
            </w:r>
          </w:p>
        </w:tc>
        <w:tc>
          <w:tcPr>
            <w:tcW w:type="dxa" w:w="2160"/>
          </w:tcPr>
          <w:p>
            <w:r>
              <w:t>9939.0</w:t>
            </w:r>
          </w:p>
        </w:tc>
        <w:tc>
          <w:tcPr>
            <w:tcW w:type="dxa" w:w="2160"/>
          </w:tcPr>
          <w:p>
            <w:r>
              <w:t>775</w:t>
            </w:r>
          </w:p>
        </w:tc>
      </w:tr>
      <w:tr>
        <w:tc>
          <w:tcPr>
            <w:tcW w:type="dxa" w:w="2160"/>
          </w:tcPr>
          <w:p>
            <w:r>
              <w:t>CON006</w:t>
            </w:r>
          </w:p>
        </w:tc>
        <w:tc>
          <w:tcPr>
            <w:tcW w:type="dxa" w:w="2160"/>
          </w:tcPr>
          <w:p>
            <w:r>
              <w:t>Conduit Metro 20mm</w:t>
            </w:r>
          </w:p>
        </w:tc>
        <w:tc>
          <w:tcPr>
            <w:tcW w:type="dxa" w:w="2160"/>
          </w:tcPr>
          <w:p>
            <w:r>
              <w:t>6850.0</w:t>
            </w:r>
          </w:p>
        </w:tc>
        <w:tc>
          <w:tcPr>
            <w:tcW w:type="dxa" w:w="2160"/>
          </w:tcPr>
          <w:p>
            <w:r>
              <w:t>534</w:t>
            </w:r>
          </w:p>
        </w:tc>
      </w:tr>
      <w:tr>
        <w:tc>
          <w:tcPr>
            <w:tcW w:type="dxa" w:w="2160"/>
          </w:tcPr>
          <w:p>
            <w:r>
              <w:t>GYP034</w:t>
            </w:r>
          </w:p>
        </w:tc>
        <w:tc>
          <w:tcPr>
            <w:tcW w:type="dxa" w:w="2160"/>
          </w:tcPr>
          <w:p>
            <w:r>
              <w:t>Gypsum Stud</w:t>
            </w:r>
          </w:p>
        </w:tc>
        <w:tc>
          <w:tcPr>
            <w:tcW w:type="dxa" w:w="2160"/>
          </w:tcPr>
          <w:p>
            <w:r>
              <w:t>6068.0</w:t>
            </w:r>
          </w:p>
        </w:tc>
        <w:tc>
          <w:tcPr>
            <w:tcW w:type="dxa" w:w="2160"/>
          </w:tcPr>
          <w:p>
            <w:r>
              <w:t>473</w:t>
            </w:r>
          </w:p>
        </w:tc>
      </w:tr>
      <w:tr>
        <w:tc>
          <w:tcPr>
            <w:tcW w:type="dxa" w:w="2160"/>
          </w:tcPr>
          <w:p>
            <w:r>
              <w:t>D 1003</w:t>
            </w:r>
          </w:p>
        </w:tc>
        <w:tc>
          <w:tcPr>
            <w:tcW w:type="dxa" w:w="2160"/>
          </w:tcPr>
          <w:p>
            <w:r>
              <w:t>D 16</w:t>
            </w:r>
          </w:p>
        </w:tc>
        <w:tc>
          <w:tcPr>
            <w:tcW w:type="dxa" w:w="2160"/>
          </w:tcPr>
          <w:p>
            <w:r>
              <w:t>4312.0</w:t>
            </w:r>
          </w:p>
        </w:tc>
        <w:tc>
          <w:tcPr>
            <w:tcW w:type="dxa" w:w="2160"/>
          </w:tcPr>
          <w:p>
            <w:r>
              <w:t>336</w:t>
            </w:r>
          </w:p>
        </w:tc>
      </w:tr>
      <w:tr>
        <w:tc>
          <w:tcPr>
            <w:tcW w:type="dxa" w:w="2160"/>
          </w:tcPr>
          <w:p>
            <w:r>
              <w:t>GYP011</w:t>
            </w:r>
          </w:p>
        </w:tc>
        <w:tc>
          <w:tcPr>
            <w:tcW w:type="dxa" w:w="2160"/>
          </w:tcPr>
          <w:p>
            <w:r>
              <w:t>Gypsum Channel</w:t>
            </w:r>
          </w:p>
        </w:tc>
        <w:tc>
          <w:tcPr>
            <w:tcW w:type="dxa" w:w="2160"/>
          </w:tcPr>
          <w:p>
            <w:r>
              <w:t>3507.0</w:t>
            </w:r>
          </w:p>
        </w:tc>
        <w:tc>
          <w:tcPr>
            <w:tcW w:type="dxa" w:w="2160"/>
          </w:tcPr>
          <w:p>
            <w:r>
              <w:t>274</w:t>
            </w:r>
          </w:p>
        </w:tc>
      </w:tr>
      <w:tr>
        <w:tc>
          <w:tcPr>
            <w:tcW w:type="dxa" w:w="2160"/>
          </w:tcPr>
          <w:p>
            <w:r>
              <w:t>COU010</w:t>
            </w:r>
          </w:p>
        </w:tc>
        <w:tc>
          <w:tcPr>
            <w:tcW w:type="dxa" w:w="2160"/>
          </w:tcPr>
          <w:p>
            <w:r>
              <w:t>Couplers 25mm</w:t>
            </w:r>
          </w:p>
        </w:tc>
        <w:tc>
          <w:tcPr>
            <w:tcW w:type="dxa" w:w="2160"/>
          </w:tcPr>
          <w:p>
            <w:r>
              <w:t>3416.0</w:t>
            </w:r>
          </w:p>
        </w:tc>
        <w:tc>
          <w:tcPr>
            <w:tcW w:type="dxa" w:w="2160"/>
          </w:tcPr>
          <w:p>
            <w:r>
              <w:t>267</w:t>
            </w:r>
          </w:p>
        </w:tc>
      </w:tr>
      <w:tr>
        <w:tc>
          <w:tcPr>
            <w:tcW w:type="dxa" w:w="2160"/>
          </w:tcPr>
          <w:p>
            <w:r>
              <w:t>GYP006</w:t>
            </w:r>
          </w:p>
        </w:tc>
        <w:tc>
          <w:tcPr>
            <w:tcW w:type="dxa" w:w="2160"/>
          </w:tcPr>
          <w:p>
            <w:r>
              <w:t>Gypsum Board Hada</w:t>
            </w:r>
          </w:p>
        </w:tc>
        <w:tc>
          <w:tcPr>
            <w:tcW w:type="dxa" w:w="2160"/>
          </w:tcPr>
          <w:p>
            <w:r>
              <w:t>3365.0</w:t>
            </w:r>
          </w:p>
        </w:tc>
        <w:tc>
          <w:tcPr>
            <w:tcW w:type="dxa" w:w="2160"/>
          </w:tcPr>
          <w:p>
            <w:r>
              <w:t>263</w:t>
            </w:r>
          </w:p>
        </w:tc>
      </w:tr>
      <w:tr>
        <w:tc>
          <w:tcPr>
            <w:tcW w:type="dxa" w:w="2160"/>
          </w:tcPr>
          <w:p>
            <w:r>
              <w:t>MAR003</w:t>
            </w:r>
          </w:p>
        </w:tc>
        <w:tc>
          <w:tcPr>
            <w:tcW w:type="dxa" w:w="2160"/>
          </w:tcPr>
          <w:p>
            <w:r>
              <w:t>Marine Board-Zurkit 18mm</w:t>
            </w:r>
          </w:p>
        </w:tc>
        <w:tc>
          <w:tcPr>
            <w:tcW w:type="dxa" w:w="2160"/>
          </w:tcPr>
          <w:p>
            <w:r>
              <w:t>2455.0</w:t>
            </w:r>
          </w:p>
        </w:tc>
        <w:tc>
          <w:tcPr>
            <w:tcW w:type="dxa" w:w="2160"/>
          </w:tcPr>
          <w:p>
            <w:r>
              <w:t>192</w:t>
            </w:r>
          </w:p>
        </w:tc>
      </w:tr>
      <w:tr>
        <w:tc>
          <w:tcPr>
            <w:tcW w:type="dxa" w:w="2160"/>
          </w:tcPr>
          <w:p>
            <w:r>
              <w:t>CIR009</w:t>
            </w:r>
          </w:p>
        </w:tc>
        <w:tc>
          <w:tcPr>
            <w:tcW w:type="dxa" w:w="2160"/>
          </w:tcPr>
          <w:p>
            <w:r>
              <w:t>Circular Box 4way 20mm</w:t>
            </w:r>
          </w:p>
        </w:tc>
        <w:tc>
          <w:tcPr>
            <w:tcW w:type="dxa" w:w="2160"/>
          </w:tcPr>
          <w:p>
            <w:r>
              <w:t>2325.0</w:t>
            </w:r>
          </w:p>
        </w:tc>
        <w:tc>
          <w:tcPr>
            <w:tcW w:type="dxa" w:w="2160"/>
          </w:tcPr>
          <w:p>
            <w:r>
              <w:t>182</w:t>
            </w:r>
          </w:p>
        </w:tc>
      </w:tr>
      <w:tr>
        <w:tc>
          <w:tcPr>
            <w:tcW w:type="dxa" w:w="2160"/>
          </w:tcPr>
          <w:p>
            <w:r>
              <w:t>CON007</w:t>
            </w:r>
          </w:p>
        </w:tc>
        <w:tc>
          <w:tcPr>
            <w:tcW w:type="dxa" w:w="2160"/>
          </w:tcPr>
          <w:p>
            <w:r>
              <w:t>Conduit Metro 25mm</w:t>
            </w:r>
          </w:p>
        </w:tc>
        <w:tc>
          <w:tcPr>
            <w:tcW w:type="dxa" w:w="2160"/>
          </w:tcPr>
          <w:p>
            <w:r>
              <w:t>2274.0</w:t>
            </w:r>
          </w:p>
        </w:tc>
        <w:tc>
          <w:tcPr>
            <w:tcW w:type="dxa" w:w="2160"/>
          </w:tcPr>
          <w:p>
            <w:r>
              <w:t>178</w:t>
            </w:r>
          </w:p>
        </w:tc>
      </w:tr>
      <w:tr>
        <w:tc>
          <w:tcPr>
            <w:tcW w:type="dxa" w:w="2160"/>
          </w:tcPr>
          <w:p>
            <w:r>
              <w:t>PPR016</w:t>
            </w:r>
          </w:p>
        </w:tc>
        <w:tc>
          <w:tcPr>
            <w:tcW w:type="dxa" w:w="2160"/>
          </w:tcPr>
          <w:p>
            <w:r>
              <w:t>Ppr Elbow 25mm</w:t>
            </w:r>
          </w:p>
        </w:tc>
        <w:tc>
          <w:tcPr>
            <w:tcW w:type="dxa" w:w="2160"/>
          </w:tcPr>
          <w:p>
            <w:r>
              <w:t>1815.0</w:t>
            </w:r>
          </w:p>
        </w:tc>
        <w:tc>
          <w:tcPr>
            <w:tcW w:type="dxa" w:w="2160"/>
          </w:tcPr>
          <w:p>
            <w:r>
              <w:t>142</w:t>
            </w:r>
          </w:p>
        </w:tc>
      </w:tr>
      <w:tr>
        <w:tc>
          <w:tcPr>
            <w:tcW w:type="dxa" w:w="2160"/>
          </w:tcPr>
          <w:p>
            <w:r>
              <w:t>D 2001</w:t>
            </w:r>
          </w:p>
        </w:tc>
        <w:tc>
          <w:tcPr>
            <w:tcW w:type="dxa" w:w="2160"/>
          </w:tcPr>
          <w:p>
            <w:r>
              <w:t>D 20</w:t>
            </w:r>
          </w:p>
        </w:tc>
        <w:tc>
          <w:tcPr>
            <w:tcW w:type="dxa" w:w="2160"/>
          </w:tcPr>
          <w:p>
            <w:r>
              <w:t>1661.0</w:t>
            </w:r>
          </w:p>
        </w:tc>
        <w:tc>
          <w:tcPr>
            <w:tcW w:type="dxa" w:w="2160"/>
          </w:tcPr>
          <w:p>
            <w:r>
              <w:t>130</w:t>
            </w:r>
          </w:p>
        </w:tc>
      </w:tr>
      <w:tr>
        <w:tc>
          <w:tcPr>
            <w:tcW w:type="dxa" w:w="2160"/>
          </w:tcPr>
          <w:p>
            <w:r>
              <w:t>NAI006</w:t>
            </w:r>
          </w:p>
        </w:tc>
        <w:tc>
          <w:tcPr>
            <w:tcW w:type="dxa" w:w="2160"/>
          </w:tcPr>
          <w:p>
            <w:r>
              <w:t>Nails 4'- Kgs</w:t>
            </w:r>
          </w:p>
        </w:tc>
        <w:tc>
          <w:tcPr>
            <w:tcW w:type="dxa" w:w="2160"/>
          </w:tcPr>
          <w:p>
            <w:r>
              <w:t>1543.0</w:t>
            </w:r>
          </w:p>
        </w:tc>
        <w:tc>
          <w:tcPr>
            <w:tcW w:type="dxa" w:w="2160"/>
          </w:tcPr>
          <w:p>
            <w:r>
              <w:t>121</w:t>
            </w:r>
          </w:p>
        </w:tc>
      </w:tr>
      <w:tr>
        <w:tc>
          <w:tcPr>
            <w:tcW w:type="dxa" w:w="2160"/>
          </w:tcPr>
          <w:p>
            <w:r>
              <w:t>HAC001</w:t>
            </w:r>
          </w:p>
        </w:tc>
        <w:tc>
          <w:tcPr>
            <w:tcW w:type="dxa" w:w="2160"/>
          </w:tcPr>
          <w:p>
            <w:r>
              <w:t>Hacksaw Blade</w:t>
            </w:r>
          </w:p>
        </w:tc>
        <w:tc>
          <w:tcPr>
            <w:tcW w:type="dxa" w:w="2160"/>
          </w:tcPr>
          <w:p>
            <w:r>
              <w:t>1443.0</w:t>
            </w:r>
          </w:p>
        </w:tc>
        <w:tc>
          <w:tcPr>
            <w:tcW w:type="dxa" w:w="2160"/>
          </w:tcPr>
          <w:p>
            <w:r>
              <w:t>113</w:t>
            </w:r>
          </w:p>
        </w:tc>
      </w:tr>
      <w:tr>
        <w:tc>
          <w:tcPr>
            <w:tcW w:type="dxa" w:w="2160"/>
          </w:tcPr>
          <w:p>
            <w:r>
              <w:t>TRA009</w:t>
            </w:r>
          </w:p>
        </w:tc>
        <w:tc>
          <w:tcPr>
            <w:tcW w:type="dxa" w:w="2160"/>
          </w:tcPr>
          <w:p>
            <w:r>
              <w:t>Transport</w:t>
            </w:r>
          </w:p>
        </w:tc>
        <w:tc>
          <w:tcPr>
            <w:tcW w:type="dxa" w:w="2160"/>
          </w:tcPr>
          <w:p>
            <w:r>
              <w:t>1432.0</w:t>
            </w:r>
          </w:p>
        </w:tc>
        <w:tc>
          <w:tcPr>
            <w:tcW w:type="dxa" w:w="2160"/>
          </w:tcPr>
          <w:p>
            <w:r>
              <w:t>112</w:t>
            </w:r>
          </w:p>
        </w:tc>
      </w:tr>
      <w:tr>
        <w:tc>
          <w:tcPr>
            <w:tcW w:type="dxa" w:w="2160"/>
          </w:tcPr>
          <w:p>
            <w:r>
              <w:t>MAR001</w:t>
            </w:r>
          </w:p>
        </w:tc>
        <w:tc>
          <w:tcPr>
            <w:tcW w:type="dxa" w:w="2160"/>
          </w:tcPr>
          <w:p>
            <w:r>
              <w:t>Marine Board- Tywood</w:t>
            </w:r>
          </w:p>
        </w:tc>
        <w:tc>
          <w:tcPr>
            <w:tcW w:type="dxa" w:w="2160"/>
          </w:tcPr>
          <w:p>
            <w:r>
              <w:t>1367.0</w:t>
            </w:r>
          </w:p>
        </w:tc>
        <w:tc>
          <w:tcPr>
            <w:tcW w:type="dxa" w:w="2160"/>
          </w:tcPr>
          <w:p>
            <w:r>
              <w:t>107</w:t>
            </w:r>
          </w:p>
        </w:tc>
      </w:tr>
      <w:tr>
        <w:tc>
          <w:tcPr>
            <w:tcW w:type="dxa" w:w="2160"/>
          </w:tcPr>
          <w:p>
            <w:r>
              <w:t>NAI005</w:t>
            </w:r>
          </w:p>
        </w:tc>
        <w:tc>
          <w:tcPr>
            <w:tcW w:type="dxa" w:w="2160"/>
          </w:tcPr>
          <w:p>
            <w:r>
              <w:t>Nails 3'- Kgs</w:t>
            </w:r>
          </w:p>
        </w:tc>
        <w:tc>
          <w:tcPr>
            <w:tcW w:type="dxa" w:w="2160"/>
          </w:tcPr>
          <w:p>
            <w:r>
              <w:t>1357.0</w:t>
            </w:r>
          </w:p>
        </w:tc>
        <w:tc>
          <w:tcPr>
            <w:tcW w:type="dxa" w:w="2160"/>
          </w:tcPr>
          <w:p>
            <w:r>
              <w:t>106</w:t>
            </w:r>
          </w:p>
        </w:tc>
      </w:tr>
      <w:tr>
        <w:tc>
          <w:tcPr>
            <w:tcW w:type="dxa" w:w="2160"/>
          </w:tcPr>
          <w:p>
            <w:r>
              <w:t>DR 011</w:t>
            </w:r>
          </w:p>
        </w:tc>
        <w:tc>
          <w:tcPr>
            <w:tcW w:type="dxa" w:w="2160"/>
          </w:tcPr>
          <w:p>
            <w:r>
              <w:t>Dr Fixit Modern Tile Adhesive 25kg</w:t>
            </w:r>
          </w:p>
        </w:tc>
        <w:tc>
          <w:tcPr>
            <w:tcW w:type="dxa" w:w="2160"/>
          </w:tcPr>
          <w:p>
            <w:r>
              <w:t>1341.0</w:t>
            </w:r>
          </w:p>
        </w:tc>
        <w:tc>
          <w:tcPr>
            <w:tcW w:type="dxa" w:w="2160"/>
          </w:tcPr>
          <w:p>
            <w:r>
              <w:t>105</w:t>
            </w:r>
          </w:p>
        </w:tc>
      </w:tr>
      <w:tr>
        <w:tc>
          <w:tcPr>
            <w:tcW w:type="dxa" w:w="2160"/>
          </w:tcPr>
          <w:p>
            <w:r>
              <w:t>D16003</w:t>
            </w:r>
          </w:p>
        </w:tc>
        <w:tc>
          <w:tcPr>
            <w:tcW w:type="dxa" w:w="2160"/>
          </w:tcPr>
          <w:p>
            <w:r>
              <w:t>D 16-Kifaru</w:t>
            </w:r>
          </w:p>
        </w:tc>
        <w:tc>
          <w:tcPr>
            <w:tcW w:type="dxa" w:w="2160"/>
          </w:tcPr>
          <w:p>
            <w:r>
              <w:t>1329.0</w:t>
            </w:r>
          </w:p>
        </w:tc>
        <w:tc>
          <w:tcPr>
            <w:tcW w:type="dxa" w:w="2160"/>
          </w:tcPr>
          <w:p>
            <w:r>
              <w:t>104</w:t>
            </w:r>
          </w:p>
        </w:tc>
      </w:tr>
      <w:tr>
        <w:tc>
          <w:tcPr>
            <w:tcW w:type="dxa" w:w="2160"/>
          </w:tcPr>
          <w:p>
            <w:r>
              <w:t>PPR126</w:t>
            </w:r>
          </w:p>
        </w:tc>
        <w:tc>
          <w:tcPr>
            <w:tcW w:type="dxa" w:w="2160"/>
          </w:tcPr>
          <w:p>
            <w:r>
              <w:t>Ppr Socket 25mm</w:t>
            </w:r>
          </w:p>
        </w:tc>
        <w:tc>
          <w:tcPr>
            <w:tcW w:type="dxa" w:w="2160"/>
          </w:tcPr>
          <w:p>
            <w:r>
              <w:t>1175.0</w:t>
            </w:r>
          </w:p>
        </w:tc>
        <w:tc>
          <w:tcPr>
            <w:tcW w:type="dxa" w:w="2160"/>
          </w:tcPr>
          <w:p>
            <w:r>
              <w:t>92</w:t>
            </w:r>
          </w:p>
        </w:tc>
      </w:tr>
      <w:tr>
        <w:tc>
          <w:tcPr>
            <w:tcW w:type="dxa" w:w="2160"/>
          </w:tcPr>
          <w:p>
            <w:r>
              <w:t>CRO024</w:t>
            </w:r>
          </w:p>
        </w:tc>
        <w:tc>
          <w:tcPr>
            <w:tcW w:type="dxa" w:w="2160"/>
          </w:tcPr>
          <w:p>
            <w:r>
              <w:t>Crown Wallputty 25kg</w:t>
            </w:r>
          </w:p>
        </w:tc>
        <w:tc>
          <w:tcPr>
            <w:tcW w:type="dxa" w:w="2160"/>
          </w:tcPr>
          <w:p>
            <w:r>
              <w:t>1136.0</w:t>
            </w:r>
          </w:p>
        </w:tc>
        <w:tc>
          <w:tcPr>
            <w:tcW w:type="dxa" w:w="2160"/>
          </w:tcPr>
          <w:p>
            <w:r>
              <w:t>89</w:t>
            </w:r>
          </w:p>
        </w:tc>
      </w:tr>
      <w:tr>
        <w:tc>
          <w:tcPr>
            <w:tcW w:type="dxa" w:w="2160"/>
          </w:tcPr>
          <w:p>
            <w:r>
              <w:t>SWI006</w:t>
            </w:r>
          </w:p>
        </w:tc>
        <w:tc>
          <w:tcPr>
            <w:tcW w:type="dxa" w:w="2160"/>
          </w:tcPr>
          <w:p>
            <w:r>
              <w:t>Switch Box Single</w:t>
            </w:r>
          </w:p>
        </w:tc>
        <w:tc>
          <w:tcPr>
            <w:tcW w:type="dxa" w:w="2160"/>
          </w:tcPr>
          <w:p>
            <w:r>
              <w:t>1102.0</w:t>
            </w:r>
          </w:p>
        </w:tc>
        <w:tc>
          <w:tcPr>
            <w:tcW w:type="dxa" w:w="2160"/>
          </w:tcPr>
          <w:p>
            <w:r>
              <w:t>86</w:t>
            </w:r>
          </w:p>
        </w:tc>
      </w:tr>
      <w:tr>
        <w:tc>
          <w:tcPr>
            <w:tcW w:type="dxa" w:w="2160"/>
          </w:tcPr>
          <w:p>
            <w:r>
              <w:t>HOO003</w:t>
            </w:r>
          </w:p>
        </w:tc>
        <w:tc>
          <w:tcPr>
            <w:tcW w:type="dxa" w:w="2160"/>
          </w:tcPr>
          <w:p>
            <w:r>
              <w:t>Hoop Iron Roll</w:t>
            </w:r>
          </w:p>
        </w:tc>
        <w:tc>
          <w:tcPr>
            <w:tcW w:type="dxa" w:w="2160"/>
          </w:tcPr>
          <w:p>
            <w:r>
              <w:t>1033.0</w:t>
            </w:r>
          </w:p>
        </w:tc>
        <w:tc>
          <w:tcPr>
            <w:tcW w:type="dxa" w:w="2160"/>
          </w:tcPr>
          <w:p>
            <w:r>
              <w:t>81</w:t>
            </w:r>
          </w:p>
        </w:tc>
      </w:tr>
      <w:tr>
        <w:tc>
          <w:tcPr>
            <w:tcW w:type="dxa" w:w="2160"/>
          </w:tcPr>
          <w:p>
            <w:r>
              <w:t>SWI005</w:t>
            </w:r>
          </w:p>
        </w:tc>
        <w:tc>
          <w:tcPr>
            <w:tcW w:type="dxa" w:w="2160"/>
          </w:tcPr>
          <w:p>
            <w:r>
              <w:t>Switch Box Double</w:t>
            </w:r>
          </w:p>
        </w:tc>
        <w:tc>
          <w:tcPr>
            <w:tcW w:type="dxa" w:w="2160"/>
          </w:tcPr>
          <w:p>
            <w:r>
              <w:t>935.0</w:t>
            </w:r>
          </w:p>
        </w:tc>
        <w:tc>
          <w:tcPr>
            <w:tcW w:type="dxa" w:w="2160"/>
          </w:tcPr>
          <w:p>
            <w:r>
              <w:t>73</w:t>
            </w:r>
          </w:p>
        </w:tc>
      </w:tr>
      <w:tr>
        <w:tc>
          <w:tcPr>
            <w:tcW w:type="dxa" w:w="2160"/>
          </w:tcPr>
          <w:p>
            <w:r>
              <w:t>BIN005</w:t>
            </w:r>
          </w:p>
        </w:tc>
        <w:tc>
          <w:tcPr>
            <w:tcW w:type="dxa" w:w="2160"/>
          </w:tcPr>
          <w:p>
            <w:r>
              <w:t>Binding Wire 15KG</w:t>
            </w:r>
          </w:p>
        </w:tc>
        <w:tc>
          <w:tcPr>
            <w:tcW w:type="dxa" w:w="2160"/>
          </w:tcPr>
          <w:p>
            <w:r>
              <w:t>920.0</w:t>
            </w:r>
          </w:p>
        </w:tc>
        <w:tc>
          <w:tcPr>
            <w:tcW w:type="dxa" w:w="2160"/>
          </w:tcPr>
          <w:p>
            <w:r>
              <w:t>72</w:t>
            </w:r>
          </w:p>
        </w:tc>
      </w:tr>
      <w:tr>
        <w:tc>
          <w:tcPr>
            <w:tcW w:type="dxa" w:w="2160"/>
          </w:tcPr>
          <w:p>
            <w:r>
              <w:t>SAN019</w:t>
            </w:r>
          </w:p>
        </w:tc>
        <w:tc>
          <w:tcPr>
            <w:tcW w:type="dxa" w:w="2160"/>
          </w:tcPr>
          <w:p>
            <w:r>
              <w:t>Sand Paper P120 Ft</w:t>
            </w:r>
          </w:p>
        </w:tc>
        <w:tc>
          <w:tcPr>
            <w:tcW w:type="dxa" w:w="2160"/>
          </w:tcPr>
          <w:p>
            <w:r>
              <w:t>896.0</w:t>
            </w:r>
          </w:p>
        </w:tc>
        <w:tc>
          <w:tcPr>
            <w:tcW w:type="dxa" w:w="2160"/>
          </w:tcPr>
          <w:p>
            <w:r>
              <w:t>70</w:t>
            </w:r>
          </w:p>
        </w:tc>
      </w:tr>
      <w:tr>
        <w:tc>
          <w:tcPr>
            <w:tcW w:type="dxa" w:w="2160"/>
          </w:tcPr>
          <w:p>
            <w:r>
              <w:t>CUT013</w:t>
            </w:r>
          </w:p>
        </w:tc>
        <w:tc>
          <w:tcPr>
            <w:tcW w:type="dxa" w:w="2160"/>
          </w:tcPr>
          <w:p>
            <w:r>
              <w:t>Cutting Disk Slim 9</w:t>
            </w:r>
          </w:p>
        </w:tc>
        <w:tc>
          <w:tcPr>
            <w:tcW w:type="dxa" w:w="2160"/>
          </w:tcPr>
          <w:p>
            <w:r>
              <w:t>886.0</w:t>
            </w:r>
          </w:p>
        </w:tc>
        <w:tc>
          <w:tcPr>
            <w:tcW w:type="dxa" w:w="2160"/>
          </w:tcPr>
          <w:p>
            <w:r>
              <w:t>70</w:t>
            </w:r>
          </w:p>
        </w:tc>
      </w:tr>
      <w:tr>
        <w:tc>
          <w:tcPr>
            <w:tcW w:type="dxa" w:w="2160"/>
          </w:tcPr>
          <w:p>
            <w:r>
              <w:t>DR 012</w:t>
            </w:r>
          </w:p>
        </w:tc>
        <w:tc>
          <w:tcPr>
            <w:tcW w:type="dxa" w:w="2160"/>
          </w:tcPr>
          <w:p>
            <w:r>
              <w:t>Dr Fixit Waterproof Powder</w:t>
            </w:r>
          </w:p>
        </w:tc>
        <w:tc>
          <w:tcPr>
            <w:tcW w:type="dxa" w:w="2160"/>
          </w:tcPr>
          <w:p>
            <w:r>
              <w:t>875.0</w:t>
            </w:r>
          </w:p>
        </w:tc>
        <w:tc>
          <w:tcPr>
            <w:tcW w:type="dxa" w:w="2160"/>
          </w:tcPr>
          <w:p>
            <w:r>
              <w:t>69</w:t>
            </w:r>
          </w:p>
        </w:tc>
      </w:tr>
      <w:tr>
        <w:tc>
          <w:tcPr>
            <w:tcW w:type="dxa" w:w="2160"/>
          </w:tcPr>
          <w:p>
            <w:r>
              <w:t>TIL007</w:t>
            </w:r>
          </w:p>
        </w:tc>
        <w:tc>
          <w:tcPr>
            <w:tcW w:type="dxa" w:w="2160"/>
          </w:tcPr>
          <w:p>
            <w:r>
              <w:t>Tile Adhesive Mzito Probond</w:t>
            </w:r>
          </w:p>
        </w:tc>
        <w:tc>
          <w:tcPr>
            <w:tcW w:type="dxa" w:w="2160"/>
          </w:tcPr>
          <w:p>
            <w:r>
              <w:t>865.0</w:t>
            </w:r>
          </w:p>
        </w:tc>
        <w:tc>
          <w:tcPr>
            <w:tcW w:type="dxa" w:w="2160"/>
          </w:tcPr>
          <w:p>
            <w:r>
              <w:t>68</w:t>
            </w:r>
          </w:p>
        </w:tc>
      </w:tr>
      <w:tr>
        <w:tc>
          <w:tcPr>
            <w:tcW w:type="dxa" w:w="2160"/>
          </w:tcPr>
          <w:p>
            <w:r>
              <w:t>PPR085</w:t>
            </w:r>
          </w:p>
        </w:tc>
        <w:tc>
          <w:tcPr>
            <w:tcW w:type="dxa" w:w="2160"/>
          </w:tcPr>
          <w:p>
            <w:r>
              <w:t>Ppr Pipe Danco 25mm</w:t>
            </w:r>
          </w:p>
        </w:tc>
        <w:tc>
          <w:tcPr>
            <w:tcW w:type="dxa" w:w="2160"/>
          </w:tcPr>
          <w:p>
            <w:r>
              <w:t>829.0</w:t>
            </w:r>
          </w:p>
        </w:tc>
        <w:tc>
          <w:tcPr>
            <w:tcW w:type="dxa" w:w="2160"/>
          </w:tcPr>
          <w:p>
            <w:r>
              <w:t>65</w:t>
            </w:r>
          </w:p>
        </w:tc>
      </w:tr>
      <w:tr>
        <w:tc>
          <w:tcPr>
            <w:tcW w:type="dxa" w:w="2160"/>
          </w:tcPr>
          <w:p>
            <w:r>
              <w:t>WEL009</w:t>
            </w:r>
          </w:p>
        </w:tc>
        <w:tc>
          <w:tcPr>
            <w:tcW w:type="dxa" w:w="2160"/>
          </w:tcPr>
          <w:p>
            <w:r>
              <w:t>Welding Rods Simba</w:t>
            </w:r>
          </w:p>
        </w:tc>
        <w:tc>
          <w:tcPr>
            <w:tcW w:type="dxa" w:w="2160"/>
          </w:tcPr>
          <w:p>
            <w:r>
              <w:t>768.25</w:t>
            </w:r>
          </w:p>
        </w:tc>
        <w:tc>
          <w:tcPr>
            <w:tcW w:type="dxa" w:w="2160"/>
          </w:tcPr>
          <w:p>
            <w:r>
              <w:t>60</w:t>
            </w:r>
          </w:p>
        </w:tc>
      </w:tr>
      <w:tr>
        <w:tc>
          <w:tcPr>
            <w:tcW w:type="dxa" w:w="2160"/>
          </w:tcPr>
          <w:p>
            <w:r>
              <w:t>GYP012</w:t>
            </w:r>
          </w:p>
        </w:tc>
        <w:tc>
          <w:tcPr>
            <w:tcW w:type="dxa" w:w="2160"/>
          </w:tcPr>
          <w:p>
            <w:r>
              <w:t>Gypsum Cornice-Plain</w:t>
            </w:r>
          </w:p>
        </w:tc>
        <w:tc>
          <w:tcPr>
            <w:tcW w:type="dxa" w:w="2160"/>
          </w:tcPr>
          <w:p>
            <w:r>
              <w:t>718.0</w:t>
            </w:r>
          </w:p>
        </w:tc>
        <w:tc>
          <w:tcPr>
            <w:tcW w:type="dxa" w:w="2160"/>
          </w:tcPr>
          <w:p>
            <w:r>
              <w:t>56</w:t>
            </w:r>
          </w:p>
        </w:tc>
      </w:tr>
      <w:tr>
        <w:tc>
          <w:tcPr>
            <w:tcW w:type="dxa" w:w="2160"/>
          </w:tcPr>
          <w:p>
            <w:r>
              <w:t>COU011</w:t>
            </w:r>
          </w:p>
        </w:tc>
        <w:tc>
          <w:tcPr>
            <w:tcW w:type="dxa" w:w="2160"/>
          </w:tcPr>
          <w:p>
            <w:r>
              <w:t>Couplers 32mm</w:t>
            </w:r>
          </w:p>
        </w:tc>
        <w:tc>
          <w:tcPr>
            <w:tcW w:type="dxa" w:w="2160"/>
          </w:tcPr>
          <w:p>
            <w:r>
              <w:t>686.0</w:t>
            </w:r>
          </w:p>
        </w:tc>
        <w:tc>
          <w:tcPr>
            <w:tcW w:type="dxa" w:w="2160"/>
          </w:tcPr>
          <w:p>
            <w:r>
              <w:t>54</w:t>
            </w:r>
          </w:p>
        </w:tc>
      </w:tr>
      <w:tr>
        <w:tc>
          <w:tcPr>
            <w:tcW w:type="dxa" w:w="2160"/>
          </w:tcPr>
          <w:p>
            <w:r>
              <w:t>WAT013</w:t>
            </w:r>
          </w:p>
        </w:tc>
        <w:tc>
          <w:tcPr>
            <w:tcW w:type="dxa" w:w="2160"/>
          </w:tcPr>
          <w:p>
            <w:r>
              <w:t>Waterproof Sikalite</w:t>
            </w:r>
          </w:p>
        </w:tc>
        <w:tc>
          <w:tcPr>
            <w:tcW w:type="dxa" w:w="2160"/>
          </w:tcPr>
          <w:p>
            <w:r>
              <w:t>638.0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POL005</w:t>
            </w:r>
          </w:p>
        </w:tc>
        <w:tc>
          <w:tcPr>
            <w:tcW w:type="dxa" w:w="2160"/>
          </w:tcPr>
          <w:p>
            <w:r>
              <w:t>Polythene Black Mtrs</w:t>
            </w:r>
          </w:p>
        </w:tc>
        <w:tc>
          <w:tcPr>
            <w:tcW w:type="dxa" w:w="2160"/>
          </w:tcPr>
          <w:p>
            <w:r>
              <w:t>629.0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PVC002</w:t>
            </w:r>
          </w:p>
        </w:tc>
        <w:tc>
          <w:tcPr>
            <w:tcW w:type="dxa" w:w="2160"/>
          </w:tcPr>
          <w:p>
            <w:r>
              <w:t>Pvc Bend 11/2x90</w:t>
            </w:r>
          </w:p>
        </w:tc>
        <w:tc>
          <w:tcPr>
            <w:tcW w:type="dxa" w:w="2160"/>
          </w:tcPr>
          <w:p>
            <w:r>
              <w:t>621.0</w:t>
            </w:r>
          </w:p>
        </w:tc>
        <w:tc>
          <w:tcPr>
            <w:tcW w:type="dxa" w:w="2160"/>
          </w:tcPr>
          <w:p>
            <w:r>
              <w:t>49</w:t>
            </w:r>
          </w:p>
        </w:tc>
      </w:tr>
      <w:tr>
        <w:tc>
          <w:tcPr>
            <w:tcW w:type="dxa" w:w="2160"/>
          </w:tcPr>
          <w:p>
            <w:r>
              <w:t>PPR138</w:t>
            </w:r>
          </w:p>
        </w:tc>
        <w:tc>
          <w:tcPr>
            <w:tcW w:type="dxa" w:w="2160"/>
          </w:tcPr>
          <w:p>
            <w:r>
              <w:t>Ppr Tee 25mm</w:t>
            </w:r>
          </w:p>
        </w:tc>
        <w:tc>
          <w:tcPr>
            <w:tcW w:type="dxa" w:w="2160"/>
          </w:tcPr>
          <w:p>
            <w:r>
              <w:t>613.0</w:t>
            </w:r>
          </w:p>
        </w:tc>
        <w:tc>
          <w:tcPr>
            <w:tcW w:type="dxa" w:w="2160"/>
          </w:tcPr>
          <w:p>
            <w:r>
              <w:t>48</w:t>
            </w:r>
          </w:p>
        </w:tc>
      </w:tr>
      <w:tr>
        <w:tc>
          <w:tcPr>
            <w:tcW w:type="dxa" w:w="2160"/>
          </w:tcPr>
          <w:p>
            <w:r>
              <w:t>PPR032</w:t>
            </w:r>
          </w:p>
        </w:tc>
        <w:tc>
          <w:tcPr>
            <w:tcW w:type="dxa" w:w="2160"/>
          </w:tcPr>
          <w:p>
            <w:r>
              <w:t>Ppr F/Elbow 25x1/2</w:t>
            </w:r>
          </w:p>
        </w:tc>
        <w:tc>
          <w:tcPr>
            <w:tcW w:type="dxa" w:w="2160"/>
          </w:tcPr>
          <w:p>
            <w:r>
              <w:t>610.0</w:t>
            </w:r>
          </w:p>
        </w:tc>
        <w:tc>
          <w:tcPr>
            <w:tcW w:type="dxa" w:w="2160"/>
          </w:tcPr>
          <w:p>
            <w:r>
              <w:t>48</w:t>
            </w:r>
          </w:p>
        </w:tc>
      </w:tr>
      <w:tr>
        <w:tc>
          <w:tcPr>
            <w:tcW w:type="dxa" w:w="2160"/>
          </w:tcPr>
          <w:p>
            <w:r>
              <w:t>PVC006</w:t>
            </w:r>
          </w:p>
        </w:tc>
        <w:tc>
          <w:tcPr>
            <w:tcW w:type="dxa" w:w="2160"/>
          </w:tcPr>
          <w:p>
            <w:r>
              <w:t>Pvc Bend 2x90</w:t>
            </w:r>
          </w:p>
        </w:tc>
        <w:tc>
          <w:tcPr>
            <w:tcW w:type="dxa" w:w="2160"/>
          </w:tcPr>
          <w:p>
            <w:r>
              <w:t>589.0</w:t>
            </w:r>
          </w:p>
        </w:tc>
        <w:tc>
          <w:tcPr>
            <w:tcW w:type="dxa" w:w="2160"/>
          </w:tcPr>
          <w:p>
            <w:r>
              <w:t>46</w:t>
            </w:r>
          </w:p>
        </w:tc>
      </w:tr>
      <w:tr>
        <w:tc>
          <w:tcPr>
            <w:tcW w:type="dxa" w:w="2160"/>
          </w:tcPr>
          <w:p>
            <w:r>
              <w:t>THR001</w:t>
            </w:r>
          </w:p>
        </w:tc>
        <w:tc>
          <w:tcPr>
            <w:tcW w:type="dxa" w:w="2160"/>
          </w:tcPr>
          <w:p>
            <w:r>
              <w:t>Thread Tape Small</w:t>
            </w:r>
          </w:p>
        </w:tc>
        <w:tc>
          <w:tcPr>
            <w:tcW w:type="dxa" w:w="2160"/>
          </w:tcPr>
          <w:p>
            <w:r>
              <w:t>559.0</w:t>
            </w:r>
          </w:p>
        </w:tc>
        <w:tc>
          <w:tcPr>
            <w:tcW w:type="dxa" w:w="2160"/>
          </w:tcPr>
          <w:p>
            <w:r>
              <w:t>44</w:t>
            </w:r>
          </w:p>
        </w:tc>
      </w:tr>
      <w:tr>
        <w:tc>
          <w:tcPr>
            <w:tcW w:type="dxa" w:w="2160"/>
          </w:tcPr>
          <w:p>
            <w:r>
              <w:t>PPR018</w:t>
            </w:r>
          </w:p>
        </w:tc>
        <w:tc>
          <w:tcPr>
            <w:tcW w:type="dxa" w:w="2160"/>
          </w:tcPr>
          <w:p>
            <w:r>
              <w:t>Ppr Elbow 32mm</w:t>
            </w:r>
          </w:p>
        </w:tc>
        <w:tc>
          <w:tcPr>
            <w:tcW w:type="dxa" w:w="2160"/>
          </w:tcPr>
          <w:p>
            <w:r>
              <w:t>525.0</w:t>
            </w:r>
          </w:p>
        </w:tc>
        <w:tc>
          <w:tcPr>
            <w:tcW w:type="dxa" w:w="2160"/>
          </w:tcPr>
          <w:p>
            <w:r>
              <w:t>41</w:t>
            </w:r>
          </w:p>
        </w:tc>
      </w:tr>
      <w:tr>
        <w:tc>
          <w:tcPr>
            <w:tcW w:type="dxa" w:w="2160"/>
          </w:tcPr>
          <w:p>
            <w:r>
              <w:t>PPR051</w:t>
            </w:r>
          </w:p>
        </w:tc>
        <w:tc>
          <w:tcPr>
            <w:tcW w:type="dxa" w:w="2160"/>
          </w:tcPr>
          <w:p>
            <w:r>
              <w:t>Ppr M/Adapter 25x1/2</w:t>
            </w:r>
          </w:p>
        </w:tc>
        <w:tc>
          <w:tcPr>
            <w:tcW w:type="dxa" w:w="2160"/>
          </w:tcPr>
          <w:p>
            <w:r>
              <w:t>519.0</w:t>
            </w:r>
          </w:p>
        </w:tc>
        <w:tc>
          <w:tcPr>
            <w:tcW w:type="dxa" w:w="2160"/>
          </w:tcPr>
          <w:p>
            <w:r>
              <w:t>41</w:t>
            </w:r>
          </w:p>
        </w:tc>
      </w:tr>
      <w:tr>
        <w:tc>
          <w:tcPr>
            <w:tcW w:type="dxa" w:w="2160"/>
          </w:tcPr>
          <w:p>
            <w:r>
              <w:t>BAM002</w:t>
            </w:r>
          </w:p>
        </w:tc>
        <w:tc>
          <w:tcPr>
            <w:tcW w:type="dxa" w:w="2160"/>
          </w:tcPr>
          <w:p>
            <w:r>
              <w:t>Bamburi Nguvu</w:t>
            </w:r>
          </w:p>
        </w:tc>
        <w:tc>
          <w:tcPr>
            <w:tcW w:type="dxa" w:w="2160"/>
          </w:tcPr>
          <w:p>
            <w:r>
              <w:t>517.0</w:t>
            </w:r>
          </w:p>
        </w:tc>
        <w:tc>
          <w:tcPr>
            <w:tcW w:type="dxa" w:w="2160"/>
          </w:tcPr>
          <w:p>
            <w:r>
              <w:t>41</w:t>
            </w:r>
          </w:p>
        </w:tc>
      </w:tr>
      <w:tr>
        <w:tc>
          <w:tcPr>
            <w:tcW w:type="dxa" w:w="2160"/>
          </w:tcPr>
          <w:p>
            <w:r>
              <w:t>PVC022</w:t>
            </w:r>
          </w:p>
        </w:tc>
        <w:tc>
          <w:tcPr>
            <w:tcW w:type="dxa" w:w="2160"/>
          </w:tcPr>
          <w:p>
            <w:r>
              <w:t>Pvc Floor Trap 4way</w:t>
            </w:r>
          </w:p>
        </w:tc>
        <w:tc>
          <w:tcPr>
            <w:tcW w:type="dxa" w:w="2160"/>
          </w:tcPr>
          <w:p>
            <w:r>
              <w:t>507.0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