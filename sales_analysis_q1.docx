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44"/>
        </w:rPr>
        <w:t>SALES PERFORMANCE ANALYSIS</w:t>
      </w:r>
    </w:p>
    <w:p>
      <w:pPr>
        <w:jc w:val="center"/>
      </w:pPr>
      <w:r>
        <w:rPr>
          <w:color w:val="666666"/>
          <w:sz w:val="26"/>
        </w:rPr>
        <w:t>BOMAS Hardware Store - Q1 2026, Week Q1</w:t>
      </w:r>
    </w:p>
    <w:p>
      <w:pPr>
        <w:jc w:val="center"/>
      </w:pPr>
      <w:r>
        <w:rPr>
          <w:color w:val="666666"/>
          <w:sz w:val="22"/>
        </w:rPr>
        <w:t>Period: January 5 - March 31, 2026 (74 working days)</w:t>
      </w:r>
    </w:p>
    <w:p>
      <w:pPr>
        <w:jc w:val="center"/>
      </w:pPr>
      <w:r>
        <w:rPr>
          <w:color w:val="999999"/>
          <w:sz w:val="20"/>
        </w:rPr>
        <w:t>Generated: April 06, 2026</w:t>
      </w:r>
    </w:p>
    <w:p/>
    <w:p>
      <w:r>
        <w:rPr>
          <w:b/>
          <w:color w:val="2C3E50"/>
          <w:sz w:val="28"/>
        </w:rPr>
        <w:t>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2F2F2"/>
          </w:tcPr>
          <w:p>
            <w:r>
              <w:rPr>
                <w:b/>
                <w:sz w:val="20"/>
              </w:rPr>
              <w:t>Total Sales (Incl. VAT)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KES 183,444,382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b/>
                <w:sz w:val="20"/>
              </w:rPr>
              <w:t>Total Profit (Incl. VAT)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KES 16,495,301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b/>
                <w:sz w:val="20"/>
              </w:rPr>
              <w:t>Overall Margin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9.0%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b/>
                <w:sz w:val="20"/>
              </w:rPr>
              <w:t>Daily Average Sales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KES 2,478,978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b/>
                <w:sz w:val="20"/>
              </w:rPr>
              <w:t>Daily Average Profit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KES 222,909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b/>
                <w:sz w:val="20"/>
              </w:rPr>
              <w:t>Active Sales Reps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10</w:t>
            </w:r>
          </w:p>
        </w:tc>
      </w:tr>
    </w:tbl>
    <w:p/>
    <w:p>
      <w:r>
        <w:rPr>
          <w:b/>
          <w:color w:val="2C3E50"/>
          <w:sz w:val="28"/>
        </w:rPr>
        <w:t>MONTHLY TARGET PROGRESS</w:t>
      </w:r>
    </w:p>
    <w:p>
      <w:r>
        <w:rPr>
          <w:sz w:val="20"/>
        </w:rPr>
        <w:t>After Week 1, the branch has achieved 101.9% of the monthly target (KES 180M). This puts us AHEAD of the expected 25% pace.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Monthly Target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Week 1 Actual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% Achieved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Pace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145,500,000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159,936,565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109.9%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Ahead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21,000,000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15,769,084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75.1%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Ahead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PLUMBING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9,000,000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5,635,949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62.6%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Ahead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4,500,000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2,102,784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46.7%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Ahead</w:t>
            </w:r>
          </w:p>
        </w:tc>
      </w:tr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OVERALL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KES 180,000,000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KES 183,444,382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101.9%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Ahead</w:t>
            </w:r>
          </w:p>
        </w:tc>
      </w:tr>
    </w:tbl>
    <w:p>
      <w:r>
        <w:br w:type="page"/>
      </w:r>
    </w:p>
    <w:p>
      <w:r>
        <w:rPr>
          <w:b/>
          <w:color w:val="2C3E50"/>
          <w:sz w:val="28"/>
        </w:rPr>
        <w:t>SALES REP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2C3E50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1656"/>
            <w:shd w:fill="2C3E50"/>
          </w:tcPr>
          <w:p>
            <w:r>
              <w:rPr>
                <w:b/>
                <w:color w:val="FFFFFF"/>
                <w:sz w:val="18"/>
              </w:rPr>
              <w:t>Sales Rep</w:t>
            </w:r>
          </w:p>
        </w:tc>
        <w:tc>
          <w:tcPr>
            <w:tcW w:type="dxa" w:w="1656"/>
            <w:shd w:fill="2C3E50"/>
          </w:tcPr>
          <w:p>
            <w:r>
              <w:rPr>
                <w:b/>
                <w:color w:val="FFFFFF"/>
                <w:sz w:val="18"/>
              </w:rPr>
              <w:t>Sales (KES)</w:t>
            </w:r>
          </w:p>
        </w:tc>
        <w:tc>
          <w:tcPr>
            <w:tcW w:type="dxa" w:w="1656"/>
            <w:shd w:fill="2C3E50"/>
          </w:tcPr>
          <w:p>
            <w:r>
              <w:rPr>
                <w:b/>
                <w:color w:val="FFFFFF"/>
                <w:sz w:val="18"/>
              </w:rPr>
              <w:t>Profit (KES)</w:t>
            </w:r>
          </w:p>
        </w:tc>
        <w:tc>
          <w:tcPr>
            <w:tcW w:type="dxa" w:w="1656"/>
            <w:shd w:fill="2C3E50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656"/>
            <w:shd w:fill="2C3E50"/>
          </w:tcPr>
          <w:p>
            <w:r>
              <w:rPr>
                <w:b/>
                <w:color w:val="FFFFFF"/>
                <w:sz w:val="18"/>
              </w:rPr>
              <w:t>Contribution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Gladys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74,132,410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4,546,677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6.1%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40.4%</w:t>
            </w:r>
          </w:p>
        </w:tc>
      </w:tr>
      <w:tr>
        <w:tc>
          <w:tcPr>
            <w:tcW w:type="dxa" w:w="1656"/>
            <w:shd w:fill="ECF0F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Betha Odumo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38,903,951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3,347,052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8.6%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21.2%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Eliza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30,855,552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2,915,704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9.4%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16.8%</w:t>
            </w:r>
          </w:p>
        </w:tc>
      </w:tr>
      <w:tr>
        <w:tc>
          <w:tcPr>
            <w:tcW w:type="dxa" w:w="1656"/>
            <w:shd w:fill="ECF0F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Bonface Muriu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13,330,942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2,015,440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15.1%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7.3%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Stephen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13,208,958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1,421,789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10.8%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7.2%</w:t>
            </w:r>
          </w:p>
        </w:tc>
      </w:tr>
      <w:tr>
        <w:tc>
          <w:tcPr>
            <w:tcW w:type="dxa" w:w="1656"/>
            <w:shd w:fill="ECF0F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Lewis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6,302,141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1,146,652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18.2%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3.4%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Bonface Kitheka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5,406,468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879,548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16.3%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2.9%</w:t>
            </w:r>
          </w:p>
        </w:tc>
      </w:tr>
      <w:tr>
        <w:tc>
          <w:tcPr>
            <w:tcW w:type="dxa" w:w="1656"/>
            <w:shd w:fill="ECF0F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Dennis Rudiga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1,230,195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214,859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17.5%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0.7%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WALK IN-BOMAS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76,485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8,119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10.6%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1656"/>
            <w:shd w:fill="ECF0F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-2,720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-540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-0.0%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99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93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67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gin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67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99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cked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93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064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pi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64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656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56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r>
        <w:rPr>
          <w:b/>
          <w:color w:val="2C3E50"/>
          <w:sz w:val="28"/>
        </w:rPr>
        <w:t>DEPARTMENT DETAILS</w:t>
      </w:r>
    </w:p>
    <w:p>
      <w:r>
        <w:rPr>
          <w:b/>
          <w:color w:val="2C3E50"/>
          <w:sz w:val="24"/>
        </w:rPr>
        <w:t>GENERAL HARDWARE</w:t>
      </w:r>
    </w:p>
    <w:p>
      <w:r>
        <w:rPr>
          <w:i/>
          <w:sz w:val="20"/>
        </w:rPr>
        <w:t>Department Head(s): Gladys, Betha Odumo, Eliza, Stephen</w:t>
      </w:r>
    </w:p>
    <w:p>
      <w:r>
        <w:rPr>
          <w:sz w:val="20"/>
        </w:rPr>
        <w:t>Sales: KES 159,936,565  |  Profit: KES 11,856,014  |  Margin: 7.4%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Gladys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72,833,280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4,297,008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5.9%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45.5%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Betha Odumo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36,260,606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2,791,223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7.7%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22.7%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Eliza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26,296,242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2,099,885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8.0%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16.4%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Stephen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12,086,148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1,189,143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9.8%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7.6%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Bonface Muriu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5,664,637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649,106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11.5%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3.5%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Bonface Kitheka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3,044,170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343,055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11.3%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1.9%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Lewis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2,946,129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361,537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12.3%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Dennis Rudiga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757,350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118,019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15.6%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0.5%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WALK IN-BOMAS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48,823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7,281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14.9%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-820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-244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-0.0%</w:t>
            </w:r>
          </w:p>
        </w:tc>
      </w:tr>
    </w:tbl>
    <w:p/>
    <w:p>
      <w:r>
        <w:rPr>
          <w:b/>
          <w:color w:val="2C3E50"/>
          <w:sz w:val="24"/>
        </w:rPr>
        <w:t>PAINTS</w:t>
      </w:r>
    </w:p>
    <w:p>
      <w:r>
        <w:rPr>
          <w:i/>
          <w:sz w:val="20"/>
        </w:rPr>
        <w:t>Department Head(s): Bonface Muriu</w:t>
      </w:r>
    </w:p>
    <w:p>
      <w:r>
        <w:rPr>
          <w:sz w:val="20"/>
        </w:rPr>
        <w:t>Sales: KES 15,769,084  |  Profit: KES 2,725,590  |  Margin: 17.3%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Bonface Muriu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7,313,530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1,277,469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17.5%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46.4%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Eliza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3,708,040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556,373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15.0%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23.5%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Betha Odumo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1,539,245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287,309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18.7%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9.8%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Lewis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890,445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168,121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18.9%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5.6%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Gladys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877,290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143,858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16.4%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5.6%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Stephen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710,600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141,576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19.9%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4.5%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Bonface Kitheka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528,580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108,509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20.5%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3.4%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Dennis Rudiga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190,560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42,250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22.2%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1.2%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WALK IN-BOMAS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12,694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420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3.3%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0.1%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-1,900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-296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-0.0%</w:t>
            </w:r>
          </w:p>
        </w:tc>
      </w:tr>
    </w:tbl>
    <w:p/>
    <w:p>
      <w:r>
        <w:rPr>
          <w:b/>
          <w:color w:val="2C3E50"/>
          <w:sz w:val="24"/>
        </w:rPr>
        <w:t>PLUMBING</w:t>
      </w:r>
    </w:p>
    <w:p>
      <w:r>
        <w:rPr>
          <w:i/>
          <w:sz w:val="20"/>
        </w:rPr>
        <w:t>Department Head(s): Lewis</w:t>
      </w:r>
    </w:p>
    <w:p>
      <w:r>
        <w:rPr>
          <w:sz w:val="20"/>
        </w:rPr>
        <w:t>Sales: KES 5,635,949  |  Profit: KES 1,419,225  |  Margin: 25.2%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Lewis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2,376,352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595,832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25.1%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42.2%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Betha Odumo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884,570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210,606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23.8%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15.7%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Eliza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664,770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211,973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31.9%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11.8%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Bonface Kitheka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396,185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110,551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27.9%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7.0%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Gladys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385,110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95,033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24.7%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6.8%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Stephen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383,470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84,292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22.0%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6.8%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Bonface Muriu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299,885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70,074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23.4%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5.3%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Dennis Rudiga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233,540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40,878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17.5%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4.1%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WALK IN-BOMAS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12,067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-14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-0.1%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0.2%</w:t>
            </w:r>
          </w:p>
        </w:tc>
      </w:tr>
    </w:tbl>
    <w:p/>
    <w:p>
      <w:r>
        <w:rPr>
          <w:b/>
          <w:color w:val="2C3E50"/>
          <w:sz w:val="24"/>
        </w:rPr>
        <w:t>ELECTRICALS</w:t>
      </w:r>
    </w:p>
    <w:p>
      <w:r>
        <w:rPr>
          <w:i/>
          <w:sz w:val="20"/>
        </w:rPr>
        <w:t>Department Head(s): Bonface Kitheka</w:t>
      </w:r>
    </w:p>
    <w:p>
      <w:r>
        <w:rPr>
          <w:sz w:val="20"/>
        </w:rPr>
        <w:t>Sales: KES 2,102,784  |  Profit: KES 494,471  |  Margin: 23.5%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Bonface Kitheka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1,437,533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317,433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22.1%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68.4%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Betha Odumo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219,530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57,913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26.4%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10.4%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Eliza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186,500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47,473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25.5%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8.9%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Lewis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89,215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21,162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23.7%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Bonface Muriu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52,890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18,791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35.5%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Dennis Rudiga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48,745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13,712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28.1%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Gladys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36,730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10,777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29.3%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Stephen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28,740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6,779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23.6%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1.4%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WALK IN-BOMAS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2,901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432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14.9%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0.1%</w:t>
            </w:r>
          </w:p>
        </w:tc>
      </w:tr>
    </w:tbl>
    <w:p/>
    <w:p>
      <w:r>
        <w:br w:type="page"/>
      </w:r>
    </w:p>
    <w:p>
      <w:r>
        <w:rPr>
          <w:b/>
          <w:color w:val="2C3E50"/>
          <w:sz w:val="28"/>
        </w:rPr>
        <w:t>INDIVIDUAL REP PERFORMANCE</w:t>
      </w:r>
    </w:p>
    <w:p/>
    <w:p>
      <w:r>
        <w:rPr>
          <w:b/>
          <w:color w:val="2C3E50"/>
          <w:sz w:val="24"/>
        </w:rPr>
        <w:t>GLADYS - General Hardware Team</w:t>
      </w:r>
    </w:p>
    <w:p>
      <w:r>
        <w:rPr>
          <w:b/>
          <w:color w:val="8E44AD"/>
          <w:sz w:val="20"/>
        </w:rPr>
        <w:t>TOP SELLER  TOP PROFIT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KES 74,132,410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KES 4,546,677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6.1%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85,597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#1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72,833,280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4,297,008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5.9%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83,531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877,290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143,858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16.4%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741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PLUMBING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385,110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95,033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24.7%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914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36,730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10,777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29.3%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411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952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adys_don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52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76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adys_sales_prof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8E44AD"/>
          <w:sz w:val="20"/>
        </w:rPr>
        <w:t>Performance Notes:</w:t>
      </w:r>
    </w:p>
    <w:p>
      <w:pPr>
        <w:pStyle w:val="ListBullet"/>
      </w:pPr>
      <w:r>
        <w:rPr>
          <w:color w:val="27AE60"/>
          <w:sz w:val="18"/>
        </w:rPr>
        <w:t>Outstanding! Sales 304% above team average</w:t>
      </w:r>
    </w:p>
    <w:p>
      <w:pPr>
        <w:pStyle w:val="ListBullet"/>
      </w:pPr>
      <w:r>
        <w:rPr>
          <w:color w:val="E74C3C"/>
          <w:sz w:val="18"/>
        </w:rPr>
        <w:t>Margin at 6.1% below team average of 11.3%</w:t>
      </w:r>
    </w:p>
    <w:p>
      <w:pPr>
        <w:pStyle w:val="ListBullet"/>
      </w:pPr>
      <w:r>
        <w:rPr>
          <w:color w:val="555555"/>
          <w:sz w:val="18"/>
        </w:rPr>
        <w:t>General Hardware: 45.5% of dept, 5.9% margin</w:t>
      </w:r>
    </w:p>
    <w:p>
      <w:pPr>
        <w:pStyle w:val="ListBullet"/>
      </w:pPr>
      <w:r>
        <w:rPr>
          <w:color w:val="27AE60"/>
          <w:sz w:val="18"/>
        </w:rPr>
        <w:t>Selling across all 4 categories - excellent product range</w:t>
      </w:r>
    </w:p>
    <w:p>
      <w:pPr>
        <w:pStyle w:val="ListBullet"/>
      </w:pPr>
      <w:r>
        <w:rPr>
          <w:color w:val="555555"/>
          <w:sz w:val="18"/>
        </w:rPr>
        <w:t>Best margin in ELECTRICALS: 29.3%</w:t>
      </w:r>
    </w:p>
    <w:p/>
    <w:p/>
    <w:p>
      <w:r>
        <w:rPr>
          <w:b/>
          <w:color w:val="2C3E50"/>
          <w:sz w:val="24"/>
        </w:rPr>
        <w:t>BETHA ODUMO - General Hardware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KES 38,903,951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KES 3,347,052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8.6%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55,812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#2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36,260,606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2,791,223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7.7%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48,282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1,539,245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287,309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18.7%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1,913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PLUMBING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884,570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210,606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23.8%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2,663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219,530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57,913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26.4%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2,954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952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tha_Odumo_don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52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76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tha_Odumo_sales_prof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8E44AD"/>
          <w:sz w:val="20"/>
        </w:rPr>
        <w:t>Performance Notes:</w:t>
      </w:r>
    </w:p>
    <w:p>
      <w:pPr>
        <w:pStyle w:val="ListBullet"/>
      </w:pPr>
      <w:r>
        <w:rPr>
          <w:color w:val="27AE60"/>
          <w:sz w:val="18"/>
        </w:rPr>
        <w:t>Outstanding! Sales 112% above team average</w:t>
      </w:r>
    </w:p>
    <w:p>
      <w:pPr>
        <w:pStyle w:val="ListBullet"/>
      </w:pPr>
      <w:r>
        <w:rPr>
          <w:color w:val="E74C3C"/>
          <w:sz w:val="18"/>
        </w:rPr>
        <w:t>Margin at 8.6% below team average of 11.3%</w:t>
      </w:r>
    </w:p>
    <w:p>
      <w:pPr>
        <w:pStyle w:val="ListBullet"/>
      </w:pPr>
      <w:r>
        <w:rPr>
          <w:color w:val="555555"/>
          <w:sz w:val="18"/>
        </w:rPr>
        <w:t>General Hardware: 22.7% of dept, 7.7% margin</w:t>
      </w:r>
    </w:p>
    <w:p>
      <w:pPr>
        <w:pStyle w:val="ListBullet"/>
      </w:pPr>
      <w:r>
        <w:rPr>
          <w:color w:val="27AE60"/>
          <w:sz w:val="18"/>
        </w:rPr>
        <w:t>Selling across all 4 categories - excellent product range</w:t>
      </w:r>
    </w:p>
    <w:p>
      <w:pPr>
        <w:pStyle w:val="ListBullet"/>
      </w:pPr>
      <w:r>
        <w:rPr>
          <w:color w:val="555555"/>
          <w:sz w:val="18"/>
        </w:rPr>
        <w:t>Best margin in ELECTRICALS: 26.4%</w:t>
      </w:r>
    </w:p>
    <w:p/>
    <w:p/>
    <w:p>
      <w:r>
        <w:rPr>
          <w:b/>
          <w:color w:val="2C3E50"/>
          <w:sz w:val="24"/>
        </w:rPr>
        <w:t>ELIZA - General Hardware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KES 30,855,552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KES 2,915,704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9.4%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43,418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#3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26,296,242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2,099,885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8.0%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35,510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3,708,040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556,373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15.0%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3,329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PLUMBING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664,770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211,973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31.9%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2,453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186,500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47,473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25.5%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2,125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952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iza_don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52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76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iza_sales_prof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8E44AD"/>
          <w:sz w:val="20"/>
        </w:rPr>
        <w:t>Performance Notes:</w:t>
      </w:r>
    </w:p>
    <w:p>
      <w:pPr>
        <w:pStyle w:val="ListBullet"/>
      </w:pPr>
      <w:r>
        <w:rPr>
          <w:color w:val="27AE60"/>
          <w:sz w:val="18"/>
        </w:rPr>
        <w:t>Outstanding! Sales 68% above team average</w:t>
      </w:r>
    </w:p>
    <w:p>
      <w:pPr>
        <w:pStyle w:val="ListBullet"/>
      </w:pPr>
      <w:r>
        <w:rPr>
          <w:color w:val="555555"/>
          <w:sz w:val="18"/>
        </w:rPr>
        <w:t>General Hardware: 16.4% of dept, 8.0% margin</w:t>
      </w:r>
    </w:p>
    <w:p>
      <w:pPr>
        <w:pStyle w:val="ListBullet"/>
      </w:pPr>
      <w:r>
        <w:rPr>
          <w:color w:val="27AE60"/>
          <w:sz w:val="18"/>
        </w:rPr>
        <w:t>Selling across all 4 categories - excellent product range</w:t>
      </w:r>
    </w:p>
    <w:p>
      <w:pPr>
        <w:pStyle w:val="ListBullet"/>
      </w:pPr>
      <w:r>
        <w:rPr>
          <w:color w:val="555555"/>
          <w:sz w:val="18"/>
        </w:rPr>
        <w:t>Best margin in PLUMBING: 31.9%</w:t>
      </w:r>
    </w:p>
    <w:p/>
    <w:p/>
    <w:p>
      <w:r>
        <w:rPr>
          <w:b/>
          <w:color w:val="2C3E50"/>
          <w:sz w:val="24"/>
        </w:rPr>
        <w:t>BONFACE MURIU - Department Head - Paints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KES 13,330,942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KES 2,015,440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15.1%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15,973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#4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5,664,637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649,106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11.5%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8,970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7,313,530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1,277,469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17.5%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6,014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PLUMBING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299,885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70,074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23.4%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698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52,890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18,791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35.5%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292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308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face_Muriu_don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08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76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face_Muriu_sales_profi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8E44AD"/>
          <w:sz w:val="20"/>
        </w:rPr>
        <w:t>Performance Notes:</w:t>
      </w:r>
    </w:p>
    <w:p>
      <w:pPr>
        <w:pStyle w:val="ListBullet"/>
      </w:pPr>
      <w:r>
        <w:rPr>
          <w:color w:val="E74C3C"/>
          <w:sz w:val="18"/>
        </w:rPr>
        <w:t>Sales 27% below team average - needs improvement</w:t>
      </w:r>
    </w:p>
    <w:p>
      <w:pPr>
        <w:pStyle w:val="ListBullet"/>
      </w:pPr>
      <w:r>
        <w:rPr>
          <w:color w:val="27AE60"/>
          <w:sz w:val="18"/>
        </w:rPr>
        <w:t>Excellent margin at 15.1% (Team avg: 11.3%)</w:t>
      </w:r>
    </w:p>
    <w:p>
      <w:pPr>
        <w:pStyle w:val="ListBullet"/>
      </w:pPr>
      <w:r>
        <w:rPr>
          <w:color w:val="555555"/>
          <w:sz w:val="18"/>
        </w:rPr>
        <w:t>Paints Dept Head: 46.4% of dept sales, 17.5% margin</w:t>
      </w:r>
    </w:p>
    <w:p>
      <w:pPr>
        <w:pStyle w:val="ListBullet"/>
      </w:pPr>
      <w:r>
        <w:rPr>
          <w:color w:val="27AE60"/>
          <w:sz w:val="18"/>
        </w:rPr>
        <w:t>Good paints leadership with 46.4% of dept sales</w:t>
      </w:r>
    </w:p>
    <w:p>
      <w:pPr>
        <w:pStyle w:val="ListBullet"/>
      </w:pPr>
      <w:r>
        <w:rPr>
          <w:color w:val="27AE60"/>
          <w:sz w:val="18"/>
        </w:rPr>
        <w:t>Selling across all 4 categories - excellent product range</w:t>
      </w:r>
    </w:p>
    <w:p/>
    <w:p/>
    <w:p>
      <w:r>
        <w:rPr>
          <w:b/>
          <w:color w:val="2C3E50"/>
          <w:sz w:val="24"/>
        </w:rPr>
        <w:t>STEPHEN - General Hardware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KES 13,208,958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KES 1,421,789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10.8%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19,440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#5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12,086,148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1,189,143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9.8%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17,965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710,600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141,576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19.9%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760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PLUMBING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383,470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84,292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22.0%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503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28,740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6,779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23.6%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212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9528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hen_donu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52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76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hen_sales_prof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8E44AD"/>
          <w:sz w:val="20"/>
        </w:rPr>
        <w:t>Performance Notes:</w:t>
      </w:r>
    </w:p>
    <w:p>
      <w:pPr>
        <w:pStyle w:val="ListBullet"/>
      </w:pPr>
      <w:r>
        <w:rPr>
          <w:color w:val="E74C3C"/>
          <w:sz w:val="18"/>
        </w:rPr>
        <w:t>Sales 28% below team average - needs improvement</w:t>
      </w:r>
    </w:p>
    <w:p>
      <w:pPr>
        <w:pStyle w:val="ListBullet"/>
      </w:pPr>
      <w:r>
        <w:rPr>
          <w:color w:val="555555"/>
          <w:sz w:val="18"/>
        </w:rPr>
        <w:t>General Hardware: 7.6% of dept, 9.8% margin</w:t>
      </w:r>
    </w:p>
    <w:p>
      <w:pPr>
        <w:pStyle w:val="ListBullet"/>
      </w:pPr>
      <w:r>
        <w:rPr>
          <w:color w:val="27AE60"/>
          <w:sz w:val="18"/>
        </w:rPr>
        <w:t>Selling across all 4 categories - excellent product range</w:t>
      </w:r>
    </w:p>
    <w:p>
      <w:pPr>
        <w:pStyle w:val="ListBullet"/>
      </w:pPr>
      <w:r>
        <w:rPr>
          <w:color w:val="555555"/>
          <w:sz w:val="18"/>
        </w:rPr>
        <w:t>Best margin in ELECTRICALS: 23.6%</w:t>
      </w:r>
    </w:p>
    <w:p/>
    <w:p/>
    <w:p>
      <w:r>
        <w:rPr>
          <w:b/>
          <w:color w:val="2C3E50"/>
          <w:sz w:val="24"/>
        </w:rPr>
        <w:t>LEWIS - Department Head - Plumbing</w:t>
      </w:r>
    </w:p>
    <w:p>
      <w:r>
        <w:rPr>
          <w:b/>
          <w:color w:val="8E44AD"/>
          <w:sz w:val="20"/>
        </w:rPr>
        <w:t>BEST MARGIN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KES 6,302,141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KES 1,146,652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18.2%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14,235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#6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2,946,129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361,537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12.3%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4,722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890,445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168,121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18.9%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970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PLUMBING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2,376,352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595,832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25.1%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8,142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89,215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21,162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23.7%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401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2687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wis_donu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68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763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wis_sales_profi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8E44AD"/>
          <w:sz w:val="20"/>
        </w:rPr>
        <w:t>Performance Notes:</w:t>
      </w:r>
    </w:p>
    <w:p>
      <w:pPr>
        <w:pStyle w:val="ListBullet"/>
      </w:pPr>
      <w:r>
        <w:rPr>
          <w:color w:val="E74C3C"/>
          <w:sz w:val="18"/>
        </w:rPr>
        <w:t>Sales 66% below team average - needs improvement</w:t>
      </w:r>
    </w:p>
    <w:p>
      <w:pPr>
        <w:pStyle w:val="ListBullet"/>
      </w:pPr>
      <w:r>
        <w:rPr>
          <w:color w:val="27AE60"/>
          <w:sz w:val="18"/>
        </w:rPr>
        <w:t>Excellent margin at 18.2% (Team avg: 11.3%)</w:t>
      </w:r>
    </w:p>
    <w:p>
      <w:pPr>
        <w:pStyle w:val="ListBullet"/>
      </w:pPr>
      <w:r>
        <w:rPr>
          <w:color w:val="555555"/>
          <w:sz w:val="18"/>
        </w:rPr>
        <w:t>Plumbing Dept Head: 42.2% of dept sales, 25.1% margin</w:t>
      </w:r>
    </w:p>
    <w:p>
      <w:pPr>
        <w:pStyle w:val="ListBullet"/>
      </w:pPr>
      <w:r>
        <w:rPr>
          <w:color w:val="27AE60"/>
          <w:sz w:val="18"/>
        </w:rPr>
        <w:t>Strong plumbing leadership with 42.2% of dept sales</w:t>
      </w:r>
    </w:p>
    <w:p>
      <w:pPr>
        <w:pStyle w:val="ListBullet"/>
      </w:pPr>
      <w:r>
        <w:rPr>
          <w:color w:val="27AE60"/>
          <w:sz w:val="18"/>
        </w:rPr>
        <w:t>Selling across all 4 categories - excellent product range</w:t>
      </w:r>
    </w:p>
    <w:p/>
    <w:p/>
    <w:p>
      <w:r>
        <w:rPr>
          <w:b/>
          <w:color w:val="2C3E50"/>
          <w:sz w:val="24"/>
        </w:rPr>
        <w:t>BONFACE KITHEKA - Department Head - Electricals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KES 5,406,468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KES 879,548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16.3%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21,242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#7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3,044,170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343,055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11.3%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5,304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528,580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108,509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20.5%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904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PLUMBING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396,185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110,551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27.9%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1,583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1,437,533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317,433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22.1%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13,452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3086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face_Kitheka_donu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08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763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face_Kitheka_sales_profi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8E44AD"/>
          <w:sz w:val="20"/>
        </w:rPr>
        <w:t>Performance Notes:</w:t>
      </w:r>
    </w:p>
    <w:p>
      <w:pPr>
        <w:pStyle w:val="ListBullet"/>
      </w:pPr>
      <w:r>
        <w:rPr>
          <w:color w:val="E74C3C"/>
          <w:sz w:val="18"/>
        </w:rPr>
        <w:t>Sales 71% below team average - needs improvement</w:t>
      </w:r>
    </w:p>
    <w:p>
      <w:pPr>
        <w:pStyle w:val="ListBullet"/>
      </w:pPr>
      <w:r>
        <w:rPr>
          <w:color w:val="27AE60"/>
          <w:sz w:val="18"/>
        </w:rPr>
        <w:t>Excellent margin at 16.3% (Team avg: 11.3%)</w:t>
      </w:r>
    </w:p>
    <w:p>
      <w:pPr>
        <w:pStyle w:val="ListBullet"/>
      </w:pPr>
      <w:r>
        <w:rPr>
          <w:color w:val="555555"/>
          <w:sz w:val="18"/>
        </w:rPr>
        <w:t>Electricals Dept Head: 68.4% of dept sales, 22.1% margin</w:t>
      </w:r>
    </w:p>
    <w:p>
      <w:pPr>
        <w:pStyle w:val="ListBullet"/>
      </w:pPr>
      <w:r>
        <w:rPr>
          <w:color w:val="27AE60"/>
          <w:sz w:val="18"/>
        </w:rPr>
        <w:t>Strong leadership - controls 68.4% of department sales</w:t>
      </w:r>
    </w:p>
    <w:p>
      <w:pPr>
        <w:pStyle w:val="ListBullet"/>
      </w:pPr>
      <w:r>
        <w:rPr>
          <w:color w:val="27AE60"/>
          <w:sz w:val="18"/>
        </w:rPr>
        <w:t>Selling across all 4 categories - excellent product range</w:t>
      </w:r>
    </w:p>
    <w:p/>
    <w:p/>
    <w:p>
      <w:r>
        <w:rPr>
          <w:b/>
          <w:color w:val="2C3E50"/>
          <w:sz w:val="24"/>
        </w:rPr>
        <w:t>DENNIS RUDIGA - General Hardware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KES 1,230,195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KES 214,859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17.5%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2,332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#8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757,350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118,019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15.6%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1,320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190,560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42,250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22.2%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247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PLUMBING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233,540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40,878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17.5%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351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48,745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13,712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28.1%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414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794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nis_Rudiga_donu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794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763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nis_Rudiga_sales_profi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8E44AD"/>
          <w:sz w:val="20"/>
        </w:rPr>
        <w:t>Performance Notes:</w:t>
      </w:r>
    </w:p>
    <w:p>
      <w:pPr>
        <w:pStyle w:val="ListBullet"/>
      </w:pPr>
      <w:r>
        <w:rPr>
          <w:color w:val="E74C3C"/>
          <w:sz w:val="18"/>
        </w:rPr>
        <w:t>Sales 93% below team average - needs improvement</w:t>
      </w:r>
    </w:p>
    <w:p>
      <w:pPr>
        <w:pStyle w:val="ListBullet"/>
      </w:pPr>
      <w:r>
        <w:rPr>
          <w:color w:val="27AE60"/>
          <w:sz w:val="18"/>
        </w:rPr>
        <w:t>Excellent margin at 17.5% (Team avg: 11.3%)</w:t>
      </w:r>
    </w:p>
    <w:p>
      <w:pPr>
        <w:pStyle w:val="ListBullet"/>
      </w:pPr>
      <w:r>
        <w:rPr>
          <w:color w:val="555555"/>
          <w:sz w:val="18"/>
        </w:rPr>
        <w:t>General Hardware: 0.5% of dept, 15.6% margin</w:t>
      </w:r>
    </w:p>
    <w:p>
      <w:pPr>
        <w:pStyle w:val="ListBullet"/>
      </w:pPr>
      <w:r>
        <w:rPr>
          <w:color w:val="27AE60"/>
          <w:sz w:val="18"/>
        </w:rPr>
        <w:t>Selling across all 4 categories - excellent product range</w:t>
      </w:r>
    </w:p>
    <w:p>
      <w:pPr>
        <w:pStyle w:val="ListBullet"/>
      </w:pPr>
      <w:r>
        <w:rPr>
          <w:color w:val="555555"/>
          <w:sz w:val="18"/>
        </w:rPr>
        <w:t>Best margin in ELECTRICALS: 28.1%</w:t>
      </w:r>
    </w:p>
    <w:p/>
    <w:p/>
    <w:p>
      <w:r>
        <w:rPr>
          <w:b/>
          <w:color w:val="2C3E50"/>
          <w:sz w:val="24"/>
        </w:rPr>
        <w:t>WALK IN-BOMAS - General Hardware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KES 76,485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KES 8,119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10.6%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229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#9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48,823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7,281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14.9%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133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12,694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420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3.3%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PLUMBING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12,067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-14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-0.1%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46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2,901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432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14.9%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1683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K_IN-BOMAS_donu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8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763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K_IN-BOMAS_sales_profi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8E44AD"/>
          <w:sz w:val="20"/>
        </w:rPr>
        <w:t>Performance Notes:</w:t>
      </w:r>
    </w:p>
    <w:p>
      <w:pPr>
        <w:pStyle w:val="ListBullet"/>
      </w:pPr>
      <w:r>
        <w:rPr>
          <w:color w:val="E74C3C"/>
          <w:sz w:val="18"/>
        </w:rPr>
        <w:t>Sales 100% below team average - needs improvement</w:t>
      </w:r>
    </w:p>
    <w:p>
      <w:pPr>
        <w:pStyle w:val="ListBullet"/>
      </w:pPr>
      <w:r>
        <w:rPr>
          <w:color w:val="555555"/>
          <w:sz w:val="18"/>
        </w:rPr>
        <w:t>General Hardware: 0.0% of dept, 14.9% margin</w:t>
      </w:r>
    </w:p>
    <w:p>
      <w:pPr>
        <w:pStyle w:val="ListBullet"/>
      </w:pPr>
      <w:r>
        <w:rPr>
          <w:color w:val="27AE60"/>
          <w:sz w:val="18"/>
        </w:rPr>
        <w:t>Selling across all 4 categories - excellent product range</w:t>
      </w:r>
    </w:p>
    <w:p>
      <w:pPr>
        <w:pStyle w:val="ListBullet"/>
      </w:pPr>
      <w:r>
        <w:rPr>
          <w:color w:val="555555"/>
          <w:sz w:val="18"/>
        </w:rPr>
        <w:t>Best margin in GENERAL HARDWARE: 14.9%</w:t>
      </w:r>
    </w:p>
    <w:p>
      <w:pPr>
        <w:pStyle w:val="ListBullet"/>
      </w:pPr>
      <w:r>
        <w:rPr>
          <w:color w:val="E74C3C"/>
          <w:sz w:val="18"/>
        </w:rPr>
        <w:t>Low contribution at 0.0% of total branch sales - growth opportunity</w:t>
      </w:r>
    </w:p>
    <w:p/>
    <w:p/>
    <w:p>
      <w:r>
        <w:rPr>
          <w:b/>
          <w:color w:val="2C3E50"/>
          <w:sz w:val="24"/>
        </w:rPr>
        <w:t>UNKNOWN - General Hardware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KES -2,720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KES -540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0.0%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-5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#10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-820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-244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-4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-1,900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-296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-1</w:t>
            </w:r>
          </w:p>
        </w:tc>
      </w:tr>
    </w:tbl>
    <w:p>
      <w:r>
        <w:rPr>
          <w:b/>
          <w:color w:val="8E44AD"/>
          <w:sz w:val="20"/>
        </w:rPr>
        <w:t>Performance Notes:</w:t>
      </w:r>
    </w:p>
    <w:p>
      <w:pPr>
        <w:pStyle w:val="ListBullet"/>
      </w:pPr>
      <w:r>
        <w:rPr>
          <w:color w:val="E74C3C"/>
          <w:sz w:val="18"/>
        </w:rPr>
        <w:t>Sales 100% below team average - needs improvement</w:t>
      </w:r>
    </w:p>
    <w:p>
      <w:pPr>
        <w:pStyle w:val="ListBullet"/>
      </w:pPr>
      <w:r>
        <w:rPr>
          <w:color w:val="E74C3C"/>
          <w:sz w:val="18"/>
        </w:rPr>
        <w:t>Margin at 0.0% below team average of 11.3%</w:t>
      </w:r>
    </w:p>
    <w:p>
      <w:pPr>
        <w:pStyle w:val="ListBullet"/>
      </w:pPr>
      <w:r>
        <w:rPr>
          <w:color w:val="555555"/>
          <w:sz w:val="18"/>
        </w:rPr>
        <w:t>General Hardware: -0.0% of dept, 0.0% margin</w:t>
      </w:r>
    </w:p>
    <w:p>
      <w:pPr>
        <w:pStyle w:val="ListBullet"/>
      </w:pPr>
      <w:r>
        <w:rPr>
          <w:color w:val="E74C3C"/>
          <w:sz w:val="18"/>
        </w:rPr>
        <w:t>Limited to 2 categories - expand into PLUMBING, ELECTRICALS</w:t>
      </w:r>
    </w:p>
    <w:p>
      <w:pPr>
        <w:pStyle w:val="ListBullet"/>
      </w:pPr>
      <w:r>
        <w:rPr>
          <w:color w:val="555555"/>
          <w:sz w:val="18"/>
        </w:rPr>
        <w:t>Best margin in GENERAL HARDWARE: 0.0%</w:t>
      </w:r>
    </w:p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